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E5199" w14:textId="77777777" w:rsidR="001D7063" w:rsidRDefault="001D7063" w:rsidP="005D27EC">
      <w:pPr>
        <w:pStyle w:val="TableParagraph"/>
        <w:tabs>
          <w:tab w:val="left" w:pos="545"/>
        </w:tabs>
        <w:spacing w:before="321" w:line="362" w:lineRule="auto"/>
        <w:ind w:right="519" w:hanging="851"/>
        <w:jc w:val="center"/>
        <w:rPr>
          <w:sz w:val="28"/>
          <w:lang w:val="en-US"/>
        </w:rPr>
        <w:sectPr w:rsidR="001D7063" w:rsidSect="001D7063">
          <w:headerReference w:type="default" r:id="rId8"/>
          <w:footerReference w:type="default" r:id="rId9"/>
          <w:pgSz w:w="16838" w:h="11906" w:orient="landscape"/>
          <w:pgMar w:top="1232" w:right="1134" w:bottom="282" w:left="1701" w:header="709" w:footer="567" w:gutter="0"/>
          <w:cols w:space="708"/>
          <w:docGrid w:linePitch="381"/>
        </w:sectPr>
      </w:pPr>
      <w:r w:rsidRPr="00DA4C77">
        <w:rPr>
          <w:noProof/>
          <w:szCs w:val="28"/>
        </w:rPr>
        <w:drawing>
          <wp:inline distT="0" distB="0" distL="0" distR="0" wp14:anchorId="1238AB66" wp14:editId="6F7805AE">
            <wp:extent cx="9776883" cy="5263968"/>
            <wp:effectExtent l="0" t="0" r="0" b="0"/>
            <wp:docPr id="790234295" name="Рисунок 790234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4295" name="Рисунок 7902342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6883" cy="526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2CB6" w14:textId="77777777" w:rsidR="000F0C64" w:rsidRDefault="000F0C64" w:rsidP="000F0C64">
      <w:pPr>
        <w:pStyle w:val="TableParagraph"/>
        <w:tabs>
          <w:tab w:val="left" w:pos="545"/>
        </w:tabs>
        <w:spacing w:before="321" w:line="362" w:lineRule="auto"/>
        <w:ind w:right="519" w:firstLine="284"/>
        <w:jc w:val="center"/>
        <w:rPr>
          <w:sz w:val="28"/>
          <w:lang w:val="en-US"/>
        </w:rPr>
        <w:sectPr w:rsidR="000F0C64" w:rsidSect="001D7063">
          <w:headerReference w:type="default" r:id="rId11"/>
          <w:pgSz w:w="11906" w:h="16838"/>
          <w:pgMar w:top="1134" w:right="282" w:bottom="1701" w:left="1232" w:header="709" w:footer="567" w:gutter="0"/>
          <w:cols w:space="708"/>
          <w:docGrid w:linePitch="381"/>
        </w:sectPr>
      </w:pPr>
      <w:r>
        <w:rPr>
          <w:noProof/>
        </w:rPr>
        <w:lastRenderedPageBreak/>
        <w:drawing>
          <wp:inline distT="0" distB="0" distL="0" distR="0" wp14:anchorId="67E43D61" wp14:editId="62663667">
            <wp:extent cx="5962650" cy="7340354"/>
            <wp:effectExtent l="0" t="0" r="0" b="0"/>
            <wp:docPr id="1253817488" name="Рисунок 1253817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19" cy="73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798A" w14:textId="77777777" w:rsidR="001D7063" w:rsidRPr="0044765D" w:rsidRDefault="000F0C64" w:rsidP="00E879D4">
      <w:pPr>
        <w:pStyle w:val="TableParagraph"/>
        <w:tabs>
          <w:tab w:val="left" w:pos="545"/>
        </w:tabs>
        <w:spacing w:before="321" w:line="362" w:lineRule="auto"/>
        <w:ind w:right="519" w:hanging="1134"/>
        <w:jc w:val="center"/>
        <w:rPr>
          <w:sz w:val="28"/>
          <w:lang w:val="en-US"/>
        </w:rPr>
      </w:pPr>
      <w:r w:rsidRPr="007B4814">
        <w:rPr>
          <w:noProof/>
          <w:szCs w:val="28"/>
        </w:rPr>
        <w:lastRenderedPageBreak/>
        <w:drawing>
          <wp:inline distT="0" distB="0" distL="0" distR="0" wp14:anchorId="089BC3CC" wp14:editId="5FEFF372">
            <wp:extent cx="9907732" cy="4560634"/>
            <wp:effectExtent l="19050" t="19050" r="17780" b="11430"/>
            <wp:docPr id="871188775" name="Рисунок 871188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8775" name="Рисунок 8711887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879" cy="45745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sectPr w:rsidR="001D7063" w:rsidRPr="0044765D" w:rsidSect="000F0C64">
      <w:headerReference w:type="default" r:id="rId14"/>
      <w:footerReference w:type="default" r:id="rId15"/>
      <w:pgSz w:w="16838" w:h="11906" w:orient="landscape"/>
      <w:pgMar w:top="1232" w:right="1134" w:bottom="282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4DC99" w14:textId="77777777" w:rsidR="0074305C" w:rsidRDefault="0074305C" w:rsidP="00C46F93">
      <w:pPr>
        <w:spacing w:after="0" w:line="240" w:lineRule="auto"/>
      </w:pPr>
      <w:r>
        <w:separator/>
      </w:r>
    </w:p>
  </w:endnote>
  <w:endnote w:type="continuationSeparator" w:id="0">
    <w:p w14:paraId="2F752B16" w14:textId="77777777" w:rsidR="0074305C" w:rsidRDefault="0074305C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A23B" w14:textId="013BE8B4" w:rsidR="00111F57" w:rsidRDefault="00111F57" w:rsidP="007C76CE">
    <w:pPr>
      <w:pStyle w:val="af1"/>
      <w:ind w:left="40" w:right="186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0151200"/>
      <w:docPartObj>
        <w:docPartGallery w:val="Page Numbers (Bottom of Page)"/>
        <w:docPartUnique/>
      </w:docPartObj>
    </w:sdtPr>
    <w:sdtEndPr/>
    <w:sdtContent>
      <w:p w14:paraId="5270BF8F" w14:textId="4A71B50E" w:rsidR="00111F57" w:rsidRDefault="0074305C" w:rsidP="007C76CE">
        <w:pPr>
          <w:pStyle w:val="af1"/>
          <w:ind w:left="40" w:right="186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E6C14" w14:textId="77777777" w:rsidR="0074305C" w:rsidRDefault="0074305C" w:rsidP="00C46F93">
      <w:pPr>
        <w:spacing w:after="0" w:line="240" w:lineRule="auto"/>
      </w:pPr>
      <w:r>
        <w:separator/>
      </w:r>
    </w:p>
  </w:footnote>
  <w:footnote w:type="continuationSeparator" w:id="0">
    <w:p w14:paraId="6777787A" w14:textId="77777777" w:rsidR="0074305C" w:rsidRDefault="0074305C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69185" w14:textId="0C7C9D33" w:rsidR="001D7063" w:rsidRDefault="001D7063" w:rsidP="00EF4C6E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3A75E75" wp14:editId="08FC5E4A">
              <wp:simplePos x="0" y="0"/>
              <wp:positionH relativeFrom="page">
                <wp:posOffset>223520</wp:posOffset>
              </wp:positionH>
              <wp:positionV relativeFrom="paragraph">
                <wp:posOffset>335915</wp:posOffset>
              </wp:positionV>
              <wp:extent cx="10186670" cy="6400800"/>
              <wp:effectExtent l="0" t="0" r="43180" b="19050"/>
              <wp:wrapNone/>
              <wp:docPr id="1297455345" name="Группа 1297455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186670" cy="6400800"/>
                        <a:chOff x="441" y="1444"/>
                        <a:chExt cx="16042" cy="10080"/>
                      </a:xfrm>
                    </wpg:grpSpPr>
                    <wps:wsp>
                      <wps:cNvPr id="1297455346" name="Rectangle 3"/>
                      <wps:cNvSpPr>
                        <a:spLocks noChangeArrowheads="1"/>
                      </wps:cNvSpPr>
                      <wps:spPr bwMode="auto">
                        <a:xfrm>
                          <a:off x="6049" y="9586"/>
                          <a:ext cx="462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CEEDA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553F4E4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47" name="Rectangle 4"/>
                      <wps:cNvSpPr>
                        <a:spLocks noChangeArrowheads="1"/>
                      </wps:cNvSpPr>
                      <wps:spPr bwMode="auto">
                        <a:xfrm>
                          <a:off x="6570" y="9586"/>
                          <a:ext cx="576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6A48C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B4360E8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48" name="Rectangle 5"/>
                      <wps:cNvSpPr>
                        <a:spLocks noChangeArrowheads="1"/>
                      </wps:cNvSpPr>
                      <wps:spPr bwMode="auto">
                        <a:xfrm>
                          <a:off x="7207" y="9586"/>
                          <a:ext cx="134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E97A25" w14:textId="77777777" w:rsidR="001D7063" w:rsidRDefault="001D7063" w:rsidP="001D7063">
                            <w:pPr>
                              <w:pStyle w:val="af3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1FFE3CB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49" name="Rectangle 6"/>
                      <wps:cNvSpPr>
                        <a:spLocks noChangeArrowheads="1"/>
                      </wps:cNvSpPr>
                      <wps:spPr bwMode="auto">
                        <a:xfrm>
                          <a:off x="8629" y="9586"/>
                          <a:ext cx="80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28A15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38082F55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50" name="Rectangle 7"/>
                      <wps:cNvSpPr>
                        <a:spLocks noChangeArrowheads="1"/>
                      </wps:cNvSpPr>
                      <wps:spPr bwMode="auto">
                        <a:xfrm>
                          <a:off x="9477" y="9586"/>
                          <a:ext cx="52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CA958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9C96A29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51" name="Rectangle 8"/>
                      <wps:cNvSpPr>
                        <a:spLocks noChangeArrowheads="1"/>
                      </wps:cNvSpPr>
                      <wps:spPr bwMode="auto">
                        <a:xfrm>
                          <a:off x="13487" y="10418"/>
                          <a:ext cx="50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A94E4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0E2EBB2F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52" name="Rectangle 9"/>
                      <wps:cNvSpPr>
                        <a:spLocks noChangeArrowheads="1"/>
                      </wps:cNvSpPr>
                      <wps:spPr bwMode="auto">
                        <a:xfrm>
                          <a:off x="13979" y="10417"/>
                          <a:ext cx="597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FB113" w14:textId="72C6E1DD" w:rsidR="001D7063" w:rsidRPr="00A71EF9" w:rsidRDefault="001D7063" w:rsidP="001D7063">
                            <w:pPr>
                              <w:pStyle w:val="af3"/>
                              <w:ind w:left="0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 xml:space="preserve">     </w:t>
                            </w:r>
                            <w:r w:rsidR="000F0C64"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  <w:p w14:paraId="07C8E5D2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7455353" name="Rectangle 10"/>
                      <wps:cNvSpPr>
                        <a:spLocks noChangeArrowheads="1"/>
                      </wps:cNvSpPr>
                      <wps:spPr bwMode="auto">
                        <a:xfrm>
                          <a:off x="10069" y="8693"/>
                          <a:ext cx="6362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5F848" w14:textId="0E352B99" w:rsidR="000F0C64" w:rsidRDefault="000F0C64" w:rsidP="000F0C64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</w:t>
                            </w:r>
                            <w:r w:rsidRPr="000F0C64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ГЧ</w:t>
                            </w:r>
                          </w:p>
                          <w:p w14:paraId="510B80E2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297455354" name="Group 11"/>
                      <wpg:cNvGrpSpPr>
                        <a:grpSpLocks/>
                      </wpg:cNvGrpSpPr>
                      <wpg:grpSpPr bwMode="auto">
                        <a:xfrm>
                          <a:off x="6041" y="9859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129745535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5C4427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0BAF7525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45535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DD246" w14:textId="0E20CBB1" w:rsidR="001D7063" w:rsidRP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Сальников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7455357" name="Group 14"/>
                      <wpg:cNvGrpSpPr>
                        <a:grpSpLocks/>
                      </wpg:cNvGrpSpPr>
                      <wpg:grpSpPr bwMode="auto">
                        <a:xfrm>
                          <a:off x="6041" y="10132"/>
                          <a:ext cx="2513" cy="241"/>
                          <a:chOff x="0" y="0"/>
                          <a:chExt cx="19999" cy="20000"/>
                        </a:xfrm>
                      </wpg:grpSpPr>
                      <wps:wsp>
                        <wps:cNvPr id="129745535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8AC5C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5E291299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45535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A7F4" w14:textId="34EF341A" w:rsidR="001D7063" w:rsidRPr="00AD40AC" w:rsidRDefault="001D7063" w:rsidP="001D7063">
                              <w:pPr>
                                <w:ind w:left="0" w:firstLine="0"/>
                              </w:pPr>
                              <w:r w:rsidRPr="001D7063">
                                <w:rPr>
                                  <w:rFonts w:ascii="ISOCPEUR" w:hAnsi="ISOCPEUR"/>
                                  <w:i/>
                                  <w:color w:val="auto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Шагибалова З.Р.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90234240" name="Group 17"/>
                      <wpg:cNvGrpSpPr>
                        <a:grpSpLocks/>
                      </wpg:cNvGrpSpPr>
                      <wpg:grpSpPr bwMode="auto">
                        <a:xfrm>
                          <a:off x="6041" y="10404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7902342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F3DA5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Т. Контр.</w:t>
                              </w:r>
                            </w:p>
                            <w:p w14:paraId="7D2C9C1C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023424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DCEB7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90234243" name="Group 20"/>
                      <wpg:cNvGrpSpPr>
                        <a:grpSpLocks/>
                      </wpg:cNvGrpSpPr>
                      <wpg:grpSpPr bwMode="auto">
                        <a:xfrm>
                          <a:off x="6041" y="1096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79023424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015BB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166E52D8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023424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CECE1" w14:textId="77777777" w:rsidR="001D7063" w:rsidRPr="003C79EE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6AC8475B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90234246" name="Group 23"/>
                      <wpg:cNvGrpSpPr>
                        <a:grpSpLocks/>
                      </wpg:cNvGrpSpPr>
                      <wpg:grpSpPr bwMode="auto">
                        <a:xfrm>
                          <a:off x="6041" y="1123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79023424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6632C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12F7653B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023424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33E88" w14:textId="77777777" w:rsidR="001D7063" w:rsidRPr="003C79EE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Курмашева З.З.</w:t>
                              </w:r>
                            </w:p>
                            <w:p w14:paraId="09B2C6CB" w14:textId="77777777" w:rsidR="001D7063" w:rsidRPr="00AD40AC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90234249" name="Rectangle 26"/>
                      <wps:cNvSpPr>
                        <a:spLocks noChangeArrowheads="1"/>
                      </wps:cNvSpPr>
                      <wps:spPr bwMode="auto">
                        <a:xfrm>
                          <a:off x="10088" y="9351"/>
                          <a:ext cx="3293" cy="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C3216" w14:textId="77777777" w:rsidR="001D7063" w:rsidRDefault="001D7063" w:rsidP="001D7063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Р</w:t>
                            </w:r>
                            <w:r w:rsidRPr="00C75C27">
                              <w:rPr>
                                <w:i/>
                                <w:sz w:val="18"/>
                                <w:szCs w:val="18"/>
                              </w:rPr>
                              <w:t>азработка веб-приложения для управления авиапарком и заявками на вылет</w:t>
                            </w:r>
                          </w:p>
                          <w:p w14:paraId="67FA4484" w14:textId="77777777" w:rsidR="001D7063" w:rsidRPr="0061077F" w:rsidRDefault="001D7063" w:rsidP="001D7063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1D7063">
                              <w:rPr>
                                <w:i/>
                                <w:sz w:val="18"/>
                                <w:szCs w:val="18"/>
                              </w:rPr>
                              <w:t>Диаграмма вариантов использования</w:t>
                            </w:r>
                          </w:p>
                          <w:p w14:paraId="07236395" w14:textId="77777777" w:rsidR="001D7063" w:rsidRPr="000F0C64" w:rsidRDefault="001D7063" w:rsidP="000F0C64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10E2AD71" w14:textId="479B5016" w:rsidR="001D7063" w:rsidRPr="000F0C64" w:rsidRDefault="001D7063" w:rsidP="000F0C64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0" name="Rectangle 27"/>
                      <wps:cNvSpPr>
                        <a:spLocks noChangeArrowheads="1"/>
                      </wps:cNvSpPr>
                      <wps:spPr bwMode="auto">
                        <a:xfrm>
                          <a:off x="13502" y="9316"/>
                          <a:ext cx="772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47767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905A2D5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1" name="Rectangle 28"/>
                      <wps:cNvSpPr>
                        <a:spLocks noChangeArrowheads="1"/>
                      </wps:cNvSpPr>
                      <wps:spPr bwMode="auto">
                        <a:xfrm>
                          <a:off x="14630" y="10418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474E2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3544E216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2" name="Rectangle 29"/>
                      <wps:cNvSpPr>
                        <a:spLocks noChangeArrowheads="1"/>
                      </wps:cNvSpPr>
                      <wps:spPr bwMode="auto">
                        <a:xfrm>
                          <a:off x="15392" y="10418"/>
                          <a:ext cx="81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A2339F" w14:textId="77777777" w:rsidR="001D7063" w:rsidRPr="00A71EF9" w:rsidRDefault="001D7063" w:rsidP="001D7063">
                            <w:pPr>
                              <w:pStyle w:val="af3"/>
                              <w:jc w:val="center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1FA31522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3" name="Rectangle 30"/>
                      <wps:cNvSpPr>
                        <a:spLocks noChangeArrowheads="1"/>
                      </wps:cNvSpPr>
                      <wps:spPr bwMode="auto">
                        <a:xfrm>
                          <a:off x="13502" y="10893"/>
                          <a:ext cx="293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E7FEF" w14:textId="42FAE425" w:rsidR="001D7063" w:rsidRPr="005060F7" w:rsidRDefault="001D7063" w:rsidP="001D7063">
                            <w:pPr>
                              <w:pStyle w:val="af3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22П-1</w:t>
                            </w:r>
                          </w:p>
                          <w:p w14:paraId="002ED1B7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790234254" name="Group 31"/>
                      <wpg:cNvGrpSpPr>
                        <a:grpSpLocks/>
                      </wpg:cNvGrpSpPr>
                      <wpg:grpSpPr bwMode="auto">
                        <a:xfrm>
                          <a:off x="6041" y="10677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79023425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FFD73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0F1ADF73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023425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B0942" w14:textId="686E86E3" w:rsidR="001D7063" w:rsidRPr="00FA1344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1D7063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Будилов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90234257" name="Rectangle 34"/>
                      <wps:cNvSpPr>
                        <a:spLocks noChangeArrowheads="1"/>
                      </wps:cNvSpPr>
                      <wps:spPr bwMode="auto">
                        <a:xfrm>
                          <a:off x="14366" y="9316"/>
                          <a:ext cx="771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EF194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55A6BB57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8" name="Rectangle 35"/>
                      <wps:cNvSpPr>
                        <a:spLocks noChangeArrowheads="1"/>
                      </wps:cNvSpPr>
                      <wps:spPr bwMode="auto">
                        <a:xfrm>
                          <a:off x="15228" y="9316"/>
                          <a:ext cx="1217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DED1E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2C2E830C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59" name="Rectangle 36"/>
                      <wps:cNvSpPr>
                        <a:spLocks noChangeArrowheads="1"/>
                      </wps:cNvSpPr>
                      <wps:spPr bwMode="auto">
                        <a:xfrm>
                          <a:off x="10088" y="10733"/>
                          <a:ext cx="3293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6339C" w14:textId="77777777" w:rsidR="001D7063" w:rsidRPr="00426D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60" name="Rectangle 37"/>
                      <wps:cNvSpPr>
                        <a:spLocks noChangeArrowheads="1"/>
                      </wps:cNvSpPr>
                      <wps:spPr bwMode="auto">
                        <a:xfrm>
                          <a:off x="14366" y="9856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6AFC0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6D214EE9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61" name="Rectangle 38"/>
                      <wps:cNvSpPr>
                        <a:spLocks noChangeArrowheads="1"/>
                      </wps:cNvSpPr>
                      <wps:spPr bwMode="auto">
                        <a:xfrm>
                          <a:off x="15228" y="9856"/>
                          <a:ext cx="121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D2BA5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0CE01B1B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790234262" name="Group 39"/>
                      <wpg:cNvGrpSpPr>
                        <a:grpSpLocks/>
                      </wpg:cNvGrpSpPr>
                      <wpg:grpSpPr bwMode="auto">
                        <a:xfrm>
                          <a:off x="441" y="1444"/>
                          <a:ext cx="16042" cy="10080"/>
                          <a:chOff x="441" y="1444"/>
                          <a:chExt cx="16042" cy="10080"/>
                        </a:xfrm>
                      </wpg:grpSpPr>
                      <wps:wsp>
                        <wps:cNvPr id="79023426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41" y="1444"/>
                            <a:ext cx="16020" cy="100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90234264" name="Group 41"/>
                        <wpg:cNvGrpSpPr>
                          <a:grpSpLocks/>
                        </wpg:cNvGrpSpPr>
                        <wpg:grpSpPr bwMode="auto">
                          <a:xfrm>
                            <a:off x="6021" y="8464"/>
                            <a:ext cx="10462" cy="3029"/>
                            <a:chOff x="6201" y="8453"/>
                            <a:chExt cx="10282" cy="3029"/>
                          </a:xfrm>
                        </wpg:grpSpPr>
                        <wps:wsp>
                          <wps:cNvPr id="790234265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09" y="9297"/>
                              <a:ext cx="1" cy="217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0234266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0" y="10662"/>
                              <a:ext cx="634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0234267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33" y="10392"/>
                              <a:ext cx="1" cy="26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90234268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6201" y="8453"/>
                              <a:ext cx="10282" cy="3029"/>
                              <a:chOff x="6201" y="8453"/>
                              <a:chExt cx="10282" cy="3029"/>
                            </a:xfrm>
                          </wpg:grpSpPr>
                          <wps:wsp>
                            <wps:cNvPr id="790234269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129" y="9282"/>
                                <a:ext cx="634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0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23" y="9558"/>
                                <a:ext cx="2960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1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16" y="10387"/>
                                <a:ext cx="2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2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193" y="9297"/>
                                <a:ext cx="3" cy="108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3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90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4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071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5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6" y="10110"/>
                                <a:ext cx="392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023427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352" y="9289"/>
                                <a:ext cx="3" cy="109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90234277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06" y="8453"/>
                                <a:ext cx="10270" cy="3029"/>
                                <a:chOff x="6206" y="8453"/>
                                <a:chExt cx="10270" cy="3029"/>
                              </a:xfrm>
                            </wpg:grpSpPr>
                            <wps:wsp>
                              <wps:cNvPr id="790234278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939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0234279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121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0234280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661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0234281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38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90234282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8453"/>
                                  <a:ext cx="10270" cy="3029"/>
                                  <a:chOff x="6206" y="8453"/>
                                  <a:chExt cx="10270" cy="3029"/>
                                </a:xfrm>
                              </wpg:grpSpPr>
                              <wps:wsp>
                                <wps:cNvPr id="790234283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2" y="8457"/>
                                    <a:ext cx="1" cy="13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4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25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5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3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6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574" y="8457"/>
                                    <a:ext cx="1" cy="30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7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36" y="8464"/>
                                    <a:ext cx="1" cy="30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8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14" y="983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89" name="Lin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558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90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453"/>
                                    <a:ext cx="1027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91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73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92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006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0234293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27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790234294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1" y="8464"/>
                                <a:ext cx="1" cy="301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A75E75" id="Группа 1297455345" o:spid="_x0000_s1026" style="position:absolute;left:0;text-align:left;margin-left:17.6pt;margin-top:26.45pt;width:802.1pt;height:7in;z-index:251665408;mso-position-horizontal-relative:page" coordorigin="441,1444" coordsize="16042,1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">
              <v:rect id="Rectangle 3" o:spid="_x0000_s1027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" filled="f" stroked="f" strokeweight=".25pt">
                <v:textbox inset="1pt,1pt,1pt,1pt">
                  <w:txbxContent>
                    <w:p w14:paraId="20ACEEDA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2553F4E4" w14:textId="77777777" w:rsidR="001D7063" w:rsidRDefault="001D7063" w:rsidP="001D7063"/>
                  </w:txbxContent>
                </v:textbox>
              </v:rect>
              <v:rect id="Rectangle 4" o:spid="_x0000_s1028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" filled="f" stroked="f" strokeweight=".25pt">
                <v:textbox inset="1pt,1pt,1pt,1pt">
                  <w:txbxContent>
                    <w:p w14:paraId="20E6A48C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B4360E8" w14:textId="77777777" w:rsidR="001D7063" w:rsidRDefault="001D7063" w:rsidP="001D7063"/>
                  </w:txbxContent>
                </v:textbox>
              </v:rect>
              <v:rect id="Rectangle 5" o:spid="_x0000_s1029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" filled="f" stroked="f" strokeweight=".25pt">
                <v:textbox inset="1pt,1pt,1pt,1pt">
                  <w:txbxContent>
                    <w:p w14:paraId="72E97A25" w14:textId="77777777" w:rsidR="001D7063" w:rsidRDefault="001D7063" w:rsidP="001D7063">
                      <w:pPr>
                        <w:pStyle w:val="af3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1FFE3CB" w14:textId="77777777" w:rsidR="001D7063" w:rsidRDefault="001D7063" w:rsidP="001D7063"/>
                  </w:txbxContent>
                </v:textbox>
              </v:rect>
              <v:rect id="Rectangle 6" o:spid="_x0000_s1030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" filled="f" stroked="f" strokeweight=".25pt">
                <v:textbox inset="1pt,1pt,1pt,1pt">
                  <w:txbxContent>
                    <w:p w14:paraId="50D28A15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38082F55" w14:textId="77777777" w:rsidR="001D7063" w:rsidRDefault="001D7063" w:rsidP="001D7063"/>
                  </w:txbxContent>
                </v:textbox>
              </v:rect>
              <v:rect id="Rectangle 7" o:spid="_x0000_s1031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" filled="f" stroked="f" strokeweight=".25pt">
                <v:textbox inset="1pt,1pt,1pt,1pt">
                  <w:txbxContent>
                    <w:p w14:paraId="2D0CA958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59C96A29" w14:textId="77777777" w:rsidR="001D7063" w:rsidRDefault="001D7063" w:rsidP="001D7063"/>
                  </w:txbxContent>
                </v:textbox>
              </v:rect>
              <v:rect id="Rectangle 8" o:spid="_x0000_s1032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" filled="f" stroked="f" strokeweight=".25pt">
                <v:textbox inset="1pt,1pt,1pt,1pt">
                  <w:txbxContent>
                    <w:p w14:paraId="1EFA94E4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0E2EBB2F" w14:textId="77777777" w:rsidR="001D7063" w:rsidRDefault="001D7063" w:rsidP="001D7063"/>
                  </w:txbxContent>
                </v:textbox>
              </v:rect>
              <v:rect id="Rectangle 9" o:spid="_x0000_s1033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" filled="f" stroked="f" strokeweight=".25pt">
                <v:textbox inset="1pt,1pt,1pt,1pt">
                  <w:txbxContent>
                    <w:p w14:paraId="31CFB113" w14:textId="72C6E1DD" w:rsidR="001D7063" w:rsidRPr="00A71EF9" w:rsidRDefault="001D7063" w:rsidP="001D7063">
                      <w:pPr>
                        <w:pStyle w:val="af3"/>
                        <w:ind w:left="0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 xml:space="preserve">     </w:t>
                      </w:r>
                      <w:r w:rsidR="000F0C64">
                        <w:rPr>
                          <w:rFonts w:ascii="Calibri" w:hAnsi="Calibri"/>
                          <w:sz w:val="18"/>
                          <w:lang w:val="ru-RU"/>
                        </w:rPr>
                        <w:t>1</w:t>
                      </w:r>
                    </w:p>
                    <w:p w14:paraId="07C8E5D2" w14:textId="77777777" w:rsidR="001D7063" w:rsidRDefault="001D7063" w:rsidP="001D7063"/>
                  </w:txbxContent>
                </v:textbox>
              </v:rect>
              <v:rect id="Rectangle 10" o:spid="_x0000_s1034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" filled="f" stroked="f" strokeweight=".25pt">
                <v:textbox inset="1pt,1pt,1pt,1pt">
                  <w:txbxContent>
                    <w:p w14:paraId="1B85F848" w14:textId="0E352B99" w:rsidR="000F0C64" w:rsidRDefault="000F0C64" w:rsidP="000F0C64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</w:t>
                      </w:r>
                      <w:r w:rsidRPr="000F0C64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ГЧ</w:t>
                      </w:r>
                    </w:p>
                    <w:p w14:paraId="510B80E2" w14:textId="77777777" w:rsidR="001D7063" w:rsidRDefault="001D7063" w:rsidP="001D7063"/>
                  </w:txbxContent>
                </v:textbox>
              </v:rect>
              <v:group id="Group 11" o:spid="_x0000_s1035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">
                <v:rect id="Rectangle 12" o:spid="_x0000_s103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" filled="f" stroked="f" strokeweight=".25pt">
                  <v:textbox inset="1pt,1pt,1pt,1pt">
                    <w:txbxContent>
                      <w:p w14:paraId="415C4427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0BAF7525" w14:textId="77777777" w:rsidR="001D7063" w:rsidRDefault="001D7063" w:rsidP="001D7063"/>
                    </w:txbxContent>
                  </v:textbox>
                </v:rect>
                <v:rect id="Rectangle 13" o:spid="_x0000_s103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" filled="f" stroked="f" strokeweight=".25pt">
                  <v:textbox inset="1pt,1pt,1pt,1pt">
                    <w:txbxContent>
                      <w:p w14:paraId="652DD246" w14:textId="0E20CBB1" w:rsidR="001D7063" w:rsidRPr="001D7063" w:rsidRDefault="001D7063" w:rsidP="001D7063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Сальников Д.А.</w:t>
                        </w:r>
                      </w:p>
                    </w:txbxContent>
                  </v:textbox>
                </v:rect>
              </v:group>
              <v:group id="Group 14" o:spid="_x0000_s1038" style="position:absolute;left:6041;top:10132;width:2513;height:24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">
                <v:rect id="Rectangle 15" o:spid="_x0000_s103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" filled="f" stroked="f" strokeweight=".25pt">
                  <v:textbox inset="1pt,1pt,1pt,1pt">
                    <w:txbxContent>
                      <w:p w14:paraId="29E8AC5C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5E291299" w14:textId="77777777" w:rsidR="001D7063" w:rsidRDefault="001D7063" w:rsidP="001D7063"/>
                    </w:txbxContent>
                  </v:textbox>
                </v:rect>
                <v:rect id="Rectangle 16" o:spid="_x0000_s104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" filled="f" stroked="f" strokeweight=".25pt">
                  <v:textbox inset="1pt,1pt,1pt,1pt">
                    <w:txbxContent>
                      <w:p w14:paraId="75B3A7F4" w14:textId="34EF341A" w:rsidR="001D7063" w:rsidRPr="00AD40AC" w:rsidRDefault="001D7063" w:rsidP="001D7063">
                        <w:pPr>
                          <w:ind w:left="0" w:firstLine="0"/>
                        </w:pPr>
                        <w:r w:rsidRPr="001D7063">
                          <w:rPr>
                            <w:rFonts w:ascii="ISOCPEUR" w:hAnsi="ISOCPEUR"/>
                            <w:i/>
                            <w:color w:val="auto"/>
                            <w:kern w:val="0"/>
                            <w:sz w:val="16"/>
                            <w:szCs w:val="16"/>
                            <w14:ligatures w14:val="none"/>
                          </w:rPr>
                          <w:t>Шагибалова З.Р.</w:t>
                        </w:r>
                      </w:p>
                    </w:txbxContent>
                  </v:textbox>
                </v:rect>
              </v:group>
              <v:group id="Group 17" o:spid="_x0000_s1041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">
                <v:rect id="Rectangle 18" o:spid="_x0000_s104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" filled="f" stroked="f" strokeweight=".25pt">
                  <v:textbox inset="1pt,1pt,1pt,1pt">
                    <w:txbxContent>
                      <w:p w14:paraId="083F3DA5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Т. Контр.</w:t>
                        </w:r>
                      </w:p>
                      <w:p w14:paraId="7D2C9C1C" w14:textId="77777777" w:rsidR="001D7063" w:rsidRDefault="001D7063" w:rsidP="001D7063"/>
                    </w:txbxContent>
                  </v:textbox>
                </v:rect>
                <v:rect id="Rectangle 19" o:spid="_x0000_s104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" filled="f" stroked="f" strokeweight=".25pt">
                  <v:textbox inset="1pt,1pt,1pt,1pt">
                    <w:txbxContent>
                      <w:p w14:paraId="336DCEB7" w14:textId="77777777" w:rsidR="001D7063" w:rsidRDefault="001D7063" w:rsidP="001D7063"/>
                    </w:txbxContent>
                  </v:textbox>
                </v:rect>
              </v:group>
              <v:group id="Group 20" o:spid="_x0000_s1044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">
                <v:rect id="Rectangle 21" o:spid="_x0000_s104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" filled="f" stroked="f" strokeweight=".25pt">
                  <v:textbox inset="1pt,1pt,1pt,1pt">
                    <w:txbxContent>
                      <w:p w14:paraId="16A015BB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166E52D8" w14:textId="77777777" w:rsidR="001D7063" w:rsidRDefault="001D7063" w:rsidP="001D7063"/>
                    </w:txbxContent>
                  </v:textbox>
                </v:rect>
                <v:rect id="Rectangle 22" o:spid="_x0000_s104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" filled="f" stroked="f" strokeweight=".25pt">
                  <v:textbox inset="1pt,1pt,1pt,1pt">
                    <w:txbxContent>
                      <w:p w14:paraId="216CECE1" w14:textId="77777777" w:rsidR="001D7063" w:rsidRPr="003C79EE" w:rsidRDefault="001D7063" w:rsidP="001D7063">
                        <w:pPr>
                          <w:pStyle w:val="af3"/>
                          <w:ind w:left="0"/>
                          <w:rPr>
                            <w:sz w:val="16"/>
                            <w:szCs w:val="18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8"/>
                            <w:lang w:val="ru-RU"/>
                          </w:rPr>
                          <w:t>Каримова Р.Ф.</w:t>
                        </w:r>
                      </w:p>
                      <w:p w14:paraId="6AC8475B" w14:textId="77777777" w:rsidR="001D7063" w:rsidRDefault="001D7063" w:rsidP="001D7063"/>
                    </w:txbxContent>
                  </v:textbox>
                </v:rect>
              </v:group>
              <v:group id="Group 23" o:spid="_x0000_s1047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">
                <v:rect id="Rectangle 24" o:spid="_x0000_s104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" filled="f" stroked="f" strokeweight=".25pt">
                  <v:textbox inset="1pt,1pt,1pt,1pt">
                    <w:txbxContent>
                      <w:p w14:paraId="2066632C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12F7653B" w14:textId="77777777" w:rsidR="001D7063" w:rsidRDefault="001D7063" w:rsidP="001D7063"/>
                    </w:txbxContent>
                  </v:textbox>
                </v:rect>
                <v:rect id="Rectangle 25" o:spid="_x0000_s104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" filled="f" stroked="f" strokeweight=".25pt">
                  <v:textbox inset="1pt,1pt,1pt,1pt">
                    <w:txbxContent>
                      <w:p w14:paraId="37F33E88" w14:textId="77777777" w:rsidR="001D7063" w:rsidRPr="003C79EE" w:rsidRDefault="001D7063" w:rsidP="001D7063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6"/>
                            <w:lang w:val="ru-RU"/>
                          </w:rPr>
                          <w:t>Курмашева З.З.</w:t>
                        </w:r>
                      </w:p>
                      <w:p w14:paraId="09B2C6CB" w14:textId="77777777" w:rsidR="001D7063" w:rsidRPr="00AD40AC" w:rsidRDefault="001D7063" w:rsidP="001D7063"/>
                    </w:txbxContent>
                  </v:textbox>
                </v:rect>
              </v:group>
              <v:rect id="Rectangle 26" o:spid="_x0000_s1050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" filled="f" stroked="f" strokeweight=".25pt">
                <v:textbox inset="1pt,1pt,1pt,1pt">
                  <w:txbxContent>
                    <w:p w14:paraId="2C5C3216" w14:textId="77777777" w:rsidR="001D7063" w:rsidRDefault="001D7063" w:rsidP="001D7063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Р</w:t>
                      </w:r>
                      <w:r w:rsidRPr="00C75C27">
                        <w:rPr>
                          <w:i/>
                          <w:sz w:val="18"/>
                          <w:szCs w:val="18"/>
                        </w:rPr>
                        <w:t>азработка веб-приложения для управления авиапарком и заявками на вылет</w:t>
                      </w:r>
                    </w:p>
                    <w:p w14:paraId="67FA4484" w14:textId="77777777" w:rsidR="001D7063" w:rsidRPr="0061077F" w:rsidRDefault="001D7063" w:rsidP="001D7063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1D7063">
                        <w:rPr>
                          <w:i/>
                          <w:sz w:val="18"/>
                          <w:szCs w:val="18"/>
                        </w:rPr>
                        <w:t>Диаграмма вариантов использования</w:t>
                      </w:r>
                    </w:p>
                    <w:p w14:paraId="07236395" w14:textId="77777777" w:rsidR="001D7063" w:rsidRPr="000F0C64" w:rsidRDefault="001D7063" w:rsidP="000F0C64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  <w:p w14:paraId="10E2AD71" w14:textId="479B5016" w:rsidR="001D7063" w:rsidRPr="000F0C64" w:rsidRDefault="001D7063" w:rsidP="000F0C64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7" o:spid="_x0000_s1051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" filled="f" stroked="f" strokeweight=".25pt">
                <v:textbox inset="1pt,1pt,1pt,1pt">
                  <w:txbxContent>
                    <w:p w14:paraId="63247767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905A2D5" w14:textId="77777777" w:rsidR="001D7063" w:rsidRDefault="001D7063" w:rsidP="001D7063"/>
                  </w:txbxContent>
                </v:textbox>
              </v:rect>
              <v:rect id="Rectangle 28" o:spid="_x0000_s1052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" filled="f" stroked="f" strokeweight=".25pt">
                <v:textbox inset="1pt,1pt,1pt,1pt">
                  <w:txbxContent>
                    <w:p w14:paraId="384474E2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3544E216" w14:textId="77777777" w:rsidR="001D7063" w:rsidRDefault="001D7063" w:rsidP="001D7063"/>
                  </w:txbxContent>
                </v:textbox>
              </v:rect>
              <v:rect id="Rectangle 29" o:spid="_x0000_s1053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" filled="f" stroked="f" strokeweight=".25pt">
                <v:textbox inset="1pt,1pt,1pt,1pt">
                  <w:txbxContent>
                    <w:p w14:paraId="2EA2339F" w14:textId="77777777" w:rsidR="001D7063" w:rsidRPr="00A71EF9" w:rsidRDefault="001D7063" w:rsidP="001D7063">
                      <w:pPr>
                        <w:pStyle w:val="af3"/>
                        <w:jc w:val="center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>3</w:t>
                      </w:r>
                    </w:p>
                    <w:p w14:paraId="1FA31522" w14:textId="77777777" w:rsidR="001D7063" w:rsidRDefault="001D7063" w:rsidP="001D7063"/>
                  </w:txbxContent>
                </v:textbox>
              </v:rect>
              <v:rect id="Rectangle 30" o:spid="_x0000_s1054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" filled="f" stroked="f" strokeweight=".25pt">
                <v:textbox inset="1pt,1pt,1pt,1pt">
                  <w:txbxContent>
                    <w:p w14:paraId="4E6E7FEF" w14:textId="42FAE425" w:rsidR="001D7063" w:rsidRPr="005060F7" w:rsidRDefault="001D7063" w:rsidP="001D7063">
                      <w:pPr>
                        <w:pStyle w:val="af3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22П-1</w:t>
                      </w:r>
                    </w:p>
                    <w:p w14:paraId="002ED1B7" w14:textId="77777777" w:rsidR="001D7063" w:rsidRDefault="001D7063" w:rsidP="001D7063"/>
                  </w:txbxContent>
                </v:textbox>
              </v:rect>
              <v:group id="Group 31" o:spid="_x0000_s1055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">
                <v:rect id="Rectangle 32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" filled="f" stroked="f" strokeweight=".25pt">
                  <v:textbox inset="1pt,1pt,1pt,1pt">
                    <w:txbxContent>
                      <w:p w14:paraId="1F2FFD73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0F1ADF73" w14:textId="77777777" w:rsidR="001D7063" w:rsidRDefault="001D7063" w:rsidP="001D7063"/>
                    </w:txbxContent>
                  </v:textbox>
                </v:rect>
                <v:rect id="Rectangle 33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" filled="f" stroked="f" strokeweight=".25pt">
                  <v:textbox inset="1pt,1pt,1pt,1pt">
                    <w:txbxContent>
                      <w:p w14:paraId="14FB0942" w14:textId="686E86E3" w:rsidR="001D7063" w:rsidRPr="00FA1344" w:rsidRDefault="001D7063" w:rsidP="001D7063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1D7063">
                          <w:rPr>
                            <w:sz w:val="16"/>
                            <w:szCs w:val="16"/>
                            <w:lang w:val="ru-RU"/>
                          </w:rPr>
                          <w:t>Будилов В.В.</w:t>
                        </w:r>
                      </w:p>
                    </w:txbxContent>
                  </v:textbox>
                </v:rect>
              </v:group>
              <v:rect id="Rectangle 34" o:spid="_x0000_s1058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" filled="f" stroked="f" strokeweight=".25pt">
                <v:textbox inset="1pt,1pt,1pt,1pt">
                  <w:txbxContent>
                    <w:p w14:paraId="7D9EF194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55A6BB57" w14:textId="77777777" w:rsidR="001D7063" w:rsidRDefault="001D7063" w:rsidP="001D7063"/>
                  </w:txbxContent>
                </v:textbox>
              </v:rect>
              <v:rect id="Rectangle 35" o:spid="_x0000_s1059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" filled="f" stroked="f" strokeweight=".25pt">
                <v:textbox inset="1pt,1pt,1pt,1pt">
                  <w:txbxContent>
                    <w:p w14:paraId="786DED1E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2C2E830C" w14:textId="77777777" w:rsidR="001D7063" w:rsidRDefault="001D7063" w:rsidP="001D7063"/>
                  </w:txbxContent>
                </v:textbox>
              </v:rect>
              <v:rect id="Rectangle 36" o:spid="_x0000_s1060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" filled="f" stroked="f" strokeweight=".25pt">
                <v:textbox inset="1pt,1pt,1pt,1pt">
                  <w:txbxContent>
                    <w:p w14:paraId="0F66339C" w14:textId="77777777" w:rsidR="001D7063" w:rsidRPr="00426D63" w:rsidRDefault="001D7063" w:rsidP="001D7063"/>
                  </w:txbxContent>
                </v:textbox>
              </v:rect>
              <v:rect id="Rectangle 37" o:spid="_x0000_s1061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" filled="f" stroked="f" strokeweight=".25pt">
                <v:textbox inset="1pt,1pt,1pt,1pt">
                  <w:txbxContent>
                    <w:p w14:paraId="5ED6AFC0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6D214EE9" w14:textId="77777777" w:rsidR="001D7063" w:rsidRDefault="001D7063" w:rsidP="001D7063"/>
                  </w:txbxContent>
                </v:textbox>
              </v:rect>
              <v:rect id="Rectangle 38" o:spid="_x0000_s1062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" filled="f" stroked="f" strokeweight=".25pt">
                <v:textbox inset="1pt,1pt,1pt,1pt">
                  <w:txbxContent>
                    <w:p w14:paraId="31DD2BA5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0CE01B1B" w14:textId="77777777" w:rsidR="001D7063" w:rsidRDefault="001D7063" w:rsidP="001D7063"/>
                  </w:txbxContent>
                </v:textbox>
              </v:rect>
              <v:group id="Group 39" o:spid="_x0000_s1063" style="position:absolute;left:441;top:1444;width:16042;height:10080" coordorigin="441,1444" coordsize="16042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">
                <v:rect id="Rectangle 40" o:spid="_x0000_s1064" style="position:absolute;left:441;top:1444;width:16020;height:10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" filled="f" strokeweight="2pt"/>
                <v:group id="Group 41" o:spid="_x0000_s1065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">
                  <v:line id="Line 42" o:spid="_x0000_s1066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" strokeweight="2pt"/>
                  <v:line id="Line 43" o:spid="_x0000_s1067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" strokeweight="2pt"/>
                  <v:line id="Line 44" o:spid="_x0000_s1068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4Fz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" strokeweight="2pt"/>
                  <v:group id="Group 45" o:spid="_x0000_s1069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">
                    <v:line id="Line 46" o:spid="_x0000_s1070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LCa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" strokeweight="2pt"/>
                    <v:line id="Line 47" o:spid="_x0000_s1071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" strokeweight="2pt"/>
                    <v:line id="Line 48" o:spid="_x0000_s1072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ypB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" strokeweight="2pt"/>
                    <v:line id="Line 49" o:spid="_x0000_s1073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" strokeweight="2pt"/>
                    <v:line id="Line 50" o:spid="_x0000_s1074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" strokeweight="1pt"/>
                    <v:line id="Line 51" o:spid="_x0000_s1075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" strokeweight="1pt"/>
                    <v:line id="Line 52" o:spid="_x0000_s1076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" strokeweight="1pt"/>
                    <v:line id="Line 53" o:spid="_x0000_s1077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rI1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" strokeweight="2pt"/>
                    <v:group id="Group 54" o:spid="_x0000_s1078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">
                      <v:line id="Line 55" o:spid="_x0000_s1079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" strokeweight="1pt"/>
                      <v:line id="Line 56" o:spid="_x0000_s1080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" strokeweight="1pt"/>
                      <v:line id="Line 57" o:spid="_x0000_s1081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" strokeweight="1pt"/>
                      <v:line id="Line 58" o:spid="_x0000_s1082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" strokeweight="1pt"/>
                      <v:group id="Group 59" o:spid="_x0000_s1083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">
                        <v:line id="Line 60" o:spid="_x0000_s1084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" strokeweight="2pt"/>
                        <v:line id="Line 61" o:spid="_x0000_s1085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" strokeweight="2pt"/>
                        <v:line id="Line 62" o:spid="_x0000_s1086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" strokeweight="2pt"/>
                        <v:line id="Line 63" o:spid="_x0000_s1087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8IS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" strokeweight="2pt"/>
                        <v:line id="Line 64" o:spid="_x0000_s1088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" strokeweight="2pt"/>
                        <v:line id="Line 65" o:spid="_x0000_s1089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" strokeweight="2pt"/>
                        <v:line id="Line 66" o:spid="_x0000_s1090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" strokeweight="2pt"/>
                        <v:line id="Line 67" o:spid="_x0000_s1091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" strokeweight="2pt"/>
                        <v:line id="Line 68" o:spid="_x0000_s1092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" strokeweight="1pt"/>
                        <v:line id="Line 69" o:spid="_x0000_s1093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" strokeweight="1pt"/>
                        <v:line id="Line 70" o:spid="_x0000_s1094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" strokeweight="1pt"/>
                      </v:group>
                    </v:group>
                    <v:line id="Line 71" o:spid="_x0000_s1095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" strokeweight="2pt"/>
                  </v:group>
                </v:group>
              </v:group>
              <w10:wrap anchorx="page"/>
            </v:group>
          </w:pict>
        </mc:Fallback>
      </mc:AlternateContent>
    </w:r>
  </w:p>
  <w:p w14:paraId="343985DE" w14:textId="77777777" w:rsidR="001D7063" w:rsidRPr="0062663D" w:rsidRDefault="001D7063" w:rsidP="00471614">
    <w:pPr>
      <w:pStyle w:val="af"/>
      <w:ind w:left="0" w:firstLine="70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D02BD" w14:textId="6867B6B6" w:rsidR="001D7063" w:rsidRDefault="001D7063" w:rsidP="00EF4C6E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6DD94BBE" wp14:editId="6501B00C">
              <wp:simplePos x="0" y="0"/>
              <wp:positionH relativeFrom="page">
                <wp:posOffset>699135</wp:posOffset>
              </wp:positionH>
              <wp:positionV relativeFrom="page">
                <wp:posOffset>229870</wp:posOffset>
              </wp:positionV>
              <wp:extent cx="6631305" cy="10240645"/>
              <wp:effectExtent l="0" t="0" r="36195" b="27305"/>
              <wp:wrapNone/>
              <wp:docPr id="1672005838" name="Группа 167200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305" cy="10240645"/>
                        <a:chOff x="1134" y="397"/>
                        <a:chExt cx="10376" cy="16046"/>
                      </a:xfrm>
                    </wpg:grpSpPr>
                    <wps:wsp>
                      <wps:cNvPr id="1672005839" name="Rectangle 3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2005840" name="Line 4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1" name="Line 5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2" name="Line 6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3" name="Line 7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4" name="Line 8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5" name="Line 9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6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7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8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F4803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ECA6725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0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3B7EF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0C13F5DD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1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BCEF0" w14:textId="77777777" w:rsidR="001D7063" w:rsidRDefault="001D7063" w:rsidP="001D7063">
                            <w:pPr>
                              <w:pStyle w:val="af3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9CEBB1B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2" name="Rectangle 15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CE6A2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0D5896F1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3" name="Rectangle 16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356F9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ата</w:t>
                            </w:r>
                            <w:proofErr w:type="spellEnd"/>
                          </w:p>
                          <w:p w14:paraId="074C4383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4" name="Rectangle 17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69CC9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579743B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5" name="Rectangle 18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CD186" w14:textId="77777777" w:rsidR="001D7063" w:rsidRPr="004E1945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2</w:t>
                            </w:r>
                          </w:p>
                          <w:p w14:paraId="6CAEF691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6" name="Rectangle 19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FAB49" w14:textId="210C7557" w:rsidR="000F0C64" w:rsidRDefault="000F0C64" w:rsidP="000F0C64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</w:t>
                            </w:r>
                            <w:r>
                              <w:rPr>
                                <w:lang w:val="ru-RU"/>
                              </w:rPr>
                              <w:t>ГЧ</w:t>
                            </w:r>
                          </w:p>
                          <w:p w14:paraId="25B66BE8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57" name="Line 20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58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59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60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61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672005862" name="Group 25"/>
                      <wpg:cNvGrpSpPr>
                        <a:grpSpLocks/>
                      </wpg:cNvGrpSpPr>
                      <wpg:grpSpPr bwMode="auto">
                        <a:xfrm>
                          <a:off x="1154" y="14756"/>
                          <a:ext cx="2491" cy="280"/>
                          <a:chOff x="0" y="0"/>
                          <a:chExt cx="19999" cy="22581"/>
                        </a:xfrm>
                      </wpg:grpSpPr>
                      <wps:wsp>
                        <wps:cNvPr id="167200586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566644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279E2761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00586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27" y="0"/>
                            <a:ext cx="10872" cy="2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59848F" w14:textId="15810B2E" w:rsidR="001D7063" w:rsidRPr="001D6168" w:rsidRDefault="00E473CA" w:rsidP="001D7063">
                              <w:pPr>
                                <w:pStyle w:val="af3"/>
                                <w:ind w:left="0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Сальников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2005865" name="Group 28"/>
                      <wpg:cNvGrpSpPr>
                        <a:grpSpLocks/>
                      </wpg:cNvGrpSpPr>
                      <wpg:grpSpPr bwMode="auto">
                        <a:xfrm>
                          <a:off x="1154" y="1503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6720058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3F575C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6B075689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00586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F0DB1" w14:textId="77777777" w:rsidR="00E473CA" w:rsidRPr="00AD40AC" w:rsidRDefault="00E473CA" w:rsidP="00E473CA">
                              <w:pPr>
                                <w:ind w:left="0" w:firstLine="0"/>
                              </w:pPr>
                              <w:r w:rsidRPr="00E473CA">
                                <w:rPr>
                                  <w:rFonts w:ascii="ISOCPEUR" w:hAnsi="ISOCPEUR"/>
                                  <w:i/>
                                  <w:color w:val="auto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Шагибалова З.Р.</w:t>
                              </w:r>
                            </w:p>
                            <w:p w14:paraId="0B99CB01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2005868" name="Group 31"/>
                      <wpg:cNvGrpSpPr>
                        <a:grpSpLocks/>
                      </wpg:cNvGrpSpPr>
                      <wpg:grpSpPr bwMode="auto"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67200586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D965E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Т. Контр.</w:t>
                              </w:r>
                            </w:p>
                            <w:p w14:paraId="724E660B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00587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DA24A" w14:textId="77777777" w:rsidR="001D7063" w:rsidRDefault="001D7063" w:rsidP="001D7063">
                              <w:pPr>
                                <w:pStyle w:val="af3"/>
                                <w:rPr>
                                  <w:sz w:val="18"/>
                                </w:rPr>
                              </w:pPr>
                            </w:p>
                            <w:p w14:paraId="5437D91B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2005871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67200587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90D40B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3823B823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00587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BE038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Каримова Р.Ф.</w:t>
                              </w:r>
                            </w:p>
                            <w:p w14:paraId="58B5A573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2005874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67200587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91633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4AF5922C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00587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56E30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Курмашева З.З</w:t>
                              </w:r>
                            </w:p>
                            <w:p w14:paraId="6790F6DC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2005877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78" name="Rectangle 41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2C884" w14:textId="77777777" w:rsidR="001D7063" w:rsidRDefault="001D7063" w:rsidP="001D7063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Р</w:t>
                            </w:r>
                            <w:r w:rsidRPr="00C75C27">
                              <w:rPr>
                                <w:i/>
                                <w:sz w:val="18"/>
                                <w:szCs w:val="18"/>
                              </w:rPr>
                              <w:t>азработка веб-приложения для управления авиапарком и заявками на вылет</w:t>
                            </w:r>
                          </w:p>
                          <w:p w14:paraId="6044FA5F" w14:textId="77777777" w:rsidR="001D7063" w:rsidRPr="000F0C64" w:rsidRDefault="001D7063" w:rsidP="000F0C64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F0C64">
                              <w:rPr>
                                <w:i/>
                                <w:sz w:val="18"/>
                                <w:szCs w:val="18"/>
                              </w:rPr>
                              <w:t>Схема базы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79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80" name="Line 43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81" name="Line 44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82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5F3BD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3A482B7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83" name="Rectangle 46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74CEB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398EB42E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84" name="Rectangle 47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31643" w14:textId="77777777" w:rsidR="001D7063" w:rsidRPr="0068006D" w:rsidRDefault="001D7063" w:rsidP="001D7063">
                            <w:pPr>
                              <w:pStyle w:val="af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3599E21B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2005885" name="Line 48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86" name="Line 49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87" name="Rectangle 50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3F083" w14:textId="526D4C3D" w:rsidR="001D7063" w:rsidRPr="001D6168" w:rsidRDefault="001D7063" w:rsidP="001D7063">
                            <w:pPr>
                              <w:pStyle w:val="af3"/>
                              <w:rPr>
                                <w:sz w:val="24"/>
                                <w:lang w:val="en-US"/>
                              </w:rPr>
                            </w:pPr>
                            <w:r w:rsidRPr="00E0019D"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111F57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 w:rsidRPr="00E0019D">
                              <w:rPr>
                                <w:sz w:val="24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1</w:t>
                            </w:r>
                          </w:p>
                          <w:p w14:paraId="3FAEAF1A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72" name="Line 51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3" name="Line 52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4" name="Line 53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6" name="Line 54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53817477" name="Group 55"/>
                      <wpg:cNvGrpSpPr>
                        <a:grpSpLocks/>
                      </wpg:cNvGrpSpPr>
                      <wpg:grpSpPr bwMode="auto">
                        <a:xfrm>
                          <a:off x="1154" y="1559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5381747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0464C" w14:textId="77777777" w:rsidR="001D7063" w:rsidRDefault="001D7063" w:rsidP="001D7063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7315A0E1" w14:textId="77777777" w:rsidR="001D7063" w:rsidRDefault="001D7063" w:rsidP="001D706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381747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9DEB0" w14:textId="1F108F42" w:rsidR="001D7063" w:rsidRPr="001D6168" w:rsidRDefault="00E473CA" w:rsidP="00E473C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</w:pPr>
                              <w:r w:rsidRPr="00E473C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  <w:t>Будилов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53817480" name="Line 58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81" name="Rectangle 59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0BEA9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664F2020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82" name="Rectangle 60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05773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307798DE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83" name="Line 61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84" name="Rectangle 62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03810" w14:textId="77777777" w:rsidR="001D7063" w:rsidRPr="008105D2" w:rsidRDefault="001D7063" w:rsidP="001D7063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85" name="Rectangle 63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3BF97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2F39CE69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86" name="Rectangle 64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061B8" w14:textId="77777777" w:rsidR="001D7063" w:rsidRDefault="001D7063" w:rsidP="001D7063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24A1A5F0" w14:textId="77777777" w:rsidR="001D7063" w:rsidRDefault="001D7063" w:rsidP="001D706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3817487" name="Line 65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D94BBE" id="Группа 1672005838" o:spid="_x0000_s1096" style="position:absolute;left:0;text-align:left;margin-left:55.05pt;margin-top:18.1pt;width:522.15pt;height:806.35pt;z-index:251667456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" o:allowincell="f">
              <v:rect id="Rectangle 3" o:spid="_x0000_s109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" filled="f" strokeweight="2pt"/>
              <v:line id="Line 4" o:spid="_x0000_s109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" strokeweight="2pt"/>
              <v:line id="Line 5" o:spid="_x0000_s109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" strokeweight="2pt"/>
              <v:line id="Line 6" o:spid="_x0000_s110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" strokeweight="2pt"/>
              <v:line id="Line 7" o:spid="_x0000_s110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" strokeweight="2pt"/>
              <v:line id="Line 8" o:spid="_x0000_s110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" strokeweight="2pt"/>
              <v:line id="Line 9" o:spid="_x0000_s110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" strokeweight="2pt"/>
              <v:line id="Line 10" o:spid="_x0000_s110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" strokeweight="1pt"/>
              <v:line id="Line 11" o:spid="_x0000_s110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" strokeweight="1pt"/>
              <v:rect id="Rectangle 12" o:spid="_x0000_s110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" filled="f" stroked="f" strokeweight=".25pt">
                <v:textbox inset="1pt,1pt,1pt,1pt">
                  <w:txbxContent>
                    <w:p w14:paraId="378F4803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ECA6725" w14:textId="77777777" w:rsidR="001D7063" w:rsidRDefault="001D7063" w:rsidP="001D7063"/>
                  </w:txbxContent>
                </v:textbox>
              </v:rect>
              <v:rect id="Rectangle 13" o:spid="_x0000_s110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" filled="f" stroked="f" strokeweight=".25pt">
                <v:textbox inset="1pt,1pt,1pt,1pt">
                  <w:txbxContent>
                    <w:p w14:paraId="05E3B7EF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0C13F5DD" w14:textId="77777777" w:rsidR="001D7063" w:rsidRDefault="001D7063" w:rsidP="001D7063"/>
                  </w:txbxContent>
                </v:textbox>
              </v:rect>
              <v:rect id="Rectangle 14" o:spid="_x0000_s110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" filled="f" stroked="f" strokeweight=".25pt">
                <v:textbox inset="1pt,1pt,1pt,1pt">
                  <w:txbxContent>
                    <w:p w14:paraId="74CBCEF0" w14:textId="77777777" w:rsidR="001D7063" w:rsidRDefault="001D7063" w:rsidP="001D7063">
                      <w:pPr>
                        <w:pStyle w:val="af3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49CEBB1B" w14:textId="77777777" w:rsidR="001D7063" w:rsidRDefault="001D7063" w:rsidP="001D7063"/>
                  </w:txbxContent>
                </v:textbox>
              </v:rect>
              <v:rect id="Rectangle 15" o:spid="_x0000_s1109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" filled="f" stroked="f" strokeweight=".25pt">
                <v:textbox inset="1pt,1pt,1pt,1pt">
                  <w:txbxContent>
                    <w:p w14:paraId="1AECE6A2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0D5896F1" w14:textId="77777777" w:rsidR="001D7063" w:rsidRDefault="001D7063" w:rsidP="001D7063"/>
                  </w:txbxContent>
                </v:textbox>
              </v:rect>
              <v:rect id="Rectangle 16" o:spid="_x0000_s1110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" filled="f" stroked="f" strokeweight=".25pt">
                <v:textbox inset="1pt,1pt,1pt,1pt">
                  <w:txbxContent>
                    <w:p w14:paraId="1AA356F9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</w:t>
                      </w:r>
                      <w:proofErr w:type="spellStart"/>
                      <w:r>
                        <w:rPr>
                          <w:sz w:val="18"/>
                        </w:rPr>
                        <w:t>ата</w:t>
                      </w:r>
                      <w:proofErr w:type="spellEnd"/>
                    </w:p>
                    <w:p w14:paraId="074C4383" w14:textId="77777777" w:rsidR="001D7063" w:rsidRDefault="001D7063" w:rsidP="001D7063"/>
                  </w:txbxContent>
                </v:textbox>
              </v:rect>
              <v:rect id="Rectangle 17" o:spid="_x0000_s1111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" filled="f" stroked="f" strokeweight=".25pt">
                <v:textbox inset="1pt,1pt,1pt,1pt">
                  <w:txbxContent>
                    <w:p w14:paraId="13C69CC9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579743B" w14:textId="77777777" w:rsidR="001D7063" w:rsidRDefault="001D7063" w:rsidP="001D7063"/>
                  </w:txbxContent>
                </v:textbox>
              </v:rect>
              <v:rect id="Rectangle 18" o:spid="_x0000_s1112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" filled="f" stroked="f" strokeweight=".25pt">
                <v:textbox inset="1pt,1pt,1pt,1pt">
                  <w:txbxContent>
                    <w:p w14:paraId="5F6CD186" w14:textId="77777777" w:rsidR="001D7063" w:rsidRPr="004E1945" w:rsidRDefault="001D7063" w:rsidP="001D7063">
                      <w:pPr>
                        <w:pStyle w:val="af3"/>
                        <w:ind w:left="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2</w:t>
                      </w:r>
                    </w:p>
                    <w:p w14:paraId="6CAEF691" w14:textId="77777777" w:rsidR="001D7063" w:rsidRDefault="001D7063" w:rsidP="001D7063"/>
                  </w:txbxContent>
                </v:textbox>
              </v:rect>
              <v:rect id="Rectangle 19" o:spid="_x0000_s1113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" filled="f" stroked="f" strokeweight=".25pt">
                <v:textbox inset="1pt,1pt,1pt,1pt">
                  <w:txbxContent>
                    <w:p w14:paraId="46EFAB49" w14:textId="210C7557" w:rsidR="000F0C64" w:rsidRDefault="000F0C64" w:rsidP="000F0C64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</w:t>
                      </w:r>
                      <w:r>
                        <w:rPr>
                          <w:lang w:val="ru-RU"/>
                        </w:rPr>
                        <w:t>ГЧ</w:t>
                      </w:r>
                    </w:p>
                    <w:p w14:paraId="25B66BE8" w14:textId="77777777" w:rsidR="001D7063" w:rsidRDefault="001D7063" w:rsidP="001D7063"/>
                  </w:txbxContent>
                </v:textbox>
              </v:rect>
              <v:line id="Line 20" o:spid="_x0000_s1114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" strokeweight="2pt"/>
              <v:line id="Line 21" o:spid="_x0000_s1115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" strokeweight="2pt"/>
              <v:line id="Line 22" o:spid="_x0000_s1116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" strokeweight="2pt"/>
              <v:line id="Line 23" o:spid="_x0000_s1117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" strokeweight="1pt"/>
              <v:line id="Line 24" o:spid="_x0000_s1118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" strokeweight="1pt"/>
              <v:group id="Group 25" o:spid="_x0000_s1119" style="position:absolute;left:1154;top:14756;width:2491;height:280" coordsize="19999,2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">
                <v:rect id="Rectangle 26" o:spid="_x0000_s11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" filled="f" stroked="f" strokeweight=".25pt">
                  <v:textbox inset="1pt,1pt,1pt,1pt">
                    <w:txbxContent>
                      <w:p w14:paraId="62566644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279E2761" w14:textId="77777777" w:rsidR="001D7063" w:rsidRDefault="001D7063" w:rsidP="001D7063"/>
                    </w:txbxContent>
                  </v:textbox>
                </v:rect>
                <v:rect id="Rectangle 27" o:spid="_x0000_s1121" style="position:absolute;left:9127;width:10872;height:2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" filled="f" stroked="f" strokeweight=".25pt">
                  <v:textbox inset="1pt,1pt,1pt,1pt">
                    <w:txbxContent>
                      <w:p w14:paraId="7959848F" w14:textId="15810B2E" w:rsidR="001D7063" w:rsidRPr="001D6168" w:rsidRDefault="00E473CA" w:rsidP="001D7063">
                        <w:pPr>
                          <w:pStyle w:val="af3"/>
                          <w:ind w:left="0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Сальников Д.А.</w:t>
                        </w:r>
                      </w:p>
                    </w:txbxContent>
                  </v:textbox>
                </v:rect>
              </v:group>
              <v:group id="Group 28" o:spid="_x0000_s1122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">
                <v:rect id="Rectangle 29" o:spid="_x0000_s112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" filled="f" stroked="f" strokeweight=".25pt">
                  <v:textbox inset="1pt,1pt,1pt,1pt">
                    <w:txbxContent>
                      <w:p w14:paraId="7A3F575C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6B075689" w14:textId="77777777" w:rsidR="001D7063" w:rsidRDefault="001D7063" w:rsidP="001D7063"/>
                    </w:txbxContent>
                  </v:textbox>
                </v:rect>
                <v:rect id="Rectangle 30" o:spid="_x0000_s112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" filled="f" stroked="f" strokeweight=".25pt">
                  <v:textbox inset="1pt,1pt,1pt,1pt">
                    <w:txbxContent>
                      <w:p w14:paraId="7DDF0DB1" w14:textId="77777777" w:rsidR="00E473CA" w:rsidRPr="00AD40AC" w:rsidRDefault="00E473CA" w:rsidP="00E473CA">
                        <w:pPr>
                          <w:ind w:left="0" w:firstLine="0"/>
                        </w:pPr>
                        <w:r w:rsidRPr="00E473CA">
                          <w:rPr>
                            <w:rFonts w:ascii="ISOCPEUR" w:hAnsi="ISOCPEUR"/>
                            <w:i/>
                            <w:color w:val="auto"/>
                            <w:kern w:val="0"/>
                            <w:sz w:val="16"/>
                            <w:szCs w:val="16"/>
                            <w14:ligatures w14:val="none"/>
                          </w:rPr>
                          <w:t>Шагибалова З.Р.</w:t>
                        </w:r>
                      </w:p>
                      <w:p w14:paraId="0B99CB01" w14:textId="77777777" w:rsidR="001D7063" w:rsidRDefault="001D7063" w:rsidP="001D7063"/>
                    </w:txbxContent>
                  </v:textbox>
                </v:rect>
              </v:group>
              <v:group id="Group 31" o:spid="_x0000_s1125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">
                <v:rect id="Rectangle 32" o:spid="_x0000_s112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" filled="f" stroked="f" strokeweight=".25pt">
                  <v:textbox inset="1pt,1pt,1pt,1pt">
                    <w:txbxContent>
                      <w:p w14:paraId="260D965E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Т. Контр.</w:t>
                        </w:r>
                      </w:p>
                      <w:p w14:paraId="724E660B" w14:textId="77777777" w:rsidR="001D7063" w:rsidRDefault="001D7063" w:rsidP="001D7063"/>
                    </w:txbxContent>
                  </v:textbox>
                </v:rect>
                <v:rect id="Rectangle 33" o:spid="_x0000_s11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" filled="f" stroked="f" strokeweight=".25pt">
                  <v:textbox inset="1pt,1pt,1pt,1pt">
                    <w:txbxContent>
                      <w:p w14:paraId="44ADA24A" w14:textId="77777777" w:rsidR="001D7063" w:rsidRDefault="001D7063" w:rsidP="001D7063">
                        <w:pPr>
                          <w:pStyle w:val="af3"/>
                          <w:rPr>
                            <w:sz w:val="18"/>
                          </w:rPr>
                        </w:pPr>
                      </w:p>
                      <w:p w14:paraId="5437D91B" w14:textId="77777777" w:rsidR="001D7063" w:rsidRDefault="001D7063" w:rsidP="001D7063"/>
                    </w:txbxContent>
                  </v:textbox>
                </v:rect>
              </v:group>
              <v:group id="Group 34" o:spid="_x0000_s1128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">
                <v:rect id="Rectangle 35" o:spid="_x0000_s112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" filled="f" stroked="f" strokeweight=".25pt">
                  <v:textbox inset="1pt,1pt,1pt,1pt">
                    <w:txbxContent>
                      <w:p w14:paraId="7D90D40B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3823B823" w14:textId="77777777" w:rsidR="001D7063" w:rsidRDefault="001D7063" w:rsidP="001D7063"/>
                    </w:txbxContent>
                  </v:textbox>
                </v:rect>
                <v:rect id="Rectangle 36" o:spid="_x0000_s113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" filled="f" stroked="f" strokeweight=".25pt">
                  <v:textbox inset="1pt,1pt,1pt,1pt">
                    <w:txbxContent>
                      <w:p w14:paraId="4D5BE038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Каримова Р.Ф.</w:t>
                        </w:r>
                      </w:p>
                      <w:p w14:paraId="58B5A573" w14:textId="77777777" w:rsidR="001D7063" w:rsidRDefault="001D7063" w:rsidP="001D7063"/>
                    </w:txbxContent>
                  </v:textbox>
                </v:rect>
              </v:group>
              <v:group id="Group 37" o:spid="_x0000_s1131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">
                <v:rect id="Rectangle 38" o:spid="_x0000_s113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" filled="f" stroked="f" strokeweight=".25pt">
                  <v:textbox inset="1pt,1pt,1pt,1pt">
                    <w:txbxContent>
                      <w:p w14:paraId="4B991633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</w:t>
                        </w:r>
                        <w:proofErr w:type="spellStart"/>
                        <w:r>
                          <w:rPr>
                            <w:sz w:val="18"/>
                          </w:rPr>
                          <w:t>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4AF5922C" w14:textId="77777777" w:rsidR="001D7063" w:rsidRDefault="001D7063" w:rsidP="001D7063"/>
                    </w:txbxContent>
                  </v:textbox>
                </v:rect>
                <v:rect id="Rectangle 39" o:spid="_x0000_s113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" filled="f" stroked="f" strokeweight=".25pt">
                  <v:textbox inset="1pt,1pt,1pt,1pt">
                    <w:txbxContent>
                      <w:p w14:paraId="49F56E30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Курмашева З.З</w:t>
                        </w:r>
                      </w:p>
                      <w:p w14:paraId="6790F6DC" w14:textId="77777777" w:rsidR="001D7063" w:rsidRDefault="001D7063" w:rsidP="001D7063"/>
                    </w:txbxContent>
                  </v:textbox>
                </v:rect>
              </v:group>
              <v:line id="Line 40" o:spid="_x0000_s1134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" strokeweight="2pt"/>
              <v:rect id="Rectangle 41" o:spid="_x0000_s1135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" filled="f" stroked="f" strokeweight=".25pt">
                <v:textbox inset="1pt,1pt,1pt,1pt">
                  <w:txbxContent>
                    <w:p w14:paraId="46A2C884" w14:textId="77777777" w:rsidR="001D7063" w:rsidRDefault="001D7063" w:rsidP="001D7063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Р</w:t>
                      </w:r>
                      <w:r w:rsidRPr="00C75C27">
                        <w:rPr>
                          <w:i/>
                          <w:sz w:val="18"/>
                          <w:szCs w:val="18"/>
                        </w:rPr>
                        <w:t>азработка веб-приложения для управления авиапарком и заявками на вылет</w:t>
                      </w:r>
                    </w:p>
                    <w:p w14:paraId="6044FA5F" w14:textId="77777777" w:rsidR="001D7063" w:rsidRPr="000F0C64" w:rsidRDefault="001D7063" w:rsidP="000F0C64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0F0C64">
                        <w:rPr>
                          <w:i/>
                          <w:sz w:val="18"/>
                          <w:szCs w:val="18"/>
                        </w:rPr>
                        <w:t>Схема базы данных</w:t>
                      </w:r>
                    </w:p>
                  </w:txbxContent>
                </v:textbox>
              </v:rect>
              <v:line id="Line 42" o:spid="_x0000_s1136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" strokeweight="2pt"/>
              <v:line id="Line 43" o:spid="_x0000_s1137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" strokeweight="2pt"/>
              <v:line id="Line 44" o:spid="_x0000_s1138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" strokeweight="2pt"/>
              <v:rect id="Rectangle 45" o:spid="_x0000_s1139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" filled="f" stroked="f" strokeweight=".25pt">
                <v:textbox inset="1pt,1pt,1pt,1pt">
                  <w:txbxContent>
                    <w:p w14:paraId="5145F3BD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3A482B7" w14:textId="77777777" w:rsidR="001D7063" w:rsidRDefault="001D7063" w:rsidP="001D7063"/>
                  </w:txbxContent>
                </v:textbox>
              </v:rect>
              <v:rect id="Rectangle 46" o:spid="_x0000_s1140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" filled="f" stroked="f" strokeweight=".25pt">
                <v:textbox inset="1pt,1pt,1pt,1pt">
                  <w:txbxContent>
                    <w:p w14:paraId="59374CEB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398EB42E" w14:textId="77777777" w:rsidR="001D7063" w:rsidRDefault="001D7063" w:rsidP="001D7063"/>
                  </w:txbxContent>
                </v:textbox>
              </v:rect>
              <v:rect id="Rectangle 47" o:spid="_x0000_s1141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" filled="f" stroked="f" strokeweight=".25pt">
                <v:textbox inset="1pt,1pt,1pt,1pt">
                  <w:txbxContent>
                    <w:p w14:paraId="32A31643" w14:textId="77777777" w:rsidR="001D7063" w:rsidRPr="0068006D" w:rsidRDefault="001D7063" w:rsidP="001D7063">
                      <w:pPr>
                        <w:pStyle w:val="af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3599E21B" w14:textId="77777777" w:rsidR="001D7063" w:rsidRDefault="001D7063" w:rsidP="001D7063"/>
                  </w:txbxContent>
                </v:textbox>
              </v:rect>
              <v:line id="Line 48" o:spid="_x0000_s1142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" strokeweight="1pt"/>
              <v:line id="Line 49" o:spid="_x0000_s1143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" strokeweight="1pt"/>
              <v:rect id="Rectangle 50" o:spid="_x0000_s1144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" filled="f" stroked="f" strokeweight=".25pt">
                <v:textbox inset="1pt,1pt,1pt,1pt">
                  <w:txbxContent>
                    <w:p w14:paraId="6B83F083" w14:textId="526D4C3D" w:rsidR="001D7063" w:rsidRPr="001D6168" w:rsidRDefault="001D7063" w:rsidP="001D7063">
                      <w:pPr>
                        <w:pStyle w:val="af3"/>
                        <w:rPr>
                          <w:sz w:val="24"/>
                          <w:lang w:val="en-US"/>
                        </w:rPr>
                      </w:pPr>
                      <w:r w:rsidRPr="00E0019D"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111F57">
                        <w:rPr>
                          <w:sz w:val="24"/>
                          <w:lang w:val="ru-RU"/>
                        </w:rPr>
                        <w:t>2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 w:rsidRPr="00E0019D">
                        <w:rPr>
                          <w:sz w:val="24"/>
                          <w:lang w:val="ru-RU"/>
                        </w:rPr>
                        <w:t>-</w:t>
                      </w:r>
                      <w:r>
                        <w:rPr>
                          <w:sz w:val="24"/>
                          <w:lang w:val="en-US"/>
                        </w:rPr>
                        <w:t>1</w:t>
                      </w:r>
                    </w:p>
                    <w:p w14:paraId="3FAEAF1A" w14:textId="77777777" w:rsidR="001D7063" w:rsidRDefault="001D7063" w:rsidP="001D7063"/>
                  </w:txbxContent>
                </v:textbox>
              </v:rect>
              <v:line id="Line 51" o:spid="_x0000_s1145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" strokeweight="2pt"/>
              <v:line id="Line 52" o:spid="_x0000_s1146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" strokeweight="1pt"/>
              <v:line id="Line 53" o:spid="_x0000_s1147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" strokeweight="1pt"/>
              <v:line id="Line 54" o:spid="_x0000_s1148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" strokeweight="1pt"/>
              <v:group id="Group 55" o:spid="_x0000_s1149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">
                <v:rect id="Rectangle 56" o:spid="_x0000_s11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" filled="f" stroked="f" strokeweight=".25pt">
                  <v:textbox inset="1pt,1pt,1pt,1pt">
                    <w:txbxContent>
                      <w:p w14:paraId="2B80464C" w14:textId="77777777" w:rsidR="001D7063" w:rsidRDefault="001D7063" w:rsidP="001D7063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</w:t>
                        </w:r>
                        <w:proofErr w:type="spellStart"/>
                        <w:r>
                          <w:rPr>
                            <w:sz w:val="18"/>
                          </w:rPr>
                          <w:t>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7315A0E1" w14:textId="77777777" w:rsidR="001D7063" w:rsidRDefault="001D7063" w:rsidP="001D7063"/>
                    </w:txbxContent>
                  </v:textbox>
                </v:rect>
                <v:rect id="Rectangle 57" o:spid="_x0000_s11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" filled="f" stroked="f" strokeweight=".25pt">
                  <v:textbox inset="1pt,1pt,1pt,1pt">
                    <w:txbxContent>
                      <w:p w14:paraId="1FC9DEB0" w14:textId="1F108F42" w:rsidR="001D7063" w:rsidRPr="001D6168" w:rsidRDefault="00E473CA" w:rsidP="00E473CA">
                        <w:pPr>
                          <w:ind w:firstLine="0"/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</w:pPr>
                        <w:r w:rsidRPr="00E473CA"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  <w:t>Будилов В.В.</w:t>
                        </w:r>
                      </w:p>
                    </w:txbxContent>
                  </v:textbox>
                </v:rect>
              </v:group>
              <v:line id="Line 58" o:spid="_x0000_s1152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" strokeweight="2pt"/>
              <v:rect id="Rectangle 59" o:spid="_x0000_s1153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" filled="f" stroked="f" strokeweight=".25pt">
                <v:textbox inset="1pt,1pt,1pt,1pt">
                  <w:txbxContent>
                    <w:p w14:paraId="1E70BEA9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664F2020" w14:textId="77777777" w:rsidR="001D7063" w:rsidRDefault="001D7063" w:rsidP="001D7063"/>
                  </w:txbxContent>
                </v:textbox>
              </v:rect>
              <v:rect id="Rectangle 60" o:spid="_x0000_s1154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" filled="f" stroked="f" strokeweight=".25pt">
                <v:textbox inset="1pt,1pt,1pt,1pt">
                  <w:txbxContent>
                    <w:p w14:paraId="04905773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307798DE" w14:textId="77777777" w:rsidR="001D7063" w:rsidRDefault="001D7063" w:rsidP="001D7063"/>
                  </w:txbxContent>
                </v:textbox>
              </v:rect>
              <v:line id="Line 61" o:spid="_x0000_s1155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" strokeweight="2pt"/>
              <v:rect id="Rectangle 62" o:spid="_x0000_s1156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" filled="f" stroked="f" strokeweight=".25pt">
                <v:textbox inset="1pt,1pt,1pt,1pt">
                  <w:txbxContent>
                    <w:p w14:paraId="77303810" w14:textId="77777777" w:rsidR="001D7063" w:rsidRPr="008105D2" w:rsidRDefault="001D7063" w:rsidP="001D7063">
                      <w:pPr>
                        <w:pStyle w:val="af3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  <v:rect id="Rectangle 63" o:spid="_x0000_s1157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" filled="f" stroked="f" strokeweight=".25pt">
                <v:textbox inset="1pt,1pt,1pt,1pt">
                  <w:txbxContent>
                    <w:p w14:paraId="0FE3BF97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2F39CE69" w14:textId="77777777" w:rsidR="001D7063" w:rsidRDefault="001D7063" w:rsidP="001D7063"/>
                  </w:txbxContent>
                </v:textbox>
              </v:rect>
              <v:rect id="Rectangle 64" o:spid="_x0000_s1158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" filled="f" stroked="f" strokeweight=".25pt">
                <v:textbox inset="1pt,1pt,1pt,1pt">
                  <w:txbxContent>
                    <w:p w14:paraId="57B061B8" w14:textId="77777777" w:rsidR="001D7063" w:rsidRDefault="001D7063" w:rsidP="001D7063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24A1A5F0" w14:textId="77777777" w:rsidR="001D7063" w:rsidRDefault="001D7063" w:rsidP="001D7063"/>
                  </w:txbxContent>
                </v:textbox>
              </v:rect>
              <v:line id="Line 65" o:spid="_x0000_s1159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" strokeweight="1pt"/>
              <w10:wrap anchorx="page" anchory="page"/>
            </v:group>
          </w:pict>
        </mc:Fallback>
      </mc:AlternateContent>
    </w:r>
  </w:p>
  <w:p w14:paraId="51DEEF44" w14:textId="77777777" w:rsidR="001D7063" w:rsidRPr="0062663D" w:rsidRDefault="001D7063" w:rsidP="00471614">
    <w:pPr>
      <w:pStyle w:val="af"/>
      <w:ind w:left="0" w:firstLine="70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0403C" w14:textId="5700E3AE" w:rsidR="000F0C64" w:rsidRDefault="000F0C64" w:rsidP="00EF4C6E">
    <w:pPr>
      <w:pStyle w:val="af"/>
    </w:pPr>
  </w:p>
  <w:p w14:paraId="694D0F77" w14:textId="5603E82A" w:rsidR="000F0C64" w:rsidRPr="0062663D" w:rsidRDefault="000F0C64" w:rsidP="00471614">
    <w:pPr>
      <w:pStyle w:val="af"/>
      <w:ind w:left="0" w:firstLine="708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EEE8765" wp14:editId="4E151B53">
              <wp:simplePos x="0" y="0"/>
              <wp:positionH relativeFrom="page">
                <wp:posOffset>220980</wp:posOffset>
              </wp:positionH>
              <wp:positionV relativeFrom="paragraph">
                <wp:posOffset>130175</wp:posOffset>
              </wp:positionV>
              <wp:extent cx="10186670" cy="6400800"/>
              <wp:effectExtent l="0" t="0" r="43180" b="19050"/>
              <wp:wrapNone/>
              <wp:docPr id="2130927776" name="Группа 2130927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186670" cy="6400800"/>
                        <a:chOff x="441" y="1444"/>
                        <a:chExt cx="16042" cy="10080"/>
                      </a:xfrm>
                    </wpg:grpSpPr>
                    <wps:wsp>
                      <wps:cNvPr id="2130927777" name="Rectangle 3"/>
                      <wps:cNvSpPr>
                        <a:spLocks noChangeArrowheads="1"/>
                      </wps:cNvSpPr>
                      <wps:spPr bwMode="auto">
                        <a:xfrm>
                          <a:off x="6049" y="9586"/>
                          <a:ext cx="462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93021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5285F58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78" name="Rectangle 4"/>
                      <wps:cNvSpPr>
                        <a:spLocks noChangeArrowheads="1"/>
                      </wps:cNvSpPr>
                      <wps:spPr bwMode="auto">
                        <a:xfrm>
                          <a:off x="6570" y="9586"/>
                          <a:ext cx="576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E8877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2C25FA60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79" name="Rectangle 5"/>
                      <wps:cNvSpPr>
                        <a:spLocks noChangeArrowheads="1"/>
                      </wps:cNvSpPr>
                      <wps:spPr bwMode="auto">
                        <a:xfrm>
                          <a:off x="7207" y="9586"/>
                          <a:ext cx="134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2F0BE" w14:textId="77777777" w:rsidR="000F0C64" w:rsidRDefault="000F0C64" w:rsidP="000F0C64">
                            <w:pPr>
                              <w:pStyle w:val="af3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33DA87E2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80" name="Rectangle 6"/>
                      <wps:cNvSpPr>
                        <a:spLocks noChangeArrowheads="1"/>
                      </wps:cNvSpPr>
                      <wps:spPr bwMode="auto">
                        <a:xfrm>
                          <a:off x="8629" y="9586"/>
                          <a:ext cx="80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BC14A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2F532C12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81" name="Rectangle 7"/>
                      <wps:cNvSpPr>
                        <a:spLocks noChangeArrowheads="1"/>
                      </wps:cNvSpPr>
                      <wps:spPr bwMode="auto">
                        <a:xfrm>
                          <a:off x="9477" y="9586"/>
                          <a:ext cx="52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E6F81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1E986DD9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82" name="Rectangle 8"/>
                      <wps:cNvSpPr>
                        <a:spLocks noChangeArrowheads="1"/>
                      </wps:cNvSpPr>
                      <wps:spPr bwMode="auto">
                        <a:xfrm>
                          <a:off x="13487" y="10418"/>
                          <a:ext cx="50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AEA55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5BCAA2E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83" name="Rectangle 9"/>
                      <wps:cNvSpPr>
                        <a:spLocks noChangeArrowheads="1"/>
                      </wps:cNvSpPr>
                      <wps:spPr bwMode="auto">
                        <a:xfrm>
                          <a:off x="13979" y="10417"/>
                          <a:ext cx="597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95E63" w14:textId="77777777" w:rsidR="000F0C64" w:rsidRPr="00A71EF9" w:rsidRDefault="000F0C64" w:rsidP="000F0C64">
                            <w:pPr>
                              <w:pStyle w:val="af3"/>
                              <w:ind w:left="0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 xml:space="preserve">     3</w:t>
                            </w:r>
                          </w:p>
                          <w:p w14:paraId="0B06ADDF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784" name="Rectangle 10"/>
                      <wps:cNvSpPr>
                        <a:spLocks noChangeArrowheads="1"/>
                      </wps:cNvSpPr>
                      <wps:spPr bwMode="auto">
                        <a:xfrm>
                          <a:off x="10069" y="8693"/>
                          <a:ext cx="6362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47D31" w14:textId="77777777" w:rsidR="001A4996" w:rsidRDefault="001A4996" w:rsidP="001A4996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</w:t>
                            </w:r>
                            <w:r>
                              <w:rPr>
                                <w:lang w:val="ru-RU"/>
                              </w:rPr>
                              <w:t>ГЧ</w:t>
                            </w:r>
                          </w:p>
                          <w:p w14:paraId="1D237B3F" w14:textId="77777777" w:rsidR="001A4996" w:rsidRDefault="001A4996" w:rsidP="001A4996"/>
                          <w:p w14:paraId="7C2320E2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130927785" name="Group 11"/>
                      <wpg:cNvGrpSpPr>
                        <a:grpSpLocks/>
                      </wpg:cNvGrpSpPr>
                      <wpg:grpSpPr bwMode="auto">
                        <a:xfrm>
                          <a:off x="6041" y="9859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13092778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178DF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576E17F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92778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B5A0DA" w14:textId="3EC04F9C" w:rsidR="000F0C64" w:rsidRPr="005834BC" w:rsidRDefault="00E473CA" w:rsidP="000F0C64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Сальников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30927788" name="Group 14"/>
                      <wpg:cNvGrpSpPr>
                        <a:grpSpLocks/>
                      </wpg:cNvGrpSpPr>
                      <wpg:grpSpPr bwMode="auto">
                        <a:xfrm>
                          <a:off x="6041" y="10132"/>
                          <a:ext cx="2608" cy="241"/>
                          <a:chOff x="0" y="0"/>
                          <a:chExt cx="20755" cy="20000"/>
                        </a:xfrm>
                      </wpg:grpSpPr>
                      <wps:wsp>
                        <wps:cNvPr id="213092778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E88B42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4A33486E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92779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281" y="1992"/>
                            <a:ext cx="11474" cy="18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6B707" w14:textId="5F3D8DCC" w:rsidR="000F0C64" w:rsidRPr="00AD40AC" w:rsidRDefault="00E473CA" w:rsidP="00E473CA">
                              <w:pPr>
                                <w:ind w:left="0" w:firstLine="0"/>
                              </w:pPr>
                              <w:r w:rsidRPr="00E473CA">
                                <w:rPr>
                                  <w:rFonts w:ascii="ISOCPEUR" w:hAnsi="ISOCPEUR"/>
                                  <w:i/>
                                  <w:color w:val="auto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Шагибалова З.Р.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30927791" name="Group 17"/>
                      <wpg:cNvGrpSpPr>
                        <a:grpSpLocks/>
                      </wpg:cNvGrpSpPr>
                      <wpg:grpSpPr bwMode="auto">
                        <a:xfrm>
                          <a:off x="6041" y="10404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13092779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8431D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Т. Контр.</w:t>
                              </w:r>
                            </w:p>
                            <w:p w14:paraId="6FA37285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92779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6D40FD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30927794" name="Group 20"/>
                      <wpg:cNvGrpSpPr>
                        <a:grpSpLocks/>
                      </wpg:cNvGrpSpPr>
                      <wpg:grpSpPr bwMode="auto">
                        <a:xfrm>
                          <a:off x="6041" y="1096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13092779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320AC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13E93C94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92779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5C84A" w14:textId="77777777" w:rsidR="000F0C64" w:rsidRPr="003C79EE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3FA1A682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30927797" name="Group 23"/>
                      <wpg:cNvGrpSpPr>
                        <a:grpSpLocks/>
                      </wpg:cNvGrpSpPr>
                      <wpg:grpSpPr bwMode="auto">
                        <a:xfrm>
                          <a:off x="6041" y="1123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13092779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DAB29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6B1C06E1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92779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0CE6A" w14:textId="77777777" w:rsidR="000F0C64" w:rsidRPr="003C79EE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Курмашева З.З.</w:t>
                              </w:r>
                            </w:p>
                            <w:p w14:paraId="2A3B88E8" w14:textId="77777777" w:rsidR="000F0C64" w:rsidRPr="00AD40AC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30927800" name="Rectangle 26"/>
                      <wps:cNvSpPr>
                        <a:spLocks noChangeArrowheads="1"/>
                      </wps:cNvSpPr>
                      <wps:spPr bwMode="auto">
                        <a:xfrm>
                          <a:off x="10088" y="9351"/>
                          <a:ext cx="3293" cy="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50440" w14:textId="77777777" w:rsidR="000F0C64" w:rsidRPr="000F0C64" w:rsidRDefault="000F0C64" w:rsidP="000F0C64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F0C64">
                              <w:rPr>
                                <w:i/>
                                <w:sz w:val="18"/>
                                <w:szCs w:val="18"/>
                              </w:rPr>
                              <w:t>Разработка веб-приложения для управления авиапарком и заявками на вылет</w:t>
                            </w:r>
                          </w:p>
                          <w:p w14:paraId="1F4E97DE" w14:textId="1847F020" w:rsidR="000F0C64" w:rsidRPr="000F0C64" w:rsidRDefault="000F0C64" w:rsidP="000F0C64">
                            <w:pPr>
                              <w:spacing w:line="386" w:lineRule="auto"/>
                              <w:ind w:left="40" w:right="40"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F0C64">
                              <w:rPr>
                                <w:i/>
                                <w:sz w:val="18"/>
                                <w:szCs w:val="18"/>
                              </w:rPr>
                              <w:t>Модульная схема 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2" name="Rectangle 27"/>
                      <wps:cNvSpPr>
                        <a:spLocks noChangeArrowheads="1"/>
                      </wps:cNvSpPr>
                      <wps:spPr bwMode="auto">
                        <a:xfrm>
                          <a:off x="13502" y="9316"/>
                          <a:ext cx="772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24DF31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12930F7A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3" name="Rectangle 28"/>
                      <wps:cNvSpPr>
                        <a:spLocks noChangeArrowheads="1"/>
                      </wps:cNvSpPr>
                      <wps:spPr bwMode="auto">
                        <a:xfrm>
                          <a:off x="14630" y="10418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58966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6B34CBDE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4" name="Rectangle 29"/>
                      <wps:cNvSpPr>
                        <a:spLocks noChangeArrowheads="1"/>
                      </wps:cNvSpPr>
                      <wps:spPr bwMode="auto">
                        <a:xfrm>
                          <a:off x="15392" y="10418"/>
                          <a:ext cx="81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DFE3B" w14:textId="77777777" w:rsidR="000F0C64" w:rsidRPr="00A71EF9" w:rsidRDefault="000F0C64" w:rsidP="000F0C64">
                            <w:pPr>
                              <w:pStyle w:val="af3"/>
                              <w:jc w:val="center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738EFD90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5" name="Rectangle 30"/>
                      <wps:cNvSpPr>
                        <a:spLocks noChangeArrowheads="1"/>
                      </wps:cNvSpPr>
                      <wps:spPr bwMode="auto">
                        <a:xfrm>
                          <a:off x="13502" y="10893"/>
                          <a:ext cx="293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27F3D" w14:textId="591952B6" w:rsidR="000F0C64" w:rsidRPr="005060F7" w:rsidRDefault="000F0C64" w:rsidP="000F0C64">
                            <w:pPr>
                              <w:pStyle w:val="af3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</w:t>
                            </w:r>
                            <w:r w:rsidR="00111F57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П-1</w:t>
                            </w:r>
                          </w:p>
                          <w:p w14:paraId="27F81FCD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130927806" name="Group 31"/>
                      <wpg:cNvGrpSpPr>
                        <a:grpSpLocks/>
                      </wpg:cNvGrpSpPr>
                      <wpg:grpSpPr bwMode="auto">
                        <a:xfrm>
                          <a:off x="6041" y="10677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1309278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8D0BD" w14:textId="77777777" w:rsidR="000F0C64" w:rsidRDefault="000F0C64" w:rsidP="000F0C64">
                              <w:pPr>
                                <w:pStyle w:val="af3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229CD7A0" w14:textId="77777777" w:rsidR="000F0C64" w:rsidRDefault="000F0C64" w:rsidP="000F0C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118873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8DD6E" w14:textId="3ECA28D4" w:rsidR="000F0C64" w:rsidRPr="00FA1344" w:rsidRDefault="00E473CA" w:rsidP="000F0C64">
                              <w:pPr>
                                <w:pStyle w:val="af3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E473CA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Будилов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71188737" name="Rectangle 34"/>
                      <wps:cNvSpPr>
                        <a:spLocks noChangeArrowheads="1"/>
                      </wps:cNvSpPr>
                      <wps:spPr bwMode="auto">
                        <a:xfrm>
                          <a:off x="14366" y="9316"/>
                          <a:ext cx="771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3A9AA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6C30BD64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1188738" name="Rectangle 35"/>
                      <wps:cNvSpPr>
                        <a:spLocks noChangeArrowheads="1"/>
                      </wps:cNvSpPr>
                      <wps:spPr bwMode="auto">
                        <a:xfrm>
                          <a:off x="15228" y="9316"/>
                          <a:ext cx="1217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DE8EFB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091FEB29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1188739" name="Rectangle 36"/>
                      <wps:cNvSpPr>
                        <a:spLocks noChangeArrowheads="1"/>
                      </wps:cNvSpPr>
                      <wps:spPr bwMode="auto">
                        <a:xfrm>
                          <a:off x="10088" y="10733"/>
                          <a:ext cx="3293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D2B4F" w14:textId="77777777" w:rsidR="000F0C64" w:rsidRPr="00426D63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1188740" name="Rectangle 37"/>
                      <wps:cNvSpPr>
                        <a:spLocks noChangeArrowheads="1"/>
                      </wps:cNvSpPr>
                      <wps:spPr bwMode="auto">
                        <a:xfrm>
                          <a:off x="14366" y="9856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33E01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3F2E9111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1188741" name="Rectangle 38"/>
                      <wps:cNvSpPr>
                        <a:spLocks noChangeArrowheads="1"/>
                      </wps:cNvSpPr>
                      <wps:spPr bwMode="auto">
                        <a:xfrm>
                          <a:off x="15228" y="9856"/>
                          <a:ext cx="121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017CF" w14:textId="77777777" w:rsidR="000F0C64" w:rsidRDefault="000F0C64" w:rsidP="000F0C64">
                            <w:pPr>
                              <w:pStyle w:val="af3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651E49D9" w14:textId="77777777" w:rsidR="000F0C64" w:rsidRDefault="000F0C64" w:rsidP="000F0C6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71188742" name="Group 39"/>
                      <wpg:cNvGrpSpPr>
                        <a:grpSpLocks/>
                      </wpg:cNvGrpSpPr>
                      <wpg:grpSpPr bwMode="auto">
                        <a:xfrm>
                          <a:off x="441" y="1444"/>
                          <a:ext cx="16042" cy="10080"/>
                          <a:chOff x="441" y="1444"/>
                          <a:chExt cx="16042" cy="10080"/>
                        </a:xfrm>
                      </wpg:grpSpPr>
                      <wps:wsp>
                        <wps:cNvPr id="87118874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41" y="1444"/>
                            <a:ext cx="16020" cy="100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71188744" name="Group 41"/>
                        <wpg:cNvGrpSpPr>
                          <a:grpSpLocks/>
                        </wpg:cNvGrpSpPr>
                        <wpg:grpSpPr bwMode="auto">
                          <a:xfrm>
                            <a:off x="6021" y="8464"/>
                            <a:ext cx="10462" cy="3029"/>
                            <a:chOff x="6201" y="8453"/>
                            <a:chExt cx="10282" cy="3029"/>
                          </a:xfrm>
                        </wpg:grpSpPr>
                        <wps:wsp>
                          <wps:cNvPr id="871188745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09" y="9297"/>
                              <a:ext cx="1" cy="217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1188746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0" y="10662"/>
                              <a:ext cx="634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1188747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33" y="10392"/>
                              <a:ext cx="1" cy="26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71188748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6201" y="8453"/>
                              <a:ext cx="10282" cy="3029"/>
                              <a:chOff x="6201" y="8453"/>
                              <a:chExt cx="10282" cy="3029"/>
                            </a:xfrm>
                          </wpg:grpSpPr>
                          <wps:wsp>
                            <wps:cNvPr id="871188749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129" y="9282"/>
                                <a:ext cx="634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0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23" y="9558"/>
                                <a:ext cx="2960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1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16" y="10387"/>
                                <a:ext cx="2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2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193" y="9297"/>
                                <a:ext cx="3" cy="108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3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90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4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071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5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6" y="10110"/>
                                <a:ext cx="392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118875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352" y="9289"/>
                                <a:ext cx="3" cy="109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71188757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06" y="8453"/>
                                <a:ext cx="10270" cy="3029"/>
                                <a:chOff x="6206" y="8453"/>
                                <a:chExt cx="10270" cy="3029"/>
                              </a:xfrm>
                            </wpg:grpSpPr>
                            <wps:wsp>
                              <wps:cNvPr id="871188758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939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188759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121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188760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661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188761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38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71188762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8453"/>
                                  <a:ext cx="10270" cy="3029"/>
                                  <a:chOff x="6206" y="8453"/>
                                  <a:chExt cx="10270" cy="3029"/>
                                </a:xfrm>
                              </wpg:grpSpPr>
                              <wps:wsp>
                                <wps:cNvPr id="871188763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2" y="8457"/>
                                    <a:ext cx="1" cy="13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4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25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5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3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6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574" y="8457"/>
                                    <a:ext cx="1" cy="30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7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36" y="8464"/>
                                    <a:ext cx="1" cy="30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8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14" y="983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69" name="Lin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558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70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453"/>
                                    <a:ext cx="1027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71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73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72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006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1188773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27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871188774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1" y="8464"/>
                                <a:ext cx="1" cy="301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EE8765" id="Группа 2130927776" o:spid="_x0000_s1160" style="position:absolute;left:0;text-align:left;margin-left:17.4pt;margin-top:10.25pt;width:802.1pt;height:7in;z-index:251669504;mso-position-horizontal-relative:page" coordorigin="441,1444" coordsize="16042,1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">
              <v:rect id="Rectangle 3" o:spid="_x0000_s1161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" filled="f" stroked="f" strokeweight=".25pt">
                <v:textbox inset="1pt,1pt,1pt,1pt">
                  <w:txbxContent>
                    <w:p w14:paraId="76293021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25285F58" w14:textId="77777777" w:rsidR="000F0C64" w:rsidRDefault="000F0C64" w:rsidP="000F0C64"/>
                  </w:txbxContent>
                </v:textbox>
              </v:rect>
              <v:rect id="Rectangle 4" o:spid="_x0000_s1162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" filled="f" stroked="f" strokeweight=".25pt">
                <v:textbox inset="1pt,1pt,1pt,1pt">
                  <w:txbxContent>
                    <w:p w14:paraId="18DE8877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2C25FA60" w14:textId="77777777" w:rsidR="000F0C64" w:rsidRDefault="000F0C64" w:rsidP="000F0C64"/>
                  </w:txbxContent>
                </v:textbox>
              </v:rect>
              <v:rect id="Rectangle 5" o:spid="_x0000_s1163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" filled="f" stroked="f" strokeweight=".25pt">
                <v:textbox inset="1pt,1pt,1pt,1pt">
                  <w:txbxContent>
                    <w:p w14:paraId="4802F0BE" w14:textId="77777777" w:rsidR="000F0C64" w:rsidRDefault="000F0C64" w:rsidP="000F0C64">
                      <w:pPr>
                        <w:pStyle w:val="af3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33DA87E2" w14:textId="77777777" w:rsidR="000F0C64" w:rsidRDefault="000F0C64" w:rsidP="000F0C64"/>
                  </w:txbxContent>
                </v:textbox>
              </v:rect>
              <v:rect id="Rectangle 6" o:spid="_x0000_s1164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" filled="f" stroked="f" strokeweight=".25pt">
                <v:textbox inset="1pt,1pt,1pt,1pt">
                  <w:txbxContent>
                    <w:p w14:paraId="619BC14A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2F532C12" w14:textId="77777777" w:rsidR="000F0C64" w:rsidRDefault="000F0C64" w:rsidP="000F0C64"/>
                  </w:txbxContent>
                </v:textbox>
              </v:rect>
              <v:rect id="Rectangle 7" o:spid="_x0000_s1165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" filled="f" stroked="f" strokeweight=".25pt">
                <v:textbox inset="1pt,1pt,1pt,1pt">
                  <w:txbxContent>
                    <w:p w14:paraId="24CE6F81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1E986DD9" w14:textId="77777777" w:rsidR="000F0C64" w:rsidRDefault="000F0C64" w:rsidP="000F0C64"/>
                  </w:txbxContent>
                </v:textbox>
              </v:rect>
              <v:rect id="Rectangle 8" o:spid="_x0000_s1166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" filled="f" stroked="f" strokeweight=".25pt">
                <v:textbox inset="1pt,1pt,1pt,1pt">
                  <w:txbxContent>
                    <w:p w14:paraId="58BAEA55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5BCAA2E" w14:textId="77777777" w:rsidR="000F0C64" w:rsidRDefault="000F0C64" w:rsidP="000F0C64"/>
                  </w:txbxContent>
                </v:textbox>
              </v:rect>
              <v:rect id="Rectangle 9" o:spid="_x0000_s1167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" filled="f" stroked="f" strokeweight=".25pt">
                <v:textbox inset="1pt,1pt,1pt,1pt">
                  <w:txbxContent>
                    <w:p w14:paraId="01D95E63" w14:textId="77777777" w:rsidR="000F0C64" w:rsidRPr="00A71EF9" w:rsidRDefault="000F0C64" w:rsidP="000F0C64">
                      <w:pPr>
                        <w:pStyle w:val="af3"/>
                        <w:ind w:left="0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 xml:space="preserve">     3</w:t>
                      </w:r>
                    </w:p>
                    <w:p w14:paraId="0B06ADDF" w14:textId="77777777" w:rsidR="000F0C64" w:rsidRDefault="000F0C64" w:rsidP="000F0C64"/>
                  </w:txbxContent>
                </v:textbox>
              </v:rect>
              <v:rect id="Rectangle 10" o:spid="_x0000_s1168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" filled="f" stroked="f" strokeweight=".25pt">
                <v:textbox inset="1pt,1pt,1pt,1pt">
                  <w:txbxContent>
                    <w:p w14:paraId="0F647D31" w14:textId="77777777" w:rsidR="001A4996" w:rsidRDefault="001A4996" w:rsidP="001A4996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</w:t>
                      </w:r>
                      <w:r>
                        <w:rPr>
                          <w:lang w:val="ru-RU"/>
                        </w:rPr>
                        <w:t>ГЧ</w:t>
                      </w:r>
                    </w:p>
                    <w:p w14:paraId="1D237B3F" w14:textId="77777777" w:rsidR="001A4996" w:rsidRDefault="001A4996" w:rsidP="001A4996"/>
                    <w:p w14:paraId="7C2320E2" w14:textId="77777777" w:rsidR="000F0C64" w:rsidRDefault="000F0C64" w:rsidP="000F0C64"/>
                  </w:txbxContent>
                </v:textbox>
              </v:rect>
              <v:group id="Group 11" o:spid="_x0000_s1169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">
                <v:rect id="Rectangle 12" o:spid="_x0000_s11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" filled="f" stroked="f" strokeweight=".25pt">
                  <v:textbox inset="1pt,1pt,1pt,1pt">
                    <w:txbxContent>
                      <w:p w14:paraId="6AB178DF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576E17F" w14:textId="77777777" w:rsidR="000F0C64" w:rsidRDefault="000F0C64" w:rsidP="000F0C64"/>
                    </w:txbxContent>
                  </v:textbox>
                </v:rect>
                <v:rect id="Rectangle 13" o:spid="_x0000_s11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" filled="f" stroked="f" strokeweight=".25pt">
                  <v:textbox inset="1pt,1pt,1pt,1pt">
                    <w:txbxContent>
                      <w:p w14:paraId="2CB5A0DA" w14:textId="3EC04F9C" w:rsidR="000F0C64" w:rsidRPr="005834BC" w:rsidRDefault="00E473CA" w:rsidP="000F0C64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Сальников Д.А.</w:t>
                        </w:r>
                      </w:p>
                    </w:txbxContent>
                  </v:textbox>
                </v:rect>
              </v:group>
              <v:group id="Group 14" o:spid="_x0000_s1172" style="position:absolute;left:6041;top:10132;width:2608;height:241" coordsize="2075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">
                <v:rect id="Rectangle 15" o:spid="_x0000_s11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" filled="f" stroked="f" strokeweight=".25pt">
                  <v:textbox inset="1pt,1pt,1pt,1pt">
                    <w:txbxContent>
                      <w:p w14:paraId="4EE88B42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4A33486E" w14:textId="77777777" w:rsidR="000F0C64" w:rsidRDefault="000F0C64" w:rsidP="000F0C64"/>
                    </w:txbxContent>
                  </v:textbox>
                </v:rect>
                <v:rect id="Rectangle 16" o:spid="_x0000_s1174" style="position:absolute;left:9281;top:1992;width:11474;height:18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" filled="f" stroked="f" strokeweight=".25pt">
                  <v:textbox inset="1pt,1pt,1pt,1pt">
                    <w:txbxContent>
                      <w:p w14:paraId="2586B707" w14:textId="5F3D8DCC" w:rsidR="000F0C64" w:rsidRPr="00AD40AC" w:rsidRDefault="00E473CA" w:rsidP="00E473CA">
                        <w:pPr>
                          <w:ind w:left="0" w:firstLine="0"/>
                        </w:pPr>
                        <w:r w:rsidRPr="00E473CA">
                          <w:rPr>
                            <w:rFonts w:ascii="ISOCPEUR" w:hAnsi="ISOCPEUR"/>
                            <w:i/>
                            <w:color w:val="auto"/>
                            <w:kern w:val="0"/>
                            <w:sz w:val="16"/>
                            <w:szCs w:val="16"/>
                            <w14:ligatures w14:val="none"/>
                          </w:rPr>
                          <w:t>Шагибалова З.Р.</w:t>
                        </w:r>
                      </w:p>
                    </w:txbxContent>
                  </v:textbox>
                </v:rect>
              </v:group>
              <v:group id="Group 17" o:spid="_x0000_s1175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">
                <v:rect id="Rectangle 18" o:spid="_x0000_s11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" filled="f" stroked="f" strokeweight=".25pt">
                  <v:textbox inset="1pt,1pt,1pt,1pt">
                    <w:txbxContent>
                      <w:p w14:paraId="3C28431D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Т. Контр.</w:t>
                        </w:r>
                      </w:p>
                      <w:p w14:paraId="6FA37285" w14:textId="77777777" w:rsidR="000F0C64" w:rsidRDefault="000F0C64" w:rsidP="000F0C64"/>
                    </w:txbxContent>
                  </v:textbox>
                </v:rect>
                <v:rect id="Rectangle 19" o:spid="_x0000_s11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" filled="f" stroked="f" strokeweight=".25pt">
                  <v:textbox inset="1pt,1pt,1pt,1pt">
                    <w:txbxContent>
                      <w:p w14:paraId="6C6D40FD" w14:textId="77777777" w:rsidR="000F0C64" w:rsidRDefault="000F0C64" w:rsidP="000F0C64"/>
                    </w:txbxContent>
                  </v:textbox>
                </v:rect>
              </v:group>
              <v:group id="Group 20" o:spid="_x0000_s1178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">
                <v:rect id="Rectangle 21" o:spid="_x0000_s11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" filled="f" stroked="f" strokeweight=".25pt">
                  <v:textbox inset="1pt,1pt,1pt,1pt">
                    <w:txbxContent>
                      <w:p w14:paraId="366320AC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13E93C94" w14:textId="77777777" w:rsidR="000F0C64" w:rsidRDefault="000F0C64" w:rsidP="000F0C64"/>
                    </w:txbxContent>
                  </v:textbox>
                </v:rect>
                <v:rect id="Rectangle 22" o:spid="_x0000_s11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" filled="f" stroked="f" strokeweight=".25pt">
                  <v:textbox inset="1pt,1pt,1pt,1pt">
                    <w:txbxContent>
                      <w:p w14:paraId="75C5C84A" w14:textId="77777777" w:rsidR="000F0C64" w:rsidRPr="003C79EE" w:rsidRDefault="000F0C64" w:rsidP="000F0C64">
                        <w:pPr>
                          <w:pStyle w:val="af3"/>
                          <w:ind w:left="0"/>
                          <w:rPr>
                            <w:sz w:val="16"/>
                            <w:szCs w:val="18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8"/>
                            <w:lang w:val="ru-RU"/>
                          </w:rPr>
                          <w:t>Каримова Р.Ф.</w:t>
                        </w:r>
                      </w:p>
                      <w:p w14:paraId="3FA1A682" w14:textId="77777777" w:rsidR="000F0C64" w:rsidRDefault="000F0C64" w:rsidP="000F0C64"/>
                    </w:txbxContent>
                  </v:textbox>
                </v:rect>
              </v:group>
              <v:group id="Group 23" o:spid="_x0000_s1181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">
                <v:rect id="Rectangle 24" o:spid="_x0000_s11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" filled="f" stroked="f" strokeweight=".25pt">
                  <v:textbox inset="1pt,1pt,1pt,1pt">
                    <w:txbxContent>
                      <w:p w14:paraId="377DAB29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6B1C06E1" w14:textId="77777777" w:rsidR="000F0C64" w:rsidRDefault="000F0C64" w:rsidP="000F0C64"/>
                    </w:txbxContent>
                  </v:textbox>
                </v:rect>
                <v:rect id="Rectangle 25" o:spid="_x0000_s11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" filled="f" stroked="f" strokeweight=".25pt">
                  <v:textbox inset="1pt,1pt,1pt,1pt">
                    <w:txbxContent>
                      <w:p w14:paraId="2D40CE6A" w14:textId="77777777" w:rsidR="000F0C64" w:rsidRPr="003C79EE" w:rsidRDefault="000F0C64" w:rsidP="000F0C64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6"/>
                            <w:lang w:val="ru-RU"/>
                          </w:rPr>
                          <w:t>Курмашева З.З.</w:t>
                        </w:r>
                      </w:p>
                      <w:p w14:paraId="2A3B88E8" w14:textId="77777777" w:rsidR="000F0C64" w:rsidRPr="00AD40AC" w:rsidRDefault="000F0C64" w:rsidP="000F0C64"/>
                    </w:txbxContent>
                  </v:textbox>
                </v:rect>
              </v:group>
              <v:rect id="Rectangle 26" o:spid="_x0000_s1184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" filled="f" stroked="f" strokeweight=".25pt">
                <v:textbox inset="1pt,1pt,1pt,1pt">
                  <w:txbxContent>
                    <w:p w14:paraId="2EE50440" w14:textId="77777777" w:rsidR="000F0C64" w:rsidRPr="000F0C64" w:rsidRDefault="000F0C64" w:rsidP="000F0C64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0F0C64">
                        <w:rPr>
                          <w:i/>
                          <w:sz w:val="18"/>
                          <w:szCs w:val="18"/>
                        </w:rPr>
                        <w:t>Разработка веб-приложения для управления авиапарком и заявками на вылет</w:t>
                      </w:r>
                    </w:p>
                    <w:p w14:paraId="1F4E97DE" w14:textId="1847F020" w:rsidR="000F0C64" w:rsidRPr="000F0C64" w:rsidRDefault="000F0C64" w:rsidP="000F0C64">
                      <w:pPr>
                        <w:spacing w:line="386" w:lineRule="auto"/>
                        <w:ind w:left="40" w:right="40"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0F0C64">
                        <w:rPr>
                          <w:i/>
                          <w:sz w:val="18"/>
                          <w:szCs w:val="18"/>
                        </w:rPr>
                        <w:t>Модульная схема приложения</w:t>
                      </w:r>
                    </w:p>
                  </w:txbxContent>
                </v:textbox>
              </v:rect>
              <v:rect id="Rectangle 27" o:spid="_x0000_s1185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" filled="f" stroked="f" strokeweight=".25pt">
                <v:textbox inset="1pt,1pt,1pt,1pt">
                  <w:txbxContent>
                    <w:p w14:paraId="2524DF31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12930F7A" w14:textId="77777777" w:rsidR="000F0C64" w:rsidRDefault="000F0C64" w:rsidP="000F0C64"/>
                  </w:txbxContent>
                </v:textbox>
              </v:rect>
              <v:rect id="Rectangle 28" o:spid="_x0000_s1186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" filled="f" stroked="f" strokeweight=".25pt">
                <v:textbox inset="1pt,1pt,1pt,1pt">
                  <w:txbxContent>
                    <w:p w14:paraId="2EC58966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6B34CBDE" w14:textId="77777777" w:rsidR="000F0C64" w:rsidRDefault="000F0C64" w:rsidP="000F0C64"/>
                  </w:txbxContent>
                </v:textbox>
              </v:rect>
              <v:rect id="Rectangle 29" o:spid="_x0000_s1187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" filled="f" stroked="f" strokeweight=".25pt">
                <v:textbox inset="1pt,1pt,1pt,1pt">
                  <w:txbxContent>
                    <w:p w14:paraId="637DFE3B" w14:textId="77777777" w:rsidR="000F0C64" w:rsidRPr="00A71EF9" w:rsidRDefault="000F0C64" w:rsidP="000F0C64">
                      <w:pPr>
                        <w:pStyle w:val="af3"/>
                        <w:jc w:val="center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>3</w:t>
                      </w:r>
                    </w:p>
                    <w:p w14:paraId="738EFD90" w14:textId="77777777" w:rsidR="000F0C64" w:rsidRDefault="000F0C64" w:rsidP="000F0C64"/>
                  </w:txbxContent>
                </v:textbox>
              </v:rect>
              <v:rect id="Rectangle 30" o:spid="_x0000_s1188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" filled="f" stroked="f" strokeweight=".25pt">
                <v:textbox inset="1pt,1pt,1pt,1pt">
                  <w:txbxContent>
                    <w:p w14:paraId="4FA27F3D" w14:textId="591952B6" w:rsidR="000F0C64" w:rsidRPr="005060F7" w:rsidRDefault="000F0C64" w:rsidP="000F0C64">
                      <w:pPr>
                        <w:pStyle w:val="af3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</w:t>
                      </w:r>
                      <w:r w:rsidR="00111F57">
                        <w:rPr>
                          <w:sz w:val="24"/>
                          <w:lang w:val="ru-RU"/>
                        </w:rPr>
                        <w:t>2</w:t>
                      </w:r>
                      <w:r>
                        <w:rPr>
                          <w:sz w:val="24"/>
                          <w:lang w:val="ru-RU"/>
                        </w:rPr>
                        <w:t>П-1</w:t>
                      </w:r>
                    </w:p>
                    <w:p w14:paraId="27F81FCD" w14:textId="77777777" w:rsidR="000F0C64" w:rsidRDefault="000F0C64" w:rsidP="000F0C64"/>
                  </w:txbxContent>
                </v:textbox>
              </v:rect>
              <v:group id="Group 31" o:spid="_x0000_s1189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">
                <v:rect id="Rectangle 32" o:spid="_x0000_s119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" filled="f" stroked="f" strokeweight=".25pt">
                  <v:textbox inset="1pt,1pt,1pt,1pt">
                    <w:txbxContent>
                      <w:p w14:paraId="74E8D0BD" w14:textId="77777777" w:rsidR="000F0C64" w:rsidRDefault="000F0C64" w:rsidP="000F0C64">
                        <w:pPr>
                          <w:pStyle w:val="af3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229CD7A0" w14:textId="77777777" w:rsidR="000F0C64" w:rsidRDefault="000F0C64" w:rsidP="000F0C64"/>
                    </w:txbxContent>
                  </v:textbox>
                </v:rect>
                <v:rect id="Rectangle 33" o:spid="_x0000_s119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" filled="f" stroked="f" strokeweight=".25pt">
                  <v:textbox inset="1pt,1pt,1pt,1pt">
                    <w:txbxContent>
                      <w:p w14:paraId="7608DD6E" w14:textId="3ECA28D4" w:rsidR="000F0C64" w:rsidRPr="00FA1344" w:rsidRDefault="00E473CA" w:rsidP="000F0C64">
                        <w:pPr>
                          <w:pStyle w:val="af3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E473CA">
                          <w:rPr>
                            <w:sz w:val="16"/>
                            <w:szCs w:val="16"/>
                            <w:lang w:val="ru-RU"/>
                          </w:rPr>
                          <w:t>Будилов В.В.</w:t>
                        </w:r>
                      </w:p>
                    </w:txbxContent>
                  </v:textbox>
                </v:rect>
              </v:group>
              <v:rect id="Rectangle 34" o:spid="_x0000_s1192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" filled="f" stroked="f" strokeweight=".25pt">
                <v:textbox inset="1pt,1pt,1pt,1pt">
                  <w:txbxContent>
                    <w:p w14:paraId="4D23A9AA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6C30BD64" w14:textId="77777777" w:rsidR="000F0C64" w:rsidRDefault="000F0C64" w:rsidP="000F0C64"/>
                  </w:txbxContent>
                </v:textbox>
              </v:rect>
              <v:rect id="Rectangle 35" o:spid="_x0000_s1193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" filled="f" stroked="f" strokeweight=".25pt">
                <v:textbox inset="1pt,1pt,1pt,1pt">
                  <w:txbxContent>
                    <w:p w14:paraId="24DE8EFB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091FEB29" w14:textId="77777777" w:rsidR="000F0C64" w:rsidRDefault="000F0C64" w:rsidP="000F0C64"/>
                  </w:txbxContent>
                </v:textbox>
              </v:rect>
              <v:rect id="Rectangle 36" o:spid="_x0000_s1194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" filled="f" stroked="f" strokeweight=".25pt">
                <v:textbox inset="1pt,1pt,1pt,1pt">
                  <w:txbxContent>
                    <w:p w14:paraId="288D2B4F" w14:textId="77777777" w:rsidR="000F0C64" w:rsidRPr="00426D63" w:rsidRDefault="000F0C64" w:rsidP="000F0C64"/>
                  </w:txbxContent>
                </v:textbox>
              </v:rect>
              <v:rect id="Rectangle 37" o:spid="_x0000_s1195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" filled="f" stroked="f" strokeweight=".25pt">
                <v:textbox inset="1pt,1pt,1pt,1pt">
                  <w:txbxContent>
                    <w:p w14:paraId="4AC33E01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3F2E9111" w14:textId="77777777" w:rsidR="000F0C64" w:rsidRDefault="000F0C64" w:rsidP="000F0C64"/>
                  </w:txbxContent>
                </v:textbox>
              </v:rect>
              <v:rect id="Rectangle 38" o:spid="_x0000_s1196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" filled="f" stroked="f" strokeweight=".25pt">
                <v:textbox inset="1pt,1pt,1pt,1pt">
                  <w:txbxContent>
                    <w:p w14:paraId="788017CF" w14:textId="77777777" w:rsidR="000F0C64" w:rsidRDefault="000F0C64" w:rsidP="000F0C64">
                      <w:pPr>
                        <w:pStyle w:val="af3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651E49D9" w14:textId="77777777" w:rsidR="000F0C64" w:rsidRDefault="000F0C64" w:rsidP="000F0C64"/>
                  </w:txbxContent>
                </v:textbox>
              </v:rect>
              <v:group id="Group 39" o:spid="_x0000_s1197" style="position:absolute;left:441;top:1444;width:16042;height:10080" coordorigin="441,1444" coordsize="16042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">
                <v:rect id="Rectangle 40" o:spid="_x0000_s1198" style="position:absolute;left:441;top:1444;width:16020;height:10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" filled="f" strokeweight="2pt"/>
                <v:group id="Group 41" o:spid="_x0000_s1199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">
                  <v:line id="Line 42" o:spid="_x0000_s1200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" strokeweight="2pt"/>
                  <v:line id="Line 43" o:spid="_x0000_s1201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" strokeweight="2pt"/>
                  <v:line id="Line 44" o:spid="_x0000_s1202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" strokeweight="2pt"/>
                  <v:group id="Group 45" o:spid="_x0000_s1203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">
                    <v:line id="Line 46" o:spid="_x0000_s1204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" strokeweight="2pt"/>
                    <v:line id="Line 47" o:spid="_x0000_s1205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" strokeweight="2pt"/>
                    <v:line id="Line 48" o:spid="_x0000_s1206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" strokeweight="2pt"/>
                    <v:line id="Line 49" o:spid="_x0000_s1207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" strokeweight="2pt"/>
                    <v:line id="Line 50" o:spid="_x0000_s1208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" strokeweight="1pt"/>
                    <v:line id="Line 51" o:spid="_x0000_s1209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" strokeweight="1pt"/>
                    <v:line id="Line 52" o:spid="_x0000_s1210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" strokeweight="1pt"/>
                    <v:line id="Line 53" o:spid="_x0000_s1211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" strokeweight="2pt"/>
                    <v:group id="Group 54" o:spid="_x0000_s1212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">
                      <v:line id="Line 55" o:spid="_x0000_s1213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" strokeweight="1pt"/>
                      <v:line id="Line 56" o:spid="_x0000_s1214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" strokeweight="1pt"/>
                      <v:line id="Line 57" o:spid="_x0000_s1215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" strokeweight="1pt"/>
                      <v:line id="Line 58" o:spid="_x0000_s1216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" strokeweight="1pt"/>
                      <v:group id="Group 59" o:spid="_x0000_s1217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">
                        <v:line id="Line 60" o:spid="_x0000_s1218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" strokeweight="2pt"/>
                        <v:line id="Line 61" o:spid="_x0000_s1219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" strokeweight="2pt"/>
                        <v:line id="Line 62" o:spid="_x0000_s1220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" strokeweight="2pt"/>
                        <v:line id="Line 63" o:spid="_x0000_s1221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" strokeweight="2pt"/>
                        <v:line id="Line 64" o:spid="_x0000_s1222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" strokeweight="2pt"/>
                        <v:line id="Line 65" o:spid="_x0000_s1223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" strokeweight="2pt"/>
                        <v:line id="Line 66" o:spid="_x0000_s1224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" strokeweight="2pt"/>
                        <v:line id="Line 67" o:spid="_x0000_s1225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" strokeweight="2pt"/>
                        <v:line id="Line 68" o:spid="_x0000_s1226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" strokeweight="1pt"/>
                        <v:line id="Line 69" o:spid="_x0000_s1227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" strokeweight="1pt"/>
                        <v:line id="Line 70" o:spid="_x0000_s1228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" strokeweight="1pt"/>
                      </v:group>
                    </v:group>
                    <v:line id="Line 71" o:spid="_x0000_s1229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" strokeweight="2pt"/>
                  </v:group>
                </v:group>
              </v:group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8E0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201C"/>
    <w:multiLevelType w:val="hybridMultilevel"/>
    <w:tmpl w:val="7CFC70CC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A5938DD"/>
    <w:multiLevelType w:val="hybridMultilevel"/>
    <w:tmpl w:val="3EC430C4"/>
    <w:lvl w:ilvl="0" w:tplc="7A58E0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0DA2777"/>
    <w:multiLevelType w:val="hybridMultilevel"/>
    <w:tmpl w:val="59081FD2"/>
    <w:lvl w:ilvl="0" w:tplc="2F4E3558">
      <w:start w:val="1"/>
      <w:numFmt w:val="decimal"/>
      <w:lvlText w:val="%1"/>
      <w:lvlJc w:val="left"/>
      <w:pPr>
        <w:ind w:left="18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2" w:hanging="360"/>
      </w:pPr>
    </w:lvl>
    <w:lvl w:ilvl="2" w:tplc="0419001B" w:tentative="1">
      <w:start w:val="1"/>
      <w:numFmt w:val="lowerRoman"/>
      <w:lvlText w:val="%3."/>
      <w:lvlJc w:val="right"/>
      <w:pPr>
        <w:ind w:left="3272" w:hanging="180"/>
      </w:pPr>
    </w:lvl>
    <w:lvl w:ilvl="3" w:tplc="0419000F" w:tentative="1">
      <w:start w:val="1"/>
      <w:numFmt w:val="decimal"/>
      <w:lvlText w:val="%4."/>
      <w:lvlJc w:val="left"/>
      <w:pPr>
        <w:ind w:left="3992" w:hanging="360"/>
      </w:pPr>
    </w:lvl>
    <w:lvl w:ilvl="4" w:tplc="04190019" w:tentative="1">
      <w:start w:val="1"/>
      <w:numFmt w:val="lowerLetter"/>
      <w:lvlText w:val="%5."/>
      <w:lvlJc w:val="left"/>
      <w:pPr>
        <w:ind w:left="4712" w:hanging="360"/>
      </w:pPr>
    </w:lvl>
    <w:lvl w:ilvl="5" w:tplc="0419001B" w:tentative="1">
      <w:start w:val="1"/>
      <w:numFmt w:val="lowerRoman"/>
      <w:lvlText w:val="%6."/>
      <w:lvlJc w:val="right"/>
      <w:pPr>
        <w:ind w:left="5432" w:hanging="180"/>
      </w:pPr>
    </w:lvl>
    <w:lvl w:ilvl="6" w:tplc="0419000F" w:tentative="1">
      <w:start w:val="1"/>
      <w:numFmt w:val="decimal"/>
      <w:lvlText w:val="%7."/>
      <w:lvlJc w:val="left"/>
      <w:pPr>
        <w:ind w:left="6152" w:hanging="360"/>
      </w:pPr>
    </w:lvl>
    <w:lvl w:ilvl="7" w:tplc="04190019" w:tentative="1">
      <w:start w:val="1"/>
      <w:numFmt w:val="lowerLetter"/>
      <w:lvlText w:val="%8."/>
      <w:lvlJc w:val="left"/>
      <w:pPr>
        <w:ind w:left="6872" w:hanging="360"/>
      </w:pPr>
    </w:lvl>
    <w:lvl w:ilvl="8" w:tplc="0419001B" w:tentative="1">
      <w:start w:val="1"/>
      <w:numFmt w:val="lowerRoman"/>
      <w:lvlText w:val="%9."/>
      <w:lvlJc w:val="right"/>
      <w:pPr>
        <w:ind w:left="7592" w:hanging="180"/>
      </w:pPr>
    </w:lvl>
  </w:abstractNum>
  <w:abstractNum w:abstractNumId="12" w15:restartNumberingAfterBreak="0">
    <w:nsid w:val="245C226A"/>
    <w:multiLevelType w:val="hybridMultilevel"/>
    <w:tmpl w:val="EAF8DF36"/>
    <w:lvl w:ilvl="0" w:tplc="2F4E355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5212A4"/>
    <w:multiLevelType w:val="hybridMultilevel"/>
    <w:tmpl w:val="0358BA7E"/>
    <w:lvl w:ilvl="0" w:tplc="08CAA9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C3FE5"/>
    <w:multiLevelType w:val="hybridMultilevel"/>
    <w:tmpl w:val="5B7AC12A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13D3DB7"/>
    <w:multiLevelType w:val="singleLevel"/>
    <w:tmpl w:val="75107544"/>
    <w:lvl w:ilvl="0">
      <w:start w:val="1"/>
      <w:numFmt w:val="decimal"/>
      <w:lvlText w:val="%1."/>
      <w:lvlJc w:val="left"/>
      <w:pPr>
        <w:ind w:left="545" w:hanging="199"/>
      </w:pPr>
      <w:rPr>
        <w:rFonts w:hint="default"/>
        <w:sz w:val="28"/>
        <w:szCs w:val="28"/>
        <w:lang w:val="ru-RU" w:eastAsia="en-US" w:bidi="ar-SA"/>
      </w:rPr>
    </w:lvl>
  </w:abstractNum>
  <w:abstractNum w:abstractNumId="16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218D9"/>
    <w:multiLevelType w:val="hybridMultilevel"/>
    <w:tmpl w:val="07C6AEB6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DD148E"/>
    <w:multiLevelType w:val="hybridMultilevel"/>
    <w:tmpl w:val="9D1E08EA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3EB248D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73F30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22F4A"/>
    <w:multiLevelType w:val="hybridMultilevel"/>
    <w:tmpl w:val="C05640A4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81541AC"/>
    <w:multiLevelType w:val="multilevel"/>
    <w:tmpl w:val="652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1CD1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067868"/>
    <w:multiLevelType w:val="multilevel"/>
    <w:tmpl w:val="1ED8B612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87283"/>
    <w:multiLevelType w:val="multilevel"/>
    <w:tmpl w:val="D4FA20D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9"/>
  </w:num>
  <w:num w:numId="3">
    <w:abstractNumId w:val="26"/>
  </w:num>
  <w:num w:numId="4">
    <w:abstractNumId w:val="18"/>
  </w:num>
  <w:num w:numId="5">
    <w:abstractNumId w:val="14"/>
  </w:num>
  <w:num w:numId="6">
    <w:abstractNumId w:val="10"/>
  </w:num>
  <w:num w:numId="7">
    <w:abstractNumId w:val="25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2"/>
  </w:num>
  <w:num w:numId="18">
    <w:abstractNumId w:val="17"/>
  </w:num>
  <w:num w:numId="19">
    <w:abstractNumId w:val="20"/>
  </w:num>
  <w:num w:numId="20">
    <w:abstractNumId w:val="16"/>
  </w:num>
  <w:num w:numId="21">
    <w:abstractNumId w:val="21"/>
  </w:num>
  <w:num w:numId="22">
    <w:abstractNumId w:val="24"/>
  </w:num>
  <w:num w:numId="23">
    <w:abstractNumId w:val="19"/>
  </w:num>
  <w:num w:numId="24">
    <w:abstractNumId w:val="12"/>
  </w:num>
  <w:num w:numId="25">
    <w:abstractNumId w:val="11"/>
  </w:num>
  <w:num w:numId="26">
    <w:abstractNumId w:val="15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3463"/>
    <w:rsid w:val="000056CE"/>
    <w:rsid w:val="00006A43"/>
    <w:rsid w:val="0001180E"/>
    <w:rsid w:val="00020705"/>
    <w:rsid w:val="00020A9C"/>
    <w:rsid w:val="000225A6"/>
    <w:rsid w:val="000239AA"/>
    <w:rsid w:val="00023F93"/>
    <w:rsid w:val="000248A2"/>
    <w:rsid w:val="0002612F"/>
    <w:rsid w:val="00026967"/>
    <w:rsid w:val="00027375"/>
    <w:rsid w:val="00030330"/>
    <w:rsid w:val="00030A3C"/>
    <w:rsid w:val="00034C33"/>
    <w:rsid w:val="00037ECE"/>
    <w:rsid w:val="00042215"/>
    <w:rsid w:val="00042702"/>
    <w:rsid w:val="00043922"/>
    <w:rsid w:val="00044149"/>
    <w:rsid w:val="00044279"/>
    <w:rsid w:val="00046248"/>
    <w:rsid w:val="00046E77"/>
    <w:rsid w:val="00047854"/>
    <w:rsid w:val="00047F86"/>
    <w:rsid w:val="0005077A"/>
    <w:rsid w:val="000513D4"/>
    <w:rsid w:val="000518B6"/>
    <w:rsid w:val="0005212D"/>
    <w:rsid w:val="00053194"/>
    <w:rsid w:val="00054756"/>
    <w:rsid w:val="0005770C"/>
    <w:rsid w:val="00060EC4"/>
    <w:rsid w:val="00060F35"/>
    <w:rsid w:val="000622EE"/>
    <w:rsid w:val="0006265D"/>
    <w:rsid w:val="00063A58"/>
    <w:rsid w:val="00064C65"/>
    <w:rsid w:val="000654D6"/>
    <w:rsid w:val="00066D96"/>
    <w:rsid w:val="00070ECC"/>
    <w:rsid w:val="0007153B"/>
    <w:rsid w:val="0007382D"/>
    <w:rsid w:val="00073843"/>
    <w:rsid w:val="00075C83"/>
    <w:rsid w:val="000805C8"/>
    <w:rsid w:val="00081801"/>
    <w:rsid w:val="00081FA6"/>
    <w:rsid w:val="00083BD3"/>
    <w:rsid w:val="00083E49"/>
    <w:rsid w:val="0008440A"/>
    <w:rsid w:val="0008599B"/>
    <w:rsid w:val="00085AFF"/>
    <w:rsid w:val="00091F2F"/>
    <w:rsid w:val="00092ECC"/>
    <w:rsid w:val="0009343F"/>
    <w:rsid w:val="0009407E"/>
    <w:rsid w:val="00096A30"/>
    <w:rsid w:val="000A122C"/>
    <w:rsid w:val="000A2998"/>
    <w:rsid w:val="000A2F47"/>
    <w:rsid w:val="000A31D8"/>
    <w:rsid w:val="000A5762"/>
    <w:rsid w:val="000B45F0"/>
    <w:rsid w:val="000B75B0"/>
    <w:rsid w:val="000B774D"/>
    <w:rsid w:val="000C09C4"/>
    <w:rsid w:val="000C0E25"/>
    <w:rsid w:val="000C0E73"/>
    <w:rsid w:val="000C5298"/>
    <w:rsid w:val="000C60DC"/>
    <w:rsid w:val="000D176F"/>
    <w:rsid w:val="000D6992"/>
    <w:rsid w:val="000D6C52"/>
    <w:rsid w:val="000E120F"/>
    <w:rsid w:val="000E16C9"/>
    <w:rsid w:val="000E3AAA"/>
    <w:rsid w:val="000E3D66"/>
    <w:rsid w:val="000E494D"/>
    <w:rsid w:val="000E5509"/>
    <w:rsid w:val="000F0C64"/>
    <w:rsid w:val="000F1525"/>
    <w:rsid w:val="000F1C1A"/>
    <w:rsid w:val="000F4AEB"/>
    <w:rsid w:val="000F4E6C"/>
    <w:rsid w:val="000F6EA6"/>
    <w:rsid w:val="00100C1C"/>
    <w:rsid w:val="00101C3A"/>
    <w:rsid w:val="00101D71"/>
    <w:rsid w:val="00102643"/>
    <w:rsid w:val="001034FE"/>
    <w:rsid w:val="00103668"/>
    <w:rsid w:val="00104D01"/>
    <w:rsid w:val="00105BA3"/>
    <w:rsid w:val="001075FB"/>
    <w:rsid w:val="00111F57"/>
    <w:rsid w:val="00112218"/>
    <w:rsid w:val="00112709"/>
    <w:rsid w:val="00112B1F"/>
    <w:rsid w:val="00121BDE"/>
    <w:rsid w:val="00122115"/>
    <w:rsid w:val="00124BF3"/>
    <w:rsid w:val="00126772"/>
    <w:rsid w:val="00131F41"/>
    <w:rsid w:val="00134D86"/>
    <w:rsid w:val="00135C8D"/>
    <w:rsid w:val="00136641"/>
    <w:rsid w:val="0013704C"/>
    <w:rsid w:val="00143DDA"/>
    <w:rsid w:val="0014584A"/>
    <w:rsid w:val="001462F5"/>
    <w:rsid w:val="00146C83"/>
    <w:rsid w:val="00152B16"/>
    <w:rsid w:val="00152FC3"/>
    <w:rsid w:val="0015374B"/>
    <w:rsid w:val="00155AF4"/>
    <w:rsid w:val="0015627E"/>
    <w:rsid w:val="00162F38"/>
    <w:rsid w:val="00163E8A"/>
    <w:rsid w:val="00164DD6"/>
    <w:rsid w:val="00166E24"/>
    <w:rsid w:val="00167B88"/>
    <w:rsid w:val="00171767"/>
    <w:rsid w:val="0017551B"/>
    <w:rsid w:val="0017602F"/>
    <w:rsid w:val="001769E2"/>
    <w:rsid w:val="00176A93"/>
    <w:rsid w:val="00176D9F"/>
    <w:rsid w:val="001801F5"/>
    <w:rsid w:val="00180E44"/>
    <w:rsid w:val="00182C8B"/>
    <w:rsid w:val="001831E1"/>
    <w:rsid w:val="00183650"/>
    <w:rsid w:val="00191D9A"/>
    <w:rsid w:val="001922BB"/>
    <w:rsid w:val="00192D65"/>
    <w:rsid w:val="00192F09"/>
    <w:rsid w:val="00193BEC"/>
    <w:rsid w:val="00193CFA"/>
    <w:rsid w:val="0019410A"/>
    <w:rsid w:val="0019772F"/>
    <w:rsid w:val="00197A87"/>
    <w:rsid w:val="00197DDF"/>
    <w:rsid w:val="001A1C36"/>
    <w:rsid w:val="001A495E"/>
    <w:rsid w:val="001A4996"/>
    <w:rsid w:val="001A4B1A"/>
    <w:rsid w:val="001A4B53"/>
    <w:rsid w:val="001A5B52"/>
    <w:rsid w:val="001A6F1E"/>
    <w:rsid w:val="001C0BC0"/>
    <w:rsid w:val="001C33CA"/>
    <w:rsid w:val="001C6262"/>
    <w:rsid w:val="001C7C12"/>
    <w:rsid w:val="001D21EC"/>
    <w:rsid w:val="001D2B03"/>
    <w:rsid w:val="001D392E"/>
    <w:rsid w:val="001D3AE4"/>
    <w:rsid w:val="001D44D5"/>
    <w:rsid w:val="001D7063"/>
    <w:rsid w:val="001E15EE"/>
    <w:rsid w:val="001E299D"/>
    <w:rsid w:val="001E737C"/>
    <w:rsid w:val="001F1CB5"/>
    <w:rsid w:val="001F6EE5"/>
    <w:rsid w:val="00203C2C"/>
    <w:rsid w:val="00211AD3"/>
    <w:rsid w:val="00212AA4"/>
    <w:rsid w:val="00213DF2"/>
    <w:rsid w:val="00214134"/>
    <w:rsid w:val="00214719"/>
    <w:rsid w:val="002157DA"/>
    <w:rsid w:val="002166AD"/>
    <w:rsid w:val="00222AB1"/>
    <w:rsid w:val="00224AC6"/>
    <w:rsid w:val="00226B75"/>
    <w:rsid w:val="00226CC1"/>
    <w:rsid w:val="00231188"/>
    <w:rsid w:val="00236909"/>
    <w:rsid w:val="00237BB5"/>
    <w:rsid w:val="00246108"/>
    <w:rsid w:val="0024733D"/>
    <w:rsid w:val="0025034C"/>
    <w:rsid w:val="00251D5C"/>
    <w:rsid w:val="0025681F"/>
    <w:rsid w:val="00257DDA"/>
    <w:rsid w:val="00257F9A"/>
    <w:rsid w:val="0026118F"/>
    <w:rsid w:val="0026653B"/>
    <w:rsid w:val="00270995"/>
    <w:rsid w:val="002710F4"/>
    <w:rsid w:val="00271329"/>
    <w:rsid w:val="002763FE"/>
    <w:rsid w:val="0027677B"/>
    <w:rsid w:val="00276E92"/>
    <w:rsid w:val="002805BF"/>
    <w:rsid w:val="002813F9"/>
    <w:rsid w:val="00281B62"/>
    <w:rsid w:val="00285C44"/>
    <w:rsid w:val="00290984"/>
    <w:rsid w:val="00294FB8"/>
    <w:rsid w:val="002A04F4"/>
    <w:rsid w:val="002A1254"/>
    <w:rsid w:val="002A321F"/>
    <w:rsid w:val="002A3C5F"/>
    <w:rsid w:val="002A5A8B"/>
    <w:rsid w:val="002A6FCA"/>
    <w:rsid w:val="002B16D7"/>
    <w:rsid w:val="002B4A0F"/>
    <w:rsid w:val="002C0DA1"/>
    <w:rsid w:val="002C1FBD"/>
    <w:rsid w:val="002C26F5"/>
    <w:rsid w:val="002C4676"/>
    <w:rsid w:val="002C6E9C"/>
    <w:rsid w:val="002D0B3C"/>
    <w:rsid w:val="002D1664"/>
    <w:rsid w:val="002D1DBE"/>
    <w:rsid w:val="002D501C"/>
    <w:rsid w:val="002E49C9"/>
    <w:rsid w:val="002E592F"/>
    <w:rsid w:val="002E593D"/>
    <w:rsid w:val="002F19D6"/>
    <w:rsid w:val="002F3A68"/>
    <w:rsid w:val="002F5AA6"/>
    <w:rsid w:val="002F65F6"/>
    <w:rsid w:val="002F72FE"/>
    <w:rsid w:val="002F7B94"/>
    <w:rsid w:val="003041AE"/>
    <w:rsid w:val="00305317"/>
    <w:rsid w:val="00306770"/>
    <w:rsid w:val="003069AF"/>
    <w:rsid w:val="003120F9"/>
    <w:rsid w:val="003133CE"/>
    <w:rsid w:val="0031591E"/>
    <w:rsid w:val="00315C53"/>
    <w:rsid w:val="00316481"/>
    <w:rsid w:val="00316A2F"/>
    <w:rsid w:val="00316E5C"/>
    <w:rsid w:val="0032015E"/>
    <w:rsid w:val="00320B97"/>
    <w:rsid w:val="00321584"/>
    <w:rsid w:val="003219FA"/>
    <w:rsid w:val="00325AA8"/>
    <w:rsid w:val="00326121"/>
    <w:rsid w:val="003320C1"/>
    <w:rsid w:val="0033561E"/>
    <w:rsid w:val="003367AE"/>
    <w:rsid w:val="003368C6"/>
    <w:rsid w:val="00336A1C"/>
    <w:rsid w:val="00337575"/>
    <w:rsid w:val="00337AF2"/>
    <w:rsid w:val="003416A0"/>
    <w:rsid w:val="00342765"/>
    <w:rsid w:val="0034427F"/>
    <w:rsid w:val="00345933"/>
    <w:rsid w:val="00345AB7"/>
    <w:rsid w:val="00346F8F"/>
    <w:rsid w:val="00350AA5"/>
    <w:rsid w:val="00351827"/>
    <w:rsid w:val="00357123"/>
    <w:rsid w:val="00357C9B"/>
    <w:rsid w:val="00363E8F"/>
    <w:rsid w:val="00365641"/>
    <w:rsid w:val="00365729"/>
    <w:rsid w:val="0037027F"/>
    <w:rsid w:val="00375B23"/>
    <w:rsid w:val="00377CD6"/>
    <w:rsid w:val="00377D86"/>
    <w:rsid w:val="0038060B"/>
    <w:rsid w:val="00380C8B"/>
    <w:rsid w:val="003836BF"/>
    <w:rsid w:val="003837C6"/>
    <w:rsid w:val="00385224"/>
    <w:rsid w:val="00393D22"/>
    <w:rsid w:val="00395D78"/>
    <w:rsid w:val="0039651A"/>
    <w:rsid w:val="0039696C"/>
    <w:rsid w:val="00397BF6"/>
    <w:rsid w:val="003A0113"/>
    <w:rsid w:val="003A15FE"/>
    <w:rsid w:val="003A40EB"/>
    <w:rsid w:val="003A4CF4"/>
    <w:rsid w:val="003A5908"/>
    <w:rsid w:val="003A70A8"/>
    <w:rsid w:val="003A7171"/>
    <w:rsid w:val="003B0208"/>
    <w:rsid w:val="003B0398"/>
    <w:rsid w:val="003B3BA6"/>
    <w:rsid w:val="003B6B54"/>
    <w:rsid w:val="003C1029"/>
    <w:rsid w:val="003C1E88"/>
    <w:rsid w:val="003C27F2"/>
    <w:rsid w:val="003C3233"/>
    <w:rsid w:val="003C38D6"/>
    <w:rsid w:val="003C54E6"/>
    <w:rsid w:val="003C5630"/>
    <w:rsid w:val="003C788F"/>
    <w:rsid w:val="003D0EF4"/>
    <w:rsid w:val="003D2BB0"/>
    <w:rsid w:val="003D512D"/>
    <w:rsid w:val="003D5E4D"/>
    <w:rsid w:val="003D7B66"/>
    <w:rsid w:val="003E0C23"/>
    <w:rsid w:val="003E0E93"/>
    <w:rsid w:val="003E14C1"/>
    <w:rsid w:val="003E19BC"/>
    <w:rsid w:val="003E6908"/>
    <w:rsid w:val="003F261C"/>
    <w:rsid w:val="003F278E"/>
    <w:rsid w:val="003F4A02"/>
    <w:rsid w:val="003F64E7"/>
    <w:rsid w:val="004002AF"/>
    <w:rsid w:val="00400860"/>
    <w:rsid w:val="004047AF"/>
    <w:rsid w:val="00406083"/>
    <w:rsid w:val="00410A43"/>
    <w:rsid w:val="00410C2D"/>
    <w:rsid w:val="00411CCE"/>
    <w:rsid w:val="00413E13"/>
    <w:rsid w:val="00414DFE"/>
    <w:rsid w:val="00415C7E"/>
    <w:rsid w:val="00417701"/>
    <w:rsid w:val="004211B1"/>
    <w:rsid w:val="0042191A"/>
    <w:rsid w:val="004225AD"/>
    <w:rsid w:val="004269CC"/>
    <w:rsid w:val="00431F5A"/>
    <w:rsid w:val="00432F74"/>
    <w:rsid w:val="00434477"/>
    <w:rsid w:val="004367B2"/>
    <w:rsid w:val="00442813"/>
    <w:rsid w:val="004471BD"/>
    <w:rsid w:val="004472F6"/>
    <w:rsid w:val="0044765D"/>
    <w:rsid w:val="00447AA0"/>
    <w:rsid w:val="00450A5F"/>
    <w:rsid w:val="00452A29"/>
    <w:rsid w:val="00452EFC"/>
    <w:rsid w:val="00455F5C"/>
    <w:rsid w:val="0046216D"/>
    <w:rsid w:val="004626E7"/>
    <w:rsid w:val="00463BF7"/>
    <w:rsid w:val="00463FA1"/>
    <w:rsid w:val="00464A05"/>
    <w:rsid w:val="00465276"/>
    <w:rsid w:val="00466952"/>
    <w:rsid w:val="00467E04"/>
    <w:rsid w:val="00471614"/>
    <w:rsid w:val="00471988"/>
    <w:rsid w:val="00476605"/>
    <w:rsid w:val="00476C7A"/>
    <w:rsid w:val="0047743C"/>
    <w:rsid w:val="00484790"/>
    <w:rsid w:val="00484C79"/>
    <w:rsid w:val="004874CA"/>
    <w:rsid w:val="00491758"/>
    <w:rsid w:val="00493C76"/>
    <w:rsid w:val="00494F1A"/>
    <w:rsid w:val="00495411"/>
    <w:rsid w:val="0049788F"/>
    <w:rsid w:val="00497CA3"/>
    <w:rsid w:val="004A2E6F"/>
    <w:rsid w:val="004B3125"/>
    <w:rsid w:val="004B4EB4"/>
    <w:rsid w:val="004B51FF"/>
    <w:rsid w:val="004B719E"/>
    <w:rsid w:val="004C59D7"/>
    <w:rsid w:val="004C6E8A"/>
    <w:rsid w:val="004D0BB6"/>
    <w:rsid w:val="004D2083"/>
    <w:rsid w:val="004D2514"/>
    <w:rsid w:val="004D4328"/>
    <w:rsid w:val="004D6875"/>
    <w:rsid w:val="004E2362"/>
    <w:rsid w:val="004E4DB2"/>
    <w:rsid w:val="004E66A5"/>
    <w:rsid w:val="004E7CF1"/>
    <w:rsid w:val="004F0344"/>
    <w:rsid w:val="004F1D08"/>
    <w:rsid w:val="004F1FF4"/>
    <w:rsid w:val="004F22F2"/>
    <w:rsid w:val="00500B0F"/>
    <w:rsid w:val="005016CF"/>
    <w:rsid w:val="0050261C"/>
    <w:rsid w:val="00503080"/>
    <w:rsid w:val="00506734"/>
    <w:rsid w:val="00511429"/>
    <w:rsid w:val="0051203A"/>
    <w:rsid w:val="005128C0"/>
    <w:rsid w:val="00515454"/>
    <w:rsid w:val="00524683"/>
    <w:rsid w:val="005267C8"/>
    <w:rsid w:val="005274BA"/>
    <w:rsid w:val="00532EE1"/>
    <w:rsid w:val="005334D4"/>
    <w:rsid w:val="00533518"/>
    <w:rsid w:val="005348A7"/>
    <w:rsid w:val="00537596"/>
    <w:rsid w:val="00543337"/>
    <w:rsid w:val="00545F25"/>
    <w:rsid w:val="00546C4D"/>
    <w:rsid w:val="00550895"/>
    <w:rsid w:val="00551D57"/>
    <w:rsid w:val="0055299F"/>
    <w:rsid w:val="0055303C"/>
    <w:rsid w:val="00553C62"/>
    <w:rsid w:val="00554F3E"/>
    <w:rsid w:val="00555075"/>
    <w:rsid w:val="005606DE"/>
    <w:rsid w:val="00560D11"/>
    <w:rsid w:val="00563B90"/>
    <w:rsid w:val="00565485"/>
    <w:rsid w:val="00570E62"/>
    <w:rsid w:val="005722AB"/>
    <w:rsid w:val="005732A0"/>
    <w:rsid w:val="00573A0A"/>
    <w:rsid w:val="00574160"/>
    <w:rsid w:val="005746AB"/>
    <w:rsid w:val="0057483F"/>
    <w:rsid w:val="0057636B"/>
    <w:rsid w:val="00576E16"/>
    <w:rsid w:val="005775E5"/>
    <w:rsid w:val="00577A77"/>
    <w:rsid w:val="00580118"/>
    <w:rsid w:val="00581F17"/>
    <w:rsid w:val="00584A2B"/>
    <w:rsid w:val="005911E0"/>
    <w:rsid w:val="0059710A"/>
    <w:rsid w:val="005973FC"/>
    <w:rsid w:val="005A1C79"/>
    <w:rsid w:val="005A2116"/>
    <w:rsid w:val="005A61E4"/>
    <w:rsid w:val="005A689E"/>
    <w:rsid w:val="005A7DDC"/>
    <w:rsid w:val="005B4065"/>
    <w:rsid w:val="005B59A1"/>
    <w:rsid w:val="005C3855"/>
    <w:rsid w:val="005C753D"/>
    <w:rsid w:val="005D27EC"/>
    <w:rsid w:val="005E1A18"/>
    <w:rsid w:val="005E639E"/>
    <w:rsid w:val="005E6795"/>
    <w:rsid w:val="005F1D5A"/>
    <w:rsid w:val="005F3AA4"/>
    <w:rsid w:val="005F43A0"/>
    <w:rsid w:val="005F5B1C"/>
    <w:rsid w:val="005F6A73"/>
    <w:rsid w:val="005F7442"/>
    <w:rsid w:val="005F75FD"/>
    <w:rsid w:val="005F7B21"/>
    <w:rsid w:val="006001D9"/>
    <w:rsid w:val="00601F37"/>
    <w:rsid w:val="00614BAC"/>
    <w:rsid w:val="00615145"/>
    <w:rsid w:val="00615B0F"/>
    <w:rsid w:val="00620854"/>
    <w:rsid w:val="0062663D"/>
    <w:rsid w:val="00631725"/>
    <w:rsid w:val="00632936"/>
    <w:rsid w:val="006330DB"/>
    <w:rsid w:val="00636A2C"/>
    <w:rsid w:val="00637DB7"/>
    <w:rsid w:val="00640314"/>
    <w:rsid w:val="00641D77"/>
    <w:rsid w:val="00643E7B"/>
    <w:rsid w:val="006468EE"/>
    <w:rsid w:val="00647BB8"/>
    <w:rsid w:val="0065040B"/>
    <w:rsid w:val="0065196D"/>
    <w:rsid w:val="00652CAB"/>
    <w:rsid w:val="006553A6"/>
    <w:rsid w:val="00661323"/>
    <w:rsid w:val="0066172F"/>
    <w:rsid w:val="00662126"/>
    <w:rsid w:val="00670261"/>
    <w:rsid w:val="00671606"/>
    <w:rsid w:val="00673295"/>
    <w:rsid w:val="00674455"/>
    <w:rsid w:val="00675210"/>
    <w:rsid w:val="006753C4"/>
    <w:rsid w:val="00675496"/>
    <w:rsid w:val="0067693E"/>
    <w:rsid w:val="00681163"/>
    <w:rsid w:val="006813EE"/>
    <w:rsid w:val="00683919"/>
    <w:rsid w:val="006843EC"/>
    <w:rsid w:val="00686949"/>
    <w:rsid w:val="006917BD"/>
    <w:rsid w:val="00694AE6"/>
    <w:rsid w:val="00697389"/>
    <w:rsid w:val="006973D2"/>
    <w:rsid w:val="006A1258"/>
    <w:rsid w:val="006A1D68"/>
    <w:rsid w:val="006A32CD"/>
    <w:rsid w:val="006A446A"/>
    <w:rsid w:val="006A4F19"/>
    <w:rsid w:val="006A5013"/>
    <w:rsid w:val="006A601B"/>
    <w:rsid w:val="006A62E1"/>
    <w:rsid w:val="006A7564"/>
    <w:rsid w:val="006B2BC6"/>
    <w:rsid w:val="006B39F7"/>
    <w:rsid w:val="006B3C15"/>
    <w:rsid w:val="006B3E59"/>
    <w:rsid w:val="006B4ADA"/>
    <w:rsid w:val="006B6163"/>
    <w:rsid w:val="006B751A"/>
    <w:rsid w:val="006C038C"/>
    <w:rsid w:val="006C4490"/>
    <w:rsid w:val="006C50B6"/>
    <w:rsid w:val="006C51B0"/>
    <w:rsid w:val="006D62A5"/>
    <w:rsid w:val="006D7816"/>
    <w:rsid w:val="006E0E0C"/>
    <w:rsid w:val="006E208B"/>
    <w:rsid w:val="006E2266"/>
    <w:rsid w:val="006E333E"/>
    <w:rsid w:val="006E3D03"/>
    <w:rsid w:val="006E4295"/>
    <w:rsid w:val="006E4ECE"/>
    <w:rsid w:val="006E7FB1"/>
    <w:rsid w:val="006F0029"/>
    <w:rsid w:val="006F01E9"/>
    <w:rsid w:val="006F06CD"/>
    <w:rsid w:val="006F15A2"/>
    <w:rsid w:val="006F3EBC"/>
    <w:rsid w:val="006F6DFA"/>
    <w:rsid w:val="007004EA"/>
    <w:rsid w:val="007008A6"/>
    <w:rsid w:val="00701E95"/>
    <w:rsid w:val="00703EE6"/>
    <w:rsid w:val="007044CF"/>
    <w:rsid w:val="00705148"/>
    <w:rsid w:val="00716384"/>
    <w:rsid w:val="0071673F"/>
    <w:rsid w:val="00716E7D"/>
    <w:rsid w:val="00716EE2"/>
    <w:rsid w:val="0072089F"/>
    <w:rsid w:val="00724E11"/>
    <w:rsid w:val="00725EDE"/>
    <w:rsid w:val="00726785"/>
    <w:rsid w:val="00732643"/>
    <w:rsid w:val="00733563"/>
    <w:rsid w:val="007350AD"/>
    <w:rsid w:val="00736095"/>
    <w:rsid w:val="00736E71"/>
    <w:rsid w:val="00740581"/>
    <w:rsid w:val="007415EA"/>
    <w:rsid w:val="00741DC8"/>
    <w:rsid w:val="00741F19"/>
    <w:rsid w:val="00741F7A"/>
    <w:rsid w:val="0074305C"/>
    <w:rsid w:val="007454D2"/>
    <w:rsid w:val="00746271"/>
    <w:rsid w:val="00746A0F"/>
    <w:rsid w:val="00746A22"/>
    <w:rsid w:val="00746FCF"/>
    <w:rsid w:val="00747ABA"/>
    <w:rsid w:val="00750C0F"/>
    <w:rsid w:val="00751361"/>
    <w:rsid w:val="00752310"/>
    <w:rsid w:val="00752950"/>
    <w:rsid w:val="00755319"/>
    <w:rsid w:val="00756310"/>
    <w:rsid w:val="00757D60"/>
    <w:rsid w:val="007603FC"/>
    <w:rsid w:val="00767CA3"/>
    <w:rsid w:val="00771BB4"/>
    <w:rsid w:val="00772D50"/>
    <w:rsid w:val="00772F92"/>
    <w:rsid w:val="00774FAF"/>
    <w:rsid w:val="00775777"/>
    <w:rsid w:val="0077697A"/>
    <w:rsid w:val="00777653"/>
    <w:rsid w:val="007801DB"/>
    <w:rsid w:val="00780283"/>
    <w:rsid w:val="00782806"/>
    <w:rsid w:val="00785186"/>
    <w:rsid w:val="00792190"/>
    <w:rsid w:val="0079571B"/>
    <w:rsid w:val="00796388"/>
    <w:rsid w:val="007965B1"/>
    <w:rsid w:val="00796870"/>
    <w:rsid w:val="00797D5F"/>
    <w:rsid w:val="007A266E"/>
    <w:rsid w:val="007A5523"/>
    <w:rsid w:val="007A5569"/>
    <w:rsid w:val="007A6836"/>
    <w:rsid w:val="007B047C"/>
    <w:rsid w:val="007B4814"/>
    <w:rsid w:val="007C0FFD"/>
    <w:rsid w:val="007C42CB"/>
    <w:rsid w:val="007C51FC"/>
    <w:rsid w:val="007C5CDC"/>
    <w:rsid w:val="007C6047"/>
    <w:rsid w:val="007C6658"/>
    <w:rsid w:val="007C66EF"/>
    <w:rsid w:val="007C76CE"/>
    <w:rsid w:val="007D217B"/>
    <w:rsid w:val="007D40E4"/>
    <w:rsid w:val="007D70E4"/>
    <w:rsid w:val="007D7B16"/>
    <w:rsid w:val="007E185B"/>
    <w:rsid w:val="007E2638"/>
    <w:rsid w:val="007E36BC"/>
    <w:rsid w:val="007E794E"/>
    <w:rsid w:val="007F0545"/>
    <w:rsid w:val="007F43EF"/>
    <w:rsid w:val="007F5D39"/>
    <w:rsid w:val="007F75CC"/>
    <w:rsid w:val="00805809"/>
    <w:rsid w:val="0080607F"/>
    <w:rsid w:val="00807203"/>
    <w:rsid w:val="00810E4C"/>
    <w:rsid w:val="008110FF"/>
    <w:rsid w:val="00813032"/>
    <w:rsid w:val="0081350B"/>
    <w:rsid w:val="00814726"/>
    <w:rsid w:val="00816669"/>
    <w:rsid w:val="008168EB"/>
    <w:rsid w:val="008206A7"/>
    <w:rsid w:val="00820EB9"/>
    <w:rsid w:val="00822A77"/>
    <w:rsid w:val="00822CC1"/>
    <w:rsid w:val="00824314"/>
    <w:rsid w:val="00824855"/>
    <w:rsid w:val="008255D1"/>
    <w:rsid w:val="0082629D"/>
    <w:rsid w:val="00830250"/>
    <w:rsid w:val="00830745"/>
    <w:rsid w:val="00832BF3"/>
    <w:rsid w:val="00832FAC"/>
    <w:rsid w:val="00840541"/>
    <w:rsid w:val="00840D51"/>
    <w:rsid w:val="00841FC9"/>
    <w:rsid w:val="008509A4"/>
    <w:rsid w:val="00850BB2"/>
    <w:rsid w:val="0085354B"/>
    <w:rsid w:val="00855234"/>
    <w:rsid w:val="0085741B"/>
    <w:rsid w:val="008654E9"/>
    <w:rsid w:val="00865899"/>
    <w:rsid w:val="00871237"/>
    <w:rsid w:val="00873CD8"/>
    <w:rsid w:val="00876852"/>
    <w:rsid w:val="008779D5"/>
    <w:rsid w:val="00881B0C"/>
    <w:rsid w:val="00881DFE"/>
    <w:rsid w:val="008861B9"/>
    <w:rsid w:val="008875A9"/>
    <w:rsid w:val="00891ECC"/>
    <w:rsid w:val="00892370"/>
    <w:rsid w:val="008939E1"/>
    <w:rsid w:val="00893FB5"/>
    <w:rsid w:val="00894CD7"/>
    <w:rsid w:val="00895F7B"/>
    <w:rsid w:val="00897279"/>
    <w:rsid w:val="008A17C7"/>
    <w:rsid w:val="008A29D9"/>
    <w:rsid w:val="008A4DFE"/>
    <w:rsid w:val="008A56FD"/>
    <w:rsid w:val="008A58D9"/>
    <w:rsid w:val="008A7168"/>
    <w:rsid w:val="008B6A88"/>
    <w:rsid w:val="008C2C9D"/>
    <w:rsid w:val="008C3ECC"/>
    <w:rsid w:val="008C43BE"/>
    <w:rsid w:val="008D00AD"/>
    <w:rsid w:val="008D0A01"/>
    <w:rsid w:val="008D1D82"/>
    <w:rsid w:val="008D38F3"/>
    <w:rsid w:val="008D40E2"/>
    <w:rsid w:val="008D555C"/>
    <w:rsid w:val="008E5A6A"/>
    <w:rsid w:val="008E64FD"/>
    <w:rsid w:val="008E7F81"/>
    <w:rsid w:val="008F08F9"/>
    <w:rsid w:val="008F3B02"/>
    <w:rsid w:val="008F419A"/>
    <w:rsid w:val="008F5AA3"/>
    <w:rsid w:val="008F6F38"/>
    <w:rsid w:val="00902389"/>
    <w:rsid w:val="0090279A"/>
    <w:rsid w:val="00903AA6"/>
    <w:rsid w:val="00904D82"/>
    <w:rsid w:val="00904F23"/>
    <w:rsid w:val="00905B80"/>
    <w:rsid w:val="00907D5E"/>
    <w:rsid w:val="0091516B"/>
    <w:rsid w:val="00920123"/>
    <w:rsid w:val="009201D2"/>
    <w:rsid w:val="00920A07"/>
    <w:rsid w:val="0092134D"/>
    <w:rsid w:val="00921B32"/>
    <w:rsid w:val="0092619C"/>
    <w:rsid w:val="00926A48"/>
    <w:rsid w:val="009271AE"/>
    <w:rsid w:val="0093114B"/>
    <w:rsid w:val="00931EA4"/>
    <w:rsid w:val="00933BCC"/>
    <w:rsid w:val="00934AC5"/>
    <w:rsid w:val="00941A62"/>
    <w:rsid w:val="00947A35"/>
    <w:rsid w:val="00947B78"/>
    <w:rsid w:val="009502B9"/>
    <w:rsid w:val="0095052D"/>
    <w:rsid w:val="00951B4F"/>
    <w:rsid w:val="00953D25"/>
    <w:rsid w:val="009543F9"/>
    <w:rsid w:val="00963C9E"/>
    <w:rsid w:val="009667EF"/>
    <w:rsid w:val="009678F5"/>
    <w:rsid w:val="00970A57"/>
    <w:rsid w:val="00971B3D"/>
    <w:rsid w:val="00972146"/>
    <w:rsid w:val="00973017"/>
    <w:rsid w:val="009736E7"/>
    <w:rsid w:val="009737F2"/>
    <w:rsid w:val="00974C75"/>
    <w:rsid w:val="0097793A"/>
    <w:rsid w:val="009820D7"/>
    <w:rsid w:val="00985394"/>
    <w:rsid w:val="00987FBF"/>
    <w:rsid w:val="009948B0"/>
    <w:rsid w:val="00994B8D"/>
    <w:rsid w:val="0099636F"/>
    <w:rsid w:val="00997515"/>
    <w:rsid w:val="009A03C2"/>
    <w:rsid w:val="009A71FE"/>
    <w:rsid w:val="009A77EA"/>
    <w:rsid w:val="009B102D"/>
    <w:rsid w:val="009B1129"/>
    <w:rsid w:val="009B132E"/>
    <w:rsid w:val="009B24F6"/>
    <w:rsid w:val="009B2F36"/>
    <w:rsid w:val="009B3C48"/>
    <w:rsid w:val="009B3D2C"/>
    <w:rsid w:val="009B4C12"/>
    <w:rsid w:val="009B4DE8"/>
    <w:rsid w:val="009B5DC6"/>
    <w:rsid w:val="009B7DEE"/>
    <w:rsid w:val="009C1F51"/>
    <w:rsid w:val="009C216C"/>
    <w:rsid w:val="009D1117"/>
    <w:rsid w:val="009D1CAC"/>
    <w:rsid w:val="009D27EE"/>
    <w:rsid w:val="009D3203"/>
    <w:rsid w:val="009D3996"/>
    <w:rsid w:val="009D3BE3"/>
    <w:rsid w:val="009D60D3"/>
    <w:rsid w:val="009E6CD0"/>
    <w:rsid w:val="009F0C24"/>
    <w:rsid w:val="009F120B"/>
    <w:rsid w:val="009F22DF"/>
    <w:rsid w:val="009F2EEC"/>
    <w:rsid w:val="009F3DA1"/>
    <w:rsid w:val="009F457A"/>
    <w:rsid w:val="009F4A01"/>
    <w:rsid w:val="00A018FB"/>
    <w:rsid w:val="00A074D9"/>
    <w:rsid w:val="00A1347A"/>
    <w:rsid w:val="00A135E3"/>
    <w:rsid w:val="00A17B88"/>
    <w:rsid w:val="00A20C8A"/>
    <w:rsid w:val="00A20D49"/>
    <w:rsid w:val="00A22E7A"/>
    <w:rsid w:val="00A22FFF"/>
    <w:rsid w:val="00A23101"/>
    <w:rsid w:val="00A23E6A"/>
    <w:rsid w:val="00A27904"/>
    <w:rsid w:val="00A27FEF"/>
    <w:rsid w:val="00A30E2D"/>
    <w:rsid w:val="00A32EEC"/>
    <w:rsid w:val="00A348C9"/>
    <w:rsid w:val="00A35638"/>
    <w:rsid w:val="00A37108"/>
    <w:rsid w:val="00A37CE2"/>
    <w:rsid w:val="00A4131F"/>
    <w:rsid w:val="00A428A1"/>
    <w:rsid w:val="00A458EC"/>
    <w:rsid w:val="00A45C13"/>
    <w:rsid w:val="00A47AE2"/>
    <w:rsid w:val="00A50D30"/>
    <w:rsid w:val="00A51FC2"/>
    <w:rsid w:val="00A52297"/>
    <w:rsid w:val="00A523BF"/>
    <w:rsid w:val="00A53195"/>
    <w:rsid w:val="00A5329C"/>
    <w:rsid w:val="00A546A7"/>
    <w:rsid w:val="00A56E38"/>
    <w:rsid w:val="00A57898"/>
    <w:rsid w:val="00A614A7"/>
    <w:rsid w:val="00A63428"/>
    <w:rsid w:val="00A6349F"/>
    <w:rsid w:val="00A700EE"/>
    <w:rsid w:val="00A7014D"/>
    <w:rsid w:val="00A70176"/>
    <w:rsid w:val="00A70B3E"/>
    <w:rsid w:val="00A7783D"/>
    <w:rsid w:val="00A80492"/>
    <w:rsid w:val="00A80A19"/>
    <w:rsid w:val="00A8168F"/>
    <w:rsid w:val="00A824C3"/>
    <w:rsid w:val="00A86997"/>
    <w:rsid w:val="00A86A5B"/>
    <w:rsid w:val="00A87AF8"/>
    <w:rsid w:val="00A92306"/>
    <w:rsid w:val="00A94804"/>
    <w:rsid w:val="00A95409"/>
    <w:rsid w:val="00A96898"/>
    <w:rsid w:val="00A96DFE"/>
    <w:rsid w:val="00AA0B1D"/>
    <w:rsid w:val="00AA294F"/>
    <w:rsid w:val="00AA3B96"/>
    <w:rsid w:val="00AA607E"/>
    <w:rsid w:val="00AB1A52"/>
    <w:rsid w:val="00AB1AFD"/>
    <w:rsid w:val="00AB3E8A"/>
    <w:rsid w:val="00AB5F28"/>
    <w:rsid w:val="00AB626D"/>
    <w:rsid w:val="00AC15F9"/>
    <w:rsid w:val="00AC3B76"/>
    <w:rsid w:val="00AC3F7D"/>
    <w:rsid w:val="00AC49AA"/>
    <w:rsid w:val="00AC5E95"/>
    <w:rsid w:val="00AC6F36"/>
    <w:rsid w:val="00AD7D87"/>
    <w:rsid w:val="00AE066E"/>
    <w:rsid w:val="00AE385B"/>
    <w:rsid w:val="00AE4CF5"/>
    <w:rsid w:val="00AE5126"/>
    <w:rsid w:val="00AE5B9F"/>
    <w:rsid w:val="00AE5F6D"/>
    <w:rsid w:val="00AE7B86"/>
    <w:rsid w:val="00AF3935"/>
    <w:rsid w:val="00AF4714"/>
    <w:rsid w:val="00AF6268"/>
    <w:rsid w:val="00B0009B"/>
    <w:rsid w:val="00B0011C"/>
    <w:rsid w:val="00B00567"/>
    <w:rsid w:val="00B00E88"/>
    <w:rsid w:val="00B022E1"/>
    <w:rsid w:val="00B02B64"/>
    <w:rsid w:val="00B0389F"/>
    <w:rsid w:val="00B04AA7"/>
    <w:rsid w:val="00B109AE"/>
    <w:rsid w:val="00B10C64"/>
    <w:rsid w:val="00B136EF"/>
    <w:rsid w:val="00B17833"/>
    <w:rsid w:val="00B20E01"/>
    <w:rsid w:val="00B2158E"/>
    <w:rsid w:val="00B223C6"/>
    <w:rsid w:val="00B2619B"/>
    <w:rsid w:val="00B2677D"/>
    <w:rsid w:val="00B322C6"/>
    <w:rsid w:val="00B325C4"/>
    <w:rsid w:val="00B43EA1"/>
    <w:rsid w:val="00B459EE"/>
    <w:rsid w:val="00B4645B"/>
    <w:rsid w:val="00B51717"/>
    <w:rsid w:val="00B51E04"/>
    <w:rsid w:val="00B5417A"/>
    <w:rsid w:val="00B54C17"/>
    <w:rsid w:val="00B54C4A"/>
    <w:rsid w:val="00B57681"/>
    <w:rsid w:val="00B60E79"/>
    <w:rsid w:val="00B62379"/>
    <w:rsid w:val="00B63ACF"/>
    <w:rsid w:val="00B64484"/>
    <w:rsid w:val="00B652BC"/>
    <w:rsid w:val="00B6655D"/>
    <w:rsid w:val="00B70777"/>
    <w:rsid w:val="00B7170D"/>
    <w:rsid w:val="00B729AD"/>
    <w:rsid w:val="00B73DB3"/>
    <w:rsid w:val="00B74B8A"/>
    <w:rsid w:val="00B76F39"/>
    <w:rsid w:val="00B82D4B"/>
    <w:rsid w:val="00B82F44"/>
    <w:rsid w:val="00B84394"/>
    <w:rsid w:val="00B863DC"/>
    <w:rsid w:val="00B90399"/>
    <w:rsid w:val="00B915BC"/>
    <w:rsid w:val="00B94DAF"/>
    <w:rsid w:val="00B96708"/>
    <w:rsid w:val="00BA1F50"/>
    <w:rsid w:val="00BA381D"/>
    <w:rsid w:val="00BA3ED5"/>
    <w:rsid w:val="00BA4E31"/>
    <w:rsid w:val="00BB1483"/>
    <w:rsid w:val="00BB36C3"/>
    <w:rsid w:val="00BC22B0"/>
    <w:rsid w:val="00BC4218"/>
    <w:rsid w:val="00BC6436"/>
    <w:rsid w:val="00BD3550"/>
    <w:rsid w:val="00BD60DF"/>
    <w:rsid w:val="00BD64F6"/>
    <w:rsid w:val="00BD79F8"/>
    <w:rsid w:val="00BE0FFB"/>
    <w:rsid w:val="00BE139E"/>
    <w:rsid w:val="00BE1E8C"/>
    <w:rsid w:val="00BE239E"/>
    <w:rsid w:val="00BE2BA8"/>
    <w:rsid w:val="00BE4852"/>
    <w:rsid w:val="00BE4D76"/>
    <w:rsid w:val="00BE4DAD"/>
    <w:rsid w:val="00BF0DEE"/>
    <w:rsid w:val="00BF26CD"/>
    <w:rsid w:val="00BF3229"/>
    <w:rsid w:val="00BF3DFE"/>
    <w:rsid w:val="00BF49EA"/>
    <w:rsid w:val="00BF63BE"/>
    <w:rsid w:val="00BF64F7"/>
    <w:rsid w:val="00BF7303"/>
    <w:rsid w:val="00C028D6"/>
    <w:rsid w:val="00C03990"/>
    <w:rsid w:val="00C04C99"/>
    <w:rsid w:val="00C07A90"/>
    <w:rsid w:val="00C07B97"/>
    <w:rsid w:val="00C117E8"/>
    <w:rsid w:val="00C1321C"/>
    <w:rsid w:val="00C133C3"/>
    <w:rsid w:val="00C14601"/>
    <w:rsid w:val="00C14DC0"/>
    <w:rsid w:val="00C176EE"/>
    <w:rsid w:val="00C17D98"/>
    <w:rsid w:val="00C25898"/>
    <w:rsid w:val="00C30246"/>
    <w:rsid w:val="00C333EE"/>
    <w:rsid w:val="00C37C71"/>
    <w:rsid w:val="00C420EC"/>
    <w:rsid w:val="00C42992"/>
    <w:rsid w:val="00C430E7"/>
    <w:rsid w:val="00C46F93"/>
    <w:rsid w:val="00C513C4"/>
    <w:rsid w:val="00C53CBE"/>
    <w:rsid w:val="00C574D1"/>
    <w:rsid w:val="00C57DE2"/>
    <w:rsid w:val="00C6177F"/>
    <w:rsid w:val="00C635EF"/>
    <w:rsid w:val="00C65488"/>
    <w:rsid w:val="00C669C6"/>
    <w:rsid w:val="00C676EC"/>
    <w:rsid w:val="00C720EF"/>
    <w:rsid w:val="00C74846"/>
    <w:rsid w:val="00C74E7F"/>
    <w:rsid w:val="00C75C27"/>
    <w:rsid w:val="00C83A18"/>
    <w:rsid w:val="00C85CC4"/>
    <w:rsid w:val="00C86BC4"/>
    <w:rsid w:val="00C925A6"/>
    <w:rsid w:val="00C93720"/>
    <w:rsid w:val="00C95558"/>
    <w:rsid w:val="00C95914"/>
    <w:rsid w:val="00C95D64"/>
    <w:rsid w:val="00C95ED9"/>
    <w:rsid w:val="00C9687C"/>
    <w:rsid w:val="00CA1024"/>
    <w:rsid w:val="00CA153E"/>
    <w:rsid w:val="00CA37D4"/>
    <w:rsid w:val="00CA4F57"/>
    <w:rsid w:val="00CA5460"/>
    <w:rsid w:val="00CA60BC"/>
    <w:rsid w:val="00CA67AB"/>
    <w:rsid w:val="00CA75C4"/>
    <w:rsid w:val="00CB09FB"/>
    <w:rsid w:val="00CB1E57"/>
    <w:rsid w:val="00CB2287"/>
    <w:rsid w:val="00CB29F8"/>
    <w:rsid w:val="00CB62EC"/>
    <w:rsid w:val="00CB665B"/>
    <w:rsid w:val="00CC0366"/>
    <w:rsid w:val="00CC146C"/>
    <w:rsid w:val="00CC1A47"/>
    <w:rsid w:val="00CC1E50"/>
    <w:rsid w:val="00CC2223"/>
    <w:rsid w:val="00CD4E93"/>
    <w:rsid w:val="00CD5DCA"/>
    <w:rsid w:val="00CE17FB"/>
    <w:rsid w:val="00CE24CE"/>
    <w:rsid w:val="00CE4AF2"/>
    <w:rsid w:val="00CE4B38"/>
    <w:rsid w:val="00CE6DB0"/>
    <w:rsid w:val="00CF02A8"/>
    <w:rsid w:val="00CF3F3B"/>
    <w:rsid w:val="00CF40F9"/>
    <w:rsid w:val="00CF7570"/>
    <w:rsid w:val="00CF7A81"/>
    <w:rsid w:val="00D00D95"/>
    <w:rsid w:val="00D0333F"/>
    <w:rsid w:val="00D03F69"/>
    <w:rsid w:val="00D1130D"/>
    <w:rsid w:val="00D12BE7"/>
    <w:rsid w:val="00D12CED"/>
    <w:rsid w:val="00D13CDB"/>
    <w:rsid w:val="00D176AF"/>
    <w:rsid w:val="00D22797"/>
    <w:rsid w:val="00D26133"/>
    <w:rsid w:val="00D26CA1"/>
    <w:rsid w:val="00D26EB4"/>
    <w:rsid w:val="00D308DB"/>
    <w:rsid w:val="00D31E2C"/>
    <w:rsid w:val="00D344AA"/>
    <w:rsid w:val="00D36AF8"/>
    <w:rsid w:val="00D36E5C"/>
    <w:rsid w:val="00D40A89"/>
    <w:rsid w:val="00D4191D"/>
    <w:rsid w:val="00D41AD3"/>
    <w:rsid w:val="00D41BAB"/>
    <w:rsid w:val="00D43366"/>
    <w:rsid w:val="00D44820"/>
    <w:rsid w:val="00D46424"/>
    <w:rsid w:val="00D4678B"/>
    <w:rsid w:val="00D46EAA"/>
    <w:rsid w:val="00D5213D"/>
    <w:rsid w:val="00D52A39"/>
    <w:rsid w:val="00D545FE"/>
    <w:rsid w:val="00D55CF0"/>
    <w:rsid w:val="00D623DE"/>
    <w:rsid w:val="00D6405B"/>
    <w:rsid w:val="00D64D84"/>
    <w:rsid w:val="00D658AC"/>
    <w:rsid w:val="00D66E7E"/>
    <w:rsid w:val="00D70694"/>
    <w:rsid w:val="00D71384"/>
    <w:rsid w:val="00D72C40"/>
    <w:rsid w:val="00D72E65"/>
    <w:rsid w:val="00D74CD2"/>
    <w:rsid w:val="00D7590B"/>
    <w:rsid w:val="00D75965"/>
    <w:rsid w:val="00D75B37"/>
    <w:rsid w:val="00D76AE5"/>
    <w:rsid w:val="00D81FDD"/>
    <w:rsid w:val="00D842C3"/>
    <w:rsid w:val="00D86B24"/>
    <w:rsid w:val="00D87DC2"/>
    <w:rsid w:val="00D90E00"/>
    <w:rsid w:val="00D9518A"/>
    <w:rsid w:val="00D96121"/>
    <w:rsid w:val="00D9620C"/>
    <w:rsid w:val="00DA0DBE"/>
    <w:rsid w:val="00DA126B"/>
    <w:rsid w:val="00DA24A2"/>
    <w:rsid w:val="00DA4C77"/>
    <w:rsid w:val="00DA529C"/>
    <w:rsid w:val="00DA5781"/>
    <w:rsid w:val="00DA60DD"/>
    <w:rsid w:val="00DA6D08"/>
    <w:rsid w:val="00DA75CC"/>
    <w:rsid w:val="00DA7B50"/>
    <w:rsid w:val="00DB0892"/>
    <w:rsid w:val="00DB2AA2"/>
    <w:rsid w:val="00DB4B35"/>
    <w:rsid w:val="00DB7361"/>
    <w:rsid w:val="00DC2DD4"/>
    <w:rsid w:val="00DC5DF8"/>
    <w:rsid w:val="00DC7D7C"/>
    <w:rsid w:val="00DD1BBE"/>
    <w:rsid w:val="00DD4427"/>
    <w:rsid w:val="00DD79AE"/>
    <w:rsid w:val="00DE0200"/>
    <w:rsid w:val="00DE0AB9"/>
    <w:rsid w:val="00DE209F"/>
    <w:rsid w:val="00DE5F93"/>
    <w:rsid w:val="00DE61C0"/>
    <w:rsid w:val="00DE6676"/>
    <w:rsid w:val="00DE70B1"/>
    <w:rsid w:val="00DF0927"/>
    <w:rsid w:val="00DF0F54"/>
    <w:rsid w:val="00DF3259"/>
    <w:rsid w:val="00DF3A4C"/>
    <w:rsid w:val="00DF4E30"/>
    <w:rsid w:val="00DF4F1D"/>
    <w:rsid w:val="00DF72AD"/>
    <w:rsid w:val="00E01DFF"/>
    <w:rsid w:val="00E0249E"/>
    <w:rsid w:val="00E02899"/>
    <w:rsid w:val="00E038E3"/>
    <w:rsid w:val="00E04B56"/>
    <w:rsid w:val="00E07F3D"/>
    <w:rsid w:val="00E11C24"/>
    <w:rsid w:val="00E13F1C"/>
    <w:rsid w:val="00E14960"/>
    <w:rsid w:val="00E162CD"/>
    <w:rsid w:val="00E24057"/>
    <w:rsid w:val="00E2512C"/>
    <w:rsid w:val="00E26781"/>
    <w:rsid w:val="00E27331"/>
    <w:rsid w:val="00E319E9"/>
    <w:rsid w:val="00E3250C"/>
    <w:rsid w:val="00E34574"/>
    <w:rsid w:val="00E35282"/>
    <w:rsid w:val="00E44FFE"/>
    <w:rsid w:val="00E456AC"/>
    <w:rsid w:val="00E473CA"/>
    <w:rsid w:val="00E500F2"/>
    <w:rsid w:val="00E516DF"/>
    <w:rsid w:val="00E51FA4"/>
    <w:rsid w:val="00E54E12"/>
    <w:rsid w:val="00E55DF9"/>
    <w:rsid w:val="00E56D1C"/>
    <w:rsid w:val="00E57FE6"/>
    <w:rsid w:val="00E61B52"/>
    <w:rsid w:val="00E67152"/>
    <w:rsid w:val="00E674BC"/>
    <w:rsid w:val="00E7286A"/>
    <w:rsid w:val="00E75BC2"/>
    <w:rsid w:val="00E76C6F"/>
    <w:rsid w:val="00E82102"/>
    <w:rsid w:val="00E82325"/>
    <w:rsid w:val="00E84333"/>
    <w:rsid w:val="00E871DC"/>
    <w:rsid w:val="00E879D4"/>
    <w:rsid w:val="00E91B0F"/>
    <w:rsid w:val="00E92C27"/>
    <w:rsid w:val="00E942CB"/>
    <w:rsid w:val="00E9509E"/>
    <w:rsid w:val="00E951D1"/>
    <w:rsid w:val="00E960E5"/>
    <w:rsid w:val="00E978CD"/>
    <w:rsid w:val="00EA0A70"/>
    <w:rsid w:val="00EA4337"/>
    <w:rsid w:val="00EA456B"/>
    <w:rsid w:val="00EB3BDE"/>
    <w:rsid w:val="00EB3C9A"/>
    <w:rsid w:val="00EB4273"/>
    <w:rsid w:val="00EC1661"/>
    <w:rsid w:val="00EC2262"/>
    <w:rsid w:val="00EC3A2C"/>
    <w:rsid w:val="00EC3D0E"/>
    <w:rsid w:val="00EC45EF"/>
    <w:rsid w:val="00EC4EA3"/>
    <w:rsid w:val="00EC6013"/>
    <w:rsid w:val="00EC7D33"/>
    <w:rsid w:val="00ED0002"/>
    <w:rsid w:val="00ED511A"/>
    <w:rsid w:val="00EE0F5E"/>
    <w:rsid w:val="00EE1DBE"/>
    <w:rsid w:val="00EE1F5A"/>
    <w:rsid w:val="00EE2E3C"/>
    <w:rsid w:val="00EE77DB"/>
    <w:rsid w:val="00EF0957"/>
    <w:rsid w:val="00EF1458"/>
    <w:rsid w:val="00EF2451"/>
    <w:rsid w:val="00EF4C6E"/>
    <w:rsid w:val="00EF64CC"/>
    <w:rsid w:val="00EF6A5A"/>
    <w:rsid w:val="00EF7279"/>
    <w:rsid w:val="00F02D77"/>
    <w:rsid w:val="00F0636E"/>
    <w:rsid w:val="00F06616"/>
    <w:rsid w:val="00F07794"/>
    <w:rsid w:val="00F1164E"/>
    <w:rsid w:val="00F127B8"/>
    <w:rsid w:val="00F12ED3"/>
    <w:rsid w:val="00F15CB4"/>
    <w:rsid w:val="00F162C0"/>
    <w:rsid w:val="00F2021C"/>
    <w:rsid w:val="00F24EE6"/>
    <w:rsid w:val="00F26538"/>
    <w:rsid w:val="00F27CFB"/>
    <w:rsid w:val="00F34BFC"/>
    <w:rsid w:val="00F354A6"/>
    <w:rsid w:val="00F35CDF"/>
    <w:rsid w:val="00F408A1"/>
    <w:rsid w:val="00F4174A"/>
    <w:rsid w:val="00F433AB"/>
    <w:rsid w:val="00F443C0"/>
    <w:rsid w:val="00F457AA"/>
    <w:rsid w:val="00F45FC6"/>
    <w:rsid w:val="00F5508E"/>
    <w:rsid w:val="00F551B4"/>
    <w:rsid w:val="00F60B89"/>
    <w:rsid w:val="00F610EC"/>
    <w:rsid w:val="00F61488"/>
    <w:rsid w:val="00F6245D"/>
    <w:rsid w:val="00F62B7C"/>
    <w:rsid w:val="00F70BA0"/>
    <w:rsid w:val="00F70CA4"/>
    <w:rsid w:val="00F73874"/>
    <w:rsid w:val="00F74063"/>
    <w:rsid w:val="00F744C7"/>
    <w:rsid w:val="00F8098A"/>
    <w:rsid w:val="00F872B4"/>
    <w:rsid w:val="00F91409"/>
    <w:rsid w:val="00F91632"/>
    <w:rsid w:val="00F92089"/>
    <w:rsid w:val="00F92923"/>
    <w:rsid w:val="00F94F4D"/>
    <w:rsid w:val="00F94FC3"/>
    <w:rsid w:val="00FA1B7C"/>
    <w:rsid w:val="00FA1BAC"/>
    <w:rsid w:val="00FA5683"/>
    <w:rsid w:val="00FA574F"/>
    <w:rsid w:val="00FA5A6F"/>
    <w:rsid w:val="00FA5AA7"/>
    <w:rsid w:val="00FA5B1E"/>
    <w:rsid w:val="00FA5DDD"/>
    <w:rsid w:val="00FA73C6"/>
    <w:rsid w:val="00FB0039"/>
    <w:rsid w:val="00FB029C"/>
    <w:rsid w:val="00FB1056"/>
    <w:rsid w:val="00FB24D1"/>
    <w:rsid w:val="00FB758F"/>
    <w:rsid w:val="00FB79A9"/>
    <w:rsid w:val="00FB7B5F"/>
    <w:rsid w:val="00FC1834"/>
    <w:rsid w:val="00FC1DB8"/>
    <w:rsid w:val="00FC3CAA"/>
    <w:rsid w:val="00FC4289"/>
    <w:rsid w:val="00FC4B65"/>
    <w:rsid w:val="00FC55E2"/>
    <w:rsid w:val="00FC69BB"/>
    <w:rsid w:val="00FC7FE6"/>
    <w:rsid w:val="00FD2776"/>
    <w:rsid w:val="00FD3623"/>
    <w:rsid w:val="00FD43EC"/>
    <w:rsid w:val="00FD51B5"/>
    <w:rsid w:val="00FD5E7E"/>
    <w:rsid w:val="00FD7FBE"/>
    <w:rsid w:val="00FE09CC"/>
    <w:rsid w:val="00FE0A8F"/>
    <w:rsid w:val="00FE20C2"/>
    <w:rsid w:val="00FE3332"/>
    <w:rsid w:val="00FE5AB7"/>
    <w:rsid w:val="00FE5C39"/>
    <w:rsid w:val="00FE7FA9"/>
    <w:rsid w:val="00FF2375"/>
    <w:rsid w:val="00FF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B538B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6E5C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D62A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62A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">
    <w:name w:val="header"/>
    <w:basedOn w:val="a0"/>
    <w:link w:val="af0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0"/>
    <w:link w:val="af2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3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4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5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F63B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c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d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e">
    <w:name w:val="Strong"/>
    <w:basedOn w:val="a1"/>
    <w:uiPriority w:val="22"/>
    <w:qFormat/>
    <w:rsid w:val="00D86B24"/>
    <w:rPr>
      <w:b/>
      <w:bCs/>
    </w:rPr>
  </w:style>
  <w:style w:type="paragraph" w:styleId="aff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0">
    <w:name w:val="Body Text"/>
    <w:basedOn w:val="a0"/>
    <w:link w:val="aff1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1">
    <w:name w:val="Основной текст Знак"/>
    <w:basedOn w:val="a1"/>
    <w:link w:val="aff0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2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9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10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1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1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1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3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macro"/>
    <w:link w:val="aff5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5">
    <w:name w:val="Текст макроса Знак"/>
    <w:basedOn w:val="a1"/>
    <w:link w:val="aff4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6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7">
    <w:name w:val="Emphasis"/>
    <w:basedOn w:val="a1"/>
    <w:uiPriority w:val="20"/>
    <w:qFormat/>
    <w:rsid w:val="00FE20C2"/>
    <w:rPr>
      <w:i/>
      <w:iCs/>
    </w:rPr>
  </w:style>
  <w:style w:type="character" w:styleId="aff8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9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a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b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c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d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e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1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f2">
    <w:name w:val="Unresolved Mention"/>
    <w:basedOn w:val="a1"/>
    <w:uiPriority w:val="99"/>
    <w:semiHidden/>
    <w:unhideWhenUsed/>
    <w:rsid w:val="00B022E1"/>
    <w:rPr>
      <w:color w:val="605E5C"/>
      <w:shd w:val="clear" w:color="auto" w:fill="E1DFDD"/>
    </w:rPr>
  </w:style>
  <w:style w:type="paragraph" w:customStyle="1" w:styleId="TableParagraph">
    <w:name w:val="Table Paragraph"/>
    <w:basedOn w:val="a0"/>
    <w:uiPriority w:val="1"/>
    <w:qFormat/>
    <w:rsid w:val="007C76C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096E9B-A139-46EB-A08A-65B12706D1A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Дима Сальников</cp:lastModifiedBy>
  <cp:revision>6</cp:revision>
  <cp:lastPrinted>2026-06-08T08:52:00Z</cp:lastPrinted>
  <dcterms:created xsi:type="dcterms:W3CDTF">2026-05-17T05:40:00Z</dcterms:created>
  <dcterms:modified xsi:type="dcterms:W3CDTF">2026-06-15T10:30:00Z</dcterms:modified>
</cp:coreProperties>
</file>