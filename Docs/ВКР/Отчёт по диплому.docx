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1D0AE3" w14:textId="77777777" w:rsidR="004F1FF4" w:rsidRDefault="006D62A5" w:rsidP="005E1A18">
      <w:pPr>
        <w:spacing w:after="0" w:line="398" w:lineRule="auto"/>
        <w:ind w:left="111" w:right="102" w:firstLine="0"/>
        <w:jc w:val="center"/>
      </w:pPr>
      <w:r>
        <w:t xml:space="preserve">Министерство </w:t>
      </w:r>
      <w:r w:rsidR="004F1FF4">
        <w:t>просвещения</w:t>
      </w:r>
      <w:r>
        <w:t xml:space="preserve"> Республики Башкортостан </w:t>
      </w:r>
    </w:p>
    <w:p w14:paraId="6C3780D3" w14:textId="77777777" w:rsidR="006D62A5" w:rsidRDefault="006D62A5" w:rsidP="005E1A18">
      <w:pPr>
        <w:spacing w:after="0" w:line="398" w:lineRule="auto"/>
        <w:ind w:left="111" w:right="102" w:firstLine="0"/>
        <w:jc w:val="center"/>
      </w:pPr>
      <w:r>
        <w:t xml:space="preserve">Государственное автономное профессиональное образовательное учреждение  </w:t>
      </w:r>
    </w:p>
    <w:p w14:paraId="2856211B" w14:textId="77777777" w:rsidR="006D62A5" w:rsidRDefault="006D62A5" w:rsidP="006D62A5">
      <w:pPr>
        <w:spacing w:after="120" w:line="268" w:lineRule="auto"/>
        <w:ind w:left="111" w:right="180" w:hanging="10"/>
        <w:jc w:val="center"/>
      </w:pPr>
      <w:r>
        <w:t xml:space="preserve">Уфимский колледж статистики, информатики и вычислительной техники </w:t>
      </w:r>
    </w:p>
    <w:p w14:paraId="0B40C56E" w14:textId="77777777" w:rsidR="005E6795" w:rsidRDefault="006D62A5" w:rsidP="006D62A5">
      <w:pPr>
        <w:spacing w:after="131" w:line="259" w:lineRule="auto"/>
        <w:ind w:left="0" w:right="0" w:firstLine="0"/>
        <w:jc w:val="center"/>
      </w:pPr>
      <w:r>
        <w:t xml:space="preserve"> </w:t>
      </w:r>
    </w:p>
    <w:tbl>
      <w:tblPr>
        <w:tblW w:w="0" w:type="auto"/>
        <w:tblInd w:w="-10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908"/>
        <w:gridCol w:w="3800"/>
      </w:tblGrid>
      <w:tr w:rsidR="008A17C7" w:rsidRPr="008A17C7" w14:paraId="61EB2F6B" w14:textId="77777777" w:rsidTr="00386021">
        <w:tc>
          <w:tcPr>
            <w:tcW w:w="5908" w:type="dxa"/>
          </w:tcPr>
          <w:p w14:paraId="4EE2BE6A" w14:textId="77777777" w:rsidR="008A17C7" w:rsidRPr="008A17C7" w:rsidRDefault="008A17C7" w:rsidP="008A17C7">
            <w:pPr>
              <w:widowControl w:val="0"/>
              <w:tabs>
                <w:tab w:val="left" w:pos="1134"/>
                <w:tab w:val="left" w:pos="5940"/>
              </w:tabs>
              <w:suppressAutoHyphens/>
              <w:snapToGrid w:val="0"/>
              <w:spacing w:after="0" w:line="360" w:lineRule="auto"/>
              <w:ind w:left="142" w:right="0" w:firstLine="0"/>
              <w:jc w:val="center"/>
              <w:rPr>
                <w:color w:val="auto"/>
                <w:kern w:val="0"/>
                <w:szCs w:val="20"/>
                <w:lang w:eastAsia="ar-SA"/>
                <w14:ligatures w14:val="none"/>
              </w:rPr>
            </w:pPr>
          </w:p>
        </w:tc>
        <w:tc>
          <w:tcPr>
            <w:tcW w:w="3800" w:type="dxa"/>
          </w:tcPr>
          <w:p w14:paraId="6BAFBDD9" w14:textId="77777777" w:rsidR="008A17C7" w:rsidRPr="008A17C7" w:rsidRDefault="008A17C7" w:rsidP="008A17C7">
            <w:pPr>
              <w:widowControl w:val="0"/>
              <w:tabs>
                <w:tab w:val="left" w:pos="1134"/>
                <w:tab w:val="left" w:pos="5940"/>
              </w:tabs>
              <w:suppressAutoHyphens/>
              <w:snapToGrid w:val="0"/>
              <w:spacing w:after="0" w:line="360" w:lineRule="auto"/>
              <w:ind w:left="142" w:right="0" w:firstLine="0"/>
              <w:jc w:val="center"/>
              <w:rPr>
                <w:color w:val="auto"/>
                <w:kern w:val="0"/>
                <w:szCs w:val="20"/>
                <w:lang w:eastAsia="ar-SA"/>
                <w14:ligatures w14:val="none"/>
              </w:rPr>
            </w:pPr>
            <w:r w:rsidRPr="008A17C7">
              <w:rPr>
                <w:color w:val="auto"/>
                <w:kern w:val="0"/>
                <w:szCs w:val="20"/>
                <w:lang w:eastAsia="ar-SA"/>
                <w14:ligatures w14:val="none"/>
              </w:rPr>
              <w:t>УТВЕРЖДАЮ</w:t>
            </w:r>
          </w:p>
          <w:p w14:paraId="501329C3" w14:textId="77777777" w:rsidR="008A17C7" w:rsidRPr="008A17C7" w:rsidRDefault="008A17C7" w:rsidP="008A17C7">
            <w:pPr>
              <w:widowControl w:val="0"/>
              <w:tabs>
                <w:tab w:val="left" w:pos="1134"/>
                <w:tab w:val="left" w:pos="5940"/>
              </w:tabs>
              <w:suppressAutoHyphens/>
              <w:snapToGrid w:val="0"/>
              <w:spacing w:after="0" w:line="360" w:lineRule="auto"/>
              <w:ind w:left="142" w:right="0" w:firstLine="0"/>
              <w:jc w:val="center"/>
              <w:rPr>
                <w:color w:val="auto"/>
                <w:kern w:val="0"/>
                <w:szCs w:val="20"/>
                <w:lang w:eastAsia="ar-SA"/>
                <w14:ligatures w14:val="none"/>
              </w:rPr>
            </w:pPr>
            <w:r w:rsidRPr="008A17C7">
              <w:rPr>
                <w:color w:val="auto"/>
                <w:kern w:val="0"/>
                <w:szCs w:val="20"/>
                <w:lang w:eastAsia="ar-SA"/>
                <w14:ligatures w14:val="none"/>
              </w:rPr>
              <w:t>Заместитель директора</w:t>
            </w:r>
          </w:p>
          <w:p w14:paraId="0A360877" w14:textId="77777777" w:rsidR="008A17C7" w:rsidRPr="008A17C7" w:rsidRDefault="008A17C7" w:rsidP="008A17C7">
            <w:pPr>
              <w:widowControl w:val="0"/>
              <w:tabs>
                <w:tab w:val="left" w:pos="1134"/>
                <w:tab w:val="left" w:pos="5940"/>
              </w:tabs>
              <w:suppressAutoHyphens/>
              <w:snapToGrid w:val="0"/>
              <w:spacing w:after="0" w:line="360" w:lineRule="auto"/>
              <w:ind w:left="142" w:right="0" w:firstLine="0"/>
              <w:jc w:val="center"/>
              <w:rPr>
                <w:color w:val="auto"/>
                <w:kern w:val="0"/>
                <w:szCs w:val="20"/>
                <w:lang w:eastAsia="ar-SA"/>
                <w14:ligatures w14:val="none"/>
              </w:rPr>
            </w:pPr>
            <w:r w:rsidRPr="008A17C7">
              <w:rPr>
                <w:color w:val="auto"/>
                <w:kern w:val="0"/>
                <w:szCs w:val="20"/>
                <w:lang w:eastAsia="ar-SA"/>
                <w14:ligatures w14:val="none"/>
              </w:rPr>
              <w:t>по учебной работе</w:t>
            </w:r>
          </w:p>
          <w:p w14:paraId="55EF82EA" w14:textId="77777777" w:rsidR="008A17C7" w:rsidRPr="008A17C7" w:rsidRDefault="008A17C7" w:rsidP="008A17C7">
            <w:pPr>
              <w:widowControl w:val="0"/>
              <w:tabs>
                <w:tab w:val="left" w:pos="1134"/>
                <w:tab w:val="left" w:pos="5940"/>
              </w:tabs>
              <w:suppressAutoHyphens/>
              <w:snapToGrid w:val="0"/>
              <w:spacing w:after="0" w:line="360" w:lineRule="auto"/>
              <w:ind w:left="142" w:right="0" w:firstLine="0"/>
              <w:jc w:val="center"/>
              <w:rPr>
                <w:color w:val="auto"/>
                <w:kern w:val="0"/>
                <w:szCs w:val="20"/>
                <w:lang w:eastAsia="ar-SA"/>
                <w14:ligatures w14:val="none"/>
              </w:rPr>
            </w:pPr>
            <w:r w:rsidRPr="008A17C7">
              <w:rPr>
                <w:color w:val="auto"/>
                <w:kern w:val="0"/>
                <w:szCs w:val="20"/>
                <w:lang w:eastAsia="ar-SA"/>
                <w14:ligatures w14:val="none"/>
              </w:rPr>
              <w:t>___________ З.З. Курмашева</w:t>
            </w:r>
          </w:p>
          <w:p w14:paraId="607E21FF" w14:textId="77777777" w:rsidR="008A17C7" w:rsidRPr="008A17C7" w:rsidRDefault="008A17C7" w:rsidP="008A17C7">
            <w:pPr>
              <w:widowControl w:val="0"/>
              <w:tabs>
                <w:tab w:val="left" w:pos="1134"/>
                <w:tab w:val="left" w:pos="5940"/>
              </w:tabs>
              <w:suppressAutoHyphens/>
              <w:snapToGrid w:val="0"/>
              <w:spacing w:after="0" w:line="360" w:lineRule="auto"/>
              <w:ind w:left="142" w:right="0" w:firstLine="0"/>
              <w:jc w:val="center"/>
              <w:rPr>
                <w:color w:val="auto"/>
                <w:kern w:val="0"/>
                <w:szCs w:val="20"/>
                <w:lang w:eastAsia="ar-SA"/>
                <w14:ligatures w14:val="none"/>
              </w:rPr>
            </w:pPr>
            <w:r w:rsidRPr="008A17C7">
              <w:rPr>
                <w:color w:val="auto"/>
                <w:kern w:val="0"/>
                <w:szCs w:val="20"/>
                <w:lang w:eastAsia="ar-SA"/>
                <w14:ligatures w14:val="none"/>
              </w:rPr>
              <w:t>«___» _____________ 2026 г.</w:t>
            </w:r>
          </w:p>
        </w:tc>
      </w:tr>
    </w:tbl>
    <w:p w14:paraId="1686F869" w14:textId="77777777" w:rsidR="00DE0AB9" w:rsidRDefault="00DE0AB9" w:rsidP="00DE0AB9">
      <w:pPr>
        <w:spacing w:after="131" w:line="259" w:lineRule="auto"/>
        <w:ind w:left="0" w:right="0" w:firstLine="0"/>
        <w:jc w:val="center"/>
      </w:pPr>
    </w:p>
    <w:p w14:paraId="52F49422" w14:textId="77777777" w:rsidR="006D62A5" w:rsidRDefault="006D62A5" w:rsidP="006D62A5">
      <w:pPr>
        <w:spacing w:after="131" w:line="259" w:lineRule="auto"/>
        <w:ind w:left="0" w:right="0" w:firstLine="0"/>
        <w:jc w:val="center"/>
      </w:pPr>
    </w:p>
    <w:p w14:paraId="0BE3BAD7" w14:textId="77777777" w:rsidR="006D62A5" w:rsidRDefault="008A17C7" w:rsidP="006D62A5">
      <w:pPr>
        <w:spacing w:after="171" w:line="268" w:lineRule="auto"/>
        <w:ind w:left="111" w:right="174" w:hanging="10"/>
        <w:jc w:val="center"/>
      </w:pPr>
      <w:r>
        <w:t>«</w:t>
      </w:r>
      <w:r w:rsidR="008F419A" w:rsidRPr="003C38D6">
        <w:t>РАЗРАБОТКА ВЕБ-ПРИЛОЖЕНИЯ ДЛЯ УПРАВЛЕНИЯ АВИАПАРКОМ И ЗАЯВКАМИ</w:t>
      </w:r>
      <w:r w:rsidR="00C75C27" w:rsidRPr="00C75C27">
        <w:t xml:space="preserve"> </w:t>
      </w:r>
      <w:r w:rsidR="00C75C27">
        <w:t>НА ВЫЛЕТ</w:t>
      </w:r>
      <w:r>
        <w:t>»</w:t>
      </w:r>
    </w:p>
    <w:p w14:paraId="3A837F74" w14:textId="77777777" w:rsidR="006D62A5" w:rsidRDefault="003C38D6" w:rsidP="006D62A5">
      <w:pPr>
        <w:spacing w:after="180" w:line="259" w:lineRule="auto"/>
        <w:ind w:left="0" w:right="0" w:firstLine="0"/>
        <w:jc w:val="center"/>
        <w:rPr>
          <w:b/>
        </w:rPr>
      </w:pPr>
      <w:r w:rsidRPr="003C38D6">
        <w:rPr>
          <w:szCs w:val="28"/>
        </w:rPr>
        <w:t>Пояснительная записка к дипломному проекту</w:t>
      </w:r>
      <w:r w:rsidR="006D62A5">
        <w:rPr>
          <w:b/>
        </w:rPr>
        <w:t xml:space="preserve"> </w:t>
      </w:r>
    </w:p>
    <w:p w14:paraId="61BD6B91" w14:textId="77777777" w:rsidR="005E6795" w:rsidRDefault="005E6795" w:rsidP="006D62A5">
      <w:pPr>
        <w:spacing w:after="180" w:line="259" w:lineRule="auto"/>
        <w:ind w:left="0" w:right="0" w:firstLine="0"/>
        <w:jc w:val="center"/>
      </w:pPr>
    </w:p>
    <w:p w14:paraId="3AD47F21" w14:textId="77777777" w:rsidR="008A17C7" w:rsidRDefault="008A17C7" w:rsidP="006D62A5">
      <w:pPr>
        <w:spacing w:after="180" w:line="259" w:lineRule="auto"/>
        <w:ind w:left="0" w:right="0" w:firstLine="0"/>
        <w:jc w:val="center"/>
      </w:pPr>
    </w:p>
    <w:p w14:paraId="051DEC95" w14:textId="77777777" w:rsidR="006D62A5" w:rsidRDefault="006D62A5" w:rsidP="006D62A5">
      <w:pPr>
        <w:spacing w:after="0" w:line="259" w:lineRule="auto"/>
        <w:ind w:left="0" w:right="0" w:firstLine="0"/>
        <w:jc w:val="center"/>
      </w:pPr>
    </w:p>
    <w:tbl>
      <w:tblPr>
        <w:tblStyle w:val="TableGrid"/>
        <w:tblW w:w="9389" w:type="dxa"/>
        <w:tblInd w:w="108" w:type="dxa"/>
        <w:tblLook w:val="04A0" w:firstRow="1" w:lastRow="0" w:firstColumn="1" w:lastColumn="0" w:noHBand="0" w:noVBand="1"/>
      </w:tblPr>
      <w:tblGrid>
        <w:gridCol w:w="3771"/>
        <w:gridCol w:w="5618"/>
      </w:tblGrid>
      <w:tr w:rsidR="006D62A5" w14:paraId="1441ED1B" w14:textId="77777777" w:rsidTr="00EC3D0E">
        <w:trPr>
          <w:trHeight w:val="2674"/>
        </w:trPr>
        <w:tc>
          <w:tcPr>
            <w:tcW w:w="3771" w:type="dxa"/>
          </w:tcPr>
          <w:p w14:paraId="6809D091" w14:textId="77777777" w:rsidR="006E3D03" w:rsidRDefault="006E3D03" w:rsidP="000C6918">
            <w:pPr>
              <w:spacing w:after="0" w:line="411" w:lineRule="auto"/>
              <w:ind w:left="600" w:right="0" w:hanging="550"/>
              <w:jc w:val="left"/>
            </w:pPr>
            <w:r w:rsidRPr="006E3D03">
              <w:t>Рецензент</w:t>
            </w:r>
          </w:p>
          <w:p w14:paraId="5B932C9B" w14:textId="77777777" w:rsidR="00EC3D0E" w:rsidRDefault="00EC3D0E" w:rsidP="000C6918">
            <w:pPr>
              <w:spacing w:after="0" w:line="411" w:lineRule="auto"/>
              <w:ind w:left="600" w:right="0" w:hanging="550"/>
              <w:jc w:val="left"/>
            </w:pPr>
            <w:r>
              <w:t>___________</w:t>
            </w:r>
            <w:r w:rsidR="0072089F">
              <w:t>__</w:t>
            </w:r>
            <w:r>
              <w:t>_</w:t>
            </w:r>
            <w:r w:rsidR="005F7442">
              <w:t>_</w:t>
            </w:r>
            <w:r w:rsidR="007C5CDC" w:rsidRPr="007C5CDC">
              <w:rPr>
                <w:color w:val="auto"/>
              </w:rPr>
              <w:t>В.В.</w:t>
            </w:r>
            <w:r w:rsidR="007C5CDC" w:rsidRPr="00563B90">
              <w:rPr>
                <w:color w:val="auto"/>
              </w:rPr>
              <w:t xml:space="preserve"> </w:t>
            </w:r>
            <w:r w:rsidR="007C5CDC" w:rsidRPr="007C5CDC">
              <w:rPr>
                <w:color w:val="auto"/>
              </w:rPr>
              <w:t>Будилов</w:t>
            </w:r>
          </w:p>
          <w:p w14:paraId="38231FA9" w14:textId="77777777" w:rsidR="006D62A5" w:rsidRDefault="006E3D03" w:rsidP="000C6918">
            <w:pPr>
              <w:spacing w:after="0" w:line="259" w:lineRule="auto"/>
              <w:ind w:left="0" w:right="0" w:firstLine="0"/>
              <w:jc w:val="left"/>
            </w:pPr>
            <w:r w:rsidRPr="00276E92">
              <w:t>«___» _______________ 20</w:t>
            </w:r>
            <w:r w:rsidR="00276E92">
              <w:t>26</w:t>
            </w:r>
            <w:r w:rsidRPr="00276E92">
              <w:t xml:space="preserve"> г.</w:t>
            </w:r>
            <w:r w:rsidR="006D62A5">
              <w:rPr>
                <w:b/>
              </w:rPr>
              <w:t xml:space="preserve"> </w:t>
            </w:r>
          </w:p>
        </w:tc>
        <w:tc>
          <w:tcPr>
            <w:tcW w:w="5618" w:type="dxa"/>
          </w:tcPr>
          <w:p w14:paraId="368258B5" w14:textId="77777777" w:rsidR="000654D6" w:rsidRDefault="000654D6" w:rsidP="000C6918">
            <w:pPr>
              <w:spacing w:after="91" w:line="259" w:lineRule="auto"/>
              <w:ind w:left="1368" w:right="0" w:firstLine="0"/>
              <w:jc w:val="left"/>
            </w:pPr>
            <w:r w:rsidRPr="000654D6">
              <w:t>Руководитель</w:t>
            </w:r>
          </w:p>
          <w:p w14:paraId="4191E814" w14:textId="77777777" w:rsidR="006D62A5" w:rsidRDefault="006D62A5" w:rsidP="000C6918">
            <w:pPr>
              <w:spacing w:after="91" w:line="259" w:lineRule="auto"/>
              <w:ind w:left="1368" w:right="0" w:firstLine="0"/>
              <w:jc w:val="left"/>
            </w:pPr>
            <w:r>
              <w:t>____________</w:t>
            </w:r>
            <w:r w:rsidR="005F7442">
              <w:t>_</w:t>
            </w:r>
            <w:r w:rsidR="000654D6" w:rsidRPr="006D62A5">
              <w:rPr>
                <w:color w:val="000000" w:themeColor="text1"/>
              </w:rPr>
              <w:t>Д.А. Шарипова</w:t>
            </w:r>
          </w:p>
          <w:p w14:paraId="15811651" w14:textId="77777777" w:rsidR="006D62A5" w:rsidRDefault="000654D6" w:rsidP="000654D6">
            <w:pPr>
              <w:spacing w:after="91" w:line="259" w:lineRule="auto"/>
              <w:ind w:left="1368" w:right="0" w:firstLine="0"/>
              <w:jc w:val="left"/>
            </w:pPr>
            <w:r w:rsidRPr="000654D6">
              <w:t>«___» _______________ 20</w:t>
            </w:r>
            <w:r>
              <w:t>26</w:t>
            </w:r>
            <w:r w:rsidRPr="000654D6">
              <w:t xml:space="preserve"> г.</w:t>
            </w:r>
          </w:p>
        </w:tc>
      </w:tr>
      <w:tr w:rsidR="006D62A5" w14:paraId="2BB01DA4" w14:textId="77777777" w:rsidTr="00EC3D0E">
        <w:trPr>
          <w:trHeight w:val="1775"/>
        </w:trPr>
        <w:tc>
          <w:tcPr>
            <w:tcW w:w="3771" w:type="dxa"/>
          </w:tcPr>
          <w:p w14:paraId="4031E9D1" w14:textId="77777777" w:rsidR="006D62A5" w:rsidRDefault="006D62A5" w:rsidP="000C6918">
            <w:pPr>
              <w:spacing w:after="0" w:line="259" w:lineRule="auto"/>
              <w:ind w:left="0" w:right="0" w:firstLine="0"/>
              <w:jc w:val="left"/>
            </w:pPr>
          </w:p>
        </w:tc>
        <w:tc>
          <w:tcPr>
            <w:tcW w:w="5618" w:type="dxa"/>
          </w:tcPr>
          <w:p w14:paraId="55E3DBEE" w14:textId="77777777" w:rsidR="006D62A5" w:rsidRDefault="00471988" w:rsidP="00471988">
            <w:pPr>
              <w:spacing w:after="91" w:line="259" w:lineRule="auto"/>
              <w:ind w:left="1368" w:right="0" w:firstLine="0"/>
              <w:jc w:val="left"/>
            </w:pPr>
            <w:r w:rsidRPr="00471988">
              <w:t xml:space="preserve">Выпускник гр. </w:t>
            </w:r>
            <w:r w:rsidR="006D62A5">
              <w:t xml:space="preserve">22П-1 </w:t>
            </w:r>
          </w:p>
          <w:p w14:paraId="21790D9C" w14:textId="77777777" w:rsidR="006D62A5" w:rsidRDefault="006D62A5" w:rsidP="00471988">
            <w:pPr>
              <w:spacing w:after="91" w:line="259" w:lineRule="auto"/>
              <w:ind w:left="1368" w:right="0" w:firstLine="0"/>
              <w:jc w:val="left"/>
            </w:pPr>
            <w:r>
              <w:t xml:space="preserve"> </w:t>
            </w:r>
            <w:r w:rsidR="00EC3D0E">
              <w:t>____________</w:t>
            </w:r>
            <w:r w:rsidR="005F7442">
              <w:t>_</w:t>
            </w:r>
            <w:r w:rsidR="0055299F">
              <w:t>Д.А. Сальников</w:t>
            </w:r>
            <w:r w:rsidRPr="00471988">
              <w:t xml:space="preserve"> </w:t>
            </w:r>
          </w:p>
          <w:p w14:paraId="3C0BCC79" w14:textId="77777777" w:rsidR="006D62A5" w:rsidRDefault="00471988" w:rsidP="00471988">
            <w:pPr>
              <w:spacing w:after="91" w:line="259" w:lineRule="auto"/>
              <w:ind w:left="1368" w:right="0" w:firstLine="0"/>
              <w:jc w:val="left"/>
            </w:pPr>
            <w:r w:rsidRPr="00471988">
              <w:t>«___» _______________ 20</w:t>
            </w:r>
            <w:r w:rsidR="008F419A">
              <w:t>26</w:t>
            </w:r>
            <w:r w:rsidRPr="00471988">
              <w:t xml:space="preserve"> г.</w:t>
            </w:r>
          </w:p>
        </w:tc>
      </w:tr>
    </w:tbl>
    <w:p w14:paraId="1E6DF4B2" w14:textId="77777777" w:rsidR="005E6795" w:rsidRDefault="005E6795" w:rsidP="00EC3D0E">
      <w:pPr>
        <w:spacing w:after="161" w:line="259" w:lineRule="auto"/>
        <w:ind w:left="0" w:right="0" w:firstLine="0"/>
        <w:jc w:val="center"/>
      </w:pPr>
    </w:p>
    <w:p w14:paraId="7B511B84" w14:textId="77777777" w:rsidR="008F419A" w:rsidRDefault="006D62A5" w:rsidP="006E3D03">
      <w:pPr>
        <w:tabs>
          <w:tab w:val="center" w:pos="4821"/>
          <w:tab w:val="center" w:pos="8642"/>
        </w:tabs>
        <w:spacing w:line="259" w:lineRule="auto"/>
        <w:ind w:left="0" w:right="0" w:firstLine="0"/>
        <w:jc w:val="center"/>
        <w:sectPr w:rsidR="008F419A" w:rsidSect="00484790">
          <w:headerReference w:type="default" r:id="rId8"/>
          <w:footerReference w:type="default" r:id="rId9"/>
          <w:pgSz w:w="11906" w:h="16838"/>
          <w:pgMar w:top="1134" w:right="567" w:bottom="1701" w:left="1701" w:header="709" w:footer="709" w:gutter="0"/>
          <w:cols w:space="708"/>
          <w:titlePg/>
          <w:docGrid w:linePitch="381"/>
        </w:sectPr>
      </w:pPr>
      <w:r>
        <w:t>202</w:t>
      </w:r>
      <w:r w:rsidR="00101C3A">
        <w:t>6</w:t>
      </w:r>
      <w:r>
        <w:t xml:space="preserve"> год </w:t>
      </w:r>
    </w:p>
    <w:p w14:paraId="71998266" w14:textId="77777777" w:rsidR="00EF4C6E" w:rsidRDefault="00EF4C6E" w:rsidP="008F419A">
      <w:pPr>
        <w:tabs>
          <w:tab w:val="center" w:pos="4821"/>
          <w:tab w:val="center" w:pos="8642"/>
        </w:tabs>
        <w:spacing w:line="480" w:lineRule="auto"/>
        <w:ind w:left="0" w:right="0" w:firstLine="0"/>
        <w:jc w:val="center"/>
      </w:pPr>
    </w:p>
    <w:p w14:paraId="292C6F2E" w14:textId="77777777" w:rsidR="00EF4C6E" w:rsidRDefault="00EF4C6E" w:rsidP="008F419A">
      <w:pPr>
        <w:tabs>
          <w:tab w:val="center" w:pos="4821"/>
          <w:tab w:val="center" w:pos="8642"/>
        </w:tabs>
        <w:spacing w:line="480" w:lineRule="auto"/>
        <w:ind w:left="0" w:right="0" w:firstLine="0"/>
        <w:jc w:val="center"/>
      </w:pPr>
    </w:p>
    <w:p w14:paraId="28B1EF62" w14:textId="77777777" w:rsidR="00EF4C6E" w:rsidRDefault="00EF4C6E" w:rsidP="008F419A">
      <w:pPr>
        <w:tabs>
          <w:tab w:val="center" w:pos="4821"/>
          <w:tab w:val="center" w:pos="8642"/>
        </w:tabs>
        <w:spacing w:line="480" w:lineRule="auto"/>
        <w:ind w:left="0" w:right="0" w:firstLine="0"/>
        <w:jc w:val="center"/>
      </w:pPr>
    </w:p>
    <w:p w14:paraId="4D395ADE" w14:textId="77777777" w:rsidR="00EF4C6E" w:rsidRDefault="00EF4C6E" w:rsidP="008F419A">
      <w:pPr>
        <w:tabs>
          <w:tab w:val="center" w:pos="4821"/>
          <w:tab w:val="center" w:pos="8642"/>
        </w:tabs>
        <w:spacing w:line="480" w:lineRule="auto"/>
        <w:ind w:left="0" w:right="0" w:firstLine="0"/>
        <w:jc w:val="center"/>
      </w:pPr>
    </w:p>
    <w:p w14:paraId="2C5FCF71" w14:textId="77777777" w:rsidR="00EF4C6E" w:rsidRDefault="00EF4C6E" w:rsidP="008F419A">
      <w:pPr>
        <w:tabs>
          <w:tab w:val="center" w:pos="4821"/>
          <w:tab w:val="center" w:pos="8642"/>
        </w:tabs>
        <w:spacing w:line="480" w:lineRule="auto"/>
        <w:ind w:left="0" w:right="0" w:firstLine="0"/>
        <w:jc w:val="center"/>
      </w:pPr>
    </w:p>
    <w:p w14:paraId="72A5DEE4" w14:textId="77777777" w:rsidR="008F419A" w:rsidRDefault="008F419A" w:rsidP="008F419A">
      <w:pPr>
        <w:tabs>
          <w:tab w:val="center" w:pos="4821"/>
          <w:tab w:val="center" w:pos="8642"/>
        </w:tabs>
        <w:spacing w:line="480" w:lineRule="auto"/>
        <w:ind w:left="0" w:right="0" w:firstLine="0"/>
        <w:jc w:val="center"/>
      </w:pPr>
      <w:r>
        <w:t>АННОТАЦИЯ</w:t>
      </w:r>
    </w:p>
    <w:p w14:paraId="6064BD8C" w14:textId="77777777" w:rsidR="007C5CDC" w:rsidRDefault="007C5CDC" w:rsidP="007C5CDC">
      <w:pPr>
        <w:spacing w:after="0" w:line="360" w:lineRule="auto"/>
        <w:ind w:left="0" w:firstLine="567"/>
        <w:rPr>
          <w:szCs w:val="28"/>
        </w:rPr>
      </w:pPr>
      <w:r w:rsidRPr="007C5CDC">
        <w:rPr>
          <w:szCs w:val="28"/>
        </w:rPr>
        <w:t>Пояснительная записка к дипломному проекту содержит постановку и программу решения задачи «Разработка веб-приложения для управления авиапарком, создания и сопровождения заявок на чартерные авиаперевозки».</w:t>
      </w:r>
    </w:p>
    <w:p w14:paraId="13C89348" w14:textId="77777777" w:rsidR="005732A0" w:rsidRPr="007C5CDC" w:rsidRDefault="005732A0" w:rsidP="00DA0DBE">
      <w:pPr>
        <w:spacing w:after="0" w:line="360" w:lineRule="auto"/>
        <w:ind w:left="0" w:firstLine="567"/>
        <w:rPr>
          <w:szCs w:val="28"/>
        </w:rPr>
      </w:pPr>
      <w:r w:rsidRPr="007C5CDC">
        <w:rPr>
          <w:szCs w:val="28"/>
        </w:rPr>
        <w:t>Веб-приложение</w:t>
      </w:r>
      <w:r w:rsidRPr="005732A0">
        <w:rPr>
          <w:szCs w:val="28"/>
        </w:rPr>
        <w:t xml:space="preserve"> написан</w:t>
      </w:r>
      <w:r>
        <w:rPr>
          <w:szCs w:val="28"/>
        </w:rPr>
        <w:t>о</w:t>
      </w:r>
      <w:r w:rsidRPr="005732A0">
        <w:rPr>
          <w:szCs w:val="28"/>
        </w:rPr>
        <w:t xml:space="preserve"> на языке программирования </w:t>
      </w:r>
      <w:r w:rsidRPr="007C5CDC">
        <w:rPr>
          <w:szCs w:val="28"/>
        </w:rPr>
        <w:t>TypeScript</w:t>
      </w:r>
      <w:r w:rsidRPr="005732A0">
        <w:rPr>
          <w:szCs w:val="28"/>
        </w:rPr>
        <w:t xml:space="preserve"> в среде</w:t>
      </w:r>
      <w:r w:rsidR="00DA0DBE" w:rsidRPr="00DA0DBE">
        <w:rPr>
          <w:szCs w:val="28"/>
        </w:rPr>
        <w:t xml:space="preserve"> </w:t>
      </w:r>
      <w:r w:rsidRPr="005732A0">
        <w:rPr>
          <w:szCs w:val="28"/>
        </w:rPr>
        <w:t>программирования</w:t>
      </w:r>
      <w:r w:rsidRPr="00DA0DBE">
        <w:rPr>
          <w:szCs w:val="28"/>
        </w:rPr>
        <w:t xml:space="preserve"> </w:t>
      </w:r>
      <w:r w:rsidRPr="00DA0DBE">
        <w:rPr>
          <w:szCs w:val="28"/>
          <w:lang w:val="en-US"/>
        </w:rPr>
        <w:t>Microsoft</w:t>
      </w:r>
      <w:r w:rsidRPr="00DA0DBE">
        <w:rPr>
          <w:szCs w:val="28"/>
        </w:rPr>
        <w:t xml:space="preserve"> </w:t>
      </w:r>
      <w:r w:rsidRPr="00DA0DBE">
        <w:rPr>
          <w:szCs w:val="28"/>
          <w:lang w:val="en-US"/>
        </w:rPr>
        <w:t>Visual</w:t>
      </w:r>
      <w:r w:rsidRPr="00DA0DBE">
        <w:rPr>
          <w:szCs w:val="28"/>
        </w:rPr>
        <w:t xml:space="preserve"> </w:t>
      </w:r>
      <w:r w:rsidRPr="00DA0DBE">
        <w:rPr>
          <w:szCs w:val="28"/>
          <w:lang w:val="en-US"/>
        </w:rPr>
        <w:t>Studio</w:t>
      </w:r>
      <w:r w:rsidRPr="00DA0DBE">
        <w:rPr>
          <w:szCs w:val="28"/>
        </w:rPr>
        <w:t xml:space="preserve"> </w:t>
      </w:r>
      <w:r>
        <w:rPr>
          <w:szCs w:val="28"/>
          <w:lang w:val="en-US"/>
        </w:rPr>
        <w:t>Code</w:t>
      </w:r>
      <w:r w:rsidR="00DA0DBE" w:rsidRPr="00DA0DBE">
        <w:rPr>
          <w:szCs w:val="28"/>
        </w:rPr>
        <w:t xml:space="preserve">. </w:t>
      </w:r>
      <w:r w:rsidR="00DA0DBE" w:rsidRPr="007C5CDC">
        <w:rPr>
          <w:szCs w:val="28"/>
        </w:rPr>
        <w:t xml:space="preserve">Серверная часть разработана на языке C# </w:t>
      </w:r>
      <w:r w:rsidR="00DA0DBE" w:rsidRPr="005732A0">
        <w:rPr>
          <w:szCs w:val="28"/>
        </w:rPr>
        <w:t>в среде</w:t>
      </w:r>
      <w:r w:rsidR="00DA0DBE">
        <w:rPr>
          <w:szCs w:val="28"/>
        </w:rPr>
        <w:t xml:space="preserve"> </w:t>
      </w:r>
      <w:r w:rsidR="00DA0DBE" w:rsidRPr="005732A0">
        <w:rPr>
          <w:szCs w:val="28"/>
        </w:rPr>
        <w:t>программирования</w:t>
      </w:r>
      <w:r w:rsidR="00DA0DBE" w:rsidRPr="00DA0DBE">
        <w:rPr>
          <w:szCs w:val="28"/>
        </w:rPr>
        <w:t xml:space="preserve"> </w:t>
      </w:r>
      <w:r w:rsidR="00DA0DBE" w:rsidRPr="00DA0DBE">
        <w:rPr>
          <w:szCs w:val="28"/>
          <w:lang w:val="en-US"/>
        </w:rPr>
        <w:t>Microsoft</w:t>
      </w:r>
      <w:r w:rsidR="00DA0DBE" w:rsidRPr="00DA0DBE">
        <w:rPr>
          <w:szCs w:val="28"/>
        </w:rPr>
        <w:t xml:space="preserve"> </w:t>
      </w:r>
      <w:r w:rsidR="00DA0DBE" w:rsidRPr="00DA0DBE">
        <w:rPr>
          <w:szCs w:val="28"/>
          <w:lang w:val="en-US"/>
        </w:rPr>
        <w:t>Visual</w:t>
      </w:r>
      <w:r w:rsidR="00DA0DBE" w:rsidRPr="00DA0DBE">
        <w:rPr>
          <w:szCs w:val="28"/>
        </w:rPr>
        <w:t xml:space="preserve"> </w:t>
      </w:r>
      <w:r w:rsidR="00DA0DBE" w:rsidRPr="00DA0DBE">
        <w:rPr>
          <w:szCs w:val="28"/>
          <w:lang w:val="en-US"/>
        </w:rPr>
        <w:t>Studio</w:t>
      </w:r>
      <w:r w:rsidR="00DA0DBE" w:rsidRPr="00DA0DBE">
        <w:rPr>
          <w:szCs w:val="28"/>
        </w:rPr>
        <w:t xml:space="preserve"> 2022 </w:t>
      </w:r>
      <w:r w:rsidR="00DA0DBE" w:rsidRPr="007C5CDC">
        <w:rPr>
          <w:szCs w:val="28"/>
        </w:rPr>
        <w:t>с применением ASP.NET Core Web API и Entity Framework Core</w:t>
      </w:r>
      <w:r w:rsidRPr="00DA0DBE">
        <w:rPr>
          <w:szCs w:val="28"/>
        </w:rPr>
        <w:t xml:space="preserve"> </w:t>
      </w:r>
      <w:r w:rsidRPr="005732A0">
        <w:rPr>
          <w:szCs w:val="28"/>
        </w:rPr>
        <w:t xml:space="preserve">с использованием системы управления базами данных </w:t>
      </w:r>
      <w:r w:rsidR="001075FB" w:rsidRPr="001075FB">
        <w:rPr>
          <w:szCs w:val="28"/>
        </w:rPr>
        <w:t>MySQL</w:t>
      </w:r>
      <w:r w:rsidR="00DA0DBE" w:rsidRPr="00DA0DBE">
        <w:rPr>
          <w:szCs w:val="28"/>
        </w:rPr>
        <w:t xml:space="preserve">. </w:t>
      </w:r>
      <w:r w:rsidR="00DA0DBE">
        <w:rPr>
          <w:szCs w:val="28"/>
        </w:rPr>
        <w:t>П</w:t>
      </w:r>
      <w:r w:rsidRPr="005732A0">
        <w:rPr>
          <w:szCs w:val="28"/>
        </w:rPr>
        <w:t>редназначен</w:t>
      </w:r>
      <w:r w:rsidR="00DA0DBE">
        <w:rPr>
          <w:szCs w:val="28"/>
        </w:rPr>
        <w:t>о</w:t>
      </w:r>
      <w:r w:rsidRPr="005732A0">
        <w:rPr>
          <w:szCs w:val="28"/>
        </w:rPr>
        <w:t xml:space="preserve"> для работы в операционной системе MS Windows 10 и отлажена на данных контрольного примера.</w:t>
      </w:r>
    </w:p>
    <w:p w14:paraId="10C6E875" w14:textId="77777777" w:rsidR="008F419A" w:rsidRPr="001075FB" w:rsidRDefault="008F419A" w:rsidP="005732A0">
      <w:pPr>
        <w:spacing w:after="0" w:line="360" w:lineRule="auto"/>
        <w:ind w:left="0" w:firstLine="567"/>
        <w:rPr>
          <w:szCs w:val="28"/>
        </w:rPr>
        <w:sectPr w:rsidR="008F419A" w:rsidRPr="001075FB" w:rsidSect="00484790">
          <w:headerReference w:type="default" r:id="rId10"/>
          <w:headerReference w:type="first" r:id="rId11"/>
          <w:pgSz w:w="11906" w:h="16838"/>
          <w:pgMar w:top="1134" w:right="567" w:bottom="1701" w:left="1701" w:header="709" w:footer="709" w:gutter="0"/>
          <w:cols w:space="708"/>
          <w:titlePg/>
          <w:docGrid w:linePitch="381"/>
        </w:sectPr>
      </w:pPr>
    </w:p>
    <w:p w14:paraId="39D085EE" w14:textId="77777777" w:rsidR="006D62A5" w:rsidRDefault="00316481" w:rsidP="00316481">
      <w:pPr>
        <w:tabs>
          <w:tab w:val="center" w:pos="4821"/>
          <w:tab w:val="center" w:pos="8642"/>
        </w:tabs>
        <w:spacing w:line="259" w:lineRule="auto"/>
        <w:ind w:left="0" w:right="0" w:firstLine="0"/>
        <w:jc w:val="center"/>
      </w:pPr>
      <w:r>
        <w:lastRenderedPageBreak/>
        <w:t>СОДЕРЖАНИЕ</w:t>
      </w:r>
    </w:p>
    <w:p w14:paraId="0FAEC27F" w14:textId="77777777" w:rsidR="00316481" w:rsidRDefault="007C6658" w:rsidP="00316481">
      <w:pPr>
        <w:tabs>
          <w:tab w:val="center" w:pos="4821"/>
          <w:tab w:val="center" w:pos="8642"/>
        </w:tabs>
        <w:spacing w:line="259" w:lineRule="auto"/>
        <w:ind w:left="0" w:right="0" w:firstLine="0"/>
      </w:pPr>
      <w:r>
        <w:rPr>
          <w:sz w:val="32"/>
          <w:szCs w:val="28"/>
        </w:rPr>
        <w:t xml:space="preserve">                    </w:t>
      </w:r>
      <w:r w:rsidR="002D1664" w:rsidRPr="002D1664">
        <w:rPr>
          <w:sz w:val="32"/>
          <w:szCs w:val="28"/>
        </w:rPr>
        <w:t xml:space="preserve">   </w:t>
      </w:r>
      <w:r w:rsidR="002D1664">
        <w:t xml:space="preserve">                                                                                                    лист</w:t>
      </w:r>
    </w:p>
    <w:tbl>
      <w:tblPr>
        <w:tblStyle w:val="af4"/>
        <w:tblW w:w="0" w:type="auto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498"/>
        <w:gridCol w:w="636"/>
      </w:tblGrid>
      <w:tr w:rsidR="002D1664" w14:paraId="69DFEB35" w14:textId="77777777" w:rsidTr="00FF5C3A">
        <w:tc>
          <w:tcPr>
            <w:tcW w:w="9498" w:type="dxa"/>
          </w:tcPr>
          <w:p w14:paraId="3E683D1B" w14:textId="77777777" w:rsidR="002D1664" w:rsidRDefault="0024733D" w:rsidP="00A22FFF">
            <w:pPr>
              <w:tabs>
                <w:tab w:val="center" w:pos="4821"/>
                <w:tab w:val="center" w:pos="8642"/>
              </w:tabs>
              <w:spacing w:after="120" w:line="259" w:lineRule="auto"/>
              <w:ind w:left="0" w:right="0" w:firstLine="459"/>
              <w:jc w:val="left"/>
            </w:pPr>
            <w:r>
              <w:t>Введение</w:t>
            </w:r>
          </w:p>
        </w:tc>
        <w:tc>
          <w:tcPr>
            <w:tcW w:w="636" w:type="dxa"/>
          </w:tcPr>
          <w:p w14:paraId="3FFD0CC6" w14:textId="77777777" w:rsidR="002D1664" w:rsidRPr="00DE70B1" w:rsidRDefault="0005770C" w:rsidP="00FF5C3A">
            <w:pPr>
              <w:tabs>
                <w:tab w:val="center" w:pos="4821"/>
                <w:tab w:val="center" w:pos="8642"/>
              </w:tabs>
              <w:spacing w:line="259" w:lineRule="auto"/>
              <w:ind w:left="0" w:right="0" w:firstLine="0"/>
              <w:jc w:val="right"/>
            </w:pPr>
            <w:r>
              <w:t>4</w:t>
            </w:r>
          </w:p>
        </w:tc>
      </w:tr>
      <w:tr w:rsidR="002D1664" w14:paraId="40DD05FF" w14:textId="77777777" w:rsidTr="00FF5C3A">
        <w:tc>
          <w:tcPr>
            <w:tcW w:w="9498" w:type="dxa"/>
          </w:tcPr>
          <w:p w14:paraId="4E4F43F1" w14:textId="77777777" w:rsidR="002D1664" w:rsidRPr="004D4328" w:rsidRDefault="007F75CC" w:rsidP="007C6658">
            <w:pPr>
              <w:pStyle w:val="1"/>
              <w:spacing w:before="0" w:after="0" w:line="360" w:lineRule="auto"/>
              <w:ind w:left="0" w:firstLine="462"/>
              <w:jc w:val="left"/>
              <w:outlineLvl w:val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1</w:t>
            </w:r>
            <w:r w:rsidR="004D4328" w:rsidRPr="002C6E9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="006E3D03" w:rsidRPr="006E3D0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Постановка задачи</w:t>
            </w:r>
          </w:p>
        </w:tc>
        <w:tc>
          <w:tcPr>
            <w:tcW w:w="636" w:type="dxa"/>
          </w:tcPr>
          <w:p w14:paraId="51EE5FC6" w14:textId="77777777" w:rsidR="002D1664" w:rsidRPr="00DE70B1" w:rsidRDefault="00FF5C3A" w:rsidP="00FF5C3A">
            <w:pPr>
              <w:tabs>
                <w:tab w:val="center" w:pos="4821"/>
                <w:tab w:val="center" w:pos="8642"/>
              </w:tabs>
              <w:spacing w:line="259" w:lineRule="auto"/>
              <w:ind w:left="0" w:right="0" w:firstLine="0"/>
              <w:jc w:val="right"/>
            </w:pPr>
            <w:r w:rsidRPr="00DE70B1">
              <w:t>7</w:t>
            </w:r>
          </w:p>
        </w:tc>
      </w:tr>
      <w:tr w:rsidR="002D1664" w14:paraId="45AFB7F2" w14:textId="77777777" w:rsidTr="00FF5C3A">
        <w:tc>
          <w:tcPr>
            <w:tcW w:w="9498" w:type="dxa"/>
          </w:tcPr>
          <w:p w14:paraId="7A3BE405" w14:textId="77777777" w:rsidR="002D1664" w:rsidRPr="006E3D03" w:rsidRDefault="006E3D03" w:rsidP="007C6658">
            <w:pPr>
              <w:pStyle w:val="1"/>
              <w:spacing w:before="0" w:after="0" w:line="360" w:lineRule="auto"/>
              <w:ind w:left="0" w:firstLine="462"/>
              <w:jc w:val="left"/>
              <w:outlineLvl w:val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1.1 </w:t>
            </w:r>
            <w:r w:rsidRPr="006E3D0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Описание предметной области</w:t>
            </w:r>
          </w:p>
        </w:tc>
        <w:tc>
          <w:tcPr>
            <w:tcW w:w="636" w:type="dxa"/>
          </w:tcPr>
          <w:p w14:paraId="66A79298" w14:textId="77777777" w:rsidR="002D1664" w:rsidRPr="00DE70B1" w:rsidRDefault="00FF5C3A" w:rsidP="00FF5C3A">
            <w:pPr>
              <w:tabs>
                <w:tab w:val="center" w:pos="4821"/>
                <w:tab w:val="center" w:pos="8642"/>
              </w:tabs>
              <w:spacing w:line="259" w:lineRule="auto"/>
              <w:ind w:left="0" w:right="0" w:firstLine="0"/>
              <w:jc w:val="right"/>
            </w:pPr>
            <w:r w:rsidRPr="00DE70B1">
              <w:t>7</w:t>
            </w:r>
          </w:p>
        </w:tc>
      </w:tr>
      <w:tr w:rsidR="002D1664" w14:paraId="58E22DC5" w14:textId="77777777" w:rsidTr="00FF5C3A">
        <w:tc>
          <w:tcPr>
            <w:tcW w:w="9498" w:type="dxa"/>
          </w:tcPr>
          <w:p w14:paraId="013099E2" w14:textId="77777777" w:rsidR="002D1664" w:rsidRPr="006E3D03" w:rsidRDefault="006E3D03" w:rsidP="007C6658">
            <w:pPr>
              <w:pStyle w:val="1"/>
              <w:spacing w:before="0" w:after="0" w:line="360" w:lineRule="auto"/>
              <w:ind w:left="0" w:firstLine="462"/>
              <w:jc w:val="left"/>
              <w:outlineLvl w:val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E3D0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1.2 Проектирование бизнес</w:t>
            </w:r>
            <w:r w:rsidR="008A58D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  <w:r w:rsidRPr="006E3D0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процессов предметной области</w:t>
            </w:r>
          </w:p>
        </w:tc>
        <w:tc>
          <w:tcPr>
            <w:tcW w:w="636" w:type="dxa"/>
          </w:tcPr>
          <w:p w14:paraId="408C13D8" w14:textId="77777777" w:rsidR="002D1664" w:rsidRPr="0005770C" w:rsidRDefault="004D4328" w:rsidP="00FF5C3A">
            <w:pPr>
              <w:tabs>
                <w:tab w:val="center" w:pos="4821"/>
                <w:tab w:val="center" w:pos="8642"/>
              </w:tabs>
              <w:spacing w:line="259" w:lineRule="auto"/>
              <w:ind w:left="0" w:right="0" w:firstLine="0"/>
              <w:jc w:val="right"/>
            </w:pPr>
            <w:r w:rsidRPr="0005770C">
              <w:t>1</w:t>
            </w:r>
            <w:r w:rsidR="0005770C">
              <w:t>5</w:t>
            </w:r>
          </w:p>
        </w:tc>
      </w:tr>
      <w:tr w:rsidR="002D1664" w14:paraId="21C850A0" w14:textId="77777777" w:rsidTr="00FF5C3A">
        <w:tc>
          <w:tcPr>
            <w:tcW w:w="9498" w:type="dxa"/>
          </w:tcPr>
          <w:p w14:paraId="7802BDDF" w14:textId="77777777" w:rsidR="002D1664" w:rsidRPr="004D4328" w:rsidRDefault="006E3D03" w:rsidP="007C6658">
            <w:pPr>
              <w:pStyle w:val="1"/>
              <w:spacing w:before="0" w:after="0" w:line="360" w:lineRule="auto"/>
              <w:ind w:left="0" w:firstLine="462"/>
              <w:jc w:val="left"/>
              <w:outlineLvl w:val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E3D0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1.3 Описание входной информации</w:t>
            </w:r>
          </w:p>
        </w:tc>
        <w:tc>
          <w:tcPr>
            <w:tcW w:w="636" w:type="dxa"/>
          </w:tcPr>
          <w:p w14:paraId="1C3B1604" w14:textId="77777777" w:rsidR="002D1664" w:rsidRPr="0005770C" w:rsidRDefault="004D4328" w:rsidP="00FF5C3A">
            <w:pPr>
              <w:tabs>
                <w:tab w:val="center" w:pos="4821"/>
                <w:tab w:val="center" w:pos="8642"/>
              </w:tabs>
              <w:spacing w:line="259" w:lineRule="auto"/>
              <w:ind w:left="0" w:right="0" w:firstLine="0"/>
              <w:jc w:val="right"/>
            </w:pPr>
            <w:r w:rsidRPr="0005770C">
              <w:t>1</w:t>
            </w:r>
            <w:r w:rsidR="0005770C">
              <w:t>7</w:t>
            </w:r>
          </w:p>
        </w:tc>
      </w:tr>
      <w:tr w:rsidR="002D1664" w14:paraId="5E7271A8" w14:textId="77777777" w:rsidTr="00FF5C3A">
        <w:tc>
          <w:tcPr>
            <w:tcW w:w="9498" w:type="dxa"/>
          </w:tcPr>
          <w:p w14:paraId="1CC9D44E" w14:textId="77777777" w:rsidR="002D1664" w:rsidRPr="004D4328" w:rsidRDefault="006E3D03" w:rsidP="007C6658">
            <w:pPr>
              <w:pStyle w:val="1"/>
              <w:spacing w:before="0" w:after="0" w:line="360" w:lineRule="auto"/>
              <w:ind w:left="0" w:firstLine="462"/>
              <w:jc w:val="left"/>
              <w:outlineLvl w:val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E3D0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1.4 Описание выходной информации</w:t>
            </w:r>
          </w:p>
        </w:tc>
        <w:tc>
          <w:tcPr>
            <w:tcW w:w="636" w:type="dxa"/>
          </w:tcPr>
          <w:p w14:paraId="05E2876F" w14:textId="77777777" w:rsidR="002D1664" w:rsidRPr="0005770C" w:rsidRDefault="004D4328" w:rsidP="00FF5C3A">
            <w:pPr>
              <w:tabs>
                <w:tab w:val="center" w:pos="4821"/>
                <w:tab w:val="center" w:pos="8642"/>
              </w:tabs>
              <w:spacing w:line="259" w:lineRule="auto"/>
              <w:ind w:left="0" w:right="0" w:firstLine="0"/>
              <w:jc w:val="right"/>
            </w:pPr>
            <w:r w:rsidRPr="0005770C">
              <w:t>1</w:t>
            </w:r>
            <w:r w:rsidR="0005770C">
              <w:t>8</w:t>
            </w:r>
          </w:p>
        </w:tc>
      </w:tr>
      <w:tr w:rsidR="002D1664" w14:paraId="5512C53A" w14:textId="77777777" w:rsidTr="00FF5C3A">
        <w:tc>
          <w:tcPr>
            <w:tcW w:w="9498" w:type="dxa"/>
          </w:tcPr>
          <w:p w14:paraId="677F2D0B" w14:textId="77777777" w:rsidR="002D1664" w:rsidRPr="006E3D03" w:rsidRDefault="006E3D03" w:rsidP="007C6658">
            <w:pPr>
              <w:pStyle w:val="1"/>
              <w:spacing w:before="0" w:after="0" w:line="360" w:lineRule="auto"/>
              <w:ind w:left="0" w:firstLine="462"/>
              <w:jc w:val="left"/>
              <w:outlineLvl w:val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E3D0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1.5 Общие требования к программному продукту</w:t>
            </w:r>
          </w:p>
        </w:tc>
        <w:tc>
          <w:tcPr>
            <w:tcW w:w="636" w:type="dxa"/>
          </w:tcPr>
          <w:p w14:paraId="14EFF83C" w14:textId="77777777" w:rsidR="002D1664" w:rsidRPr="0005770C" w:rsidRDefault="00FF5C3A" w:rsidP="00FF5C3A">
            <w:pPr>
              <w:tabs>
                <w:tab w:val="center" w:pos="4821"/>
                <w:tab w:val="center" w:pos="8642"/>
              </w:tabs>
              <w:spacing w:line="259" w:lineRule="auto"/>
              <w:ind w:left="0" w:right="0" w:firstLine="0"/>
              <w:jc w:val="right"/>
            </w:pPr>
            <w:r w:rsidRPr="0005770C">
              <w:t>1</w:t>
            </w:r>
            <w:r w:rsidR="0005770C">
              <w:t>9</w:t>
            </w:r>
          </w:p>
        </w:tc>
      </w:tr>
      <w:tr w:rsidR="004D4328" w14:paraId="2762EF05" w14:textId="77777777" w:rsidTr="00FF5C3A">
        <w:tc>
          <w:tcPr>
            <w:tcW w:w="9498" w:type="dxa"/>
          </w:tcPr>
          <w:p w14:paraId="4C251B16" w14:textId="77777777" w:rsidR="004D4328" w:rsidRPr="004D4328" w:rsidRDefault="006E3D03" w:rsidP="007C6658">
            <w:pPr>
              <w:pStyle w:val="1"/>
              <w:spacing w:before="0" w:after="0" w:line="360" w:lineRule="auto"/>
              <w:ind w:left="0" w:firstLine="462"/>
              <w:jc w:val="left"/>
              <w:outlineLvl w:val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E3D0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1.6 Описание структуры базы данных</w:t>
            </w:r>
          </w:p>
        </w:tc>
        <w:tc>
          <w:tcPr>
            <w:tcW w:w="636" w:type="dxa"/>
          </w:tcPr>
          <w:p w14:paraId="468CECBD" w14:textId="77777777" w:rsidR="004D4328" w:rsidRPr="0005770C" w:rsidRDefault="0005770C" w:rsidP="00FF5C3A">
            <w:pPr>
              <w:tabs>
                <w:tab w:val="center" w:pos="4821"/>
                <w:tab w:val="center" w:pos="8642"/>
              </w:tabs>
              <w:spacing w:line="259" w:lineRule="auto"/>
              <w:ind w:left="0" w:right="0" w:firstLine="0"/>
              <w:jc w:val="right"/>
            </w:pPr>
            <w:r>
              <w:t>21</w:t>
            </w:r>
          </w:p>
        </w:tc>
      </w:tr>
      <w:tr w:rsidR="004D4328" w14:paraId="212F07BE" w14:textId="77777777" w:rsidTr="00FF5C3A">
        <w:tc>
          <w:tcPr>
            <w:tcW w:w="9498" w:type="dxa"/>
          </w:tcPr>
          <w:p w14:paraId="19785CEC" w14:textId="77777777" w:rsidR="004D4328" w:rsidRPr="004D4328" w:rsidRDefault="006E3D03" w:rsidP="007C6658">
            <w:pPr>
              <w:pStyle w:val="1"/>
              <w:spacing w:before="0" w:after="0" w:line="360" w:lineRule="auto"/>
              <w:ind w:left="0" w:firstLine="462"/>
              <w:jc w:val="left"/>
              <w:outlineLvl w:val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E3D0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1.7 Контрольный пример</w:t>
            </w:r>
          </w:p>
        </w:tc>
        <w:tc>
          <w:tcPr>
            <w:tcW w:w="636" w:type="dxa"/>
          </w:tcPr>
          <w:p w14:paraId="399195DD" w14:textId="77777777" w:rsidR="004D4328" w:rsidRPr="0005770C" w:rsidRDefault="00FF5C3A" w:rsidP="00FF5C3A">
            <w:pPr>
              <w:tabs>
                <w:tab w:val="center" w:pos="4821"/>
                <w:tab w:val="center" w:pos="8642"/>
              </w:tabs>
              <w:spacing w:line="259" w:lineRule="auto"/>
              <w:ind w:left="0" w:right="0" w:firstLine="0"/>
              <w:jc w:val="right"/>
            </w:pPr>
            <w:r w:rsidRPr="0005770C">
              <w:t>3</w:t>
            </w:r>
            <w:r w:rsidR="0005770C">
              <w:t>1</w:t>
            </w:r>
          </w:p>
        </w:tc>
      </w:tr>
      <w:tr w:rsidR="004D4328" w14:paraId="7FF10A2E" w14:textId="77777777" w:rsidTr="00FF5C3A">
        <w:tc>
          <w:tcPr>
            <w:tcW w:w="9498" w:type="dxa"/>
          </w:tcPr>
          <w:p w14:paraId="2448D04D" w14:textId="77777777" w:rsidR="004D4328" w:rsidRPr="004D4328" w:rsidRDefault="006E3D03" w:rsidP="007C6658">
            <w:pPr>
              <w:pStyle w:val="1"/>
              <w:spacing w:before="0" w:after="0" w:line="360" w:lineRule="auto"/>
              <w:ind w:left="0" w:firstLine="462"/>
              <w:jc w:val="left"/>
              <w:outlineLvl w:val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E3D0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2 Экспериментальный раздел</w:t>
            </w:r>
          </w:p>
        </w:tc>
        <w:tc>
          <w:tcPr>
            <w:tcW w:w="636" w:type="dxa"/>
          </w:tcPr>
          <w:p w14:paraId="186BF05E" w14:textId="77777777" w:rsidR="004D4328" w:rsidRPr="0005770C" w:rsidRDefault="00FF5C3A" w:rsidP="00FF5C3A">
            <w:pPr>
              <w:tabs>
                <w:tab w:val="center" w:pos="4821"/>
                <w:tab w:val="center" w:pos="8642"/>
              </w:tabs>
              <w:spacing w:line="259" w:lineRule="auto"/>
              <w:ind w:left="0" w:right="0" w:firstLine="0"/>
              <w:jc w:val="right"/>
            </w:pPr>
            <w:r w:rsidRPr="0005770C">
              <w:t>3</w:t>
            </w:r>
            <w:r w:rsidR="0005770C">
              <w:t>2</w:t>
            </w:r>
          </w:p>
        </w:tc>
      </w:tr>
      <w:tr w:rsidR="006E3D03" w14:paraId="30AB3869" w14:textId="77777777" w:rsidTr="00FF5C3A">
        <w:tc>
          <w:tcPr>
            <w:tcW w:w="9498" w:type="dxa"/>
          </w:tcPr>
          <w:p w14:paraId="5D208437" w14:textId="77777777" w:rsidR="006E3D03" w:rsidRPr="006E3D03" w:rsidRDefault="006E3D03" w:rsidP="007C6658">
            <w:pPr>
              <w:pStyle w:val="1"/>
              <w:spacing w:before="0" w:after="0" w:line="360" w:lineRule="auto"/>
              <w:ind w:left="0" w:firstLine="462"/>
              <w:jc w:val="left"/>
              <w:outlineLvl w:val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6E3D0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2.1 Описание программы</w:t>
            </w:r>
          </w:p>
        </w:tc>
        <w:tc>
          <w:tcPr>
            <w:tcW w:w="636" w:type="dxa"/>
          </w:tcPr>
          <w:p w14:paraId="437D1569" w14:textId="77777777" w:rsidR="006E3D03" w:rsidRPr="0005770C" w:rsidRDefault="00FF5C3A" w:rsidP="00FF5C3A">
            <w:pPr>
              <w:tabs>
                <w:tab w:val="center" w:pos="4821"/>
                <w:tab w:val="center" w:pos="8642"/>
              </w:tabs>
              <w:spacing w:line="259" w:lineRule="auto"/>
              <w:ind w:left="0" w:right="0" w:firstLine="0"/>
              <w:jc w:val="right"/>
            </w:pPr>
            <w:r w:rsidRPr="0005770C">
              <w:t>3</w:t>
            </w:r>
            <w:r w:rsidR="0005770C">
              <w:t>2</w:t>
            </w:r>
          </w:p>
        </w:tc>
      </w:tr>
      <w:tr w:rsidR="006E3D03" w14:paraId="6CD8225F" w14:textId="77777777" w:rsidTr="00FF5C3A">
        <w:tc>
          <w:tcPr>
            <w:tcW w:w="9498" w:type="dxa"/>
          </w:tcPr>
          <w:p w14:paraId="339FD0C3" w14:textId="77777777" w:rsidR="006E3D03" w:rsidRPr="006E3D03" w:rsidRDefault="006E3D03" w:rsidP="007C6658">
            <w:pPr>
              <w:pStyle w:val="1"/>
              <w:spacing w:before="0" w:after="0" w:line="360" w:lineRule="auto"/>
              <w:ind w:left="0" w:firstLine="462"/>
              <w:jc w:val="left"/>
              <w:outlineLvl w:val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6E3D0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2.2 Протокол тестирования программного продукта</w:t>
            </w:r>
          </w:p>
        </w:tc>
        <w:tc>
          <w:tcPr>
            <w:tcW w:w="636" w:type="dxa"/>
          </w:tcPr>
          <w:p w14:paraId="1518A0A9" w14:textId="77777777" w:rsidR="006E3D03" w:rsidRPr="0005770C" w:rsidRDefault="0005770C" w:rsidP="00FF5C3A">
            <w:pPr>
              <w:tabs>
                <w:tab w:val="center" w:pos="4821"/>
                <w:tab w:val="center" w:pos="8642"/>
              </w:tabs>
              <w:spacing w:line="259" w:lineRule="auto"/>
              <w:ind w:left="0" w:right="0" w:firstLine="0"/>
              <w:jc w:val="right"/>
            </w:pPr>
            <w:r>
              <w:t>45</w:t>
            </w:r>
          </w:p>
        </w:tc>
      </w:tr>
      <w:tr w:rsidR="006E3D03" w14:paraId="0CB42989" w14:textId="77777777" w:rsidTr="00FF5C3A">
        <w:tc>
          <w:tcPr>
            <w:tcW w:w="9498" w:type="dxa"/>
          </w:tcPr>
          <w:p w14:paraId="3AAB9272" w14:textId="77777777" w:rsidR="006E3D03" w:rsidRPr="006E3D03" w:rsidRDefault="006E3D03" w:rsidP="007C6658">
            <w:pPr>
              <w:pStyle w:val="1"/>
              <w:spacing w:before="0" w:after="0" w:line="360" w:lineRule="auto"/>
              <w:ind w:left="0" w:firstLine="462"/>
              <w:jc w:val="left"/>
              <w:outlineLvl w:val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6E3D0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2.3 Руководство пользователя</w:t>
            </w:r>
          </w:p>
        </w:tc>
        <w:tc>
          <w:tcPr>
            <w:tcW w:w="636" w:type="dxa"/>
          </w:tcPr>
          <w:p w14:paraId="631DE3AC" w14:textId="77777777" w:rsidR="006E3D03" w:rsidRPr="0005770C" w:rsidRDefault="0005770C" w:rsidP="00FF5C3A">
            <w:pPr>
              <w:tabs>
                <w:tab w:val="center" w:pos="4821"/>
                <w:tab w:val="center" w:pos="8642"/>
              </w:tabs>
              <w:spacing w:line="259" w:lineRule="auto"/>
              <w:ind w:left="0" w:right="0" w:firstLine="0"/>
              <w:jc w:val="right"/>
            </w:pPr>
            <w:r>
              <w:t>53</w:t>
            </w:r>
          </w:p>
        </w:tc>
      </w:tr>
      <w:tr w:rsidR="004D4328" w14:paraId="06C3A97F" w14:textId="77777777" w:rsidTr="00FF5C3A">
        <w:tc>
          <w:tcPr>
            <w:tcW w:w="9498" w:type="dxa"/>
          </w:tcPr>
          <w:p w14:paraId="76AA1D65" w14:textId="77777777" w:rsidR="004D4328" w:rsidRPr="004D4328" w:rsidRDefault="004D4328" w:rsidP="007C6658">
            <w:pPr>
              <w:pStyle w:val="1"/>
              <w:spacing w:before="0" w:after="0" w:line="360" w:lineRule="auto"/>
              <w:ind w:left="0" w:firstLine="462"/>
              <w:jc w:val="left"/>
              <w:outlineLvl w:val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D432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Заключение</w:t>
            </w:r>
          </w:p>
        </w:tc>
        <w:tc>
          <w:tcPr>
            <w:tcW w:w="636" w:type="dxa"/>
          </w:tcPr>
          <w:p w14:paraId="7736A778" w14:textId="77777777" w:rsidR="004D4328" w:rsidRPr="0005770C" w:rsidRDefault="0005770C" w:rsidP="00FF5C3A">
            <w:pPr>
              <w:tabs>
                <w:tab w:val="center" w:pos="4821"/>
                <w:tab w:val="center" w:pos="8642"/>
              </w:tabs>
              <w:spacing w:line="259" w:lineRule="auto"/>
              <w:ind w:left="0" w:right="0" w:firstLine="0"/>
              <w:jc w:val="right"/>
            </w:pPr>
            <w:r>
              <w:t>71</w:t>
            </w:r>
          </w:p>
        </w:tc>
      </w:tr>
      <w:tr w:rsidR="004D4328" w14:paraId="41748EC6" w14:textId="77777777" w:rsidTr="00FF5C3A">
        <w:tc>
          <w:tcPr>
            <w:tcW w:w="9498" w:type="dxa"/>
          </w:tcPr>
          <w:p w14:paraId="1B4A2D34" w14:textId="77777777" w:rsidR="004D4328" w:rsidRPr="004D4328" w:rsidRDefault="004D4328" w:rsidP="007C6658">
            <w:pPr>
              <w:pStyle w:val="1"/>
              <w:spacing w:before="0" w:after="0" w:line="360" w:lineRule="auto"/>
              <w:ind w:left="0" w:firstLine="462"/>
              <w:jc w:val="left"/>
              <w:outlineLvl w:val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D432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Приложение А</w:t>
            </w:r>
            <w:r w:rsidR="00484C7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Диаграмма прецедентов</w:t>
            </w:r>
          </w:p>
        </w:tc>
        <w:tc>
          <w:tcPr>
            <w:tcW w:w="636" w:type="dxa"/>
          </w:tcPr>
          <w:p w14:paraId="07B4E2FC" w14:textId="77777777" w:rsidR="004D4328" w:rsidRPr="0005770C" w:rsidRDefault="0005770C" w:rsidP="00FF5C3A">
            <w:pPr>
              <w:tabs>
                <w:tab w:val="center" w:pos="4821"/>
                <w:tab w:val="center" w:pos="8642"/>
              </w:tabs>
              <w:spacing w:line="259" w:lineRule="auto"/>
              <w:ind w:left="0" w:right="0" w:firstLine="0"/>
              <w:jc w:val="right"/>
            </w:pPr>
            <w:r>
              <w:t>73</w:t>
            </w:r>
          </w:p>
        </w:tc>
      </w:tr>
      <w:tr w:rsidR="004D4328" w14:paraId="1BC15AA3" w14:textId="77777777" w:rsidTr="00FF5C3A">
        <w:tc>
          <w:tcPr>
            <w:tcW w:w="9498" w:type="dxa"/>
          </w:tcPr>
          <w:p w14:paraId="2F9628BC" w14:textId="77777777" w:rsidR="004D4328" w:rsidRPr="004D4328" w:rsidRDefault="004D4328" w:rsidP="007C6658">
            <w:pPr>
              <w:pStyle w:val="1"/>
              <w:spacing w:before="0" w:after="0" w:line="360" w:lineRule="auto"/>
              <w:ind w:left="0" w:firstLine="462"/>
              <w:jc w:val="left"/>
              <w:outlineLvl w:val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D432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Приложение Б</w:t>
            </w:r>
            <w:r w:rsidR="00484C7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Шаблон договора</w:t>
            </w:r>
          </w:p>
        </w:tc>
        <w:tc>
          <w:tcPr>
            <w:tcW w:w="636" w:type="dxa"/>
          </w:tcPr>
          <w:p w14:paraId="2EA56FDE" w14:textId="77777777" w:rsidR="004D4328" w:rsidRPr="0005770C" w:rsidRDefault="0005770C" w:rsidP="00FF5C3A">
            <w:pPr>
              <w:tabs>
                <w:tab w:val="center" w:pos="4821"/>
                <w:tab w:val="center" w:pos="8642"/>
              </w:tabs>
              <w:spacing w:line="259" w:lineRule="auto"/>
              <w:ind w:left="0" w:right="0" w:firstLine="0"/>
              <w:jc w:val="right"/>
            </w:pPr>
            <w:r>
              <w:t>74</w:t>
            </w:r>
          </w:p>
        </w:tc>
      </w:tr>
      <w:tr w:rsidR="004D4328" w14:paraId="79B98D32" w14:textId="77777777" w:rsidTr="00FF5C3A">
        <w:tc>
          <w:tcPr>
            <w:tcW w:w="9498" w:type="dxa"/>
          </w:tcPr>
          <w:p w14:paraId="63BEE186" w14:textId="77777777" w:rsidR="004D4328" w:rsidRPr="004D4328" w:rsidRDefault="004D4328" w:rsidP="007C6658">
            <w:pPr>
              <w:pStyle w:val="1"/>
              <w:spacing w:before="0" w:after="0" w:line="360" w:lineRule="auto"/>
              <w:ind w:left="0" w:firstLine="462"/>
              <w:jc w:val="left"/>
              <w:outlineLvl w:val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D432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Приложение В</w:t>
            </w:r>
            <w:r w:rsidR="00484C7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Контрольный пример</w:t>
            </w:r>
          </w:p>
        </w:tc>
        <w:tc>
          <w:tcPr>
            <w:tcW w:w="636" w:type="dxa"/>
          </w:tcPr>
          <w:p w14:paraId="2CDEC85E" w14:textId="77777777" w:rsidR="004D4328" w:rsidRPr="0005770C" w:rsidRDefault="0005770C" w:rsidP="00FF5C3A">
            <w:pPr>
              <w:tabs>
                <w:tab w:val="center" w:pos="4821"/>
                <w:tab w:val="center" w:pos="8642"/>
              </w:tabs>
              <w:spacing w:line="259" w:lineRule="auto"/>
              <w:ind w:left="0" w:right="0" w:firstLine="0"/>
              <w:jc w:val="right"/>
            </w:pPr>
            <w:r>
              <w:t>78</w:t>
            </w:r>
          </w:p>
        </w:tc>
      </w:tr>
      <w:tr w:rsidR="004D4328" w14:paraId="7C2A7E15" w14:textId="77777777" w:rsidTr="00FF5C3A">
        <w:tc>
          <w:tcPr>
            <w:tcW w:w="9498" w:type="dxa"/>
          </w:tcPr>
          <w:p w14:paraId="5E6AA934" w14:textId="77777777" w:rsidR="004D4328" w:rsidRPr="004D4328" w:rsidRDefault="004D4328" w:rsidP="007C6658">
            <w:pPr>
              <w:pStyle w:val="1"/>
              <w:spacing w:before="0" w:after="0" w:line="360" w:lineRule="auto"/>
              <w:ind w:left="0" w:firstLine="462"/>
              <w:jc w:val="left"/>
              <w:outlineLvl w:val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D432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Приложение Г</w:t>
            </w:r>
            <w:r w:rsidR="002473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="00484C7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Модульная схема приложения</w:t>
            </w:r>
          </w:p>
        </w:tc>
        <w:tc>
          <w:tcPr>
            <w:tcW w:w="636" w:type="dxa"/>
          </w:tcPr>
          <w:p w14:paraId="3CEA1B6A" w14:textId="77777777" w:rsidR="004D4328" w:rsidRPr="0005770C" w:rsidRDefault="00F45FC6" w:rsidP="00FF5C3A">
            <w:pPr>
              <w:tabs>
                <w:tab w:val="center" w:pos="4821"/>
                <w:tab w:val="center" w:pos="8642"/>
              </w:tabs>
              <w:spacing w:line="259" w:lineRule="auto"/>
              <w:ind w:left="0" w:right="0" w:firstLine="0"/>
              <w:jc w:val="right"/>
            </w:pPr>
            <w:r w:rsidRPr="0005770C">
              <w:rPr>
                <w:lang w:val="en-US"/>
              </w:rPr>
              <w:t>9</w:t>
            </w:r>
            <w:r w:rsidR="0005770C">
              <w:t>2</w:t>
            </w:r>
          </w:p>
        </w:tc>
      </w:tr>
      <w:tr w:rsidR="00FF5C3A" w14:paraId="3E79E852" w14:textId="77777777" w:rsidTr="00FF5C3A">
        <w:tc>
          <w:tcPr>
            <w:tcW w:w="9498" w:type="dxa"/>
          </w:tcPr>
          <w:p w14:paraId="0533DDE6" w14:textId="77777777" w:rsidR="00FF5C3A" w:rsidRPr="004D4328" w:rsidRDefault="00FF5C3A" w:rsidP="00FF5C3A">
            <w:pPr>
              <w:pStyle w:val="1"/>
              <w:spacing w:before="0" w:after="0" w:line="360" w:lineRule="auto"/>
              <w:ind w:left="0" w:firstLine="462"/>
              <w:jc w:val="left"/>
              <w:outlineLvl w:val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D432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Список использованных источников</w:t>
            </w:r>
          </w:p>
        </w:tc>
        <w:tc>
          <w:tcPr>
            <w:tcW w:w="636" w:type="dxa"/>
          </w:tcPr>
          <w:p w14:paraId="31D4742E" w14:textId="77777777" w:rsidR="00FF5C3A" w:rsidRPr="0005770C" w:rsidRDefault="00B54C17" w:rsidP="00FF5C3A">
            <w:pPr>
              <w:tabs>
                <w:tab w:val="center" w:pos="4821"/>
                <w:tab w:val="center" w:pos="8642"/>
              </w:tabs>
              <w:spacing w:line="259" w:lineRule="auto"/>
              <w:ind w:left="0" w:right="0" w:firstLine="0"/>
              <w:jc w:val="right"/>
              <w:rPr>
                <w:lang w:val="en-US"/>
              </w:rPr>
            </w:pPr>
            <w:r w:rsidRPr="0005770C">
              <w:rPr>
                <w:lang w:val="en-US"/>
              </w:rPr>
              <w:t>93</w:t>
            </w:r>
          </w:p>
        </w:tc>
      </w:tr>
    </w:tbl>
    <w:p w14:paraId="65D262EF" w14:textId="77777777" w:rsidR="002D1664" w:rsidRPr="002D1664" w:rsidRDefault="002D1664" w:rsidP="00316481">
      <w:pPr>
        <w:tabs>
          <w:tab w:val="center" w:pos="4821"/>
          <w:tab w:val="center" w:pos="8642"/>
        </w:tabs>
        <w:spacing w:line="259" w:lineRule="auto"/>
        <w:ind w:left="0" w:right="0" w:firstLine="0"/>
      </w:pPr>
    </w:p>
    <w:p w14:paraId="532A6029" w14:textId="77777777" w:rsidR="00316481" w:rsidRPr="00EC7D33" w:rsidRDefault="00316481" w:rsidP="00316481">
      <w:pPr>
        <w:tabs>
          <w:tab w:val="center" w:pos="4821"/>
          <w:tab w:val="center" w:pos="8642"/>
        </w:tabs>
        <w:spacing w:line="259" w:lineRule="auto"/>
        <w:ind w:left="0" w:right="0" w:firstLine="0"/>
        <w:sectPr w:rsidR="00316481" w:rsidRPr="00EC7D33" w:rsidSect="00305317">
          <w:headerReference w:type="default" r:id="rId12"/>
          <w:pgSz w:w="11906" w:h="16838"/>
          <w:pgMar w:top="1134" w:right="567" w:bottom="1701" w:left="1701" w:header="709" w:footer="431" w:gutter="0"/>
          <w:cols w:space="708"/>
          <w:docGrid w:linePitch="381"/>
        </w:sectPr>
      </w:pPr>
    </w:p>
    <w:p w14:paraId="1BB7EFF8" w14:textId="77777777" w:rsidR="00316481" w:rsidRPr="002D1DBE" w:rsidRDefault="00484790" w:rsidP="002C6E9C">
      <w:pPr>
        <w:pStyle w:val="1"/>
        <w:spacing w:before="0" w:after="0" w:line="480" w:lineRule="auto"/>
        <w:ind w:left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0" w:name="_Toc226970046"/>
      <w:r w:rsidRPr="002D1DBE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ВВЕДЕНИЕ</w:t>
      </w:r>
      <w:bookmarkEnd w:id="0"/>
    </w:p>
    <w:p w14:paraId="7A7DC638" w14:textId="77777777" w:rsidR="00733563" w:rsidRDefault="00733563" w:rsidP="00733563">
      <w:pPr>
        <w:spacing w:after="0" w:line="360" w:lineRule="auto"/>
        <w:ind w:left="0" w:firstLine="567"/>
        <w:rPr>
          <w:szCs w:val="28"/>
        </w:rPr>
      </w:pPr>
      <w:r w:rsidRPr="009F1838">
        <w:rPr>
          <w:szCs w:val="28"/>
        </w:rPr>
        <w:t>Авиаперевозки занимают значительное место в современной транспортной систем</w:t>
      </w:r>
      <w:r>
        <w:rPr>
          <w:szCs w:val="28"/>
        </w:rPr>
        <w:t>е</w:t>
      </w:r>
      <w:r w:rsidRPr="009F1838">
        <w:rPr>
          <w:szCs w:val="28"/>
        </w:rPr>
        <w:t>, обеспечивая мобильность людей и грузов</w:t>
      </w:r>
      <w:r>
        <w:rPr>
          <w:szCs w:val="28"/>
        </w:rPr>
        <w:t>. Основная особенность авиаперевозок заключается в оперативности. Они позволяют удобно</w:t>
      </w:r>
      <w:r w:rsidR="00D4678B">
        <w:rPr>
          <w:szCs w:val="28"/>
        </w:rPr>
        <w:t xml:space="preserve"> и</w:t>
      </w:r>
      <w:r>
        <w:rPr>
          <w:szCs w:val="28"/>
        </w:rPr>
        <w:t xml:space="preserve"> быстро</w:t>
      </w:r>
      <w:r w:rsidR="00D4678B">
        <w:rPr>
          <w:szCs w:val="28"/>
        </w:rPr>
        <w:t xml:space="preserve"> </w:t>
      </w:r>
      <w:r>
        <w:rPr>
          <w:szCs w:val="28"/>
        </w:rPr>
        <w:t>перемещаться, что укрепляет связь между людьми</w:t>
      </w:r>
      <w:r w:rsidRPr="00D57AF8">
        <w:rPr>
          <w:szCs w:val="28"/>
        </w:rPr>
        <w:t xml:space="preserve"> </w:t>
      </w:r>
      <w:r>
        <w:rPr>
          <w:szCs w:val="28"/>
        </w:rPr>
        <w:t>по всему миру, а также открывают большие туристические возможности. Кроме того, авиаперевозки позволяют быстро доставлять различные товары, что способствует развитию торговли и бизнеса.</w:t>
      </w:r>
    </w:p>
    <w:p w14:paraId="462A5D56" w14:textId="77777777" w:rsidR="00733563" w:rsidRDefault="00733563" w:rsidP="00733563">
      <w:pPr>
        <w:spacing w:after="0" w:line="360" w:lineRule="auto"/>
        <w:ind w:left="0" w:firstLine="567"/>
        <w:rPr>
          <w:szCs w:val="28"/>
        </w:rPr>
      </w:pPr>
      <w:r w:rsidRPr="00BA5091">
        <w:rPr>
          <w:szCs w:val="28"/>
        </w:rPr>
        <w:t>По данным Росавиации, в 2024 году количество пассажиров, обслуженных российскими авиакомпаниями, составило 111,7 млн человек (рост на 5,9% по сравнению с 2023 годом), а также было перевезено 489,4 тыс. тонн грузов (рост на 4,7% по сравнению с 2023 годом). Рост количества перевозок говорит о важной роли авиации в экономике. Поэтому активно внедряются цифровые технологии, которые помогают отслеживать и управлять полётами в реальном времени.</w:t>
      </w:r>
    </w:p>
    <w:p w14:paraId="624B83FB" w14:textId="77777777" w:rsidR="00733563" w:rsidRPr="000A122C" w:rsidRDefault="00733563" w:rsidP="00733563">
      <w:pPr>
        <w:spacing w:after="0" w:line="360" w:lineRule="auto"/>
        <w:ind w:left="0" w:firstLine="567"/>
        <w:rPr>
          <w:szCs w:val="28"/>
        </w:rPr>
      </w:pPr>
      <w:r>
        <w:t xml:space="preserve">Актуальность темы обусловлена отсутствием на рынке информационных систем </w:t>
      </w:r>
      <w:r>
        <w:rPr>
          <w:szCs w:val="28"/>
        </w:rPr>
        <w:t>учёта</w:t>
      </w:r>
      <w:r w:rsidR="00224AC6">
        <w:rPr>
          <w:szCs w:val="28"/>
        </w:rPr>
        <w:t xml:space="preserve"> и</w:t>
      </w:r>
      <w:r>
        <w:rPr>
          <w:szCs w:val="28"/>
        </w:rPr>
        <w:t xml:space="preserve"> управления авиапарка</w:t>
      </w:r>
      <w:r w:rsidR="00224AC6">
        <w:rPr>
          <w:szCs w:val="28"/>
        </w:rPr>
        <w:t xml:space="preserve">, а </w:t>
      </w:r>
      <w:r w:rsidR="003E19BC">
        <w:rPr>
          <w:szCs w:val="28"/>
        </w:rPr>
        <w:t>также</w:t>
      </w:r>
      <w:r w:rsidR="00224AC6">
        <w:rPr>
          <w:szCs w:val="28"/>
        </w:rPr>
        <w:t xml:space="preserve"> </w:t>
      </w:r>
      <w:r>
        <w:rPr>
          <w:szCs w:val="28"/>
        </w:rPr>
        <w:t xml:space="preserve">предложения услуг клиентам с доступностью для малого и среднего бизнеса не только для </w:t>
      </w:r>
      <w:r w:rsidRPr="00DF1F7A">
        <w:rPr>
          <w:szCs w:val="28"/>
        </w:rPr>
        <w:t>авиаперевозчиков</w:t>
      </w:r>
      <w:r>
        <w:rPr>
          <w:szCs w:val="28"/>
        </w:rPr>
        <w:t xml:space="preserve">, но и для </w:t>
      </w:r>
      <w:r w:rsidRPr="00DF1F7A">
        <w:rPr>
          <w:szCs w:val="28"/>
        </w:rPr>
        <w:t>аэротакси</w:t>
      </w:r>
      <w:r>
        <w:rPr>
          <w:szCs w:val="28"/>
        </w:rPr>
        <w:t>. Кроме того, данная система позволит частным лицам удобно искать и сравнивать услуги. Это не только минимизирует человеческий фактор, но и повышает удобство покупки авиабилетов и услуг.</w:t>
      </w:r>
    </w:p>
    <w:p w14:paraId="061328ED" w14:textId="77777777" w:rsidR="00733563" w:rsidRPr="00B02B64" w:rsidRDefault="00733563" w:rsidP="00733563">
      <w:pPr>
        <w:spacing w:after="0" w:line="360" w:lineRule="auto"/>
        <w:ind w:left="0" w:firstLine="567"/>
        <w:rPr>
          <w:noProof/>
          <w:szCs w:val="28"/>
          <w:lang w:val="en-US"/>
        </w:rPr>
      </w:pPr>
      <w:r>
        <w:rPr>
          <w:szCs w:val="28"/>
        </w:rPr>
        <w:t xml:space="preserve">На данный момент существуют современные решения, ориентирующиеся на </w:t>
      </w:r>
      <w:r w:rsidRPr="00663C15">
        <w:rPr>
          <w:szCs w:val="28"/>
        </w:rPr>
        <w:t>учёт</w:t>
      </w:r>
      <w:r>
        <w:rPr>
          <w:szCs w:val="28"/>
        </w:rPr>
        <w:t xml:space="preserve">, </w:t>
      </w:r>
      <w:r w:rsidRPr="00663C15">
        <w:rPr>
          <w:szCs w:val="28"/>
        </w:rPr>
        <w:t>управлени</w:t>
      </w:r>
      <w:r>
        <w:rPr>
          <w:szCs w:val="28"/>
        </w:rPr>
        <w:t>е</w:t>
      </w:r>
      <w:r w:rsidRPr="00663C15">
        <w:rPr>
          <w:szCs w:val="28"/>
        </w:rPr>
        <w:t xml:space="preserve"> авиапарка</w:t>
      </w:r>
      <w:r>
        <w:rPr>
          <w:szCs w:val="28"/>
        </w:rPr>
        <w:t xml:space="preserve"> и</w:t>
      </w:r>
      <w:r w:rsidRPr="00663C15">
        <w:rPr>
          <w:szCs w:val="28"/>
        </w:rPr>
        <w:t xml:space="preserve"> </w:t>
      </w:r>
      <w:r>
        <w:rPr>
          <w:szCs w:val="28"/>
        </w:rPr>
        <w:t>качество обслуживания пассажиров, однако практически все подобные решения платные. Вот</w:t>
      </w:r>
      <w:r w:rsidRPr="00B02B64">
        <w:rPr>
          <w:szCs w:val="28"/>
          <w:lang w:val="en-US"/>
        </w:rPr>
        <w:t xml:space="preserve"> </w:t>
      </w:r>
      <w:r>
        <w:rPr>
          <w:szCs w:val="28"/>
        </w:rPr>
        <w:t>некоторые</w:t>
      </w:r>
      <w:r w:rsidRPr="00B02B64">
        <w:rPr>
          <w:szCs w:val="28"/>
          <w:lang w:val="en-US"/>
        </w:rPr>
        <w:t xml:space="preserve"> </w:t>
      </w:r>
      <w:r>
        <w:rPr>
          <w:szCs w:val="28"/>
        </w:rPr>
        <w:t>из</w:t>
      </w:r>
      <w:r w:rsidRPr="00B02B64">
        <w:rPr>
          <w:szCs w:val="28"/>
          <w:lang w:val="en-US"/>
        </w:rPr>
        <w:t xml:space="preserve"> </w:t>
      </w:r>
      <w:r>
        <w:rPr>
          <w:szCs w:val="28"/>
        </w:rPr>
        <w:t>них</w:t>
      </w:r>
      <w:r w:rsidRPr="00B02B64">
        <w:rPr>
          <w:szCs w:val="28"/>
          <w:lang w:val="en-US"/>
        </w:rPr>
        <w:t>: «</w:t>
      </w:r>
      <w:r w:rsidRPr="00CB53AB">
        <w:rPr>
          <w:noProof/>
          <w:szCs w:val="28"/>
          <w:lang w:val="en-US"/>
        </w:rPr>
        <w:t>Portside</w:t>
      </w:r>
      <w:r w:rsidRPr="00B02B64">
        <w:rPr>
          <w:noProof/>
          <w:szCs w:val="28"/>
          <w:lang w:val="en-US"/>
        </w:rPr>
        <w:t xml:space="preserve"> </w:t>
      </w:r>
      <w:r w:rsidRPr="00CB53AB">
        <w:rPr>
          <w:noProof/>
          <w:szCs w:val="28"/>
          <w:lang w:val="en-US"/>
        </w:rPr>
        <w:t>Horizon</w:t>
      </w:r>
      <w:r w:rsidRPr="00B02B64">
        <w:rPr>
          <w:szCs w:val="28"/>
          <w:lang w:val="en-US"/>
        </w:rPr>
        <w:t>», «</w:t>
      </w:r>
      <w:r w:rsidRPr="00CB53AB">
        <w:rPr>
          <w:noProof/>
          <w:szCs w:val="28"/>
          <w:lang w:val="en-US"/>
        </w:rPr>
        <w:t>AirplaneManager</w:t>
      </w:r>
      <w:r w:rsidRPr="00B02B64">
        <w:rPr>
          <w:szCs w:val="28"/>
          <w:lang w:val="en-US"/>
        </w:rPr>
        <w:t>», «</w:t>
      </w:r>
      <w:r w:rsidRPr="00CB53AB">
        <w:rPr>
          <w:szCs w:val="28"/>
          <w:lang w:val="en-US"/>
        </w:rPr>
        <w:t>PAMC</w:t>
      </w:r>
      <w:r w:rsidRPr="00B02B64">
        <w:rPr>
          <w:szCs w:val="28"/>
          <w:lang w:val="en-US"/>
        </w:rPr>
        <w:t xml:space="preserve"> </w:t>
      </w:r>
      <w:r w:rsidRPr="00CB53AB">
        <w:rPr>
          <w:szCs w:val="28"/>
          <w:lang w:val="en-US"/>
        </w:rPr>
        <w:t>Software</w:t>
      </w:r>
      <w:r w:rsidRPr="00B02B64">
        <w:rPr>
          <w:szCs w:val="28"/>
          <w:lang w:val="en-US"/>
        </w:rPr>
        <w:t xml:space="preserve"> – </w:t>
      </w:r>
      <w:r w:rsidRPr="00CB53AB">
        <w:rPr>
          <w:szCs w:val="28"/>
          <w:lang w:val="en-US"/>
        </w:rPr>
        <w:t>Aircraft</w:t>
      </w:r>
      <w:r w:rsidRPr="00B02B64">
        <w:rPr>
          <w:szCs w:val="28"/>
          <w:lang w:val="en-US"/>
        </w:rPr>
        <w:t xml:space="preserve"> </w:t>
      </w:r>
      <w:r w:rsidRPr="00CB53AB">
        <w:rPr>
          <w:szCs w:val="28"/>
          <w:lang w:val="en-US"/>
        </w:rPr>
        <w:t>Charter</w:t>
      </w:r>
      <w:r w:rsidRPr="00B02B64">
        <w:rPr>
          <w:szCs w:val="28"/>
          <w:lang w:val="en-US"/>
        </w:rPr>
        <w:t xml:space="preserve"> </w:t>
      </w:r>
      <w:r w:rsidRPr="00CB53AB">
        <w:rPr>
          <w:szCs w:val="28"/>
          <w:lang w:val="en-US"/>
        </w:rPr>
        <w:t>Module</w:t>
      </w:r>
      <w:r w:rsidRPr="00B02B64">
        <w:rPr>
          <w:szCs w:val="28"/>
          <w:lang w:val="en-US"/>
        </w:rPr>
        <w:t>», «</w:t>
      </w:r>
      <w:r w:rsidRPr="00B02B64">
        <w:rPr>
          <w:noProof/>
          <w:szCs w:val="28"/>
          <w:lang w:val="en-US"/>
        </w:rPr>
        <w:t xml:space="preserve"> </w:t>
      </w:r>
      <w:r w:rsidRPr="00CB53AB">
        <w:rPr>
          <w:noProof/>
          <w:szCs w:val="28"/>
          <w:lang w:val="en-US"/>
        </w:rPr>
        <w:t>XO</w:t>
      </w:r>
      <w:r w:rsidRPr="00B02B64">
        <w:rPr>
          <w:szCs w:val="28"/>
          <w:lang w:val="en-US"/>
        </w:rPr>
        <w:t>»</w:t>
      </w:r>
    </w:p>
    <w:p w14:paraId="2815BF6D" w14:textId="77777777" w:rsidR="00733563" w:rsidRDefault="00733563" w:rsidP="00733563">
      <w:pPr>
        <w:spacing w:after="0" w:line="360" w:lineRule="auto"/>
        <w:ind w:left="0" w:firstLine="567"/>
        <w:rPr>
          <w:noProof/>
          <w:szCs w:val="28"/>
        </w:rPr>
      </w:pPr>
      <w:r w:rsidRPr="00E14B43">
        <w:rPr>
          <w:noProof/>
          <w:szCs w:val="28"/>
        </w:rPr>
        <w:t>Portside Horizon</w:t>
      </w:r>
      <w:r>
        <w:rPr>
          <w:noProof/>
          <w:szCs w:val="28"/>
        </w:rPr>
        <w:t xml:space="preserve"> – это о</w:t>
      </w:r>
      <w:r w:rsidRPr="00E14B43">
        <w:rPr>
          <w:noProof/>
          <w:szCs w:val="28"/>
        </w:rPr>
        <w:t xml:space="preserve">блачная платформа для полного цикла управления чартерными и управляемыми флотовыми операциями: цифровое планирование, </w:t>
      </w:r>
      <w:r w:rsidRPr="00E14B43">
        <w:rPr>
          <w:noProof/>
          <w:szCs w:val="28"/>
        </w:rPr>
        <w:lastRenderedPageBreak/>
        <w:t>учёт вылетов, отслеживание финансовых показателей и отчётность в режиме реального времени</w:t>
      </w:r>
    </w:p>
    <w:p w14:paraId="655D7C55" w14:textId="77777777" w:rsidR="00733563" w:rsidRDefault="00733563" w:rsidP="00733563">
      <w:pPr>
        <w:spacing w:after="0" w:line="360" w:lineRule="auto"/>
        <w:ind w:left="0" w:firstLine="567"/>
        <w:rPr>
          <w:noProof/>
          <w:szCs w:val="28"/>
        </w:rPr>
      </w:pPr>
      <w:r w:rsidRPr="00BE5AFF">
        <w:rPr>
          <w:noProof/>
          <w:szCs w:val="28"/>
        </w:rPr>
        <w:t>AirplaneManager</w:t>
      </w:r>
      <w:r>
        <w:rPr>
          <w:noProof/>
          <w:szCs w:val="28"/>
        </w:rPr>
        <w:t xml:space="preserve"> – это </w:t>
      </w:r>
      <w:r>
        <w:rPr>
          <w:noProof/>
          <w:szCs w:val="28"/>
          <w:lang w:val="en-US"/>
        </w:rPr>
        <w:t>w</w:t>
      </w:r>
      <w:r w:rsidRPr="00BE5AFF">
        <w:rPr>
          <w:noProof/>
          <w:szCs w:val="28"/>
        </w:rPr>
        <w:t>eb-сервис для расписания чартерных рейсов и взаимодействия пилотов, диспетчеров и клиентов: календарь вылетов, мобильное приложение для ввода данных “в полёте”, триггер уведомлений и отчётов, модуль запросов рейсов</w:t>
      </w:r>
      <w:r w:rsidRPr="00CB53AB">
        <w:rPr>
          <w:noProof/>
          <w:szCs w:val="28"/>
        </w:rPr>
        <w:t>.</w:t>
      </w:r>
    </w:p>
    <w:p w14:paraId="4E77AA83" w14:textId="77777777" w:rsidR="00733563" w:rsidRDefault="00733563" w:rsidP="00733563">
      <w:pPr>
        <w:spacing w:after="0" w:line="360" w:lineRule="auto"/>
        <w:ind w:left="0" w:firstLine="567"/>
        <w:rPr>
          <w:noProof/>
          <w:szCs w:val="28"/>
        </w:rPr>
      </w:pPr>
      <w:r w:rsidRPr="00CB53AB">
        <w:rPr>
          <w:noProof/>
          <w:szCs w:val="28"/>
          <w:lang w:val="en-US"/>
        </w:rPr>
        <w:t>PAMC</w:t>
      </w:r>
      <w:r w:rsidRPr="00CB53AB">
        <w:rPr>
          <w:noProof/>
          <w:szCs w:val="28"/>
        </w:rPr>
        <w:t xml:space="preserve"> </w:t>
      </w:r>
      <w:r w:rsidRPr="00CB53AB">
        <w:rPr>
          <w:noProof/>
          <w:szCs w:val="28"/>
          <w:lang w:val="en-US"/>
        </w:rPr>
        <w:t>Software</w:t>
      </w:r>
      <w:r w:rsidRPr="00CB53AB">
        <w:rPr>
          <w:noProof/>
          <w:szCs w:val="28"/>
        </w:rPr>
        <w:t xml:space="preserve"> – </w:t>
      </w:r>
      <w:r w:rsidRPr="00CB53AB">
        <w:rPr>
          <w:noProof/>
          <w:szCs w:val="28"/>
          <w:lang w:val="en-US"/>
        </w:rPr>
        <w:t>Aircraft</w:t>
      </w:r>
      <w:r w:rsidRPr="00CB53AB">
        <w:rPr>
          <w:noProof/>
          <w:szCs w:val="28"/>
        </w:rPr>
        <w:t xml:space="preserve"> </w:t>
      </w:r>
      <w:r w:rsidRPr="00CB53AB">
        <w:rPr>
          <w:noProof/>
          <w:szCs w:val="28"/>
          <w:lang w:val="en-US"/>
        </w:rPr>
        <w:t>Charter</w:t>
      </w:r>
      <w:r w:rsidRPr="00CB53AB">
        <w:rPr>
          <w:noProof/>
          <w:szCs w:val="28"/>
        </w:rPr>
        <w:t xml:space="preserve"> </w:t>
      </w:r>
      <w:r w:rsidRPr="00CB53AB">
        <w:rPr>
          <w:noProof/>
          <w:szCs w:val="28"/>
          <w:lang w:val="en-US"/>
        </w:rPr>
        <w:t>Module</w:t>
      </w:r>
      <w:r w:rsidRPr="00CB53AB">
        <w:rPr>
          <w:noProof/>
          <w:szCs w:val="28"/>
        </w:rPr>
        <w:t xml:space="preserve"> – </w:t>
      </w:r>
      <w:r>
        <w:rPr>
          <w:noProof/>
          <w:szCs w:val="28"/>
        </w:rPr>
        <w:t>это</w:t>
      </w:r>
      <w:r w:rsidRPr="00CB53AB">
        <w:rPr>
          <w:noProof/>
          <w:szCs w:val="28"/>
        </w:rPr>
        <w:t xml:space="preserve"> </w:t>
      </w:r>
      <w:r>
        <w:rPr>
          <w:noProof/>
          <w:szCs w:val="28"/>
        </w:rPr>
        <w:t>и</w:t>
      </w:r>
      <w:r w:rsidRPr="00CB53AB">
        <w:rPr>
          <w:noProof/>
          <w:szCs w:val="28"/>
        </w:rPr>
        <w:t>нтегрируемый модуль для учёта чартерных рейсов в рамках ERP: планирование, управление пассажирами, распределение затрат, ведение КП и сквозная связка с учётом поставщиков и выставлением счетов</w:t>
      </w:r>
    </w:p>
    <w:p w14:paraId="5FD53110" w14:textId="77777777" w:rsidR="00733563" w:rsidRDefault="00733563" w:rsidP="00733563">
      <w:pPr>
        <w:spacing w:after="0" w:line="360" w:lineRule="auto"/>
        <w:ind w:left="0" w:firstLine="567"/>
        <w:rPr>
          <w:noProof/>
          <w:szCs w:val="28"/>
        </w:rPr>
      </w:pPr>
      <w:r w:rsidRPr="00CB53AB">
        <w:rPr>
          <w:noProof/>
          <w:szCs w:val="28"/>
        </w:rPr>
        <w:t>XO (ранее JetSmarter) – это онлайн-платформа и маркетплейс для поиска и бронирования чартерных рейсов, предлагает мгновенные котировки, управление заявками и программами членства, динамическое ценообразование, оформление брони, выставление счетов и сквозную отчётность.</w:t>
      </w:r>
    </w:p>
    <w:p w14:paraId="10C82BFA" w14:textId="77777777" w:rsidR="00F457AA" w:rsidRDefault="00F457AA" w:rsidP="00733563">
      <w:pPr>
        <w:spacing w:after="0" w:line="360" w:lineRule="auto"/>
        <w:ind w:left="0" w:firstLine="567"/>
        <w:rPr>
          <w:szCs w:val="28"/>
        </w:rPr>
      </w:pPr>
      <w:r w:rsidRPr="00F457AA">
        <w:rPr>
          <w:szCs w:val="28"/>
        </w:rPr>
        <w:t>Разработка такой информационной системы позволяет объединить в одном программном продукте основные процессы, связанные с организацией чартерных авиаперевозок: ведение данных об авиакомпаниях и воздушных судах, обработку заявок клиентов, расчёт параметров перелёта, контроль статусов вылетов и формирование сопутствующей документации. Это особенно важно для небольших авиаперевозчиков и сервисов аэротакси, которым требуется не перегруженное и доступное решение для повседневной работы, а также для клиентов, заинтересованных в быстром и понятном подборе услуг.</w:t>
      </w:r>
    </w:p>
    <w:p w14:paraId="6A4BBE48" w14:textId="77777777" w:rsidR="005F6A73" w:rsidRDefault="005F6A73" w:rsidP="00733563">
      <w:pPr>
        <w:spacing w:after="0" w:line="360" w:lineRule="auto"/>
        <w:ind w:left="0" w:firstLine="567"/>
        <w:rPr>
          <w:szCs w:val="28"/>
        </w:rPr>
      </w:pPr>
      <w:r w:rsidRPr="005F6A73">
        <w:rPr>
          <w:szCs w:val="28"/>
        </w:rPr>
        <w:t>В этих условиях разработка информационной системы для организации чартерных авиаперевозок представляет собой актуальную и практически значимую задачу. Она требует рассмотрения вопросов анализа предметной области</w:t>
      </w:r>
      <w:r>
        <w:rPr>
          <w:szCs w:val="28"/>
        </w:rPr>
        <w:t xml:space="preserve"> и</w:t>
      </w:r>
      <w:r w:rsidRPr="005F6A73">
        <w:rPr>
          <w:szCs w:val="28"/>
        </w:rPr>
        <w:t xml:space="preserve"> проектирования структуры базы данных. Такой подход позволяет рассматривать создаваемый программный продукт как инструмент комплексной поддержки основных процессов, связанных с предоставлением чартерных авиауслуг.</w:t>
      </w:r>
    </w:p>
    <w:p w14:paraId="76CFAD4A" w14:textId="77777777" w:rsidR="00DA0DBE" w:rsidRPr="00894CD7" w:rsidRDefault="00DA0DBE" w:rsidP="00733563">
      <w:pPr>
        <w:spacing w:after="0" w:line="360" w:lineRule="auto"/>
        <w:ind w:left="0" w:firstLine="567"/>
        <w:rPr>
          <w:szCs w:val="28"/>
        </w:rPr>
      </w:pPr>
      <w:r w:rsidRPr="00DA0DBE">
        <w:rPr>
          <w:szCs w:val="28"/>
        </w:rPr>
        <w:lastRenderedPageBreak/>
        <w:t>Целью проекта является разработка веб-приложения, предназначенного для упрощения организации чартерных авиаперевозок, управления авиапарком и обработки заявок клиентов. Коммерческая ценность проекта заключается в возможности получения дохода за счёт автоматизации платных чартерных услуг: расчёта стоимости рейсов, обработки заявок, сопровождения вылетов и предоставления авиакомпаниям удобного инструмента для взаимодействия с клиентами.</w:t>
      </w:r>
    </w:p>
    <w:p w14:paraId="1837E79F" w14:textId="77777777" w:rsidR="00E02899" w:rsidRDefault="00E02899" w:rsidP="00E02899">
      <w:pPr>
        <w:spacing w:after="0" w:line="360" w:lineRule="auto"/>
        <w:ind w:firstLine="709"/>
      </w:pPr>
      <w:r>
        <w:t>Для достижения поставленной цели были</w:t>
      </w:r>
      <w:r w:rsidR="000A122C">
        <w:t xml:space="preserve"> определены и</w:t>
      </w:r>
      <w:r>
        <w:t xml:space="preserve"> решены следующие задачи:</w:t>
      </w:r>
    </w:p>
    <w:p w14:paraId="33BD7C6E" w14:textId="77777777" w:rsidR="00E02899" w:rsidRDefault="00197DDF" w:rsidP="007004EA">
      <w:pPr>
        <w:pStyle w:val="afc"/>
        <w:numPr>
          <w:ilvl w:val="0"/>
          <w:numId w:val="8"/>
        </w:numPr>
        <w:tabs>
          <w:tab w:val="left" w:pos="851"/>
        </w:tabs>
        <w:spacing w:after="0" w:line="360" w:lineRule="auto"/>
        <w:ind w:left="0" w:firstLine="567"/>
        <w:jc w:val="both"/>
        <w:rPr>
          <w:lang w:val="ru-RU"/>
        </w:rPr>
      </w:pPr>
      <w:r w:rsidRPr="00197DDF">
        <w:rPr>
          <w:lang w:val="ru-RU"/>
        </w:rPr>
        <w:t>изучить предметную область организации чартерных авиаперевозок;</w:t>
      </w:r>
    </w:p>
    <w:p w14:paraId="075B4E3F" w14:textId="77777777" w:rsidR="00E02899" w:rsidRDefault="00197DDF" w:rsidP="007004EA">
      <w:pPr>
        <w:pStyle w:val="afc"/>
        <w:numPr>
          <w:ilvl w:val="0"/>
          <w:numId w:val="8"/>
        </w:numPr>
        <w:tabs>
          <w:tab w:val="left" w:pos="851"/>
        </w:tabs>
        <w:spacing w:after="0" w:line="360" w:lineRule="auto"/>
        <w:ind w:left="0" w:firstLine="567"/>
        <w:jc w:val="both"/>
        <w:rPr>
          <w:lang w:val="ru-RU"/>
        </w:rPr>
      </w:pPr>
      <w:r w:rsidRPr="00197DDF">
        <w:rPr>
          <w:lang w:val="ru-RU"/>
        </w:rPr>
        <w:t>проанализировать существующие решения и определить основные требования к разрабатываемой системе;</w:t>
      </w:r>
    </w:p>
    <w:p w14:paraId="54D588E6" w14:textId="77777777" w:rsidR="00E02899" w:rsidRDefault="00197DDF" w:rsidP="007004EA">
      <w:pPr>
        <w:pStyle w:val="afc"/>
        <w:numPr>
          <w:ilvl w:val="0"/>
          <w:numId w:val="8"/>
        </w:numPr>
        <w:tabs>
          <w:tab w:val="left" w:pos="851"/>
        </w:tabs>
        <w:spacing w:after="0" w:line="360" w:lineRule="auto"/>
        <w:ind w:left="0" w:firstLine="567"/>
        <w:jc w:val="both"/>
        <w:rPr>
          <w:lang w:val="ru-RU"/>
        </w:rPr>
      </w:pPr>
      <w:r w:rsidRPr="00197DDF">
        <w:rPr>
          <w:lang w:val="ru-RU"/>
        </w:rPr>
        <w:t>спроектировать структуру базы данных для хранения сведений об авиакомпаниях, самолётах, аэропортах, пользователях, пассажирах, заявках и вылетах;</w:t>
      </w:r>
    </w:p>
    <w:p w14:paraId="1EF1BA5F" w14:textId="77777777" w:rsidR="00E02899" w:rsidRDefault="00197DDF" w:rsidP="007004EA">
      <w:pPr>
        <w:pStyle w:val="afc"/>
        <w:numPr>
          <w:ilvl w:val="0"/>
          <w:numId w:val="8"/>
        </w:numPr>
        <w:tabs>
          <w:tab w:val="left" w:pos="851"/>
        </w:tabs>
        <w:spacing w:after="0" w:line="360" w:lineRule="auto"/>
        <w:ind w:left="0" w:firstLine="567"/>
        <w:jc w:val="both"/>
        <w:rPr>
          <w:lang w:val="ru-RU"/>
        </w:rPr>
      </w:pPr>
      <w:r w:rsidRPr="00197DDF">
        <w:rPr>
          <w:lang w:val="ru-RU"/>
        </w:rPr>
        <w:t>разработать серверную часть приложения с использованием ASP.NET Core Web API и Entity Framework Core;</w:t>
      </w:r>
    </w:p>
    <w:p w14:paraId="3A8787AF" w14:textId="77777777" w:rsidR="00E02899" w:rsidRDefault="00197DDF" w:rsidP="007004EA">
      <w:pPr>
        <w:pStyle w:val="afc"/>
        <w:numPr>
          <w:ilvl w:val="0"/>
          <w:numId w:val="8"/>
        </w:numPr>
        <w:tabs>
          <w:tab w:val="left" w:pos="851"/>
        </w:tabs>
        <w:spacing w:after="0" w:line="360" w:lineRule="auto"/>
        <w:ind w:left="0" w:firstLine="567"/>
        <w:jc w:val="both"/>
        <w:rPr>
          <w:lang w:val="ru-RU"/>
        </w:rPr>
      </w:pPr>
      <w:r w:rsidRPr="00197DDF">
        <w:rPr>
          <w:lang w:val="ru-RU"/>
        </w:rPr>
        <w:t>реализовать функции авторизации, просмотра каталога самолётов, расчёта параметров рейса, создания заявок и управления вылетами;</w:t>
      </w:r>
    </w:p>
    <w:p w14:paraId="7C6D0EC0" w14:textId="77777777" w:rsidR="00197DDF" w:rsidRDefault="00197DDF" w:rsidP="007004EA">
      <w:pPr>
        <w:pStyle w:val="afc"/>
        <w:numPr>
          <w:ilvl w:val="0"/>
          <w:numId w:val="8"/>
        </w:numPr>
        <w:tabs>
          <w:tab w:val="left" w:pos="851"/>
        </w:tabs>
        <w:spacing w:after="0" w:line="360" w:lineRule="auto"/>
        <w:ind w:left="0" w:firstLine="567"/>
        <w:jc w:val="both"/>
        <w:rPr>
          <w:lang w:val="ru-RU"/>
        </w:rPr>
      </w:pPr>
      <w:r w:rsidRPr="00197DDF">
        <w:rPr>
          <w:lang w:val="ru-RU"/>
        </w:rPr>
        <w:t>провести тестирование основных функций программного продукта;</w:t>
      </w:r>
    </w:p>
    <w:p w14:paraId="7EDBD535" w14:textId="77777777" w:rsidR="00CE6DB0" w:rsidRPr="00BF3DFE" w:rsidRDefault="00197DDF" w:rsidP="00BF3DFE">
      <w:pPr>
        <w:pStyle w:val="afc"/>
        <w:numPr>
          <w:ilvl w:val="0"/>
          <w:numId w:val="8"/>
        </w:numPr>
        <w:tabs>
          <w:tab w:val="left" w:pos="851"/>
        </w:tabs>
        <w:spacing w:after="0" w:line="360" w:lineRule="auto"/>
        <w:ind w:left="0" w:firstLine="567"/>
        <w:jc w:val="both"/>
        <w:rPr>
          <w:lang w:val="ru-RU"/>
        </w:rPr>
      </w:pPr>
      <w:r w:rsidRPr="00197DDF">
        <w:rPr>
          <w:lang w:val="ru-RU"/>
        </w:rPr>
        <w:t xml:space="preserve">подготовить пользовательскую и техническую документацию к разработанному программному продукту. </w:t>
      </w:r>
      <w:r w:rsidR="00CE6DB0" w:rsidRPr="0097793A">
        <w:rPr>
          <w:noProof/>
          <w:szCs w:val="28"/>
          <w:lang w:val="ru-RU"/>
        </w:rPr>
        <w:br w:type="page"/>
      </w:r>
    </w:p>
    <w:p w14:paraId="528F3D07" w14:textId="77777777" w:rsidR="00D76AE5" w:rsidRPr="002C6E9C" w:rsidRDefault="00D76AE5" w:rsidP="00D76AE5">
      <w:pPr>
        <w:pStyle w:val="1"/>
        <w:spacing w:before="0" w:after="0" w:line="480" w:lineRule="auto"/>
        <w:ind w:left="0"/>
        <w:jc w:val="left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" w:name="_Toc226970048"/>
      <w:r w:rsidRPr="005A2116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1</w:t>
      </w:r>
      <w:r w:rsidRPr="002C6E9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Постановка задачи</w:t>
      </w:r>
    </w:p>
    <w:p w14:paraId="5C25093D" w14:textId="77777777" w:rsidR="00B7170D" w:rsidRPr="002C6E9C" w:rsidRDefault="00F0636E" w:rsidP="002C6E9C">
      <w:pPr>
        <w:pStyle w:val="1"/>
        <w:spacing w:before="0" w:after="0" w:line="480" w:lineRule="auto"/>
        <w:ind w:left="0"/>
        <w:jc w:val="lef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A2116">
        <w:rPr>
          <w:rFonts w:ascii="Times New Roman" w:hAnsi="Times New Roman" w:cs="Times New Roman"/>
          <w:color w:val="000000" w:themeColor="text1"/>
          <w:sz w:val="28"/>
          <w:szCs w:val="28"/>
        </w:rPr>
        <w:t>1</w:t>
      </w:r>
      <w:r w:rsidR="00D76AE5">
        <w:rPr>
          <w:rFonts w:ascii="Times New Roman" w:hAnsi="Times New Roman" w:cs="Times New Roman"/>
          <w:color w:val="000000" w:themeColor="text1"/>
          <w:sz w:val="28"/>
          <w:szCs w:val="28"/>
        </w:rPr>
        <w:t>.1</w:t>
      </w:r>
      <w:r w:rsidR="00B7170D" w:rsidRPr="002C6E9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Описание предметной области</w:t>
      </w:r>
      <w:bookmarkEnd w:id="1"/>
    </w:p>
    <w:p w14:paraId="13E03EE2" w14:textId="77777777" w:rsidR="00EC4EA3" w:rsidRPr="00EC4EA3" w:rsidRDefault="00EC4EA3" w:rsidP="00EC4EA3">
      <w:pPr>
        <w:spacing w:after="0" w:line="360" w:lineRule="auto"/>
        <w:ind w:firstLine="567"/>
        <w:rPr>
          <w:szCs w:val="28"/>
        </w:rPr>
      </w:pPr>
      <w:r w:rsidRPr="00EC4EA3">
        <w:rPr>
          <w:szCs w:val="28"/>
        </w:rPr>
        <w:t>Требуется разработать информационную систему, для автоматизации учёта, чартерных авиаперевозок. Включая учёт имеющихся у авиакомпаний самолётов (авиапарка), создание и редактирование заявок на чартерный рейс.</w:t>
      </w:r>
    </w:p>
    <w:p w14:paraId="1CD90FCA" w14:textId="77777777" w:rsidR="00B2158E" w:rsidRDefault="00EC4EA3" w:rsidP="00EC4EA3">
      <w:pPr>
        <w:spacing w:after="0" w:line="360" w:lineRule="auto"/>
        <w:ind w:firstLine="567"/>
        <w:rPr>
          <w:szCs w:val="28"/>
        </w:rPr>
      </w:pPr>
      <w:r w:rsidRPr="00EC4EA3">
        <w:rPr>
          <w:szCs w:val="28"/>
        </w:rPr>
        <w:t>Данная информационная система предполагает наличие лиц, ответственных за управление авиапарком. Ответственное лицо имеет возможность:</w:t>
      </w:r>
    </w:p>
    <w:p w14:paraId="4E3F67E3" w14:textId="77777777" w:rsidR="00B2158E" w:rsidRPr="009B3C48" w:rsidRDefault="00B2158E" w:rsidP="009B3C48">
      <w:pPr>
        <w:pStyle w:val="afc"/>
        <w:numPr>
          <w:ilvl w:val="0"/>
          <w:numId w:val="8"/>
        </w:numPr>
        <w:tabs>
          <w:tab w:val="left" w:pos="851"/>
        </w:tabs>
        <w:spacing w:after="0" w:line="360" w:lineRule="auto"/>
        <w:ind w:left="0" w:firstLine="567"/>
        <w:jc w:val="both"/>
        <w:rPr>
          <w:lang w:val="ru-RU"/>
        </w:rPr>
      </w:pPr>
      <w:r w:rsidRPr="009B3C48">
        <w:rPr>
          <w:lang w:val="ru-RU"/>
        </w:rPr>
        <w:t>управлять авиапарком (добавление, редактирование и удаление самолётов, доступных для заказа);</w:t>
      </w:r>
    </w:p>
    <w:p w14:paraId="71814F72" w14:textId="77777777" w:rsidR="00B2158E" w:rsidRPr="009B3C48" w:rsidRDefault="00B2158E" w:rsidP="009B3C48">
      <w:pPr>
        <w:pStyle w:val="afc"/>
        <w:numPr>
          <w:ilvl w:val="0"/>
          <w:numId w:val="8"/>
        </w:numPr>
        <w:tabs>
          <w:tab w:val="left" w:pos="851"/>
        </w:tabs>
        <w:spacing w:after="0" w:line="360" w:lineRule="auto"/>
        <w:ind w:left="0" w:firstLine="567"/>
        <w:jc w:val="both"/>
        <w:rPr>
          <w:lang w:val="ru-RU"/>
        </w:rPr>
      </w:pPr>
      <w:r w:rsidRPr="009B3C48">
        <w:rPr>
          <w:lang w:val="ru-RU"/>
        </w:rPr>
        <w:t>одобрять или отклонять заказы рейсов;</w:t>
      </w:r>
    </w:p>
    <w:p w14:paraId="08D1BC68" w14:textId="77777777" w:rsidR="00B2158E" w:rsidRPr="009B3C48" w:rsidRDefault="00B2158E" w:rsidP="009B3C48">
      <w:pPr>
        <w:pStyle w:val="afc"/>
        <w:numPr>
          <w:ilvl w:val="0"/>
          <w:numId w:val="8"/>
        </w:numPr>
        <w:tabs>
          <w:tab w:val="left" w:pos="851"/>
        </w:tabs>
        <w:spacing w:after="0" w:line="360" w:lineRule="auto"/>
        <w:ind w:left="0" w:firstLine="567"/>
        <w:jc w:val="both"/>
        <w:rPr>
          <w:lang w:val="ru-RU"/>
        </w:rPr>
      </w:pPr>
      <w:r w:rsidRPr="009B3C48">
        <w:rPr>
          <w:lang w:val="ru-RU"/>
        </w:rPr>
        <w:t>сопровождать вылеты;</w:t>
      </w:r>
    </w:p>
    <w:p w14:paraId="71359C26" w14:textId="77777777" w:rsidR="00B2158E" w:rsidRPr="009B3C48" w:rsidRDefault="00B2158E" w:rsidP="009B3C48">
      <w:pPr>
        <w:pStyle w:val="afc"/>
        <w:numPr>
          <w:ilvl w:val="0"/>
          <w:numId w:val="8"/>
        </w:numPr>
        <w:tabs>
          <w:tab w:val="left" w:pos="851"/>
        </w:tabs>
        <w:spacing w:after="0" w:line="360" w:lineRule="auto"/>
        <w:ind w:left="0" w:firstLine="567"/>
        <w:jc w:val="both"/>
        <w:rPr>
          <w:lang w:val="ru-RU"/>
        </w:rPr>
      </w:pPr>
      <w:r w:rsidRPr="009B3C48">
        <w:rPr>
          <w:lang w:val="ru-RU"/>
        </w:rPr>
        <w:t>редактировать статус вылета</w:t>
      </w:r>
      <w:r w:rsidR="00B64484">
        <w:rPr>
          <w:lang w:val="ru-RU"/>
        </w:rPr>
        <w:t>.</w:t>
      </w:r>
    </w:p>
    <w:p w14:paraId="30B44AC0" w14:textId="77777777" w:rsidR="00B2158E" w:rsidRDefault="00B2158E" w:rsidP="00B2158E">
      <w:pPr>
        <w:spacing w:after="0" w:line="360" w:lineRule="auto"/>
        <w:ind w:firstLine="567"/>
        <w:rPr>
          <w:szCs w:val="28"/>
        </w:rPr>
      </w:pPr>
      <w:r>
        <w:rPr>
          <w:szCs w:val="28"/>
        </w:rPr>
        <w:t>Так же д</w:t>
      </w:r>
      <w:r w:rsidRPr="008F7025">
        <w:rPr>
          <w:szCs w:val="28"/>
        </w:rPr>
        <w:t>анная информационная система предполагает наличие</w:t>
      </w:r>
      <w:r>
        <w:rPr>
          <w:szCs w:val="28"/>
        </w:rPr>
        <w:t xml:space="preserve"> клиентов, </w:t>
      </w:r>
      <w:r w:rsidRPr="00705D11">
        <w:rPr>
          <w:szCs w:val="28"/>
        </w:rPr>
        <w:t>име</w:t>
      </w:r>
      <w:r>
        <w:rPr>
          <w:szCs w:val="28"/>
        </w:rPr>
        <w:t>ющих</w:t>
      </w:r>
      <w:r w:rsidRPr="00705D11">
        <w:rPr>
          <w:szCs w:val="28"/>
        </w:rPr>
        <w:t xml:space="preserve"> возможность</w:t>
      </w:r>
      <w:r>
        <w:rPr>
          <w:szCs w:val="28"/>
        </w:rPr>
        <w:t>:</w:t>
      </w:r>
    </w:p>
    <w:p w14:paraId="0FA485CA" w14:textId="77777777" w:rsidR="00B2158E" w:rsidRPr="009B3C48" w:rsidRDefault="00B2158E" w:rsidP="009B3C48">
      <w:pPr>
        <w:pStyle w:val="afc"/>
        <w:numPr>
          <w:ilvl w:val="0"/>
          <w:numId w:val="8"/>
        </w:numPr>
        <w:tabs>
          <w:tab w:val="left" w:pos="851"/>
        </w:tabs>
        <w:spacing w:after="0" w:line="360" w:lineRule="auto"/>
        <w:ind w:left="0" w:firstLine="567"/>
        <w:jc w:val="both"/>
        <w:rPr>
          <w:lang w:val="ru-RU"/>
        </w:rPr>
      </w:pPr>
      <w:r w:rsidRPr="009B3C48">
        <w:rPr>
          <w:lang w:val="ru-RU"/>
        </w:rPr>
        <w:t>просматривать частичную информацию о самолётах;</w:t>
      </w:r>
    </w:p>
    <w:p w14:paraId="35AD4849" w14:textId="77777777" w:rsidR="00B2158E" w:rsidRPr="009B3C48" w:rsidRDefault="00B2158E" w:rsidP="009B3C48">
      <w:pPr>
        <w:pStyle w:val="afc"/>
        <w:numPr>
          <w:ilvl w:val="0"/>
          <w:numId w:val="8"/>
        </w:numPr>
        <w:tabs>
          <w:tab w:val="left" w:pos="851"/>
        </w:tabs>
        <w:spacing w:after="0" w:line="360" w:lineRule="auto"/>
        <w:ind w:left="0" w:firstLine="567"/>
        <w:jc w:val="both"/>
        <w:rPr>
          <w:lang w:val="ru-RU"/>
        </w:rPr>
      </w:pPr>
      <w:r w:rsidRPr="009B3C48">
        <w:rPr>
          <w:lang w:val="ru-RU"/>
        </w:rPr>
        <w:t>просматривать примерные данные планируемого рейса;</w:t>
      </w:r>
    </w:p>
    <w:p w14:paraId="53BAF14F" w14:textId="77777777" w:rsidR="00B2158E" w:rsidRPr="009B3C48" w:rsidRDefault="00B2158E" w:rsidP="009B3C48">
      <w:pPr>
        <w:pStyle w:val="afc"/>
        <w:numPr>
          <w:ilvl w:val="0"/>
          <w:numId w:val="8"/>
        </w:numPr>
        <w:tabs>
          <w:tab w:val="left" w:pos="851"/>
        </w:tabs>
        <w:spacing w:after="0" w:line="360" w:lineRule="auto"/>
        <w:ind w:left="0" w:firstLine="567"/>
        <w:jc w:val="both"/>
        <w:rPr>
          <w:lang w:val="ru-RU"/>
        </w:rPr>
      </w:pPr>
      <w:r w:rsidRPr="009B3C48">
        <w:rPr>
          <w:lang w:val="ru-RU"/>
        </w:rPr>
        <w:t>создавать заявки на чартерные рейсы;</w:t>
      </w:r>
    </w:p>
    <w:p w14:paraId="45C846E7" w14:textId="77777777" w:rsidR="00B2158E" w:rsidRPr="009B3C48" w:rsidRDefault="00B2158E" w:rsidP="009B3C48">
      <w:pPr>
        <w:pStyle w:val="afc"/>
        <w:numPr>
          <w:ilvl w:val="0"/>
          <w:numId w:val="8"/>
        </w:numPr>
        <w:tabs>
          <w:tab w:val="left" w:pos="851"/>
        </w:tabs>
        <w:spacing w:after="0" w:line="360" w:lineRule="auto"/>
        <w:ind w:left="0" w:firstLine="567"/>
        <w:jc w:val="both"/>
        <w:rPr>
          <w:lang w:val="ru-RU"/>
        </w:rPr>
      </w:pPr>
      <w:r w:rsidRPr="009B3C48">
        <w:rPr>
          <w:lang w:val="ru-RU"/>
        </w:rPr>
        <w:t>отменять созданные заявки;</w:t>
      </w:r>
    </w:p>
    <w:p w14:paraId="2F54F8A4" w14:textId="77777777" w:rsidR="00B2158E" w:rsidRPr="009B3C48" w:rsidRDefault="00B2158E" w:rsidP="009B3C48">
      <w:pPr>
        <w:pStyle w:val="afc"/>
        <w:numPr>
          <w:ilvl w:val="0"/>
          <w:numId w:val="8"/>
        </w:numPr>
        <w:tabs>
          <w:tab w:val="left" w:pos="851"/>
        </w:tabs>
        <w:spacing w:after="0" w:line="360" w:lineRule="auto"/>
        <w:ind w:left="0" w:firstLine="567"/>
        <w:jc w:val="both"/>
        <w:rPr>
          <w:lang w:val="ru-RU"/>
        </w:rPr>
      </w:pPr>
      <w:r w:rsidRPr="009B3C48">
        <w:rPr>
          <w:lang w:val="ru-RU"/>
        </w:rPr>
        <w:t>добавлять пассажиров на рейс;</w:t>
      </w:r>
    </w:p>
    <w:p w14:paraId="69D3748E" w14:textId="77777777" w:rsidR="00B2158E" w:rsidRPr="009B3C48" w:rsidRDefault="00B2158E" w:rsidP="009B3C48">
      <w:pPr>
        <w:pStyle w:val="afc"/>
        <w:numPr>
          <w:ilvl w:val="0"/>
          <w:numId w:val="8"/>
        </w:numPr>
        <w:tabs>
          <w:tab w:val="left" w:pos="851"/>
        </w:tabs>
        <w:spacing w:after="0" w:line="360" w:lineRule="auto"/>
        <w:ind w:left="0" w:firstLine="567"/>
        <w:jc w:val="both"/>
        <w:rPr>
          <w:lang w:val="ru-RU"/>
        </w:rPr>
      </w:pPr>
      <w:r w:rsidRPr="009B3C48">
        <w:rPr>
          <w:lang w:val="ru-RU"/>
        </w:rPr>
        <w:t>просматривать информацию о заказанных рейсах;</w:t>
      </w:r>
    </w:p>
    <w:p w14:paraId="702B68A3" w14:textId="77777777" w:rsidR="00B2158E" w:rsidRPr="009B3C48" w:rsidRDefault="00B2158E" w:rsidP="009B3C48">
      <w:pPr>
        <w:pStyle w:val="afc"/>
        <w:numPr>
          <w:ilvl w:val="0"/>
          <w:numId w:val="8"/>
        </w:numPr>
        <w:tabs>
          <w:tab w:val="left" w:pos="851"/>
        </w:tabs>
        <w:spacing w:after="0" w:line="360" w:lineRule="auto"/>
        <w:ind w:left="0" w:firstLine="567"/>
        <w:jc w:val="both"/>
        <w:rPr>
          <w:lang w:val="ru-RU"/>
        </w:rPr>
      </w:pPr>
      <w:r w:rsidRPr="009B3C48">
        <w:rPr>
          <w:lang w:val="ru-RU"/>
        </w:rPr>
        <w:t>отслеживать статус вылета</w:t>
      </w:r>
      <w:r w:rsidR="00F92089">
        <w:rPr>
          <w:lang w:val="ru-RU"/>
        </w:rPr>
        <w:t>.</w:t>
      </w:r>
    </w:p>
    <w:p w14:paraId="4C5A3B7C" w14:textId="77777777" w:rsidR="00B2158E" w:rsidRPr="00037129" w:rsidRDefault="00B2158E" w:rsidP="00B2158E">
      <w:pPr>
        <w:spacing w:after="0" w:line="360" w:lineRule="auto"/>
        <w:ind w:firstLine="567"/>
        <w:rPr>
          <w:szCs w:val="28"/>
        </w:rPr>
      </w:pPr>
      <w:r>
        <w:rPr>
          <w:szCs w:val="28"/>
        </w:rPr>
        <w:t>Первое, что выбирает заказчик, это компанию, организующую вылет. У каждой компании есть п</w:t>
      </w:r>
      <w:r w:rsidRPr="00172F3A">
        <w:rPr>
          <w:szCs w:val="28"/>
        </w:rPr>
        <w:t>редставитель</w:t>
      </w:r>
      <w:r>
        <w:rPr>
          <w:szCs w:val="28"/>
        </w:rPr>
        <w:t>, отвечающий за управление авиапарком, работу с заявками и вылетами. Для авиакомпаний</w:t>
      </w:r>
      <w:r w:rsidR="00EC4EA3">
        <w:rPr>
          <w:szCs w:val="28"/>
        </w:rPr>
        <w:t xml:space="preserve"> будет создан следующий </w:t>
      </w:r>
      <w:r w:rsidR="00411CCE" w:rsidRPr="00411CCE">
        <w:rPr>
          <w:szCs w:val="28"/>
        </w:rPr>
        <w:t>справочник</w:t>
      </w:r>
      <w:r w:rsidRPr="00037129">
        <w:rPr>
          <w:szCs w:val="28"/>
        </w:rPr>
        <w:t>:</w:t>
      </w:r>
    </w:p>
    <w:p w14:paraId="3CA8F111" w14:textId="77777777" w:rsidR="00B2158E" w:rsidRPr="009B3C48" w:rsidRDefault="00746271" w:rsidP="009B3C48">
      <w:pPr>
        <w:pStyle w:val="afc"/>
        <w:numPr>
          <w:ilvl w:val="0"/>
          <w:numId w:val="8"/>
        </w:numPr>
        <w:tabs>
          <w:tab w:val="left" w:pos="851"/>
        </w:tabs>
        <w:spacing w:after="0" w:line="360" w:lineRule="auto"/>
        <w:ind w:left="0" w:firstLine="567"/>
        <w:jc w:val="both"/>
        <w:rPr>
          <w:lang w:val="ru-RU"/>
        </w:rPr>
      </w:pPr>
      <w:r>
        <w:rPr>
          <w:lang w:val="ru-RU"/>
        </w:rPr>
        <w:t>у</w:t>
      </w:r>
      <w:r w:rsidR="00B2158E" w:rsidRPr="009B3C48">
        <w:rPr>
          <w:lang w:val="ru-RU"/>
        </w:rPr>
        <w:t>никальный номер авиакомпании;</w:t>
      </w:r>
    </w:p>
    <w:p w14:paraId="3834FE08" w14:textId="77777777" w:rsidR="00B2158E" w:rsidRPr="009B3C48" w:rsidRDefault="00746271" w:rsidP="009B3C48">
      <w:pPr>
        <w:pStyle w:val="afc"/>
        <w:numPr>
          <w:ilvl w:val="0"/>
          <w:numId w:val="8"/>
        </w:numPr>
        <w:tabs>
          <w:tab w:val="left" w:pos="851"/>
        </w:tabs>
        <w:spacing w:after="0" w:line="360" w:lineRule="auto"/>
        <w:ind w:left="0" w:firstLine="567"/>
        <w:jc w:val="both"/>
        <w:rPr>
          <w:lang w:val="ru-RU"/>
        </w:rPr>
      </w:pPr>
      <w:r>
        <w:rPr>
          <w:lang w:val="ru-RU"/>
        </w:rPr>
        <w:t>н</w:t>
      </w:r>
      <w:r w:rsidR="00B2158E" w:rsidRPr="009B3C48">
        <w:rPr>
          <w:lang w:val="ru-RU"/>
        </w:rPr>
        <w:t>азвание авиакомпании;</w:t>
      </w:r>
    </w:p>
    <w:p w14:paraId="64023F1D" w14:textId="77777777" w:rsidR="00B2158E" w:rsidRPr="009B3C48" w:rsidRDefault="00746271" w:rsidP="009B3C48">
      <w:pPr>
        <w:pStyle w:val="afc"/>
        <w:numPr>
          <w:ilvl w:val="0"/>
          <w:numId w:val="8"/>
        </w:numPr>
        <w:tabs>
          <w:tab w:val="left" w:pos="851"/>
        </w:tabs>
        <w:spacing w:after="0" w:line="360" w:lineRule="auto"/>
        <w:ind w:left="0" w:firstLine="567"/>
        <w:jc w:val="both"/>
        <w:rPr>
          <w:lang w:val="ru-RU"/>
        </w:rPr>
      </w:pPr>
      <w:r>
        <w:rPr>
          <w:lang w:val="ru-RU"/>
        </w:rPr>
        <w:lastRenderedPageBreak/>
        <w:t>д</w:t>
      </w:r>
      <w:r w:rsidR="00B2158E" w:rsidRPr="009B3C48">
        <w:rPr>
          <w:lang w:val="ru-RU"/>
        </w:rPr>
        <w:t>ата регистрации;</w:t>
      </w:r>
    </w:p>
    <w:p w14:paraId="453C1CF1" w14:textId="77777777" w:rsidR="008C3ECC" w:rsidRPr="009B3C48" w:rsidRDefault="00746271" w:rsidP="009B3C48">
      <w:pPr>
        <w:pStyle w:val="afc"/>
        <w:numPr>
          <w:ilvl w:val="0"/>
          <w:numId w:val="8"/>
        </w:numPr>
        <w:tabs>
          <w:tab w:val="left" w:pos="851"/>
        </w:tabs>
        <w:spacing w:after="0" w:line="360" w:lineRule="auto"/>
        <w:ind w:left="0" w:firstLine="567"/>
        <w:jc w:val="both"/>
        <w:rPr>
          <w:lang w:val="ru-RU"/>
        </w:rPr>
      </w:pPr>
      <w:r>
        <w:rPr>
          <w:lang w:val="ru-RU"/>
        </w:rPr>
        <w:t>п</w:t>
      </w:r>
      <w:r w:rsidR="008C3ECC" w:rsidRPr="009B3C48">
        <w:rPr>
          <w:lang w:val="ru-RU"/>
        </w:rPr>
        <w:t>олное наименование организации</w:t>
      </w:r>
      <w:r w:rsidR="00D31E2C" w:rsidRPr="009B3C48">
        <w:rPr>
          <w:lang w:val="ru-RU"/>
        </w:rPr>
        <w:t>;</w:t>
      </w:r>
    </w:p>
    <w:p w14:paraId="2E2F287D" w14:textId="77777777" w:rsidR="008C3ECC" w:rsidRPr="009B3C48" w:rsidRDefault="00746271" w:rsidP="009B3C48">
      <w:pPr>
        <w:pStyle w:val="afc"/>
        <w:numPr>
          <w:ilvl w:val="0"/>
          <w:numId w:val="8"/>
        </w:numPr>
        <w:tabs>
          <w:tab w:val="left" w:pos="851"/>
        </w:tabs>
        <w:spacing w:after="0" w:line="360" w:lineRule="auto"/>
        <w:ind w:left="0" w:firstLine="567"/>
        <w:jc w:val="both"/>
        <w:rPr>
          <w:lang w:val="ru-RU"/>
        </w:rPr>
      </w:pPr>
      <w:r>
        <w:rPr>
          <w:lang w:val="ru-RU"/>
        </w:rPr>
        <w:t>с</w:t>
      </w:r>
      <w:r w:rsidR="008C3ECC" w:rsidRPr="009B3C48">
        <w:rPr>
          <w:lang w:val="ru-RU"/>
        </w:rPr>
        <w:t>окращённое наименование организации</w:t>
      </w:r>
      <w:r w:rsidR="00D31E2C" w:rsidRPr="009B3C48">
        <w:rPr>
          <w:lang w:val="ru-RU"/>
        </w:rPr>
        <w:t>;</w:t>
      </w:r>
    </w:p>
    <w:p w14:paraId="6230FC34" w14:textId="77777777" w:rsidR="008C3ECC" w:rsidRPr="009B3C48" w:rsidRDefault="00746271" w:rsidP="009B3C48">
      <w:pPr>
        <w:pStyle w:val="afc"/>
        <w:numPr>
          <w:ilvl w:val="0"/>
          <w:numId w:val="8"/>
        </w:numPr>
        <w:tabs>
          <w:tab w:val="left" w:pos="851"/>
        </w:tabs>
        <w:spacing w:after="0" w:line="360" w:lineRule="auto"/>
        <w:ind w:left="0" w:firstLine="567"/>
        <w:jc w:val="both"/>
        <w:rPr>
          <w:lang w:val="ru-RU"/>
        </w:rPr>
      </w:pPr>
      <w:r>
        <w:rPr>
          <w:lang w:val="ru-RU"/>
        </w:rPr>
        <w:t>ю</w:t>
      </w:r>
      <w:r w:rsidR="008C3ECC" w:rsidRPr="009B3C48">
        <w:rPr>
          <w:lang w:val="ru-RU"/>
        </w:rPr>
        <w:t>ридический адрес</w:t>
      </w:r>
      <w:r w:rsidR="00D31E2C" w:rsidRPr="009B3C48">
        <w:rPr>
          <w:lang w:val="ru-RU"/>
        </w:rPr>
        <w:t>;</w:t>
      </w:r>
    </w:p>
    <w:p w14:paraId="0C484AF5" w14:textId="77777777" w:rsidR="008C3ECC" w:rsidRPr="009B3C48" w:rsidRDefault="00746271" w:rsidP="009B3C48">
      <w:pPr>
        <w:pStyle w:val="afc"/>
        <w:numPr>
          <w:ilvl w:val="0"/>
          <w:numId w:val="8"/>
        </w:numPr>
        <w:tabs>
          <w:tab w:val="left" w:pos="851"/>
        </w:tabs>
        <w:spacing w:after="0" w:line="360" w:lineRule="auto"/>
        <w:ind w:left="0" w:firstLine="567"/>
        <w:jc w:val="both"/>
        <w:rPr>
          <w:lang w:val="ru-RU"/>
        </w:rPr>
      </w:pPr>
      <w:r>
        <w:rPr>
          <w:lang w:val="ru-RU"/>
        </w:rPr>
        <w:t>п</w:t>
      </w:r>
      <w:r w:rsidR="008C3ECC" w:rsidRPr="009B3C48">
        <w:rPr>
          <w:lang w:val="ru-RU"/>
        </w:rPr>
        <w:t>очтовый адрес</w:t>
      </w:r>
      <w:r w:rsidR="00D31E2C" w:rsidRPr="009B3C48">
        <w:rPr>
          <w:lang w:val="ru-RU"/>
        </w:rPr>
        <w:t>;</w:t>
      </w:r>
    </w:p>
    <w:p w14:paraId="4C705A57" w14:textId="77777777" w:rsidR="00B2158E" w:rsidRPr="00182C8B" w:rsidRDefault="007004EA" w:rsidP="009B3C48">
      <w:pPr>
        <w:pStyle w:val="afc"/>
        <w:numPr>
          <w:ilvl w:val="0"/>
          <w:numId w:val="8"/>
        </w:numPr>
        <w:tabs>
          <w:tab w:val="left" w:pos="851"/>
        </w:tabs>
        <w:spacing w:after="0" w:line="360" w:lineRule="auto"/>
        <w:ind w:left="0" w:firstLine="567"/>
        <w:jc w:val="both"/>
        <w:rPr>
          <w:lang w:val="ru-RU"/>
        </w:rPr>
      </w:pPr>
      <w:r w:rsidRPr="00182C8B">
        <w:rPr>
          <w:lang w:val="ru-RU"/>
        </w:rPr>
        <w:t>н</w:t>
      </w:r>
      <w:r w:rsidR="00B2158E" w:rsidRPr="00182C8B">
        <w:rPr>
          <w:lang w:val="ru-RU"/>
        </w:rPr>
        <w:t>омер телефона;</w:t>
      </w:r>
    </w:p>
    <w:p w14:paraId="0D46A46F" w14:textId="77777777" w:rsidR="008C3ECC" w:rsidRDefault="00746271" w:rsidP="009B3C48">
      <w:pPr>
        <w:pStyle w:val="afc"/>
        <w:numPr>
          <w:ilvl w:val="0"/>
          <w:numId w:val="8"/>
        </w:numPr>
        <w:tabs>
          <w:tab w:val="left" w:pos="851"/>
        </w:tabs>
        <w:spacing w:after="0" w:line="360" w:lineRule="auto"/>
        <w:ind w:left="0" w:firstLine="567"/>
        <w:jc w:val="both"/>
        <w:rPr>
          <w:lang w:val="ru-RU"/>
        </w:rPr>
      </w:pPr>
      <w:r>
        <w:rPr>
          <w:lang w:val="ru-RU"/>
        </w:rPr>
        <w:t>э</w:t>
      </w:r>
      <w:r w:rsidR="008C3ECC" w:rsidRPr="009B3C48">
        <w:rPr>
          <w:lang w:val="ru-RU"/>
        </w:rPr>
        <w:t>лектронная почта</w:t>
      </w:r>
      <w:r w:rsidR="00D31E2C" w:rsidRPr="009B3C48">
        <w:rPr>
          <w:lang w:val="ru-RU"/>
        </w:rPr>
        <w:t>;</w:t>
      </w:r>
    </w:p>
    <w:p w14:paraId="6A1EEE38" w14:textId="77777777" w:rsidR="00C95914" w:rsidRDefault="00C95914" w:rsidP="009B3C48">
      <w:pPr>
        <w:pStyle w:val="afc"/>
        <w:numPr>
          <w:ilvl w:val="0"/>
          <w:numId w:val="8"/>
        </w:numPr>
        <w:tabs>
          <w:tab w:val="left" w:pos="851"/>
        </w:tabs>
        <w:spacing w:after="0" w:line="360" w:lineRule="auto"/>
        <w:ind w:left="0" w:firstLine="567"/>
        <w:jc w:val="both"/>
        <w:rPr>
          <w:lang w:val="ru-RU"/>
        </w:rPr>
      </w:pPr>
      <w:r>
        <w:rPr>
          <w:lang w:val="ru-RU"/>
        </w:rPr>
        <w:t xml:space="preserve">базовая стоимость </w:t>
      </w:r>
      <w:r w:rsidRPr="00C95914">
        <w:rPr>
          <w:lang w:val="ru-RU"/>
        </w:rPr>
        <w:t>обслуживания</w:t>
      </w:r>
      <w:r>
        <w:rPr>
          <w:lang w:val="ru-RU"/>
        </w:rPr>
        <w:t>;</w:t>
      </w:r>
    </w:p>
    <w:p w14:paraId="3FA5C784" w14:textId="77777777" w:rsidR="00C95914" w:rsidRPr="009B3C48" w:rsidRDefault="00C95914" w:rsidP="009B3C48">
      <w:pPr>
        <w:pStyle w:val="afc"/>
        <w:numPr>
          <w:ilvl w:val="0"/>
          <w:numId w:val="8"/>
        </w:numPr>
        <w:tabs>
          <w:tab w:val="left" w:pos="851"/>
        </w:tabs>
        <w:spacing w:after="0" w:line="360" w:lineRule="auto"/>
        <w:ind w:left="0" w:firstLine="567"/>
        <w:jc w:val="both"/>
        <w:rPr>
          <w:lang w:val="ru-RU"/>
        </w:rPr>
      </w:pPr>
      <w:r>
        <w:rPr>
          <w:lang w:val="ru-RU"/>
        </w:rPr>
        <w:t xml:space="preserve">базовая стоимость </w:t>
      </w:r>
      <w:r w:rsidRPr="00C95914">
        <w:rPr>
          <w:lang w:val="ru-RU"/>
        </w:rPr>
        <w:t>одной пересадки</w:t>
      </w:r>
      <w:r>
        <w:rPr>
          <w:lang w:val="ru-RU"/>
        </w:rPr>
        <w:t>;</w:t>
      </w:r>
    </w:p>
    <w:p w14:paraId="55E3DF61" w14:textId="77777777" w:rsidR="008C3ECC" w:rsidRPr="009B3C48" w:rsidRDefault="00746271" w:rsidP="009B3C48">
      <w:pPr>
        <w:pStyle w:val="afc"/>
        <w:numPr>
          <w:ilvl w:val="0"/>
          <w:numId w:val="8"/>
        </w:numPr>
        <w:tabs>
          <w:tab w:val="left" w:pos="851"/>
        </w:tabs>
        <w:spacing w:after="0" w:line="360" w:lineRule="auto"/>
        <w:ind w:left="0" w:firstLine="567"/>
        <w:jc w:val="both"/>
        <w:rPr>
          <w:lang w:val="ru-RU"/>
        </w:rPr>
      </w:pPr>
      <w:r>
        <w:rPr>
          <w:lang w:val="ru-RU"/>
        </w:rPr>
        <w:t>н</w:t>
      </w:r>
      <w:r w:rsidR="008C3ECC" w:rsidRPr="009B3C48">
        <w:rPr>
          <w:lang w:val="ru-RU"/>
        </w:rPr>
        <w:t>азвание банка</w:t>
      </w:r>
      <w:r w:rsidR="00D31E2C" w:rsidRPr="009B3C48">
        <w:rPr>
          <w:lang w:val="ru-RU"/>
        </w:rPr>
        <w:t>;</w:t>
      </w:r>
    </w:p>
    <w:p w14:paraId="21FD7092" w14:textId="77777777" w:rsidR="008C3ECC" w:rsidRPr="009B3C48" w:rsidRDefault="008C3ECC" w:rsidP="009B3C48">
      <w:pPr>
        <w:pStyle w:val="afc"/>
        <w:numPr>
          <w:ilvl w:val="0"/>
          <w:numId w:val="8"/>
        </w:numPr>
        <w:tabs>
          <w:tab w:val="left" w:pos="851"/>
        </w:tabs>
        <w:spacing w:after="0" w:line="360" w:lineRule="auto"/>
        <w:ind w:left="0" w:firstLine="567"/>
        <w:jc w:val="both"/>
        <w:rPr>
          <w:lang w:val="ru-RU"/>
        </w:rPr>
      </w:pPr>
      <w:r w:rsidRPr="009B3C48">
        <w:rPr>
          <w:lang w:val="ru-RU"/>
        </w:rPr>
        <w:t>ИНН</w:t>
      </w:r>
      <w:r w:rsidR="00D31E2C" w:rsidRPr="009B3C48">
        <w:rPr>
          <w:lang w:val="ru-RU"/>
        </w:rPr>
        <w:t>;</w:t>
      </w:r>
    </w:p>
    <w:p w14:paraId="12D44CD6" w14:textId="77777777" w:rsidR="008C3ECC" w:rsidRPr="009B3C48" w:rsidRDefault="008C3ECC" w:rsidP="009B3C48">
      <w:pPr>
        <w:pStyle w:val="afc"/>
        <w:numPr>
          <w:ilvl w:val="0"/>
          <w:numId w:val="8"/>
        </w:numPr>
        <w:tabs>
          <w:tab w:val="left" w:pos="851"/>
        </w:tabs>
        <w:spacing w:after="0" w:line="360" w:lineRule="auto"/>
        <w:ind w:left="0" w:firstLine="567"/>
        <w:jc w:val="both"/>
        <w:rPr>
          <w:lang w:val="ru-RU"/>
        </w:rPr>
      </w:pPr>
      <w:r w:rsidRPr="009B3C48">
        <w:rPr>
          <w:lang w:val="ru-RU"/>
        </w:rPr>
        <w:t>КПП</w:t>
      </w:r>
      <w:r w:rsidR="00D31E2C" w:rsidRPr="009B3C48">
        <w:rPr>
          <w:lang w:val="ru-RU"/>
        </w:rPr>
        <w:t>;</w:t>
      </w:r>
    </w:p>
    <w:p w14:paraId="75945F44" w14:textId="77777777" w:rsidR="008C3ECC" w:rsidRPr="009B3C48" w:rsidRDefault="008C3ECC" w:rsidP="009B3C48">
      <w:pPr>
        <w:pStyle w:val="afc"/>
        <w:numPr>
          <w:ilvl w:val="0"/>
          <w:numId w:val="8"/>
        </w:numPr>
        <w:tabs>
          <w:tab w:val="left" w:pos="851"/>
        </w:tabs>
        <w:spacing w:after="0" w:line="360" w:lineRule="auto"/>
        <w:ind w:left="0" w:firstLine="567"/>
        <w:jc w:val="both"/>
        <w:rPr>
          <w:lang w:val="ru-RU"/>
        </w:rPr>
      </w:pPr>
      <w:r w:rsidRPr="009B3C48">
        <w:rPr>
          <w:lang w:val="ru-RU"/>
        </w:rPr>
        <w:t>ОРГН</w:t>
      </w:r>
      <w:r w:rsidR="00D31E2C" w:rsidRPr="009B3C48">
        <w:rPr>
          <w:lang w:val="ru-RU"/>
        </w:rPr>
        <w:t>;</w:t>
      </w:r>
    </w:p>
    <w:p w14:paraId="5817B660" w14:textId="77777777" w:rsidR="008C3ECC" w:rsidRPr="009B3C48" w:rsidRDefault="00746271" w:rsidP="009B3C48">
      <w:pPr>
        <w:pStyle w:val="afc"/>
        <w:numPr>
          <w:ilvl w:val="0"/>
          <w:numId w:val="8"/>
        </w:numPr>
        <w:tabs>
          <w:tab w:val="left" w:pos="851"/>
        </w:tabs>
        <w:spacing w:after="0" w:line="360" w:lineRule="auto"/>
        <w:ind w:left="0" w:firstLine="567"/>
        <w:jc w:val="both"/>
        <w:rPr>
          <w:lang w:val="ru-RU"/>
        </w:rPr>
      </w:pPr>
      <w:r>
        <w:rPr>
          <w:lang w:val="ru-RU"/>
        </w:rPr>
        <w:t>р</w:t>
      </w:r>
      <w:r w:rsidR="008C3ECC" w:rsidRPr="009B3C48">
        <w:rPr>
          <w:lang w:val="ru-RU"/>
        </w:rPr>
        <w:t>асчётный счёт</w:t>
      </w:r>
      <w:r w:rsidR="00D31E2C" w:rsidRPr="009B3C48">
        <w:rPr>
          <w:lang w:val="ru-RU"/>
        </w:rPr>
        <w:t>;</w:t>
      </w:r>
    </w:p>
    <w:p w14:paraId="20BC78B0" w14:textId="77777777" w:rsidR="008C3ECC" w:rsidRPr="009B3C48" w:rsidRDefault="00746271" w:rsidP="009B3C48">
      <w:pPr>
        <w:pStyle w:val="afc"/>
        <w:numPr>
          <w:ilvl w:val="0"/>
          <w:numId w:val="8"/>
        </w:numPr>
        <w:tabs>
          <w:tab w:val="left" w:pos="851"/>
        </w:tabs>
        <w:spacing w:after="0" w:line="360" w:lineRule="auto"/>
        <w:ind w:left="0" w:firstLine="567"/>
        <w:jc w:val="both"/>
        <w:rPr>
          <w:lang w:val="ru-RU"/>
        </w:rPr>
      </w:pPr>
      <w:r>
        <w:rPr>
          <w:lang w:val="ru-RU"/>
        </w:rPr>
        <w:t>к</w:t>
      </w:r>
      <w:r w:rsidR="008C3ECC" w:rsidRPr="009B3C48">
        <w:rPr>
          <w:lang w:val="ru-RU"/>
        </w:rPr>
        <w:t>орреспондентский счёт</w:t>
      </w:r>
      <w:r w:rsidR="00D31E2C" w:rsidRPr="009B3C48">
        <w:rPr>
          <w:lang w:val="ru-RU"/>
        </w:rPr>
        <w:t>;</w:t>
      </w:r>
    </w:p>
    <w:p w14:paraId="796EBC6B" w14:textId="77777777" w:rsidR="008C3ECC" w:rsidRPr="009B3C48" w:rsidRDefault="008C3ECC" w:rsidP="009B3C48">
      <w:pPr>
        <w:pStyle w:val="afc"/>
        <w:numPr>
          <w:ilvl w:val="0"/>
          <w:numId w:val="8"/>
        </w:numPr>
        <w:tabs>
          <w:tab w:val="left" w:pos="851"/>
        </w:tabs>
        <w:spacing w:after="0" w:line="360" w:lineRule="auto"/>
        <w:ind w:left="0" w:firstLine="567"/>
        <w:jc w:val="both"/>
        <w:rPr>
          <w:lang w:val="ru-RU"/>
        </w:rPr>
      </w:pPr>
      <w:r w:rsidRPr="009B3C48">
        <w:rPr>
          <w:lang w:val="ru-RU"/>
        </w:rPr>
        <w:t>БИК</w:t>
      </w:r>
      <w:r w:rsidR="00D31E2C" w:rsidRPr="009B3C48">
        <w:rPr>
          <w:lang w:val="ru-RU"/>
        </w:rPr>
        <w:t>;</w:t>
      </w:r>
    </w:p>
    <w:p w14:paraId="283F55D3" w14:textId="77777777" w:rsidR="00B2158E" w:rsidRPr="005A2116" w:rsidRDefault="00746271" w:rsidP="009B3C48">
      <w:pPr>
        <w:pStyle w:val="afc"/>
        <w:numPr>
          <w:ilvl w:val="0"/>
          <w:numId w:val="8"/>
        </w:numPr>
        <w:tabs>
          <w:tab w:val="left" w:pos="851"/>
        </w:tabs>
        <w:spacing w:after="0" w:line="360" w:lineRule="auto"/>
        <w:ind w:left="0" w:firstLine="567"/>
        <w:jc w:val="both"/>
        <w:rPr>
          <w:lang w:val="ru-RU"/>
        </w:rPr>
      </w:pPr>
      <w:r>
        <w:rPr>
          <w:lang w:val="ru-RU"/>
        </w:rPr>
        <w:t>л</w:t>
      </w:r>
      <w:r w:rsidR="00B2158E" w:rsidRPr="009B3C48">
        <w:rPr>
          <w:lang w:val="ru-RU"/>
        </w:rPr>
        <w:t>оготип авиакомпании</w:t>
      </w:r>
      <w:r w:rsidR="005A2116">
        <w:t>;</w:t>
      </w:r>
    </w:p>
    <w:p w14:paraId="20CC4A5C" w14:textId="77777777" w:rsidR="005A2116" w:rsidRPr="005A2116" w:rsidRDefault="005A2116" w:rsidP="005A2116">
      <w:pPr>
        <w:pStyle w:val="afc"/>
        <w:numPr>
          <w:ilvl w:val="0"/>
          <w:numId w:val="8"/>
        </w:numPr>
        <w:tabs>
          <w:tab w:val="left" w:pos="851"/>
        </w:tabs>
        <w:spacing w:after="0" w:line="360" w:lineRule="auto"/>
        <w:ind w:left="0" w:firstLine="567"/>
        <w:jc w:val="both"/>
        <w:rPr>
          <w:lang w:val="ru-RU"/>
        </w:rPr>
      </w:pPr>
      <w:r w:rsidRPr="005A2116">
        <w:rPr>
          <w:lang w:val="ru-RU"/>
        </w:rPr>
        <w:t>город заключения договора;</w:t>
      </w:r>
    </w:p>
    <w:p w14:paraId="584D6291" w14:textId="77777777" w:rsidR="005A2116" w:rsidRPr="005A2116" w:rsidRDefault="005A2116" w:rsidP="005A2116">
      <w:pPr>
        <w:pStyle w:val="afc"/>
        <w:numPr>
          <w:ilvl w:val="0"/>
          <w:numId w:val="8"/>
        </w:numPr>
        <w:tabs>
          <w:tab w:val="left" w:pos="851"/>
        </w:tabs>
        <w:spacing w:after="0" w:line="360" w:lineRule="auto"/>
        <w:ind w:left="0" w:firstLine="567"/>
        <w:jc w:val="both"/>
        <w:rPr>
          <w:lang w:val="ru-RU"/>
        </w:rPr>
      </w:pPr>
      <w:r w:rsidRPr="005A2116">
        <w:rPr>
          <w:lang w:val="ru-RU"/>
        </w:rPr>
        <w:t>срок действия договора;</w:t>
      </w:r>
    </w:p>
    <w:p w14:paraId="2BCB48E4" w14:textId="77777777" w:rsidR="005A2116" w:rsidRPr="005A2116" w:rsidRDefault="005A2116" w:rsidP="005A2116">
      <w:pPr>
        <w:pStyle w:val="afc"/>
        <w:numPr>
          <w:ilvl w:val="0"/>
          <w:numId w:val="8"/>
        </w:numPr>
        <w:tabs>
          <w:tab w:val="left" w:pos="851"/>
        </w:tabs>
        <w:spacing w:after="0" w:line="360" w:lineRule="auto"/>
        <w:ind w:left="0" w:firstLine="567"/>
        <w:jc w:val="both"/>
        <w:rPr>
          <w:lang w:val="ru-RU"/>
        </w:rPr>
      </w:pPr>
      <w:r w:rsidRPr="005A2116">
        <w:rPr>
          <w:lang w:val="ru-RU"/>
        </w:rPr>
        <w:t>срок оплаты;</w:t>
      </w:r>
    </w:p>
    <w:p w14:paraId="30B8221B" w14:textId="77777777" w:rsidR="005A2116" w:rsidRPr="005A2116" w:rsidRDefault="005A2116" w:rsidP="005A2116">
      <w:pPr>
        <w:pStyle w:val="afc"/>
        <w:numPr>
          <w:ilvl w:val="0"/>
          <w:numId w:val="8"/>
        </w:numPr>
        <w:tabs>
          <w:tab w:val="left" w:pos="851"/>
        </w:tabs>
        <w:spacing w:after="0" w:line="360" w:lineRule="auto"/>
        <w:ind w:left="0" w:firstLine="567"/>
        <w:jc w:val="both"/>
        <w:rPr>
          <w:lang w:val="ru-RU"/>
        </w:rPr>
      </w:pPr>
      <w:r w:rsidRPr="005A2116">
        <w:rPr>
          <w:lang w:val="ru-RU"/>
        </w:rPr>
        <w:t>класс питания;</w:t>
      </w:r>
    </w:p>
    <w:p w14:paraId="23012008" w14:textId="77777777" w:rsidR="005A2116" w:rsidRPr="005A2116" w:rsidRDefault="005A2116" w:rsidP="005A2116">
      <w:pPr>
        <w:pStyle w:val="afc"/>
        <w:numPr>
          <w:ilvl w:val="0"/>
          <w:numId w:val="8"/>
        </w:numPr>
        <w:tabs>
          <w:tab w:val="left" w:pos="851"/>
        </w:tabs>
        <w:spacing w:after="0" w:line="360" w:lineRule="auto"/>
        <w:ind w:left="0" w:firstLine="567"/>
        <w:jc w:val="both"/>
        <w:rPr>
          <w:lang w:val="ru-RU"/>
        </w:rPr>
      </w:pPr>
      <w:r w:rsidRPr="005A2116">
        <w:rPr>
          <w:lang w:val="ru-RU"/>
        </w:rPr>
        <w:t>время прибытия пассажиров до вылета;</w:t>
      </w:r>
    </w:p>
    <w:p w14:paraId="7D368B8C" w14:textId="77777777" w:rsidR="005A2116" w:rsidRPr="005A2116" w:rsidRDefault="005A2116" w:rsidP="005A2116">
      <w:pPr>
        <w:pStyle w:val="afc"/>
        <w:numPr>
          <w:ilvl w:val="0"/>
          <w:numId w:val="8"/>
        </w:numPr>
        <w:tabs>
          <w:tab w:val="left" w:pos="851"/>
        </w:tabs>
        <w:spacing w:after="0" w:line="360" w:lineRule="auto"/>
        <w:ind w:left="0" w:firstLine="567"/>
        <w:jc w:val="both"/>
        <w:rPr>
          <w:lang w:val="ru-RU"/>
        </w:rPr>
      </w:pPr>
      <w:r w:rsidRPr="005A2116">
        <w:rPr>
          <w:lang w:val="ru-RU"/>
        </w:rPr>
        <w:t>статус отображения авиакомпании в каталоге.</w:t>
      </w:r>
    </w:p>
    <w:p w14:paraId="3094865A" w14:textId="77777777" w:rsidR="00B2158E" w:rsidRPr="00037129" w:rsidRDefault="00B2158E" w:rsidP="00B2158E">
      <w:pPr>
        <w:spacing w:after="0" w:line="360" w:lineRule="auto"/>
        <w:ind w:firstLine="567"/>
        <w:rPr>
          <w:szCs w:val="28"/>
        </w:rPr>
      </w:pPr>
      <w:r>
        <w:rPr>
          <w:szCs w:val="28"/>
        </w:rPr>
        <w:t>При заказе чартерного рейса заказчик обязан указать аэропорт взлёта и посадки. Д</w:t>
      </w:r>
      <w:r w:rsidRPr="00037129">
        <w:rPr>
          <w:szCs w:val="28"/>
        </w:rPr>
        <w:t xml:space="preserve">ля </w:t>
      </w:r>
      <w:r>
        <w:rPr>
          <w:szCs w:val="28"/>
        </w:rPr>
        <w:t xml:space="preserve">их </w:t>
      </w:r>
      <w:r w:rsidRPr="00037129">
        <w:rPr>
          <w:szCs w:val="28"/>
        </w:rPr>
        <w:t xml:space="preserve">учёта </w:t>
      </w:r>
      <w:r>
        <w:rPr>
          <w:szCs w:val="28"/>
        </w:rPr>
        <w:t xml:space="preserve">будет создан </w:t>
      </w:r>
      <w:r w:rsidR="008D555C" w:rsidRPr="008D555C">
        <w:rPr>
          <w:szCs w:val="28"/>
        </w:rPr>
        <w:t xml:space="preserve">справочник </w:t>
      </w:r>
      <w:r w:rsidRPr="00037129">
        <w:rPr>
          <w:szCs w:val="28"/>
        </w:rPr>
        <w:t>аэропортов</w:t>
      </w:r>
      <w:r>
        <w:rPr>
          <w:szCs w:val="28"/>
        </w:rPr>
        <w:t>, хранящий информацию о нём</w:t>
      </w:r>
      <w:r w:rsidRPr="00BB2361">
        <w:rPr>
          <w:szCs w:val="28"/>
        </w:rPr>
        <w:t>,</w:t>
      </w:r>
      <w:r>
        <w:rPr>
          <w:szCs w:val="28"/>
        </w:rPr>
        <w:t xml:space="preserve"> уникальные коды, которыми он обозначается, используемые во всём мире</w:t>
      </w:r>
      <w:r w:rsidRPr="00BB2361">
        <w:rPr>
          <w:szCs w:val="28"/>
        </w:rPr>
        <w:t xml:space="preserve">, </w:t>
      </w:r>
      <w:r>
        <w:rPr>
          <w:szCs w:val="28"/>
        </w:rPr>
        <w:t>а также ширину долготу для расчёта дальности, времени и стоимости:</w:t>
      </w:r>
    </w:p>
    <w:p w14:paraId="4CF2F459" w14:textId="77777777" w:rsidR="00B2158E" w:rsidRPr="009B3C48" w:rsidRDefault="00746271" w:rsidP="009B3C48">
      <w:pPr>
        <w:pStyle w:val="afc"/>
        <w:numPr>
          <w:ilvl w:val="0"/>
          <w:numId w:val="8"/>
        </w:numPr>
        <w:tabs>
          <w:tab w:val="left" w:pos="851"/>
        </w:tabs>
        <w:spacing w:after="0" w:line="360" w:lineRule="auto"/>
        <w:ind w:left="0" w:firstLine="567"/>
        <w:jc w:val="both"/>
        <w:rPr>
          <w:lang w:val="ru-RU"/>
        </w:rPr>
      </w:pPr>
      <w:r>
        <w:rPr>
          <w:lang w:val="ru-RU"/>
        </w:rPr>
        <w:lastRenderedPageBreak/>
        <w:t>у</w:t>
      </w:r>
      <w:r w:rsidR="00B2158E" w:rsidRPr="009B3C48">
        <w:rPr>
          <w:lang w:val="ru-RU"/>
        </w:rPr>
        <w:t>никальный номер аэропорта;</w:t>
      </w:r>
    </w:p>
    <w:p w14:paraId="1F94E961" w14:textId="77777777" w:rsidR="00B2158E" w:rsidRPr="009B3C48" w:rsidRDefault="00746271" w:rsidP="009B3C48">
      <w:pPr>
        <w:pStyle w:val="afc"/>
        <w:numPr>
          <w:ilvl w:val="0"/>
          <w:numId w:val="8"/>
        </w:numPr>
        <w:tabs>
          <w:tab w:val="left" w:pos="851"/>
        </w:tabs>
        <w:spacing w:after="0" w:line="360" w:lineRule="auto"/>
        <w:ind w:left="0" w:firstLine="567"/>
        <w:jc w:val="both"/>
        <w:rPr>
          <w:lang w:val="ru-RU"/>
        </w:rPr>
      </w:pPr>
      <w:r>
        <w:rPr>
          <w:lang w:val="ru-RU"/>
        </w:rPr>
        <w:t>н</w:t>
      </w:r>
      <w:r w:rsidR="00B2158E" w:rsidRPr="009B3C48">
        <w:rPr>
          <w:lang w:val="ru-RU"/>
        </w:rPr>
        <w:t>азвание;</w:t>
      </w:r>
    </w:p>
    <w:p w14:paraId="2EC9E90F" w14:textId="77777777" w:rsidR="00B2158E" w:rsidRPr="009B3C48" w:rsidRDefault="00746271" w:rsidP="009B3C48">
      <w:pPr>
        <w:pStyle w:val="afc"/>
        <w:numPr>
          <w:ilvl w:val="0"/>
          <w:numId w:val="8"/>
        </w:numPr>
        <w:tabs>
          <w:tab w:val="left" w:pos="851"/>
        </w:tabs>
        <w:spacing w:after="0" w:line="360" w:lineRule="auto"/>
        <w:ind w:left="0" w:firstLine="567"/>
        <w:jc w:val="both"/>
        <w:rPr>
          <w:lang w:val="ru-RU"/>
        </w:rPr>
      </w:pPr>
      <w:r>
        <w:rPr>
          <w:lang w:val="ru-RU"/>
        </w:rPr>
        <w:t>г</w:t>
      </w:r>
      <w:r w:rsidR="00B2158E" w:rsidRPr="009B3C48">
        <w:rPr>
          <w:lang w:val="ru-RU"/>
        </w:rPr>
        <w:t>ород;</w:t>
      </w:r>
    </w:p>
    <w:p w14:paraId="12FEAE7B" w14:textId="77777777" w:rsidR="00B2158E" w:rsidRPr="009B3C48" w:rsidRDefault="00746271" w:rsidP="009B3C48">
      <w:pPr>
        <w:pStyle w:val="afc"/>
        <w:numPr>
          <w:ilvl w:val="0"/>
          <w:numId w:val="8"/>
        </w:numPr>
        <w:tabs>
          <w:tab w:val="left" w:pos="851"/>
        </w:tabs>
        <w:spacing w:after="0" w:line="360" w:lineRule="auto"/>
        <w:ind w:left="0" w:firstLine="567"/>
        <w:jc w:val="both"/>
        <w:rPr>
          <w:lang w:val="ru-RU"/>
        </w:rPr>
      </w:pPr>
      <w:r>
        <w:rPr>
          <w:lang w:val="ru-RU"/>
        </w:rPr>
        <w:t>с</w:t>
      </w:r>
      <w:r w:rsidR="00B2158E" w:rsidRPr="009B3C48">
        <w:rPr>
          <w:lang w:val="ru-RU"/>
        </w:rPr>
        <w:t>трана;</w:t>
      </w:r>
    </w:p>
    <w:p w14:paraId="4F7869D7" w14:textId="77777777" w:rsidR="00B2158E" w:rsidRPr="009B3C48" w:rsidRDefault="00B2158E" w:rsidP="009B3C48">
      <w:pPr>
        <w:pStyle w:val="afc"/>
        <w:numPr>
          <w:ilvl w:val="0"/>
          <w:numId w:val="8"/>
        </w:numPr>
        <w:tabs>
          <w:tab w:val="left" w:pos="851"/>
        </w:tabs>
        <w:spacing w:after="0" w:line="360" w:lineRule="auto"/>
        <w:ind w:left="0" w:firstLine="567"/>
        <w:jc w:val="both"/>
        <w:rPr>
          <w:lang w:val="ru-RU"/>
        </w:rPr>
      </w:pPr>
      <w:r w:rsidRPr="009B3C48">
        <w:rPr>
          <w:lang w:val="ru-RU"/>
        </w:rPr>
        <w:t>IATA (трёхбуквенный код, присваиваемый Международной ассоциацией воздушного транспорта);</w:t>
      </w:r>
    </w:p>
    <w:p w14:paraId="5981500B" w14:textId="77777777" w:rsidR="00B2158E" w:rsidRPr="009B3C48" w:rsidRDefault="00B2158E" w:rsidP="009B3C48">
      <w:pPr>
        <w:pStyle w:val="afc"/>
        <w:numPr>
          <w:ilvl w:val="0"/>
          <w:numId w:val="8"/>
        </w:numPr>
        <w:tabs>
          <w:tab w:val="left" w:pos="851"/>
        </w:tabs>
        <w:spacing w:after="0" w:line="360" w:lineRule="auto"/>
        <w:ind w:left="0" w:firstLine="567"/>
        <w:jc w:val="both"/>
        <w:rPr>
          <w:lang w:val="ru-RU"/>
        </w:rPr>
      </w:pPr>
      <w:r w:rsidRPr="009B3C48">
        <w:rPr>
          <w:lang w:val="ru-RU"/>
        </w:rPr>
        <w:t>ICAO (четырёхбуквенный код, присваиваемый аэропортам</w:t>
      </w:r>
      <w:r w:rsidR="009B3C48">
        <w:rPr>
          <w:lang w:val="ru-RU"/>
        </w:rPr>
        <w:t xml:space="preserve"> м</w:t>
      </w:r>
      <w:r w:rsidRPr="009B3C48">
        <w:rPr>
          <w:lang w:val="ru-RU"/>
        </w:rPr>
        <w:t>еждународной организацией гражданской авиации);</w:t>
      </w:r>
    </w:p>
    <w:p w14:paraId="50E8A843" w14:textId="77777777" w:rsidR="00B2158E" w:rsidRPr="009B3C48" w:rsidRDefault="00746271" w:rsidP="009B3C48">
      <w:pPr>
        <w:pStyle w:val="afc"/>
        <w:numPr>
          <w:ilvl w:val="0"/>
          <w:numId w:val="8"/>
        </w:numPr>
        <w:tabs>
          <w:tab w:val="left" w:pos="851"/>
        </w:tabs>
        <w:spacing w:after="0" w:line="360" w:lineRule="auto"/>
        <w:ind w:left="0" w:firstLine="567"/>
        <w:jc w:val="both"/>
        <w:rPr>
          <w:lang w:val="ru-RU"/>
        </w:rPr>
      </w:pPr>
      <w:r>
        <w:rPr>
          <w:lang w:val="ru-RU"/>
        </w:rPr>
        <w:t>г</w:t>
      </w:r>
      <w:r w:rsidR="00B2158E" w:rsidRPr="009B3C48">
        <w:rPr>
          <w:lang w:val="ru-RU"/>
        </w:rPr>
        <w:t>еографическая широта;</w:t>
      </w:r>
    </w:p>
    <w:p w14:paraId="088BEC42" w14:textId="77777777" w:rsidR="00B2158E" w:rsidRPr="009B3C48" w:rsidRDefault="00746271" w:rsidP="009B3C48">
      <w:pPr>
        <w:pStyle w:val="afc"/>
        <w:numPr>
          <w:ilvl w:val="0"/>
          <w:numId w:val="8"/>
        </w:numPr>
        <w:tabs>
          <w:tab w:val="left" w:pos="851"/>
        </w:tabs>
        <w:spacing w:after="0" w:line="360" w:lineRule="auto"/>
        <w:ind w:left="0" w:firstLine="567"/>
        <w:jc w:val="both"/>
        <w:rPr>
          <w:lang w:val="ru-RU"/>
        </w:rPr>
      </w:pPr>
      <w:r>
        <w:rPr>
          <w:lang w:val="ru-RU"/>
        </w:rPr>
        <w:t>г</w:t>
      </w:r>
      <w:r w:rsidR="00B2158E" w:rsidRPr="009B3C48">
        <w:rPr>
          <w:lang w:val="ru-RU"/>
        </w:rPr>
        <w:t>еографическая долгота</w:t>
      </w:r>
      <w:r w:rsidR="007004EA" w:rsidRPr="00CD5DCA">
        <w:rPr>
          <w:lang w:val="ru-RU"/>
        </w:rPr>
        <w:t>.</w:t>
      </w:r>
    </w:p>
    <w:p w14:paraId="7AF35240" w14:textId="77777777" w:rsidR="00B2158E" w:rsidRPr="00037129" w:rsidRDefault="00B2158E" w:rsidP="00B2158E">
      <w:pPr>
        <w:spacing w:after="0" w:line="360" w:lineRule="auto"/>
        <w:ind w:firstLine="567"/>
        <w:rPr>
          <w:szCs w:val="28"/>
        </w:rPr>
      </w:pPr>
      <w:r>
        <w:rPr>
          <w:szCs w:val="28"/>
        </w:rPr>
        <w:t xml:space="preserve">Так же, при заказе чартерного рейса, клиент выбирает модель самолёта. Для учёта самолётов будет создан </w:t>
      </w:r>
      <w:r w:rsidR="00DA60DD" w:rsidRPr="00DA60DD">
        <w:rPr>
          <w:szCs w:val="28"/>
        </w:rPr>
        <w:t>справочник</w:t>
      </w:r>
      <w:r>
        <w:rPr>
          <w:szCs w:val="28"/>
        </w:rPr>
        <w:t xml:space="preserve">, </w:t>
      </w:r>
      <w:r w:rsidR="00560D11">
        <w:rPr>
          <w:szCs w:val="28"/>
        </w:rPr>
        <w:t xml:space="preserve">в котором </w:t>
      </w:r>
      <w:r>
        <w:rPr>
          <w:szCs w:val="28"/>
        </w:rPr>
        <w:t xml:space="preserve">для </w:t>
      </w:r>
      <w:r w:rsidRPr="00037129">
        <w:rPr>
          <w:szCs w:val="28"/>
        </w:rPr>
        <w:t>кажд</w:t>
      </w:r>
      <w:r>
        <w:rPr>
          <w:szCs w:val="28"/>
        </w:rPr>
        <w:t>ого</w:t>
      </w:r>
      <w:r w:rsidRPr="00037129">
        <w:rPr>
          <w:szCs w:val="28"/>
        </w:rPr>
        <w:t xml:space="preserve"> самолёт</w:t>
      </w:r>
      <w:r>
        <w:rPr>
          <w:szCs w:val="28"/>
        </w:rPr>
        <w:t>а</w:t>
      </w:r>
      <w:r w:rsidRPr="00037129">
        <w:rPr>
          <w:szCs w:val="28"/>
        </w:rPr>
        <w:t xml:space="preserve"> будет </w:t>
      </w:r>
      <w:r>
        <w:rPr>
          <w:szCs w:val="28"/>
        </w:rPr>
        <w:t xml:space="preserve">храниться информация о нём </w:t>
      </w:r>
      <w:r w:rsidRPr="00037129">
        <w:rPr>
          <w:szCs w:val="28"/>
        </w:rPr>
        <w:t>с его некоторыми характеристиками</w:t>
      </w:r>
      <w:r>
        <w:rPr>
          <w:szCs w:val="28"/>
        </w:rPr>
        <w:t>:</w:t>
      </w:r>
    </w:p>
    <w:p w14:paraId="63A75CE1" w14:textId="77777777" w:rsidR="00B2158E" w:rsidRPr="00724E11" w:rsidRDefault="00B76F39" w:rsidP="00724E11">
      <w:pPr>
        <w:pStyle w:val="afc"/>
        <w:numPr>
          <w:ilvl w:val="0"/>
          <w:numId w:val="8"/>
        </w:numPr>
        <w:tabs>
          <w:tab w:val="left" w:pos="851"/>
        </w:tabs>
        <w:spacing w:after="0" w:line="360" w:lineRule="auto"/>
        <w:ind w:left="0" w:firstLine="567"/>
        <w:jc w:val="both"/>
        <w:rPr>
          <w:lang w:val="ru-RU"/>
        </w:rPr>
      </w:pPr>
      <w:r>
        <w:rPr>
          <w:lang w:val="ru-RU"/>
        </w:rPr>
        <w:t>у</w:t>
      </w:r>
      <w:r w:rsidR="00B2158E" w:rsidRPr="00724E11">
        <w:rPr>
          <w:lang w:val="ru-RU"/>
        </w:rPr>
        <w:t>никальный номер самолёта;</w:t>
      </w:r>
    </w:p>
    <w:p w14:paraId="26A318DA" w14:textId="77777777" w:rsidR="00B2158E" w:rsidRPr="00724E11" w:rsidRDefault="00B76F39" w:rsidP="00724E11">
      <w:pPr>
        <w:pStyle w:val="afc"/>
        <w:numPr>
          <w:ilvl w:val="0"/>
          <w:numId w:val="8"/>
        </w:numPr>
        <w:tabs>
          <w:tab w:val="left" w:pos="851"/>
        </w:tabs>
        <w:spacing w:after="0" w:line="360" w:lineRule="auto"/>
        <w:ind w:left="0" w:firstLine="567"/>
        <w:jc w:val="both"/>
        <w:rPr>
          <w:lang w:val="ru-RU"/>
        </w:rPr>
      </w:pPr>
      <w:r>
        <w:rPr>
          <w:lang w:val="ru-RU"/>
        </w:rPr>
        <w:t>н</w:t>
      </w:r>
      <w:r w:rsidR="00B2158E" w:rsidRPr="00724E11">
        <w:rPr>
          <w:lang w:val="ru-RU"/>
        </w:rPr>
        <w:t>омер авиакомпании, которой он принадлежит;</w:t>
      </w:r>
    </w:p>
    <w:p w14:paraId="59FD395D" w14:textId="77777777" w:rsidR="00B2158E" w:rsidRPr="00724E11" w:rsidRDefault="00B76F39" w:rsidP="00724E11">
      <w:pPr>
        <w:pStyle w:val="afc"/>
        <w:numPr>
          <w:ilvl w:val="0"/>
          <w:numId w:val="8"/>
        </w:numPr>
        <w:tabs>
          <w:tab w:val="left" w:pos="851"/>
        </w:tabs>
        <w:spacing w:after="0" w:line="360" w:lineRule="auto"/>
        <w:ind w:left="0" w:firstLine="567"/>
        <w:jc w:val="both"/>
        <w:rPr>
          <w:lang w:val="ru-RU"/>
        </w:rPr>
      </w:pPr>
      <w:r>
        <w:rPr>
          <w:lang w:val="ru-RU"/>
        </w:rPr>
        <w:t>н</w:t>
      </w:r>
      <w:r w:rsidR="00B2158E" w:rsidRPr="00724E11">
        <w:rPr>
          <w:lang w:val="ru-RU"/>
        </w:rPr>
        <w:t>азвание модели;</w:t>
      </w:r>
    </w:p>
    <w:p w14:paraId="628E7A47" w14:textId="77777777" w:rsidR="00B2158E" w:rsidRPr="00724E11" w:rsidRDefault="00B76F39" w:rsidP="00724E11">
      <w:pPr>
        <w:pStyle w:val="afc"/>
        <w:numPr>
          <w:ilvl w:val="0"/>
          <w:numId w:val="8"/>
        </w:numPr>
        <w:tabs>
          <w:tab w:val="left" w:pos="851"/>
        </w:tabs>
        <w:spacing w:after="0" w:line="360" w:lineRule="auto"/>
        <w:ind w:left="0" w:firstLine="567"/>
        <w:jc w:val="both"/>
        <w:rPr>
          <w:lang w:val="ru-RU"/>
        </w:rPr>
      </w:pPr>
      <w:r>
        <w:rPr>
          <w:lang w:val="ru-RU"/>
        </w:rPr>
        <w:t>м</w:t>
      </w:r>
      <w:r w:rsidR="00B2158E" w:rsidRPr="00724E11">
        <w:rPr>
          <w:lang w:val="ru-RU"/>
        </w:rPr>
        <w:t>аксимальная дальность полёта;</w:t>
      </w:r>
    </w:p>
    <w:p w14:paraId="0EF5D94D" w14:textId="77777777" w:rsidR="00B2158E" w:rsidRPr="00724E11" w:rsidRDefault="00B76F39" w:rsidP="00724E11">
      <w:pPr>
        <w:pStyle w:val="afc"/>
        <w:numPr>
          <w:ilvl w:val="0"/>
          <w:numId w:val="8"/>
        </w:numPr>
        <w:tabs>
          <w:tab w:val="left" w:pos="851"/>
        </w:tabs>
        <w:spacing w:after="0" w:line="360" w:lineRule="auto"/>
        <w:ind w:left="0" w:firstLine="567"/>
        <w:jc w:val="both"/>
        <w:rPr>
          <w:lang w:val="ru-RU"/>
        </w:rPr>
      </w:pPr>
      <w:r>
        <w:rPr>
          <w:lang w:val="ru-RU"/>
        </w:rPr>
        <w:t>к</w:t>
      </w:r>
      <w:r w:rsidR="00B2158E" w:rsidRPr="00724E11">
        <w:rPr>
          <w:lang w:val="ru-RU"/>
        </w:rPr>
        <w:t>оличество мест;</w:t>
      </w:r>
    </w:p>
    <w:p w14:paraId="089E1AD8" w14:textId="77777777" w:rsidR="00B2158E" w:rsidRPr="00724E11" w:rsidRDefault="00B76F39" w:rsidP="00724E11">
      <w:pPr>
        <w:pStyle w:val="afc"/>
        <w:numPr>
          <w:ilvl w:val="0"/>
          <w:numId w:val="8"/>
        </w:numPr>
        <w:tabs>
          <w:tab w:val="left" w:pos="851"/>
        </w:tabs>
        <w:spacing w:after="0" w:line="360" w:lineRule="auto"/>
        <w:ind w:left="0" w:firstLine="567"/>
        <w:jc w:val="both"/>
        <w:rPr>
          <w:lang w:val="ru-RU"/>
        </w:rPr>
      </w:pPr>
      <w:r>
        <w:rPr>
          <w:lang w:val="ru-RU"/>
        </w:rPr>
        <w:t>к</w:t>
      </w:r>
      <w:r w:rsidR="00B2158E" w:rsidRPr="00724E11">
        <w:rPr>
          <w:lang w:val="ru-RU"/>
        </w:rPr>
        <w:t>рейсерская скорость;</w:t>
      </w:r>
    </w:p>
    <w:p w14:paraId="347888F7" w14:textId="77777777" w:rsidR="008C3ECC" w:rsidRPr="00724E11" w:rsidRDefault="00B76F39" w:rsidP="00724E11">
      <w:pPr>
        <w:pStyle w:val="afc"/>
        <w:numPr>
          <w:ilvl w:val="0"/>
          <w:numId w:val="8"/>
        </w:numPr>
        <w:tabs>
          <w:tab w:val="left" w:pos="851"/>
        </w:tabs>
        <w:spacing w:after="0" w:line="360" w:lineRule="auto"/>
        <w:ind w:left="0" w:firstLine="567"/>
        <w:jc w:val="both"/>
        <w:rPr>
          <w:lang w:val="ru-RU"/>
        </w:rPr>
      </w:pPr>
      <w:r>
        <w:rPr>
          <w:lang w:val="ru-RU"/>
        </w:rPr>
        <w:t>с</w:t>
      </w:r>
      <w:r w:rsidR="008C3ECC" w:rsidRPr="00724E11">
        <w:rPr>
          <w:lang w:val="ru-RU"/>
        </w:rPr>
        <w:t xml:space="preserve">тоимость часа </w:t>
      </w:r>
      <w:r w:rsidR="00D66E7E">
        <w:rPr>
          <w:lang w:val="ru-RU"/>
        </w:rPr>
        <w:t>полёта</w:t>
      </w:r>
      <w:r w:rsidR="008C3ECC" w:rsidRPr="00724E11">
        <w:rPr>
          <w:lang w:val="ru-RU"/>
        </w:rPr>
        <w:t>;</w:t>
      </w:r>
    </w:p>
    <w:p w14:paraId="0F2B43ED" w14:textId="77777777" w:rsidR="00B2158E" w:rsidRPr="00724E11" w:rsidRDefault="00B76F39" w:rsidP="00724E11">
      <w:pPr>
        <w:pStyle w:val="afc"/>
        <w:numPr>
          <w:ilvl w:val="0"/>
          <w:numId w:val="8"/>
        </w:numPr>
        <w:tabs>
          <w:tab w:val="left" w:pos="851"/>
        </w:tabs>
        <w:spacing w:after="0" w:line="360" w:lineRule="auto"/>
        <w:ind w:left="0" w:firstLine="567"/>
        <w:jc w:val="both"/>
        <w:rPr>
          <w:lang w:val="ru-RU"/>
        </w:rPr>
      </w:pPr>
      <w:r>
        <w:rPr>
          <w:lang w:val="ru-RU"/>
        </w:rPr>
        <w:t>ф</w:t>
      </w:r>
      <w:r w:rsidR="00B2158E" w:rsidRPr="00724E11">
        <w:rPr>
          <w:lang w:val="ru-RU"/>
        </w:rPr>
        <w:t>отография самолёта</w:t>
      </w:r>
      <w:r>
        <w:rPr>
          <w:lang w:val="ru-RU"/>
        </w:rPr>
        <w:t>.</w:t>
      </w:r>
    </w:p>
    <w:p w14:paraId="09D9868F" w14:textId="77777777" w:rsidR="00B2158E" w:rsidRPr="0097619F" w:rsidRDefault="00B2158E" w:rsidP="00B2158E">
      <w:pPr>
        <w:spacing w:after="0" w:line="360" w:lineRule="auto"/>
        <w:ind w:firstLine="567"/>
        <w:rPr>
          <w:szCs w:val="28"/>
        </w:rPr>
      </w:pPr>
      <w:r>
        <w:rPr>
          <w:szCs w:val="28"/>
        </w:rPr>
        <w:t>Для вылет</w:t>
      </w:r>
      <w:r w:rsidR="00442813">
        <w:rPr>
          <w:szCs w:val="28"/>
        </w:rPr>
        <w:t>ов</w:t>
      </w:r>
      <w:r>
        <w:rPr>
          <w:szCs w:val="28"/>
        </w:rPr>
        <w:t xml:space="preserve"> будет создан </w:t>
      </w:r>
      <w:r w:rsidR="00442813" w:rsidRPr="00442813">
        <w:rPr>
          <w:szCs w:val="28"/>
        </w:rPr>
        <w:t>справочник</w:t>
      </w:r>
      <w:r>
        <w:rPr>
          <w:szCs w:val="28"/>
        </w:rPr>
        <w:t>, хранящ</w:t>
      </w:r>
      <w:r w:rsidR="00442813">
        <w:rPr>
          <w:szCs w:val="28"/>
        </w:rPr>
        <w:t>ий</w:t>
      </w:r>
      <w:r>
        <w:rPr>
          <w:szCs w:val="28"/>
        </w:rPr>
        <w:t xml:space="preserve"> всю необходимую информацию, в том числе для формирования билетов:</w:t>
      </w:r>
    </w:p>
    <w:p w14:paraId="790BDCE9" w14:textId="77777777" w:rsidR="00B2158E" w:rsidRPr="00303EFF" w:rsidRDefault="00B76F39" w:rsidP="00FC69BB">
      <w:pPr>
        <w:pStyle w:val="a8"/>
        <w:numPr>
          <w:ilvl w:val="0"/>
          <w:numId w:val="17"/>
        </w:numPr>
        <w:tabs>
          <w:tab w:val="left" w:pos="851"/>
        </w:tabs>
        <w:spacing w:after="0" w:line="360" w:lineRule="auto"/>
        <w:ind w:left="0" w:right="0" w:firstLine="567"/>
        <w:rPr>
          <w:szCs w:val="28"/>
        </w:rPr>
      </w:pPr>
      <w:r>
        <w:rPr>
          <w:szCs w:val="28"/>
        </w:rPr>
        <w:t>у</w:t>
      </w:r>
      <w:r w:rsidR="00B2158E" w:rsidRPr="00705D11">
        <w:rPr>
          <w:szCs w:val="28"/>
        </w:rPr>
        <w:t>никальный номер вылета</w:t>
      </w:r>
      <w:r w:rsidR="00B2158E" w:rsidRPr="00D70644">
        <w:rPr>
          <w:szCs w:val="28"/>
        </w:rPr>
        <w:t>;</w:t>
      </w:r>
    </w:p>
    <w:p w14:paraId="5726C2FD" w14:textId="77777777" w:rsidR="00B2158E" w:rsidRPr="00705D11" w:rsidRDefault="00B76F39" w:rsidP="00FC69BB">
      <w:pPr>
        <w:pStyle w:val="a8"/>
        <w:numPr>
          <w:ilvl w:val="0"/>
          <w:numId w:val="17"/>
        </w:numPr>
        <w:tabs>
          <w:tab w:val="left" w:pos="851"/>
        </w:tabs>
        <w:spacing w:after="0" w:line="360" w:lineRule="auto"/>
        <w:ind w:left="0" w:right="0" w:firstLine="567"/>
        <w:rPr>
          <w:szCs w:val="28"/>
        </w:rPr>
      </w:pPr>
      <w:r>
        <w:rPr>
          <w:szCs w:val="28"/>
        </w:rPr>
        <w:t>н</w:t>
      </w:r>
      <w:r w:rsidR="00B2158E">
        <w:rPr>
          <w:szCs w:val="28"/>
        </w:rPr>
        <w:t>омер з</w:t>
      </w:r>
      <w:r w:rsidR="00B2158E" w:rsidRPr="007A6114">
        <w:rPr>
          <w:szCs w:val="28"/>
        </w:rPr>
        <w:t>аказчик</w:t>
      </w:r>
      <w:r w:rsidR="00B2158E">
        <w:rPr>
          <w:szCs w:val="28"/>
        </w:rPr>
        <w:t>а</w:t>
      </w:r>
      <w:r w:rsidR="00B2158E" w:rsidRPr="007A6114">
        <w:rPr>
          <w:szCs w:val="28"/>
        </w:rPr>
        <w:t xml:space="preserve"> чартерного рейса</w:t>
      </w:r>
      <w:r w:rsidR="00B2158E" w:rsidRPr="00D70644">
        <w:rPr>
          <w:szCs w:val="28"/>
        </w:rPr>
        <w:t>;</w:t>
      </w:r>
    </w:p>
    <w:p w14:paraId="051356EE" w14:textId="77777777" w:rsidR="00B2158E" w:rsidRPr="00705D11" w:rsidRDefault="00B76F39" w:rsidP="00FC69BB">
      <w:pPr>
        <w:pStyle w:val="a8"/>
        <w:numPr>
          <w:ilvl w:val="0"/>
          <w:numId w:val="17"/>
        </w:numPr>
        <w:tabs>
          <w:tab w:val="left" w:pos="851"/>
        </w:tabs>
        <w:spacing w:after="0" w:line="360" w:lineRule="auto"/>
        <w:ind w:left="0" w:right="0" w:firstLine="567"/>
        <w:rPr>
          <w:szCs w:val="28"/>
        </w:rPr>
      </w:pPr>
      <w:r>
        <w:rPr>
          <w:szCs w:val="28"/>
        </w:rPr>
        <w:t>н</w:t>
      </w:r>
      <w:r w:rsidR="00B2158E" w:rsidRPr="00705D11">
        <w:rPr>
          <w:szCs w:val="28"/>
        </w:rPr>
        <w:t>омер самолёта</w:t>
      </w:r>
      <w:r w:rsidR="00B2158E" w:rsidRPr="00D70644">
        <w:rPr>
          <w:szCs w:val="28"/>
        </w:rPr>
        <w:t>;</w:t>
      </w:r>
    </w:p>
    <w:p w14:paraId="51FA94F8" w14:textId="77777777" w:rsidR="00B2158E" w:rsidRDefault="00B76F39" w:rsidP="00FC69BB">
      <w:pPr>
        <w:pStyle w:val="a8"/>
        <w:numPr>
          <w:ilvl w:val="0"/>
          <w:numId w:val="17"/>
        </w:numPr>
        <w:tabs>
          <w:tab w:val="left" w:pos="851"/>
        </w:tabs>
        <w:spacing w:after="0" w:line="360" w:lineRule="auto"/>
        <w:ind w:left="0" w:right="0" w:firstLine="567"/>
        <w:rPr>
          <w:szCs w:val="28"/>
        </w:rPr>
      </w:pPr>
      <w:r>
        <w:rPr>
          <w:szCs w:val="28"/>
        </w:rPr>
        <w:t>а</w:t>
      </w:r>
      <w:r w:rsidR="00B2158E" w:rsidRPr="007A6114">
        <w:rPr>
          <w:szCs w:val="28"/>
        </w:rPr>
        <w:t>эропорт вылета</w:t>
      </w:r>
      <w:r w:rsidR="00B2158E" w:rsidRPr="00D70644">
        <w:rPr>
          <w:szCs w:val="28"/>
        </w:rPr>
        <w:t>;</w:t>
      </w:r>
    </w:p>
    <w:p w14:paraId="1531C3E4" w14:textId="77777777" w:rsidR="00B2158E" w:rsidRDefault="00B76F39" w:rsidP="00FC69BB">
      <w:pPr>
        <w:pStyle w:val="a8"/>
        <w:numPr>
          <w:ilvl w:val="0"/>
          <w:numId w:val="17"/>
        </w:numPr>
        <w:tabs>
          <w:tab w:val="left" w:pos="851"/>
        </w:tabs>
        <w:spacing w:after="0" w:line="360" w:lineRule="auto"/>
        <w:ind w:left="0" w:right="0" w:firstLine="567"/>
        <w:rPr>
          <w:szCs w:val="28"/>
        </w:rPr>
      </w:pPr>
      <w:r>
        <w:rPr>
          <w:szCs w:val="28"/>
        </w:rPr>
        <w:t>а</w:t>
      </w:r>
      <w:r w:rsidR="00B2158E" w:rsidRPr="007A6114">
        <w:rPr>
          <w:szCs w:val="28"/>
        </w:rPr>
        <w:t>эропорт посадки</w:t>
      </w:r>
      <w:r w:rsidR="00B2158E" w:rsidRPr="00D70644">
        <w:rPr>
          <w:szCs w:val="28"/>
        </w:rPr>
        <w:t>;</w:t>
      </w:r>
    </w:p>
    <w:p w14:paraId="3134B47B" w14:textId="77777777" w:rsidR="00B2158E" w:rsidRDefault="00B76F39" w:rsidP="00FC69BB">
      <w:pPr>
        <w:pStyle w:val="a8"/>
        <w:numPr>
          <w:ilvl w:val="0"/>
          <w:numId w:val="17"/>
        </w:numPr>
        <w:tabs>
          <w:tab w:val="left" w:pos="851"/>
        </w:tabs>
        <w:spacing w:after="0" w:line="360" w:lineRule="auto"/>
        <w:ind w:left="0" w:right="0" w:firstLine="567"/>
        <w:rPr>
          <w:szCs w:val="28"/>
        </w:rPr>
      </w:pPr>
      <w:r>
        <w:rPr>
          <w:szCs w:val="28"/>
        </w:rPr>
        <w:lastRenderedPageBreak/>
        <w:t>р</w:t>
      </w:r>
      <w:r w:rsidR="00B2158E" w:rsidRPr="007A6114">
        <w:rPr>
          <w:szCs w:val="28"/>
        </w:rPr>
        <w:t>асстояние полёта</w:t>
      </w:r>
      <w:r w:rsidR="00B2158E" w:rsidRPr="00D70644">
        <w:rPr>
          <w:szCs w:val="28"/>
        </w:rPr>
        <w:t>;</w:t>
      </w:r>
    </w:p>
    <w:p w14:paraId="4DFCA46E" w14:textId="77777777" w:rsidR="00D31E2C" w:rsidRPr="00A35638" w:rsidRDefault="00B76F39" w:rsidP="00FC69BB">
      <w:pPr>
        <w:pStyle w:val="a8"/>
        <w:numPr>
          <w:ilvl w:val="0"/>
          <w:numId w:val="17"/>
        </w:numPr>
        <w:tabs>
          <w:tab w:val="left" w:pos="851"/>
        </w:tabs>
        <w:spacing w:after="0" w:line="360" w:lineRule="auto"/>
        <w:ind w:left="0" w:right="0" w:firstLine="567"/>
        <w:rPr>
          <w:szCs w:val="28"/>
        </w:rPr>
      </w:pPr>
      <w:r>
        <w:rPr>
          <w:szCs w:val="28"/>
        </w:rPr>
        <w:t>в</w:t>
      </w:r>
      <w:r w:rsidR="00D31E2C">
        <w:rPr>
          <w:szCs w:val="28"/>
        </w:rPr>
        <w:t>ремя полёта</w:t>
      </w:r>
      <w:r w:rsidR="00D31E2C">
        <w:rPr>
          <w:szCs w:val="28"/>
          <w:lang w:val="en-US"/>
        </w:rPr>
        <w:t>;</w:t>
      </w:r>
    </w:p>
    <w:p w14:paraId="703CF051" w14:textId="77777777" w:rsidR="00A35638" w:rsidRDefault="00A35638" w:rsidP="00FC69BB">
      <w:pPr>
        <w:pStyle w:val="a8"/>
        <w:numPr>
          <w:ilvl w:val="0"/>
          <w:numId w:val="17"/>
        </w:numPr>
        <w:tabs>
          <w:tab w:val="left" w:pos="851"/>
        </w:tabs>
        <w:spacing w:after="0" w:line="360" w:lineRule="auto"/>
        <w:ind w:left="0" w:right="0" w:firstLine="567"/>
        <w:rPr>
          <w:szCs w:val="28"/>
        </w:rPr>
      </w:pPr>
      <w:r>
        <w:rPr>
          <w:szCs w:val="28"/>
        </w:rPr>
        <w:t>цена;</w:t>
      </w:r>
    </w:p>
    <w:p w14:paraId="6CDC43E4" w14:textId="77777777" w:rsidR="00A35638" w:rsidRDefault="00A35638" w:rsidP="00FC69BB">
      <w:pPr>
        <w:pStyle w:val="a8"/>
        <w:numPr>
          <w:ilvl w:val="0"/>
          <w:numId w:val="17"/>
        </w:numPr>
        <w:tabs>
          <w:tab w:val="left" w:pos="851"/>
        </w:tabs>
        <w:spacing w:after="0" w:line="360" w:lineRule="auto"/>
        <w:ind w:left="0" w:right="0" w:firstLine="567"/>
        <w:rPr>
          <w:szCs w:val="28"/>
        </w:rPr>
      </w:pPr>
      <w:r>
        <w:rPr>
          <w:szCs w:val="28"/>
        </w:rPr>
        <w:t>количество пересадок;</w:t>
      </w:r>
    </w:p>
    <w:p w14:paraId="59257464" w14:textId="77777777" w:rsidR="00B2158E" w:rsidRDefault="00B76F39" w:rsidP="00FC69BB">
      <w:pPr>
        <w:pStyle w:val="a8"/>
        <w:numPr>
          <w:ilvl w:val="0"/>
          <w:numId w:val="17"/>
        </w:numPr>
        <w:tabs>
          <w:tab w:val="left" w:pos="851"/>
        </w:tabs>
        <w:spacing w:after="0" w:line="360" w:lineRule="auto"/>
        <w:ind w:left="0" w:right="0" w:firstLine="567"/>
        <w:rPr>
          <w:szCs w:val="28"/>
        </w:rPr>
      </w:pPr>
      <w:r>
        <w:rPr>
          <w:szCs w:val="28"/>
        </w:rPr>
        <w:t>з</w:t>
      </w:r>
      <w:r w:rsidR="00B2158E">
        <w:rPr>
          <w:szCs w:val="28"/>
        </w:rPr>
        <w:t>апрошенное число и время вылета</w:t>
      </w:r>
      <w:r w:rsidR="006A1258" w:rsidRPr="006A1258">
        <w:rPr>
          <w:szCs w:val="28"/>
        </w:rPr>
        <w:t>;</w:t>
      </w:r>
    </w:p>
    <w:p w14:paraId="0CEF1632" w14:textId="77777777" w:rsidR="006A1258" w:rsidRPr="006A1258" w:rsidRDefault="006A1258" w:rsidP="006A1258">
      <w:pPr>
        <w:pStyle w:val="a8"/>
        <w:numPr>
          <w:ilvl w:val="0"/>
          <w:numId w:val="17"/>
        </w:numPr>
        <w:tabs>
          <w:tab w:val="left" w:pos="851"/>
        </w:tabs>
        <w:spacing w:after="0" w:line="360" w:lineRule="auto"/>
        <w:ind w:left="0" w:right="0" w:firstLine="567"/>
        <w:rPr>
          <w:szCs w:val="28"/>
        </w:rPr>
      </w:pPr>
      <w:r w:rsidRPr="006A1258">
        <w:rPr>
          <w:szCs w:val="28"/>
        </w:rPr>
        <w:t>документ договора;</w:t>
      </w:r>
    </w:p>
    <w:p w14:paraId="4B3324ED" w14:textId="77777777" w:rsidR="006A1258" w:rsidRPr="006A1258" w:rsidRDefault="006A1258" w:rsidP="006A1258">
      <w:pPr>
        <w:pStyle w:val="a8"/>
        <w:numPr>
          <w:ilvl w:val="0"/>
          <w:numId w:val="17"/>
        </w:numPr>
        <w:tabs>
          <w:tab w:val="left" w:pos="851"/>
        </w:tabs>
        <w:spacing w:after="0" w:line="360" w:lineRule="auto"/>
        <w:ind w:left="0" w:right="0" w:firstLine="567"/>
        <w:rPr>
          <w:szCs w:val="28"/>
        </w:rPr>
      </w:pPr>
      <w:r w:rsidRPr="006A1258">
        <w:rPr>
          <w:szCs w:val="28"/>
        </w:rPr>
        <w:t>имя файла договора;</w:t>
      </w:r>
    </w:p>
    <w:p w14:paraId="041C6ABF" w14:textId="77777777" w:rsidR="006A1258" w:rsidRPr="006A1258" w:rsidRDefault="006A1258" w:rsidP="006A1258">
      <w:pPr>
        <w:pStyle w:val="a8"/>
        <w:numPr>
          <w:ilvl w:val="0"/>
          <w:numId w:val="17"/>
        </w:numPr>
        <w:tabs>
          <w:tab w:val="left" w:pos="851"/>
        </w:tabs>
        <w:spacing w:after="0" w:line="360" w:lineRule="auto"/>
        <w:ind w:left="0" w:right="0" w:firstLine="567"/>
        <w:rPr>
          <w:szCs w:val="28"/>
        </w:rPr>
      </w:pPr>
      <w:r w:rsidRPr="006A1258">
        <w:rPr>
          <w:szCs w:val="28"/>
        </w:rPr>
        <w:t>тип содержимого файла договора;</w:t>
      </w:r>
    </w:p>
    <w:p w14:paraId="5137E246" w14:textId="77777777" w:rsidR="006A1258" w:rsidRPr="006A1258" w:rsidRDefault="006A1258" w:rsidP="006A1258">
      <w:pPr>
        <w:pStyle w:val="a8"/>
        <w:numPr>
          <w:ilvl w:val="0"/>
          <w:numId w:val="17"/>
        </w:numPr>
        <w:tabs>
          <w:tab w:val="left" w:pos="851"/>
        </w:tabs>
        <w:spacing w:after="0" w:line="360" w:lineRule="auto"/>
        <w:ind w:left="0" w:right="0" w:firstLine="567"/>
        <w:rPr>
          <w:szCs w:val="28"/>
        </w:rPr>
      </w:pPr>
      <w:r w:rsidRPr="006A1258">
        <w:rPr>
          <w:szCs w:val="28"/>
        </w:rPr>
        <w:t>дата и время загрузки договора;</w:t>
      </w:r>
    </w:p>
    <w:p w14:paraId="67F07CCE" w14:textId="77777777" w:rsidR="006A1258" w:rsidRPr="006A1258" w:rsidRDefault="006A1258" w:rsidP="006A1258">
      <w:pPr>
        <w:pStyle w:val="a8"/>
        <w:numPr>
          <w:ilvl w:val="0"/>
          <w:numId w:val="17"/>
        </w:numPr>
        <w:tabs>
          <w:tab w:val="left" w:pos="851"/>
        </w:tabs>
        <w:spacing w:after="0" w:line="360" w:lineRule="auto"/>
        <w:ind w:left="0" w:right="0" w:firstLine="567"/>
        <w:rPr>
          <w:szCs w:val="28"/>
        </w:rPr>
      </w:pPr>
      <w:r w:rsidRPr="006A1258">
        <w:rPr>
          <w:szCs w:val="28"/>
        </w:rPr>
        <w:t>уникальный номер пользователя, загрузившего договор.</w:t>
      </w:r>
    </w:p>
    <w:p w14:paraId="0FF0E1D3" w14:textId="77777777" w:rsidR="00B2158E" w:rsidRDefault="00B2158E" w:rsidP="00B2158E">
      <w:pPr>
        <w:spacing w:after="0" w:line="360" w:lineRule="auto"/>
        <w:ind w:firstLine="567"/>
        <w:rPr>
          <w:szCs w:val="28"/>
        </w:rPr>
      </w:pPr>
      <w:r>
        <w:rPr>
          <w:szCs w:val="28"/>
        </w:rPr>
        <w:t>Помимо этого, буд</w:t>
      </w:r>
      <w:r w:rsidR="00560D11">
        <w:rPr>
          <w:szCs w:val="28"/>
        </w:rPr>
        <w:t>ет</w:t>
      </w:r>
      <w:r>
        <w:rPr>
          <w:szCs w:val="28"/>
        </w:rPr>
        <w:t xml:space="preserve"> создан </w:t>
      </w:r>
      <w:r w:rsidR="00442813" w:rsidRPr="00442813">
        <w:rPr>
          <w:szCs w:val="28"/>
        </w:rPr>
        <w:t>справочник</w:t>
      </w:r>
      <w:r>
        <w:rPr>
          <w:szCs w:val="28"/>
        </w:rPr>
        <w:t>, хранящ</w:t>
      </w:r>
      <w:r w:rsidR="00560D11">
        <w:rPr>
          <w:szCs w:val="28"/>
        </w:rPr>
        <w:t>ий</w:t>
      </w:r>
      <w:r>
        <w:rPr>
          <w:szCs w:val="28"/>
        </w:rPr>
        <w:t xml:space="preserve"> информацию о пассажирах, пользующихся услугами авиакомпании</w:t>
      </w:r>
      <w:r w:rsidRPr="00625C78">
        <w:rPr>
          <w:szCs w:val="28"/>
        </w:rPr>
        <w:t>:</w:t>
      </w:r>
    </w:p>
    <w:p w14:paraId="27142037" w14:textId="77777777" w:rsidR="00B2158E" w:rsidRPr="00625C78" w:rsidRDefault="00C95ED9" w:rsidP="00FC69BB">
      <w:pPr>
        <w:pStyle w:val="a8"/>
        <w:numPr>
          <w:ilvl w:val="0"/>
          <w:numId w:val="17"/>
        </w:numPr>
        <w:tabs>
          <w:tab w:val="left" w:pos="851"/>
        </w:tabs>
        <w:spacing w:after="0" w:line="360" w:lineRule="auto"/>
        <w:ind w:left="0" w:right="0" w:firstLine="567"/>
        <w:rPr>
          <w:szCs w:val="28"/>
        </w:rPr>
      </w:pPr>
      <w:r>
        <w:rPr>
          <w:szCs w:val="28"/>
        </w:rPr>
        <w:t>у</w:t>
      </w:r>
      <w:r w:rsidR="00B2158E" w:rsidRPr="00625C78">
        <w:rPr>
          <w:szCs w:val="28"/>
        </w:rPr>
        <w:t>никальный номер пассажира</w:t>
      </w:r>
      <w:r w:rsidR="00B2158E" w:rsidRPr="00D70644">
        <w:rPr>
          <w:szCs w:val="28"/>
        </w:rPr>
        <w:t>;</w:t>
      </w:r>
    </w:p>
    <w:p w14:paraId="4A24992C" w14:textId="77777777" w:rsidR="00B2158E" w:rsidRDefault="00C95ED9" w:rsidP="00FC69BB">
      <w:pPr>
        <w:pStyle w:val="a8"/>
        <w:numPr>
          <w:ilvl w:val="0"/>
          <w:numId w:val="17"/>
        </w:numPr>
        <w:tabs>
          <w:tab w:val="left" w:pos="851"/>
        </w:tabs>
        <w:spacing w:after="0" w:line="360" w:lineRule="auto"/>
        <w:ind w:left="0" w:right="0" w:firstLine="567"/>
        <w:rPr>
          <w:szCs w:val="28"/>
        </w:rPr>
      </w:pPr>
      <w:r>
        <w:rPr>
          <w:szCs w:val="28"/>
        </w:rPr>
        <w:t>ф</w:t>
      </w:r>
      <w:r w:rsidR="00B2158E">
        <w:rPr>
          <w:szCs w:val="28"/>
        </w:rPr>
        <w:t>амилия</w:t>
      </w:r>
      <w:r w:rsidR="00B2158E" w:rsidRPr="00D70644">
        <w:rPr>
          <w:szCs w:val="28"/>
        </w:rPr>
        <w:t>;</w:t>
      </w:r>
    </w:p>
    <w:p w14:paraId="791519DA" w14:textId="77777777" w:rsidR="00B2158E" w:rsidRDefault="00C95ED9" w:rsidP="00FC69BB">
      <w:pPr>
        <w:pStyle w:val="a8"/>
        <w:numPr>
          <w:ilvl w:val="0"/>
          <w:numId w:val="17"/>
        </w:numPr>
        <w:tabs>
          <w:tab w:val="left" w:pos="851"/>
        </w:tabs>
        <w:spacing w:after="0" w:line="360" w:lineRule="auto"/>
        <w:ind w:left="0" w:right="0" w:firstLine="567"/>
        <w:rPr>
          <w:szCs w:val="28"/>
        </w:rPr>
      </w:pPr>
      <w:r>
        <w:rPr>
          <w:szCs w:val="28"/>
        </w:rPr>
        <w:t>и</w:t>
      </w:r>
      <w:r w:rsidR="00B2158E">
        <w:rPr>
          <w:szCs w:val="28"/>
        </w:rPr>
        <w:t>мя</w:t>
      </w:r>
      <w:r w:rsidR="00B2158E" w:rsidRPr="00D70644">
        <w:rPr>
          <w:szCs w:val="28"/>
        </w:rPr>
        <w:t>;</w:t>
      </w:r>
    </w:p>
    <w:p w14:paraId="398DBD7A" w14:textId="77777777" w:rsidR="00B2158E" w:rsidRDefault="00C95ED9" w:rsidP="00FC69BB">
      <w:pPr>
        <w:pStyle w:val="a8"/>
        <w:numPr>
          <w:ilvl w:val="0"/>
          <w:numId w:val="17"/>
        </w:numPr>
        <w:tabs>
          <w:tab w:val="left" w:pos="851"/>
        </w:tabs>
        <w:spacing w:after="0" w:line="360" w:lineRule="auto"/>
        <w:ind w:left="0" w:right="0" w:firstLine="567"/>
        <w:rPr>
          <w:szCs w:val="28"/>
        </w:rPr>
      </w:pPr>
      <w:r>
        <w:rPr>
          <w:szCs w:val="28"/>
        </w:rPr>
        <w:t>о</w:t>
      </w:r>
      <w:r w:rsidR="00B2158E">
        <w:rPr>
          <w:szCs w:val="28"/>
        </w:rPr>
        <w:t>тчество</w:t>
      </w:r>
      <w:r w:rsidR="00B2158E" w:rsidRPr="00D70644">
        <w:rPr>
          <w:szCs w:val="28"/>
        </w:rPr>
        <w:t>;</w:t>
      </w:r>
    </w:p>
    <w:p w14:paraId="0DAABFC6" w14:textId="77777777" w:rsidR="00B2158E" w:rsidRDefault="00C95ED9" w:rsidP="00FC69BB">
      <w:pPr>
        <w:pStyle w:val="a8"/>
        <w:numPr>
          <w:ilvl w:val="0"/>
          <w:numId w:val="17"/>
        </w:numPr>
        <w:tabs>
          <w:tab w:val="left" w:pos="851"/>
        </w:tabs>
        <w:spacing w:after="0" w:line="360" w:lineRule="auto"/>
        <w:ind w:left="0" w:right="0" w:firstLine="567"/>
        <w:rPr>
          <w:szCs w:val="28"/>
        </w:rPr>
      </w:pPr>
      <w:r>
        <w:rPr>
          <w:szCs w:val="28"/>
        </w:rPr>
        <w:t>с</w:t>
      </w:r>
      <w:r w:rsidR="00B2158E">
        <w:rPr>
          <w:szCs w:val="28"/>
        </w:rPr>
        <w:t>ерия паспорта</w:t>
      </w:r>
      <w:r w:rsidR="00B2158E" w:rsidRPr="00FC69BB">
        <w:rPr>
          <w:szCs w:val="28"/>
        </w:rPr>
        <w:t>;</w:t>
      </w:r>
    </w:p>
    <w:p w14:paraId="6A8BC939" w14:textId="77777777" w:rsidR="00B2158E" w:rsidRPr="00D31E2C" w:rsidRDefault="00C95ED9" w:rsidP="00FC69BB">
      <w:pPr>
        <w:pStyle w:val="a8"/>
        <w:numPr>
          <w:ilvl w:val="0"/>
          <w:numId w:val="17"/>
        </w:numPr>
        <w:tabs>
          <w:tab w:val="left" w:pos="851"/>
        </w:tabs>
        <w:spacing w:after="0" w:line="360" w:lineRule="auto"/>
        <w:ind w:left="0" w:right="0" w:firstLine="567"/>
        <w:rPr>
          <w:szCs w:val="28"/>
        </w:rPr>
      </w:pPr>
      <w:r>
        <w:rPr>
          <w:szCs w:val="28"/>
        </w:rPr>
        <w:t>н</w:t>
      </w:r>
      <w:r w:rsidR="00B2158E">
        <w:rPr>
          <w:szCs w:val="28"/>
        </w:rPr>
        <w:t>омер паспорта</w:t>
      </w:r>
      <w:r w:rsidR="00B2158E" w:rsidRPr="00FC69BB">
        <w:rPr>
          <w:szCs w:val="28"/>
        </w:rPr>
        <w:t>;</w:t>
      </w:r>
    </w:p>
    <w:p w14:paraId="0FB375B0" w14:textId="77777777" w:rsidR="00D31E2C" w:rsidRDefault="00C95ED9" w:rsidP="00FC69BB">
      <w:pPr>
        <w:pStyle w:val="a8"/>
        <w:numPr>
          <w:ilvl w:val="0"/>
          <w:numId w:val="17"/>
        </w:numPr>
        <w:tabs>
          <w:tab w:val="left" w:pos="851"/>
        </w:tabs>
        <w:spacing w:after="0" w:line="360" w:lineRule="auto"/>
        <w:ind w:left="0" w:right="0" w:firstLine="567"/>
        <w:rPr>
          <w:szCs w:val="28"/>
        </w:rPr>
      </w:pPr>
      <w:r>
        <w:rPr>
          <w:szCs w:val="28"/>
        </w:rPr>
        <w:t>п</w:t>
      </w:r>
      <w:r w:rsidR="00D31E2C">
        <w:rPr>
          <w:szCs w:val="28"/>
        </w:rPr>
        <w:t>очта для уведомлений</w:t>
      </w:r>
      <w:r w:rsidR="00D31E2C" w:rsidRPr="00FC69BB">
        <w:rPr>
          <w:szCs w:val="28"/>
        </w:rPr>
        <w:t>;</w:t>
      </w:r>
    </w:p>
    <w:p w14:paraId="72B69C94" w14:textId="77777777" w:rsidR="00D31E2C" w:rsidRPr="00C925A6" w:rsidRDefault="00C95ED9" w:rsidP="00FC69BB">
      <w:pPr>
        <w:pStyle w:val="a8"/>
        <w:numPr>
          <w:ilvl w:val="0"/>
          <w:numId w:val="17"/>
        </w:numPr>
        <w:tabs>
          <w:tab w:val="left" w:pos="851"/>
        </w:tabs>
        <w:spacing w:after="0" w:line="360" w:lineRule="auto"/>
        <w:ind w:left="0" w:right="0" w:firstLine="567"/>
        <w:rPr>
          <w:szCs w:val="28"/>
        </w:rPr>
      </w:pPr>
      <w:r>
        <w:rPr>
          <w:szCs w:val="28"/>
        </w:rPr>
        <w:t>д</w:t>
      </w:r>
      <w:r w:rsidR="00D31E2C">
        <w:rPr>
          <w:szCs w:val="28"/>
        </w:rPr>
        <w:t>ата рождения</w:t>
      </w:r>
      <w:r w:rsidR="00C925A6">
        <w:rPr>
          <w:szCs w:val="28"/>
          <w:lang w:val="en-US"/>
        </w:rPr>
        <w:t>;</w:t>
      </w:r>
    </w:p>
    <w:p w14:paraId="62A1CA15" w14:textId="77777777" w:rsidR="00C925A6" w:rsidRPr="00C925A6" w:rsidRDefault="00C925A6" w:rsidP="00C925A6">
      <w:pPr>
        <w:pStyle w:val="a8"/>
        <w:numPr>
          <w:ilvl w:val="0"/>
          <w:numId w:val="17"/>
        </w:numPr>
        <w:tabs>
          <w:tab w:val="left" w:pos="851"/>
        </w:tabs>
        <w:spacing w:after="0" w:line="360" w:lineRule="auto"/>
        <w:ind w:left="0" w:right="0" w:firstLine="567"/>
        <w:rPr>
          <w:szCs w:val="28"/>
        </w:rPr>
      </w:pPr>
      <w:r w:rsidRPr="00C925A6">
        <w:rPr>
          <w:szCs w:val="28"/>
        </w:rPr>
        <w:t>адрес регистрации;</w:t>
      </w:r>
    </w:p>
    <w:p w14:paraId="73D26C41" w14:textId="77777777" w:rsidR="00C925A6" w:rsidRPr="00C925A6" w:rsidRDefault="00C925A6" w:rsidP="00C925A6">
      <w:pPr>
        <w:pStyle w:val="a8"/>
        <w:numPr>
          <w:ilvl w:val="0"/>
          <w:numId w:val="17"/>
        </w:numPr>
        <w:tabs>
          <w:tab w:val="left" w:pos="851"/>
        </w:tabs>
        <w:spacing w:after="0" w:line="360" w:lineRule="auto"/>
        <w:ind w:left="0" w:right="0" w:firstLine="567"/>
        <w:rPr>
          <w:szCs w:val="28"/>
        </w:rPr>
      </w:pPr>
      <w:r w:rsidRPr="00C925A6">
        <w:rPr>
          <w:szCs w:val="28"/>
        </w:rPr>
        <w:t>фактический адрес;</w:t>
      </w:r>
    </w:p>
    <w:p w14:paraId="6A8FF7A4" w14:textId="77777777" w:rsidR="00C925A6" w:rsidRPr="00C925A6" w:rsidRDefault="00C925A6" w:rsidP="00C925A6">
      <w:pPr>
        <w:pStyle w:val="a8"/>
        <w:numPr>
          <w:ilvl w:val="0"/>
          <w:numId w:val="17"/>
        </w:numPr>
        <w:tabs>
          <w:tab w:val="left" w:pos="851"/>
        </w:tabs>
        <w:spacing w:after="0" w:line="360" w:lineRule="auto"/>
        <w:ind w:left="0" w:right="0" w:firstLine="567"/>
        <w:rPr>
          <w:szCs w:val="28"/>
        </w:rPr>
      </w:pPr>
      <w:r w:rsidRPr="00C925A6">
        <w:rPr>
          <w:szCs w:val="28"/>
        </w:rPr>
        <w:t>номер телефона;</w:t>
      </w:r>
    </w:p>
    <w:p w14:paraId="301C3C80" w14:textId="77777777" w:rsidR="00C925A6" w:rsidRPr="00C925A6" w:rsidRDefault="00C925A6" w:rsidP="00C925A6">
      <w:pPr>
        <w:pStyle w:val="a8"/>
        <w:numPr>
          <w:ilvl w:val="0"/>
          <w:numId w:val="17"/>
        </w:numPr>
        <w:tabs>
          <w:tab w:val="left" w:pos="851"/>
        </w:tabs>
        <w:spacing w:after="0" w:line="360" w:lineRule="auto"/>
        <w:ind w:left="0" w:right="0" w:firstLine="567"/>
        <w:rPr>
          <w:szCs w:val="28"/>
        </w:rPr>
      </w:pPr>
      <w:r w:rsidRPr="00C925A6">
        <w:rPr>
          <w:szCs w:val="28"/>
        </w:rPr>
        <w:t>ИНН;</w:t>
      </w:r>
    </w:p>
    <w:p w14:paraId="4649BFE2" w14:textId="77777777" w:rsidR="00C925A6" w:rsidRPr="00C925A6" w:rsidRDefault="00C925A6" w:rsidP="00C925A6">
      <w:pPr>
        <w:pStyle w:val="a8"/>
        <w:numPr>
          <w:ilvl w:val="0"/>
          <w:numId w:val="17"/>
        </w:numPr>
        <w:tabs>
          <w:tab w:val="left" w:pos="851"/>
        </w:tabs>
        <w:spacing w:after="0" w:line="360" w:lineRule="auto"/>
        <w:ind w:left="0" w:right="0" w:firstLine="567"/>
        <w:rPr>
          <w:szCs w:val="28"/>
        </w:rPr>
      </w:pPr>
      <w:r w:rsidRPr="00C925A6">
        <w:rPr>
          <w:szCs w:val="28"/>
        </w:rPr>
        <w:t>название банка;</w:t>
      </w:r>
    </w:p>
    <w:p w14:paraId="16532296" w14:textId="77777777" w:rsidR="00C925A6" w:rsidRPr="00C925A6" w:rsidRDefault="00C925A6" w:rsidP="00C925A6">
      <w:pPr>
        <w:pStyle w:val="a8"/>
        <w:numPr>
          <w:ilvl w:val="0"/>
          <w:numId w:val="17"/>
        </w:numPr>
        <w:tabs>
          <w:tab w:val="left" w:pos="851"/>
        </w:tabs>
        <w:spacing w:after="0" w:line="360" w:lineRule="auto"/>
        <w:ind w:left="0" w:right="0" w:firstLine="567"/>
        <w:rPr>
          <w:szCs w:val="28"/>
        </w:rPr>
      </w:pPr>
      <w:r w:rsidRPr="00C925A6">
        <w:rPr>
          <w:szCs w:val="28"/>
        </w:rPr>
        <w:t>расчётный счёт;</w:t>
      </w:r>
    </w:p>
    <w:p w14:paraId="0E629409" w14:textId="77777777" w:rsidR="00C925A6" w:rsidRPr="00C925A6" w:rsidRDefault="00C925A6" w:rsidP="00C925A6">
      <w:pPr>
        <w:pStyle w:val="a8"/>
        <w:numPr>
          <w:ilvl w:val="0"/>
          <w:numId w:val="17"/>
        </w:numPr>
        <w:tabs>
          <w:tab w:val="left" w:pos="851"/>
        </w:tabs>
        <w:spacing w:after="0" w:line="360" w:lineRule="auto"/>
        <w:ind w:left="0" w:right="0" w:firstLine="567"/>
        <w:rPr>
          <w:szCs w:val="28"/>
        </w:rPr>
      </w:pPr>
      <w:r w:rsidRPr="00C925A6">
        <w:rPr>
          <w:szCs w:val="28"/>
        </w:rPr>
        <w:t>корреспондентский счёт;</w:t>
      </w:r>
    </w:p>
    <w:p w14:paraId="76D5D1F1" w14:textId="77777777" w:rsidR="00C925A6" w:rsidRPr="00C925A6" w:rsidRDefault="00C925A6" w:rsidP="00C925A6">
      <w:pPr>
        <w:pStyle w:val="a8"/>
        <w:numPr>
          <w:ilvl w:val="0"/>
          <w:numId w:val="17"/>
        </w:numPr>
        <w:tabs>
          <w:tab w:val="left" w:pos="851"/>
        </w:tabs>
        <w:spacing w:after="0" w:line="360" w:lineRule="auto"/>
        <w:ind w:left="0" w:right="0" w:firstLine="567"/>
        <w:rPr>
          <w:szCs w:val="28"/>
        </w:rPr>
      </w:pPr>
      <w:r w:rsidRPr="00C925A6">
        <w:rPr>
          <w:szCs w:val="28"/>
        </w:rPr>
        <w:t>БИК.</w:t>
      </w:r>
    </w:p>
    <w:p w14:paraId="03E3FEFE" w14:textId="77777777" w:rsidR="00B2158E" w:rsidRDefault="00B2158E" w:rsidP="00B2158E">
      <w:pPr>
        <w:spacing w:after="0" w:line="360" w:lineRule="auto"/>
        <w:ind w:firstLine="567"/>
        <w:rPr>
          <w:szCs w:val="28"/>
        </w:rPr>
      </w:pPr>
      <w:r>
        <w:rPr>
          <w:szCs w:val="28"/>
        </w:rPr>
        <w:lastRenderedPageBreak/>
        <w:t xml:space="preserve">А также </w:t>
      </w:r>
      <w:r w:rsidR="00FC1834" w:rsidRPr="00FC1834">
        <w:rPr>
          <w:szCs w:val="28"/>
        </w:rPr>
        <w:t>справочник</w:t>
      </w:r>
      <w:r>
        <w:rPr>
          <w:szCs w:val="28"/>
        </w:rPr>
        <w:t>, связывающ</w:t>
      </w:r>
      <w:r w:rsidR="00716E7D">
        <w:rPr>
          <w:szCs w:val="28"/>
        </w:rPr>
        <w:t>ий</w:t>
      </w:r>
      <w:r>
        <w:rPr>
          <w:szCs w:val="28"/>
        </w:rPr>
        <w:t xml:space="preserve"> пассажиров и вылеты:</w:t>
      </w:r>
    </w:p>
    <w:p w14:paraId="5CBA143D" w14:textId="77777777" w:rsidR="00B2158E" w:rsidRPr="00625C78" w:rsidRDefault="00B73DB3" w:rsidP="00FC69BB">
      <w:pPr>
        <w:pStyle w:val="a8"/>
        <w:numPr>
          <w:ilvl w:val="0"/>
          <w:numId w:val="17"/>
        </w:numPr>
        <w:tabs>
          <w:tab w:val="left" w:pos="851"/>
        </w:tabs>
        <w:spacing w:after="0" w:line="360" w:lineRule="auto"/>
        <w:ind w:left="0" w:right="0" w:firstLine="567"/>
        <w:rPr>
          <w:szCs w:val="28"/>
        </w:rPr>
      </w:pPr>
      <w:r>
        <w:rPr>
          <w:szCs w:val="28"/>
        </w:rPr>
        <w:t>у</w:t>
      </w:r>
      <w:r w:rsidR="00B2158E" w:rsidRPr="00625C78">
        <w:rPr>
          <w:szCs w:val="28"/>
        </w:rPr>
        <w:t>никальный номер пассажира</w:t>
      </w:r>
      <w:r w:rsidR="00B2158E" w:rsidRPr="00D70644">
        <w:rPr>
          <w:szCs w:val="28"/>
        </w:rPr>
        <w:t>;</w:t>
      </w:r>
    </w:p>
    <w:p w14:paraId="69A74A50" w14:textId="77777777" w:rsidR="00B2158E" w:rsidRPr="00625C78" w:rsidRDefault="00B73DB3" w:rsidP="00FC69BB">
      <w:pPr>
        <w:pStyle w:val="a8"/>
        <w:numPr>
          <w:ilvl w:val="0"/>
          <w:numId w:val="17"/>
        </w:numPr>
        <w:tabs>
          <w:tab w:val="left" w:pos="851"/>
        </w:tabs>
        <w:spacing w:after="0" w:line="360" w:lineRule="auto"/>
        <w:ind w:left="0" w:right="0" w:firstLine="567"/>
        <w:rPr>
          <w:szCs w:val="28"/>
        </w:rPr>
      </w:pPr>
      <w:r>
        <w:rPr>
          <w:szCs w:val="28"/>
        </w:rPr>
        <w:t>у</w:t>
      </w:r>
      <w:r w:rsidR="00B2158E" w:rsidRPr="00705D11">
        <w:rPr>
          <w:szCs w:val="28"/>
        </w:rPr>
        <w:t>никальный номер вылета</w:t>
      </w:r>
      <w:r>
        <w:rPr>
          <w:szCs w:val="28"/>
        </w:rPr>
        <w:t>.</w:t>
      </w:r>
    </w:p>
    <w:p w14:paraId="51DADD51" w14:textId="77777777" w:rsidR="00B2158E" w:rsidRPr="00466166" w:rsidRDefault="00B2158E" w:rsidP="00B2158E">
      <w:pPr>
        <w:spacing w:after="0" w:line="360" w:lineRule="auto"/>
        <w:ind w:firstLine="567"/>
        <w:rPr>
          <w:szCs w:val="28"/>
        </w:rPr>
      </w:pPr>
      <w:r>
        <w:rPr>
          <w:szCs w:val="28"/>
        </w:rPr>
        <w:t>Для отслеживания статусов вылетов будет созда</w:t>
      </w:r>
      <w:r w:rsidR="00560D11">
        <w:rPr>
          <w:szCs w:val="28"/>
        </w:rPr>
        <w:t>н</w:t>
      </w:r>
      <w:r>
        <w:rPr>
          <w:szCs w:val="28"/>
        </w:rPr>
        <w:t xml:space="preserve"> отдельн</w:t>
      </w:r>
      <w:r w:rsidR="00560D11">
        <w:rPr>
          <w:szCs w:val="28"/>
        </w:rPr>
        <w:t>ый</w:t>
      </w:r>
      <w:r>
        <w:rPr>
          <w:szCs w:val="28"/>
        </w:rPr>
        <w:t xml:space="preserve"> </w:t>
      </w:r>
      <w:r w:rsidR="0002612F" w:rsidRPr="0002612F">
        <w:rPr>
          <w:szCs w:val="28"/>
        </w:rPr>
        <w:t>справочник</w:t>
      </w:r>
      <w:r>
        <w:rPr>
          <w:szCs w:val="28"/>
        </w:rPr>
        <w:t>, хранящ</w:t>
      </w:r>
      <w:r w:rsidR="00560D11">
        <w:rPr>
          <w:szCs w:val="28"/>
        </w:rPr>
        <w:t>ий</w:t>
      </w:r>
      <w:r>
        <w:rPr>
          <w:szCs w:val="28"/>
        </w:rPr>
        <w:t>:</w:t>
      </w:r>
    </w:p>
    <w:p w14:paraId="546948BD" w14:textId="77777777" w:rsidR="00B2158E" w:rsidRDefault="005F7B21" w:rsidP="00FC69BB">
      <w:pPr>
        <w:pStyle w:val="a8"/>
        <w:numPr>
          <w:ilvl w:val="0"/>
          <w:numId w:val="17"/>
        </w:numPr>
        <w:tabs>
          <w:tab w:val="left" w:pos="851"/>
        </w:tabs>
        <w:spacing w:after="0" w:line="360" w:lineRule="auto"/>
        <w:ind w:left="0" w:right="0" w:firstLine="567"/>
        <w:rPr>
          <w:szCs w:val="28"/>
        </w:rPr>
      </w:pPr>
      <w:r>
        <w:rPr>
          <w:szCs w:val="28"/>
        </w:rPr>
        <w:t>у</w:t>
      </w:r>
      <w:r w:rsidR="00B2158E" w:rsidRPr="00625C78">
        <w:rPr>
          <w:szCs w:val="28"/>
        </w:rPr>
        <w:t>никальный номер</w:t>
      </w:r>
      <w:r w:rsidR="00B2158E" w:rsidRPr="00FC69BB">
        <w:rPr>
          <w:szCs w:val="28"/>
        </w:rPr>
        <w:t xml:space="preserve"> </w:t>
      </w:r>
      <w:r w:rsidR="00B2158E">
        <w:rPr>
          <w:szCs w:val="28"/>
        </w:rPr>
        <w:t>записи</w:t>
      </w:r>
      <w:r w:rsidR="00B2158E" w:rsidRPr="00FC69BB">
        <w:rPr>
          <w:szCs w:val="28"/>
        </w:rPr>
        <w:t>;</w:t>
      </w:r>
    </w:p>
    <w:p w14:paraId="66184C1B" w14:textId="77777777" w:rsidR="00B2158E" w:rsidRPr="003A2771" w:rsidRDefault="005F7B21" w:rsidP="00FC69BB">
      <w:pPr>
        <w:pStyle w:val="a8"/>
        <w:numPr>
          <w:ilvl w:val="0"/>
          <w:numId w:val="17"/>
        </w:numPr>
        <w:tabs>
          <w:tab w:val="left" w:pos="851"/>
        </w:tabs>
        <w:spacing w:after="0" w:line="360" w:lineRule="auto"/>
        <w:ind w:left="0" w:right="0" w:firstLine="567"/>
        <w:rPr>
          <w:szCs w:val="28"/>
        </w:rPr>
      </w:pPr>
      <w:r>
        <w:rPr>
          <w:szCs w:val="28"/>
        </w:rPr>
        <w:t>у</w:t>
      </w:r>
      <w:r w:rsidR="00B2158E" w:rsidRPr="00705D11">
        <w:rPr>
          <w:szCs w:val="28"/>
        </w:rPr>
        <w:t>никальный номер вылета</w:t>
      </w:r>
      <w:r w:rsidR="00B2158E" w:rsidRPr="00D70644">
        <w:rPr>
          <w:szCs w:val="28"/>
        </w:rPr>
        <w:t>;</w:t>
      </w:r>
    </w:p>
    <w:p w14:paraId="4D2C92A8" w14:textId="77777777" w:rsidR="00B2158E" w:rsidRDefault="005F7B21" w:rsidP="00FC69BB">
      <w:pPr>
        <w:pStyle w:val="a8"/>
        <w:numPr>
          <w:ilvl w:val="0"/>
          <w:numId w:val="17"/>
        </w:numPr>
        <w:tabs>
          <w:tab w:val="left" w:pos="851"/>
        </w:tabs>
        <w:spacing w:after="0" w:line="360" w:lineRule="auto"/>
        <w:ind w:left="0" w:right="0" w:firstLine="567"/>
        <w:rPr>
          <w:szCs w:val="28"/>
        </w:rPr>
      </w:pPr>
      <w:r>
        <w:rPr>
          <w:szCs w:val="28"/>
        </w:rPr>
        <w:t>у</w:t>
      </w:r>
      <w:r w:rsidR="00B2158E" w:rsidRPr="00705D11">
        <w:rPr>
          <w:szCs w:val="28"/>
        </w:rPr>
        <w:t xml:space="preserve">никальный номер </w:t>
      </w:r>
      <w:r w:rsidR="00B2158E">
        <w:rPr>
          <w:szCs w:val="28"/>
        </w:rPr>
        <w:t>статуса</w:t>
      </w:r>
      <w:r w:rsidR="00B2158E" w:rsidRPr="00D70644">
        <w:rPr>
          <w:szCs w:val="28"/>
        </w:rPr>
        <w:t>;</w:t>
      </w:r>
    </w:p>
    <w:p w14:paraId="4203119F" w14:textId="77777777" w:rsidR="00B2158E" w:rsidRDefault="005F7B21" w:rsidP="00FC69BB">
      <w:pPr>
        <w:pStyle w:val="a8"/>
        <w:numPr>
          <w:ilvl w:val="0"/>
          <w:numId w:val="17"/>
        </w:numPr>
        <w:tabs>
          <w:tab w:val="left" w:pos="851"/>
        </w:tabs>
        <w:spacing w:after="0" w:line="360" w:lineRule="auto"/>
        <w:ind w:left="0" w:right="0" w:firstLine="567"/>
        <w:rPr>
          <w:szCs w:val="28"/>
        </w:rPr>
      </w:pPr>
      <w:r>
        <w:rPr>
          <w:szCs w:val="28"/>
        </w:rPr>
        <w:t>д</w:t>
      </w:r>
      <w:r w:rsidR="00B2158E">
        <w:rPr>
          <w:szCs w:val="28"/>
        </w:rPr>
        <w:t>ата и время установки статуса</w:t>
      </w:r>
      <w:r>
        <w:rPr>
          <w:szCs w:val="28"/>
        </w:rPr>
        <w:t>.</w:t>
      </w:r>
    </w:p>
    <w:p w14:paraId="0AC7CB65" w14:textId="77777777" w:rsidR="00B2158E" w:rsidRDefault="00B2158E" w:rsidP="00B2158E">
      <w:pPr>
        <w:spacing w:after="0" w:line="360" w:lineRule="auto"/>
        <w:ind w:firstLine="567"/>
        <w:rPr>
          <w:szCs w:val="28"/>
        </w:rPr>
      </w:pPr>
      <w:r>
        <w:rPr>
          <w:szCs w:val="28"/>
        </w:rPr>
        <w:t xml:space="preserve">Соответственно для отслеживания статусов необходим </w:t>
      </w:r>
      <w:r w:rsidR="00DA24A2" w:rsidRPr="00DA24A2">
        <w:rPr>
          <w:szCs w:val="28"/>
        </w:rPr>
        <w:t xml:space="preserve">справочник </w:t>
      </w:r>
      <w:r>
        <w:rPr>
          <w:szCs w:val="28"/>
        </w:rPr>
        <w:t>статусов, содержащ</w:t>
      </w:r>
      <w:r w:rsidR="00136641">
        <w:rPr>
          <w:szCs w:val="28"/>
        </w:rPr>
        <w:t xml:space="preserve">ий </w:t>
      </w:r>
      <w:r>
        <w:rPr>
          <w:szCs w:val="28"/>
        </w:rPr>
        <w:t>следующие поля:</w:t>
      </w:r>
    </w:p>
    <w:p w14:paraId="2DD291DF" w14:textId="77777777" w:rsidR="00B2158E" w:rsidRDefault="00BE1E8C" w:rsidP="00FC69BB">
      <w:pPr>
        <w:pStyle w:val="a8"/>
        <w:numPr>
          <w:ilvl w:val="0"/>
          <w:numId w:val="17"/>
        </w:numPr>
        <w:tabs>
          <w:tab w:val="left" w:pos="851"/>
        </w:tabs>
        <w:spacing w:after="0" w:line="360" w:lineRule="auto"/>
        <w:ind w:left="0" w:right="0" w:firstLine="567"/>
        <w:rPr>
          <w:szCs w:val="28"/>
        </w:rPr>
      </w:pPr>
      <w:r>
        <w:rPr>
          <w:szCs w:val="28"/>
        </w:rPr>
        <w:t>у</w:t>
      </w:r>
      <w:r w:rsidR="00B2158E" w:rsidRPr="00705D11">
        <w:rPr>
          <w:szCs w:val="28"/>
        </w:rPr>
        <w:t xml:space="preserve">никальный номер </w:t>
      </w:r>
      <w:r w:rsidR="00B2158E">
        <w:rPr>
          <w:szCs w:val="28"/>
        </w:rPr>
        <w:t>статуса</w:t>
      </w:r>
      <w:r w:rsidR="00B2158E" w:rsidRPr="00D70644">
        <w:rPr>
          <w:szCs w:val="28"/>
        </w:rPr>
        <w:t>;</w:t>
      </w:r>
    </w:p>
    <w:p w14:paraId="0232E9FD" w14:textId="77777777" w:rsidR="00B2158E" w:rsidRDefault="00BE1E8C" w:rsidP="00FC69BB">
      <w:pPr>
        <w:pStyle w:val="a8"/>
        <w:numPr>
          <w:ilvl w:val="0"/>
          <w:numId w:val="17"/>
        </w:numPr>
        <w:tabs>
          <w:tab w:val="left" w:pos="851"/>
        </w:tabs>
        <w:spacing w:after="0" w:line="360" w:lineRule="auto"/>
        <w:ind w:left="0" w:right="0" w:firstLine="567"/>
        <w:rPr>
          <w:szCs w:val="28"/>
        </w:rPr>
      </w:pPr>
      <w:r>
        <w:rPr>
          <w:szCs w:val="28"/>
        </w:rPr>
        <w:t>с</w:t>
      </w:r>
      <w:r w:rsidR="00B2158E">
        <w:rPr>
          <w:szCs w:val="28"/>
        </w:rPr>
        <w:t>татус</w:t>
      </w:r>
      <w:r>
        <w:rPr>
          <w:szCs w:val="28"/>
        </w:rPr>
        <w:t>.</w:t>
      </w:r>
    </w:p>
    <w:p w14:paraId="76473772" w14:textId="77777777" w:rsidR="00136641" w:rsidRDefault="00EC4EA3" w:rsidP="00EC4EA3">
      <w:pPr>
        <w:spacing w:after="0" w:line="360" w:lineRule="auto"/>
        <w:ind w:right="0"/>
        <w:rPr>
          <w:szCs w:val="28"/>
        </w:rPr>
      </w:pPr>
      <w:r>
        <w:rPr>
          <w:szCs w:val="28"/>
        </w:rPr>
        <w:t>Для совершения заказа клиент должен зарегистрировать учётную запись.</w:t>
      </w:r>
      <w:r w:rsidR="00F91409">
        <w:rPr>
          <w:szCs w:val="28"/>
        </w:rPr>
        <w:t xml:space="preserve"> </w:t>
      </w:r>
      <w:r w:rsidR="00DA7B50">
        <w:rPr>
          <w:szCs w:val="28"/>
        </w:rPr>
        <w:t>Так же для управления вылетами сотрудники авиакомпании должны быть авторизованными.</w:t>
      </w:r>
      <w:r>
        <w:rPr>
          <w:szCs w:val="28"/>
        </w:rPr>
        <w:t xml:space="preserve"> Для хранения</w:t>
      </w:r>
      <w:r w:rsidR="00136641">
        <w:rPr>
          <w:szCs w:val="28"/>
        </w:rPr>
        <w:t xml:space="preserve"> информации о пользователях системы будет создан </w:t>
      </w:r>
      <w:r w:rsidR="00796388" w:rsidRPr="00796388">
        <w:rPr>
          <w:szCs w:val="28"/>
        </w:rPr>
        <w:t>справочник</w:t>
      </w:r>
      <w:r w:rsidR="00136641">
        <w:rPr>
          <w:szCs w:val="28"/>
        </w:rPr>
        <w:t>, содержащий следующие поля:</w:t>
      </w:r>
    </w:p>
    <w:p w14:paraId="2526F486" w14:textId="77777777" w:rsidR="00136641" w:rsidRDefault="006843EC" w:rsidP="00FC69BB">
      <w:pPr>
        <w:pStyle w:val="a8"/>
        <w:numPr>
          <w:ilvl w:val="0"/>
          <w:numId w:val="17"/>
        </w:numPr>
        <w:tabs>
          <w:tab w:val="left" w:pos="851"/>
        </w:tabs>
        <w:spacing w:after="0" w:line="360" w:lineRule="auto"/>
        <w:ind w:left="0" w:right="0" w:firstLine="567"/>
        <w:rPr>
          <w:szCs w:val="28"/>
        </w:rPr>
      </w:pPr>
      <w:r>
        <w:rPr>
          <w:szCs w:val="28"/>
        </w:rPr>
        <w:t>у</w:t>
      </w:r>
      <w:r w:rsidR="00136641" w:rsidRPr="00705D11">
        <w:rPr>
          <w:szCs w:val="28"/>
        </w:rPr>
        <w:t>никальный номер</w:t>
      </w:r>
      <w:r w:rsidR="00DA7B50">
        <w:rPr>
          <w:szCs w:val="28"/>
        </w:rPr>
        <w:t xml:space="preserve"> пользователя</w:t>
      </w:r>
      <w:r w:rsidR="00136641" w:rsidRPr="00D70644">
        <w:rPr>
          <w:szCs w:val="28"/>
        </w:rPr>
        <w:t>;</w:t>
      </w:r>
    </w:p>
    <w:p w14:paraId="627F76A5" w14:textId="77777777" w:rsidR="00136641" w:rsidRDefault="006843EC" w:rsidP="00FC69BB">
      <w:pPr>
        <w:pStyle w:val="a8"/>
        <w:numPr>
          <w:ilvl w:val="0"/>
          <w:numId w:val="17"/>
        </w:numPr>
        <w:tabs>
          <w:tab w:val="left" w:pos="851"/>
        </w:tabs>
        <w:spacing w:after="0" w:line="360" w:lineRule="auto"/>
        <w:ind w:left="0" w:right="0" w:firstLine="567"/>
        <w:rPr>
          <w:szCs w:val="28"/>
        </w:rPr>
      </w:pPr>
      <w:r>
        <w:rPr>
          <w:szCs w:val="28"/>
        </w:rPr>
        <w:t>у</w:t>
      </w:r>
      <w:r w:rsidR="00DA7B50">
        <w:rPr>
          <w:szCs w:val="28"/>
        </w:rPr>
        <w:t>никальный номер пассажира</w:t>
      </w:r>
      <w:r w:rsidR="00136641" w:rsidRPr="003A2771">
        <w:rPr>
          <w:szCs w:val="28"/>
        </w:rPr>
        <w:t>;</w:t>
      </w:r>
    </w:p>
    <w:p w14:paraId="4EF77A19" w14:textId="77777777" w:rsidR="00DA7B50" w:rsidRDefault="006843EC" w:rsidP="00FC69BB">
      <w:pPr>
        <w:pStyle w:val="a8"/>
        <w:numPr>
          <w:ilvl w:val="0"/>
          <w:numId w:val="17"/>
        </w:numPr>
        <w:tabs>
          <w:tab w:val="left" w:pos="851"/>
        </w:tabs>
        <w:spacing w:after="0" w:line="360" w:lineRule="auto"/>
        <w:ind w:left="0" w:right="0" w:firstLine="567"/>
        <w:rPr>
          <w:szCs w:val="28"/>
        </w:rPr>
      </w:pPr>
      <w:r>
        <w:rPr>
          <w:szCs w:val="28"/>
        </w:rPr>
        <w:t>у</w:t>
      </w:r>
      <w:r w:rsidR="00DA7B50">
        <w:rPr>
          <w:szCs w:val="28"/>
        </w:rPr>
        <w:t>никальный номер роли;</w:t>
      </w:r>
    </w:p>
    <w:p w14:paraId="0713E8FA" w14:textId="77777777" w:rsidR="00DA7B50" w:rsidRDefault="006843EC" w:rsidP="00FC69BB">
      <w:pPr>
        <w:pStyle w:val="a8"/>
        <w:numPr>
          <w:ilvl w:val="0"/>
          <w:numId w:val="17"/>
        </w:numPr>
        <w:tabs>
          <w:tab w:val="left" w:pos="851"/>
        </w:tabs>
        <w:spacing w:after="0" w:line="360" w:lineRule="auto"/>
        <w:ind w:left="0" w:right="0" w:firstLine="567"/>
        <w:rPr>
          <w:szCs w:val="28"/>
        </w:rPr>
      </w:pPr>
      <w:r>
        <w:rPr>
          <w:szCs w:val="28"/>
        </w:rPr>
        <w:t>у</w:t>
      </w:r>
      <w:r w:rsidR="00DA7B50">
        <w:rPr>
          <w:szCs w:val="28"/>
        </w:rPr>
        <w:t>никальный номер авиакомпании;</w:t>
      </w:r>
    </w:p>
    <w:p w14:paraId="21DD74C5" w14:textId="77777777" w:rsidR="00DA7B50" w:rsidRDefault="006843EC" w:rsidP="00FC69BB">
      <w:pPr>
        <w:pStyle w:val="a8"/>
        <w:numPr>
          <w:ilvl w:val="0"/>
          <w:numId w:val="17"/>
        </w:numPr>
        <w:tabs>
          <w:tab w:val="left" w:pos="851"/>
        </w:tabs>
        <w:spacing w:after="0" w:line="360" w:lineRule="auto"/>
        <w:ind w:left="0" w:right="0" w:firstLine="567"/>
        <w:rPr>
          <w:szCs w:val="28"/>
        </w:rPr>
      </w:pPr>
      <w:r>
        <w:rPr>
          <w:szCs w:val="28"/>
        </w:rPr>
        <w:t>э</w:t>
      </w:r>
      <w:r w:rsidR="00DA7B50">
        <w:rPr>
          <w:szCs w:val="28"/>
        </w:rPr>
        <w:t>лектронная почта;</w:t>
      </w:r>
    </w:p>
    <w:p w14:paraId="47D57B03" w14:textId="77777777" w:rsidR="00DA7B50" w:rsidRDefault="006843EC" w:rsidP="00FC69BB">
      <w:pPr>
        <w:pStyle w:val="a8"/>
        <w:numPr>
          <w:ilvl w:val="0"/>
          <w:numId w:val="17"/>
        </w:numPr>
        <w:tabs>
          <w:tab w:val="left" w:pos="851"/>
        </w:tabs>
        <w:spacing w:after="0" w:line="360" w:lineRule="auto"/>
        <w:ind w:left="0" w:right="0" w:firstLine="567"/>
        <w:rPr>
          <w:szCs w:val="28"/>
        </w:rPr>
      </w:pPr>
      <w:r>
        <w:rPr>
          <w:szCs w:val="28"/>
        </w:rPr>
        <w:t>п</w:t>
      </w:r>
      <w:r w:rsidR="00DA7B50">
        <w:rPr>
          <w:szCs w:val="28"/>
        </w:rPr>
        <w:t>ароль;</w:t>
      </w:r>
    </w:p>
    <w:p w14:paraId="63DD0CF0" w14:textId="77777777" w:rsidR="00DA7B50" w:rsidRDefault="006843EC" w:rsidP="00FC69BB">
      <w:pPr>
        <w:pStyle w:val="a8"/>
        <w:numPr>
          <w:ilvl w:val="0"/>
          <w:numId w:val="17"/>
        </w:numPr>
        <w:tabs>
          <w:tab w:val="left" w:pos="851"/>
        </w:tabs>
        <w:spacing w:after="0" w:line="360" w:lineRule="auto"/>
        <w:ind w:left="0" w:right="0" w:firstLine="567"/>
        <w:rPr>
          <w:szCs w:val="28"/>
        </w:rPr>
      </w:pPr>
      <w:r>
        <w:rPr>
          <w:szCs w:val="28"/>
        </w:rPr>
        <w:t>к</w:t>
      </w:r>
      <w:r w:rsidR="00DA7B50">
        <w:rPr>
          <w:szCs w:val="28"/>
        </w:rPr>
        <w:t>од подтверждения почты;</w:t>
      </w:r>
    </w:p>
    <w:p w14:paraId="32462DC7" w14:textId="77777777" w:rsidR="00DA7B50" w:rsidRDefault="006843EC" w:rsidP="00FC69BB">
      <w:pPr>
        <w:pStyle w:val="a8"/>
        <w:numPr>
          <w:ilvl w:val="0"/>
          <w:numId w:val="17"/>
        </w:numPr>
        <w:tabs>
          <w:tab w:val="left" w:pos="851"/>
        </w:tabs>
        <w:spacing w:after="0" w:line="360" w:lineRule="auto"/>
        <w:ind w:left="0" w:right="0" w:firstLine="567"/>
        <w:rPr>
          <w:szCs w:val="28"/>
        </w:rPr>
      </w:pPr>
      <w:r>
        <w:rPr>
          <w:szCs w:val="28"/>
        </w:rPr>
        <w:t>в</w:t>
      </w:r>
      <w:r w:rsidR="00DA7B50">
        <w:rPr>
          <w:szCs w:val="28"/>
        </w:rPr>
        <w:t>ремя истечения кода подтверждения почты;</w:t>
      </w:r>
    </w:p>
    <w:p w14:paraId="4956F5EC" w14:textId="77777777" w:rsidR="00DA7B50" w:rsidRDefault="006843EC" w:rsidP="00FC69BB">
      <w:pPr>
        <w:pStyle w:val="a8"/>
        <w:numPr>
          <w:ilvl w:val="0"/>
          <w:numId w:val="17"/>
        </w:numPr>
        <w:tabs>
          <w:tab w:val="left" w:pos="851"/>
        </w:tabs>
        <w:spacing w:after="0" w:line="360" w:lineRule="auto"/>
        <w:ind w:left="0" w:right="0" w:firstLine="567"/>
        <w:rPr>
          <w:szCs w:val="28"/>
        </w:rPr>
      </w:pPr>
      <w:r>
        <w:rPr>
          <w:szCs w:val="28"/>
        </w:rPr>
        <w:t>с</w:t>
      </w:r>
      <w:r w:rsidR="00DA7B50">
        <w:rPr>
          <w:szCs w:val="28"/>
        </w:rPr>
        <w:t>татус подтверждения почты;</w:t>
      </w:r>
    </w:p>
    <w:p w14:paraId="28253547" w14:textId="77777777" w:rsidR="00136641" w:rsidRDefault="006843EC" w:rsidP="00FC69BB">
      <w:pPr>
        <w:pStyle w:val="a8"/>
        <w:numPr>
          <w:ilvl w:val="0"/>
          <w:numId w:val="17"/>
        </w:numPr>
        <w:tabs>
          <w:tab w:val="left" w:pos="851"/>
        </w:tabs>
        <w:spacing w:after="0" w:line="360" w:lineRule="auto"/>
        <w:ind w:left="0" w:right="0" w:firstLine="567"/>
        <w:rPr>
          <w:szCs w:val="28"/>
        </w:rPr>
      </w:pPr>
      <w:r>
        <w:rPr>
          <w:szCs w:val="28"/>
        </w:rPr>
        <w:t>с</w:t>
      </w:r>
      <w:r w:rsidR="00DA7B50">
        <w:rPr>
          <w:szCs w:val="28"/>
        </w:rPr>
        <w:t>татус активности пользователя</w:t>
      </w:r>
      <w:r>
        <w:rPr>
          <w:szCs w:val="28"/>
        </w:rPr>
        <w:t>.</w:t>
      </w:r>
    </w:p>
    <w:p w14:paraId="3679B6C4" w14:textId="77777777" w:rsidR="00D81FDD" w:rsidRDefault="00D81FDD" w:rsidP="00D81FDD">
      <w:pPr>
        <w:spacing w:after="0" w:line="360" w:lineRule="auto"/>
        <w:ind w:right="0"/>
        <w:rPr>
          <w:szCs w:val="28"/>
        </w:rPr>
      </w:pPr>
      <w:r>
        <w:rPr>
          <w:szCs w:val="28"/>
        </w:rPr>
        <w:lastRenderedPageBreak/>
        <w:t xml:space="preserve">Для разделения возможностей пользователей предусмотрены роли пользователей, хранящиеся в отдельном </w:t>
      </w:r>
      <w:r w:rsidR="00640314" w:rsidRPr="00640314">
        <w:rPr>
          <w:szCs w:val="28"/>
        </w:rPr>
        <w:t>справочник</w:t>
      </w:r>
      <w:r w:rsidR="00777653">
        <w:rPr>
          <w:szCs w:val="28"/>
        </w:rPr>
        <w:t>е</w:t>
      </w:r>
      <w:r>
        <w:rPr>
          <w:szCs w:val="28"/>
        </w:rPr>
        <w:t>, содержащ</w:t>
      </w:r>
      <w:r w:rsidR="008779D5">
        <w:rPr>
          <w:szCs w:val="28"/>
        </w:rPr>
        <w:t>ем</w:t>
      </w:r>
      <w:r>
        <w:rPr>
          <w:szCs w:val="28"/>
        </w:rPr>
        <w:t xml:space="preserve"> следующие поля:</w:t>
      </w:r>
    </w:p>
    <w:p w14:paraId="76654C1A" w14:textId="77777777" w:rsidR="00D81FDD" w:rsidRDefault="0005212D" w:rsidP="00FC69BB">
      <w:pPr>
        <w:pStyle w:val="a8"/>
        <w:numPr>
          <w:ilvl w:val="0"/>
          <w:numId w:val="17"/>
        </w:numPr>
        <w:tabs>
          <w:tab w:val="left" w:pos="851"/>
        </w:tabs>
        <w:spacing w:after="0" w:line="360" w:lineRule="auto"/>
        <w:ind w:left="0" w:right="0" w:firstLine="567"/>
        <w:rPr>
          <w:szCs w:val="28"/>
        </w:rPr>
      </w:pPr>
      <w:bookmarkStart w:id="2" w:name="_Hlk226642006"/>
      <w:r>
        <w:rPr>
          <w:szCs w:val="28"/>
        </w:rPr>
        <w:t>у</w:t>
      </w:r>
      <w:r w:rsidR="00D81FDD" w:rsidRPr="00625C78">
        <w:rPr>
          <w:szCs w:val="28"/>
        </w:rPr>
        <w:t>никальный номер</w:t>
      </w:r>
      <w:r w:rsidR="00D81FDD" w:rsidRPr="00FC69BB">
        <w:rPr>
          <w:szCs w:val="28"/>
        </w:rPr>
        <w:t xml:space="preserve"> </w:t>
      </w:r>
      <w:r w:rsidR="00D81FDD">
        <w:rPr>
          <w:szCs w:val="28"/>
        </w:rPr>
        <w:t>роли;</w:t>
      </w:r>
    </w:p>
    <w:p w14:paraId="2725658D" w14:textId="77777777" w:rsidR="00D81FDD" w:rsidRDefault="0005212D" w:rsidP="00FC69BB">
      <w:pPr>
        <w:pStyle w:val="a8"/>
        <w:numPr>
          <w:ilvl w:val="0"/>
          <w:numId w:val="17"/>
        </w:numPr>
        <w:tabs>
          <w:tab w:val="left" w:pos="851"/>
        </w:tabs>
        <w:spacing w:after="0" w:line="360" w:lineRule="auto"/>
        <w:ind w:left="0" w:right="0" w:firstLine="567"/>
        <w:rPr>
          <w:szCs w:val="28"/>
        </w:rPr>
      </w:pPr>
      <w:r>
        <w:rPr>
          <w:szCs w:val="28"/>
        </w:rPr>
        <w:t>н</w:t>
      </w:r>
      <w:r w:rsidR="00D81FDD">
        <w:rPr>
          <w:szCs w:val="28"/>
        </w:rPr>
        <w:t>азвание роли</w:t>
      </w:r>
      <w:r>
        <w:rPr>
          <w:szCs w:val="28"/>
        </w:rPr>
        <w:t>.</w:t>
      </w:r>
    </w:p>
    <w:bookmarkEnd w:id="2"/>
    <w:p w14:paraId="60B59F79" w14:textId="77777777" w:rsidR="00F6245D" w:rsidRDefault="00F6245D" w:rsidP="00F6245D">
      <w:pPr>
        <w:spacing w:after="0" w:line="360" w:lineRule="auto"/>
        <w:ind w:right="0"/>
        <w:rPr>
          <w:szCs w:val="28"/>
        </w:rPr>
      </w:pPr>
      <w:r>
        <w:rPr>
          <w:szCs w:val="28"/>
        </w:rPr>
        <w:t xml:space="preserve">Для обслуживания каждого вылета требуется целая команда. Все сотрудники, связанные с обслуживанием </w:t>
      </w:r>
      <w:r w:rsidR="008E5A6A">
        <w:rPr>
          <w:szCs w:val="28"/>
        </w:rPr>
        <w:t>вылетов,</w:t>
      </w:r>
      <w:r>
        <w:rPr>
          <w:szCs w:val="28"/>
        </w:rPr>
        <w:t xml:space="preserve"> хранятся в </w:t>
      </w:r>
      <w:r w:rsidR="00741F19" w:rsidRPr="00741F19">
        <w:rPr>
          <w:szCs w:val="28"/>
        </w:rPr>
        <w:t>справочник</w:t>
      </w:r>
      <w:r w:rsidR="00741F19">
        <w:rPr>
          <w:szCs w:val="28"/>
        </w:rPr>
        <w:t>е</w:t>
      </w:r>
      <w:r>
        <w:rPr>
          <w:szCs w:val="28"/>
        </w:rPr>
        <w:t>, содержащем следующие поля:</w:t>
      </w:r>
    </w:p>
    <w:p w14:paraId="32B3C936" w14:textId="77777777" w:rsidR="00F6245D" w:rsidRDefault="00E14960" w:rsidP="00FC69BB">
      <w:pPr>
        <w:pStyle w:val="a8"/>
        <w:numPr>
          <w:ilvl w:val="0"/>
          <w:numId w:val="17"/>
        </w:numPr>
        <w:tabs>
          <w:tab w:val="left" w:pos="851"/>
        </w:tabs>
        <w:spacing w:after="0" w:line="360" w:lineRule="auto"/>
        <w:ind w:left="0" w:right="0" w:firstLine="567"/>
        <w:rPr>
          <w:szCs w:val="28"/>
        </w:rPr>
      </w:pPr>
      <w:r>
        <w:rPr>
          <w:szCs w:val="28"/>
        </w:rPr>
        <w:t>у</w:t>
      </w:r>
      <w:r w:rsidR="00F6245D" w:rsidRPr="00625C78">
        <w:rPr>
          <w:szCs w:val="28"/>
        </w:rPr>
        <w:t>никальный номер</w:t>
      </w:r>
      <w:r w:rsidR="00F6245D">
        <w:rPr>
          <w:szCs w:val="28"/>
        </w:rPr>
        <w:t xml:space="preserve"> вылета;</w:t>
      </w:r>
    </w:p>
    <w:p w14:paraId="363AF7CE" w14:textId="77777777" w:rsidR="00F6245D" w:rsidRDefault="00E14960" w:rsidP="00FC69BB">
      <w:pPr>
        <w:pStyle w:val="a8"/>
        <w:numPr>
          <w:ilvl w:val="0"/>
          <w:numId w:val="17"/>
        </w:numPr>
        <w:tabs>
          <w:tab w:val="left" w:pos="851"/>
        </w:tabs>
        <w:spacing w:after="0" w:line="360" w:lineRule="auto"/>
        <w:ind w:left="0" w:right="0" w:firstLine="567"/>
        <w:rPr>
          <w:szCs w:val="28"/>
        </w:rPr>
      </w:pPr>
      <w:r>
        <w:rPr>
          <w:szCs w:val="28"/>
        </w:rPr>
        <w:t>у</w:t>
      </w:r>
      <w:r w:rsidR="00F6245D" w:rsidRPr="00625C78">
        <w:rPr>
          <w:szCs w:val="28"/>
        </w:rPr>
        <w:t>никальный номер</w:t>
      </w:r>
      <w:r w:rsidR="00F6245D">
        <w:rPr>
          <w:szCs w:val="28"/>
        </w:rPr>
        <w:t xml:space="preserve"> сотрудника</w:t>
      </w:r>
      <w:r>
        <w:rPr>
          <w:szCs w:val="28"/>
        </w:rPr>
        <w:t>.</w:t>
      </w:r>
    </w:p>
    <w:p w14:paraId="0F4175DA" w14:textId="77777777" w:rsidR="00152B16" w:rsidRDefault="00152B16" w:rsidP="00152B16">
      <w:pPr>
        <w:tabs>
          <w:tab w:val="left" w:pos="851"/>
        </w:tabs>
        <w:spacing w:after="0" w:line="360" w:lineRule="auto"/>
        <w:ind w:right="0"/>
        <w:rPr>
          <w:szCs w:val="28"/>
        </w:rPr>
      </w:pPr>
      <w:r w:rsidRPr="00152B16">
        <w:rPr>
          <w:szCs w:val="28"/>
        </w:rPr>
        <w:t>Для расчёта маршрута с пересадками будет создан справочник приоритетов аэропортов, содержащий следующие поля:</w:t>
      </w:r>
    </w:p>
    <w:p w14:paraId="5D52E1C5" w14:textId="77777777" w:rsidR="00152B16" w:rsidRPr="00152B16" w:rsidRDefault="00152B16" w:rsidP="00152B16">
      <w:pPr>
        <w:pStyle w:val="a8"/>
        <w:numPr>
          <w:ilvl w:val="0"/>
          <w:numId w:val="17"/>
        </w:numPr>
        <w:tabs>
          <w:tab w:val="left" w:pos="851"/>
        </w:tabs>
        <w:spacing w:after="0" w:line="360" w:lineRule="auto"/>
        <w:ind w:left="0" w:right="0" w:firstLine="567"/>
        <w:rPr>
          <w:szCs w:val="28"/>
        </w:rPr>
      </w:pPr>
      <w:r w:rsidRPr="00152B16">
        <w:rPr>
          <w:szCs w:val="28"/>
        </w:rPr>
        <w:t>уникальный номер аэропорта;</w:t>
      </w:r>
    </w:p>
    <w:p w14:paraId="4FAC1789" w14:textId="77777777" w:rsidR="00152B16" w:rsidRPr="00152B16" w:rsidRDefault="00152B16" w:rsidP="00152B16">
      <w:pPr>
        <w:pStyle w:val="a8"/>
        <w:numPr>
          <w:ilvl w:val="0"/>
          <w:numId w:val="17"/>
        </w:numPr>
        <w:tabs>
          <w:tab w:val="left" w:pos="851"/>
        </w:tabs>
        <w:spacing w:after="0" w:line="360" w:lineRule="auto"/>
        <w:ind w:left="0" w:right="0" w:firstLine="567"/>
        <w:rPr>
          <w:szCs w:val="28"/>
        </w:rPr>
      </w:pPr>
      <w:r w:rsidRPr="00152B16">
        <w:rPr>
          <w:szCs w:val="28"/>
        </w:rPr>
        <w:t>приоритет аэропорта при построении маршрута;</w:t>
      </w:r>
    </w:p>
    <w:p w14:paraId="180FBBDD" w14:textId="77777777" w:rsidR="00152B16" w:rsidRPr="00152B16" w:rsidRDefault="00152B16" w:rsidP="00152B16">
      <w:pPr>
        <w:pStyle w:val="a8"/>
        <w:numPr>
          <w:ilvl w:val="0"/>
          <w:numId w:val="17"/>
        </w:numPr>
        <w:tabs>
          <w:tab w:val="left" w:pos="851"/>
        </w:tabs>
        <w:spacing w:after="0" w:line="360" w:lineRule="auto"/>
        <w:ind w:left="0" w:right="0" w:firstLine="567"/>
        <w:rPr>
          <w:szCs w:val="28"/>
        </w:rPr>
      </w:pPr>
      <w:r w:rsidRPr="00152B16">
        <w:rPr>
          <w:szCs w:val="28"/>
        </w:rPr>
        <w:t>признак столицы;</w:t>
      </w:r>
    </w:p>
    <w:p w14:paraId="2EA6BFA3" w14:textId="77777777" w:rsidR="00152B16" w:rsidRPr="00152B16" w:rsidRDefault="00152B16" w:rsidP="00152B16">
      <w:pPr>
        <w:pStyle w:val="a8"/>
        <w:numPr>
          <w:ilvl w:val="0"/>
          <w:numId w:val="17"/>
        </w:numPr>
        <w:tabs>
          <w:tab w:val="left" w:pos="851"/>
        </w:tabs>
        <w:spacing w:after="0" w:line="360" w:lineRule="auto"/>
        <w:ind w:left="0" w:right="0" w:firstLine="567"/>
        <w:rPr>
          <w:szCs w:val="28"/>
        </w:rPr>
      </w:pPr>
      <w:r w:rsidRPr="00152B16">
        <w:rPr>
          <w:szCs w:val="28"/>
        </w:rPr>
        <w:t>признак крупного города;</w:t>
      </w:r>
    </w:p>
    <w:p w14:paraId="4E12AC73" w14:textId="77777777" w:rsidR="00152B16" w:rsidRDefault="00152B16" w:rsidP="00152B16">
      <w:pPr>
        <w:pStyle w:val="a8"/>
        <w:numPr>
          <w:ilvl w:val="0"/>
          <w:numId w:val="17"/>
        </w:numPr>
        <w:tabs>
          <w:tab w:val="left" w:pos="851"/>
        </w:tabs>
        <w:spacing w:after="0" w:line="360" w:lineRule="auto"/>
        <w:ind w:left="0" w:right="0" w:firstLine="567"/>
        <w:rPr>
          <w:szCs w:val="28"/>
        </w:rPr>
      </w:pPr>
      <w:r w:rsidRPr="00152B16">
        <w:rPr>
          <w:szCs w:val="28"/>
        </w:rPr>
        <w:t>примечание.</w:t>
      </w:r>
    </w:p>
    <w:p w14:paraId="3D6EA89F" w14:textId="77777777" w:rsidR="00152B16" w:rsidRDefault="00152B16" w:rsidP="00152B16">
      <w:pPr>
        <w:tabs>
          <w:tab w:val="left" w:pos="851"/>
        </w:tabs>
        <w:spacing w:after="0" w:line="360" w:lineRule="auto"/>
        <w:ind w:right="0"/>
        <w:rPr>
          <w:szCs w:val="28"/>
        </w:rPr>
      </w:pPr>
      <w:r w:rsidRPr="00152B16">
        <w:rPr>
          <w:szCs w:val="28"/>
        </w:rPr>
        <w:t>Для хранения подробного маршрута вылета будет создан справочник участков маршрута, содержащий следующие поля:</w:t>
      </w:r>
    </w:p>
    <w:p w14:paraId="5947A45E" w14:textId="77777777" w:rsidR="00152B16" w:rsidRPr="00152B16" w:rsidRDefault="00152B16" w:rsidP="00152B16">
      <w:pPr>
        <w:pStyle w:val="a8"/>
        <w:numPr>
          <w:ilvl w:val="0"/>
          <w:numId w:val="17"/>
        </w:numPr>
        <w:tabs>
          <w:tab w:val="left" w:pos="851"/>
        </w:tabs>
        <w:spacing w:after="0" w:line="360" w:lineRule="auto"/>
        <w:ind w:left="0" w:right="0" w:firstLine="567"/>
        <w:rPr>
          <w:szCs w:val="28"/>
        </w:rPr>
      </w:pPr>
      <w:r w:rsidRPr="00152B16">
        <w:rPr>
          <w:szCs w:val="28"/>
        </w:rPr>
        <w:t>уникальный номер участка маршрута;</w:t>
      </w:r>
    </w:p>
    <w:p w14:paraId="2C79845D" w14:textId="77777777" w:rsidR="00152B16" w:rsidRPr="00152B16" w:rsidRDefault="00152B16" w:rsidP="00152B16">
      <w:pPr>
        <w:pStyle w:val="a8"/>
        <w:numPr>
          <w:ilvl w:val="0"/>
          <w:numId w:val="17"/>
        </w:numPr>
        <w:tabs>
          <w:tab w:val="left" w:pos="851"/>
        </w:tabs>
        <w:spacing w:after="0" w:line="360" w:lineRule="auto"/>
        <w:ind w:left="0" w:right="0" w:firstLine="567"/>
        <w:rPr>
          <w:szCs w:val="28"/>
        </w:rPr>
      </w:pPr>
      <w:r w:rsidRPr="00152B16">
        <w:rPr>
          <w:szCs w:val="28"/>
        </w:rPr>
        <w:t>уникальный номер вылета;</w:t>
      </w:r>
    </w:p>
    <w:p w14:paraId="4CD7B1EF" w14:textId="77777777" w:rsidR="00152B16" w:rsidRPr="00152B16" w:rsidRDefault="00152B16" w:rsidP="00152B16">
      <w:pPr>
        <w:pStyle w:val="a8"/>
        <w:numPr>
          <w:ilvl w:val="0"/>
          <w:numId w:val="17"/>
        </w:numPr>
        <w:tabs>
          <w:tab w:val="left" w:pos="851"/>
        </w:tabs>
        <w:spacing w:after="0" w:line="360" w:lineRule="auto"/>
        <w:ind w:left="0" w:right="0" w:firstLine="567"/>
        <w:rPr>
          <w:szCs w:val="28"/>
        </w:rPr>
      </w:pPr>
      <w:r w:rsidRPr="00152B16">
        <w:rPr>
          <w:szCs w:val="28"/>
        </w:rPr>
        <w:t>порядковый номер участка маршрута;</w:t>
      </w:r>
    </w:p>
    <w:p w14:paraId="09D208FA" w14:textId="77777777" w:rsidR="00152B16" w:rsidRPr="00152B16" w:rsidRDefault="00152B16" w:rsidP="00152B16">
      <w:pPr>
        <w:pStyle w:val="a8"/>
        <w:numPr>
          <w:ilvl w:val="0"/>
          <w:numId w:val="17"/>
        </w:numPr>
        <w:tabs>
          <w:tab w:val="left" w:pos="851"/>
        </w:tabs>
        <w:spacing w:after="0" w:line="360" w:lineRule="auto"/>
        <w:ind w:left="0" w:right="0" w:firstLine="567"/>
        <w:rPr>
          <w:szCs w:val="28"/>
        </w:rPr>
      </w:pPr>
      <w:r w:rsidRPr="00152B16">
        <w:rPr>
          <w:szCs w:val="28"/>
        </w:rPr>
        <w:t>уникальный номер аэропорта отправления;</w:t>
      </w:r>
    </w:p>
    <w:p w14:paraId="59AF088E" w14:textId="77777777" w:rsidR="00152B16" w:rsidRPr="00152B16" w:rsidRDefault="00152B16" w:rsidP="00152B16">
      <w:pPr>
        <w:pStyle w:val="a8"/>
        <w:numPr>
          <w:ilvl w:val="0"/>
          <w:numId w:val="17"/>
        </w:numPr>
        <w:tabs>
          <w:tab w:val="left" w:pos="851"/>
        </w:tabs>
        <w:spacing w:after="0" w:line="360" w:lineRule="auto"/>
        <w:ind w:left="0" w:right="0" w:firstLine="567"/>
        <w:rPr>
          <w:szCs w:val="28"/>
        </w:rPr>
      </w:pPr>
      <w:r w:rsidRPr="00152B16">
        <w:rPr>
          <w:szCs w:val="28"/>
        </w:rPr>
        <w:t>уникальный номер аэропорта прибытия;</w:t>
      </w:r>
    </w:p>
    <w:p w14:paraId="2AE81018" w14:textId="77777777" w:rsidR="00152B16" w:rsidRPr="00152B16" w:rsidRDefault="00152B16" w:rsidP="00152B16">
      <w:pPr>
        <w:pStyle w:val="a8"/>
        <w:numPr>
          <w:ilvl w:val="0"/>
          <w:numId w:val="17"/>
        </w:numPr>
        <w:tabs>
          <w:tab w:val="left" w:pos="851"/>
        </w:tabs>
        <w:spacing w:after="0" w:line="360" w:lineRule="auto"/>
        <w:ind w:left="0" w:right="0" w:firstLine="567"/>
        <w:rPr>
          <w:szCs w:val="28"/>
        </w:rPr>
      </w:pPr>
      <w:r w:rsidRPr="00152B16">
        <w:rPr>
          <w:szCs w:val="28"/>
        </w:rPr>
        <w:t>расстояние участка маршрута;</w:t>
      </w:r>
    </w:p>
    <w:p w14:paraId="23BE40C3" w14:textId="77777777" w:rsidR="00152B16" w:rsidRPr="00152B16" w:rsidRDefault="00152B16" w:rsidP="00152B16">
      <w:pPr>
        <w:pStyle w:val="a8"/>
        <w:numPr>
          <w:ilvl w:val="0"/>
          <w:numId w:val="17"/>
        </w:numPr>
        <w:tabs>
          <w:tab w:val="left" w:pos="851"/>
        </w:tabs>
        <w:spacing w:after="0" w:line="360" w:lineRule="auto"/>
        <w:ind w:left="0" w:right="0" w:firstLine="567"/>
        <w:rPr>
          <w:szCs w:val="28"/>
        </w:rPr>
      </w:pPr>
      <w:r w:rsidRPr="00152B16">
        <w:rPr>
          <w:szCs w:val="28"/>
        </w:rPr>
        <w:t>время полёта по участку маршрута;</w:t>
      </w:r>
    </w:p>
    <w:p w14:paraId="54C73CB9" w14:textId="77777777" w:rsidR="00152B16" w:rsidRPr="00152B16" w:rsidRDefault="00152B16" w:rsidP="00152B16">
      <w:pPr>
        <w:pStyle w:val="a8"/>
        <w:numPr>
          <w:ilvl w:val="0"/>
          <w:numId w:val="17"/>
        </w:numPr>
        <w:tabs>
          <w:tab w:val="left" w:pos="851"/>
        </w:tabs>
        <w:spacing w:after="0" w:line="360" w:lineRule="auto"/>
        <w:ind w:left="0" w:right="0" w:firstLine="567"/>
        <w:rPr>
          <w:szCs w:val="28"/>
        </w:rPr>
      </w:pPr>
      <w:r w:rsidRPr="00152B16">
        <w:rPr>
          <w:szCs w:val="28"/>
        </w:rPr>
        <w:t>стоимость полёта по участку маршрута;</w:t>
      </w:r>
    </w:p>
    <w:p w14:paraId="7A7174C6" w14:textId="77777777" w:rsidR="00152B16" w:rsidRDefault="00152B16" w:rsidP="00152B16">
      <w:pPr>
        <w:pStyle w:val="a8"/>
        <w:numPr>
          <w:ilvl w:val="0"/>
          <w:numId w:val="17"/>
        </w:numPr>
        <w:tabs>
          <w:tab w:val="left" w:pos="851"/>
        </w:tabs>
        <w:spacing w:after="0" w:line="360" w:lineRule="auto"/>
        <w:ind w:left="0" w:right="0" w:firstLine="567"/>
        <w:rPr>
          <w:szCs w:val="28"/>
        </w:rPr>
      </w:pPr>
      <w:r w:rsidRPr="00152B16">
        <w:rPr>
          <w:szCs w:val="28"/>
        </w:rPr>
        <w:t>время стоянки после прибытия.</w:t>
      </w:r>
    </w:p>
    <w:p w14:paraId="6D99BB86" w14:textId="77777777" w:rsidR="00152B16" w:rsidRDefault="00152B16" w:rsidP="00152B16">
      <w:pPr>
        <w:tabs>
          <w:tab w:val="left" w:pos="851"/>
        </w:tabs>
        <w:spacing w:after="0" w:line="360" w:lineRule="auto"/>
        <w:ind w:right="0"/>
        <w:rPr>
          <w:szCs w:val="28"/>
        </w:rPr>
      </w:pPr>
      <w:r w:rsidRPr="00152B16">
        <w:rPr>
          <w:szCs w:val="28"/>
        </w:rPr>
        <w:lastRenderedPageBreak/>
        <w:t>Для хранения токенов обновления авторизации будет создан справочник токенов, содержащий следующие поля:</w:t>
      </w:r>
    </w:p>
    <w:p w14:paraId="3DBBFD97" w14:textId="77777777" w:rsidR="00152B16" w:rsidRPr="00152B16" w:rsidRDefault="00152B16" w:rsidP="00152B16">
      <w:pPr>
        <w:pStyle w:val="a8"/>
        <w:numPr>
          <w:ilvl w:val="0"/>
          <w:numId w:val="17"/>
        </w:numPr>
        <w:tabs>
          <w:tab w:val="left" w:pos="851"/>
        </w:tabs>
        <w:spacing w:after="0" w:line="360" w:lineRule="auto"/>
        <w:ind w:left="0" w:right="0" w:firstLine="567"/>
        <w:rPr>
          <w:szCs w:val="28"/>
        </w:rPr>
      </w:pPr>
      <w:r w:rsidRPr="00152B16">
        <w:rPr>
          <w:szCs w:val="28"/>
        </w:rPr>
        <w:t>уникальный номер токена;</w:t>
      </w:r>
    </w:p>
    <w:p w14:paraId="6FFC51B6" w14:textId="77777777" w:rsidR="00152B16" w:rsidRPr="00152B16" w:rsidRDefault="00152B16" w:rsidP="00152B16">
      <w:pPr>
        <w:pStyle w:val="a8"/>
        <w:numPr>
          <w:ilvl w:val="0"/>
          <w:numId w:val="17"/>
        </w:numPr>
        <w:tabs>
          <w:tab w:val="left" w:pos="851"/>
        </w:tabs>
        <w:spacing w:after="0" w:line="360" w:lineRule="auto"/>
        <w:ind w:left="0" w:right="0" w:firstLine="567"/>
        <w:rPr>
          <w:szCs w:val="28"/>
        </w:rPr>
      </w:pPr>
      <w:r w:rsidRPr="00152B16">
        <w:rPr>
          <w:szCs w:val="28"/>
        </w:rPr>
        <w:t>уникальный номер пользователя;</w:t>
      </w:r>
    </w:p>
    <w:p w14:paraId="3DD79460" w14:textId="77777777" w:rsidR="00152B16" w:rsidRPr="00152B16" w:rsidRDefault="00152B16" w:rsidP="00152B16">
      <w:pPr>
        <w:pStyle w:val="a8"/>
        <w:numPr>
          <w:ilvl w:val="0"/>
          <w:numId w:val="17"/>
        </w:numPr>
        <w:tabs>
          <w:tab w:val="left" w:pos="851"/>
        </w:tabs>
        <w:spacing w:after="0" w:line="360" w:lineRule="auto"/>
        <w:ind w:left="0" w:right="0" w:firstLine="567"/>
        <w:rPr>
          <w:szCs w:val="28"/>
        </w:rPr>
      </w:pPr>
      <w:r w:rsidRPr="00152B16">
        <w:rPr>
          <w:szCs w:val="28"/>
        </w:rPr>
        <w:t>хэш токена;</w:t>
      </w:r>
    </w:p>
    <w:p w14:paraId="1263F807" w14:textId="77777777" w:rsidR="00152B16" w:rsidRPr="00152B16" w:rsidRDefault="00152B16" w:rsidP="00152B16">
      <w:pPr>
        <w:pStyle w:val="a8"/>
        <w:numPr>
          <w:ilvl w:val="0"/>
          <w:numId w:val="17"/>
        </w:numPr>
        <w:tabs>
          <w:tab w:val="left" w:pos="851"/>
        </w:tabs>
        <w:spacing w:after="0" w:line="360" w:lineRule="auto"/>
        <w:ind w:left="0" w:right="0" w:firstLine="567"/>
        <w:rPr>
          <w:szCs w:val="28"/>
        </w:rPr>
      </w:pPr>
      <w:r w:rsidRPr="00152B16">
        <w:rPr>
          <w:szCs w:val="28"/>
        </w:rPr>
        <w:t>дата и время создания токена;</w:t>
      </w:r>
    </w:p>
    <w:p w14:paraId="202ECD28" w14:textId="77777777" w:rsidR="00152B16" w:rsidRPr="00152B16" w:rsidRDefault="00152B16" w:rsidP="00152B16">
      <w:pPr>
        <w:pStyle w:val="a8"/>
        <w:numPr>
          <w:ilvl w:val="0"/>
          <w:numId w:val="17"/>
        </w:numPr>
        <w:tabs>
          <w:tab w:val="left" w:pos="851"/>
        </w:tabs>
        <w:spacing w:after="0" w:line="360" w:lineRule="auto"/>
        <w:ind w:left="0" w:right="0" w:firstLine="567"/>
        <w:rPr>
          <w:szCs w:val="28"/>
        </w:rPr>
      </w:pPr>
      <w:r w:rsidRPr="00152B16">
        <w:rPr>
          <w:szCs w:val="28"/>
        </w:rPr>
        <w:t>дата и время истечения токена;</w:t>
      </w:r>
    </w:p>
    <w:p w14:paraId="3E813C3E" w14:textId="77777777" w:rsidR="00152B16" w:rsidRPr="00152B16" w:rsidRDefault="00152B16" w:rsidP="00152B16">
      <w:pPr>
        <w:pStyle w:val="a8"/>
        <w:numPr>
          <w:ilvl w:val="0"/>
          <w:numId w:val="17"/>
        </w:numPr>
        <w:tabs>
          <w:tab w:val="left" w:pos="851"/>
        </w:tabs>
        <w:spacing w:after="0" w:line="360" w:lineRule="auto"/>
        <w:ind w:left="0" w:right="0" w:firstLine="567"/>
        <w:rPr>
          <w:szCs w:val="28"/>
        </w:rPr>
      </w:pPr>
      <w:r w:rsidRPr="00152B16">
        <w:rPr>
          <w:szCs w:val="28"/>
        </w:rPr>
        <w:t>дата и время отзыва токена;</w:t>
      </w:r>
    </w:p>
    <w:p w14:paraId="7EF0DFA6" w14:textId="77777777" w:rsidR="00152B16" w:rsidRDefault="00152B16" w:rsidP="00152B16">
      <w:pPr>
        <w:pStyle w:val="a8"/>
        <w:numPr>
          <w:ilvl w:val="0"/>
          <w:numId w:val="17"/>
        </w:numPr>
        <w:tabs>
          <w:tab w:val="left" w:pos="851"/>
        </w:tabs>
        <w:spacing w:after="0" w:line="360" w:lineRule="auto"/>
        <w:ind w:left="0" w:right="0" w:firstLine="567"/>
        <w:rPr>
          <w:szCs w:val="28"/>
        </w:rPr>
      </w:pPr>
      <w:r w:rsidRPr="00152B16">
        <w:rPr>
          <w:szCs w:val="28"/>
        </w:rPr>
        <w:t>уникальный номер токена, которым был заменён текущий токен.</w:t>
      </w:r>
    </w:p>
    <w:p w14:paraId="79C0EE4B" w14:textId="77777777" w:rsidR="00447AA0" w:rsidRDefault="00447AA0" w:rsidP="00447AA0">
      <w:pPr>
        <w:tabs>
          <w:tab w:val="left" w:pos="851"/>
        </w:tabs>
        <w:spacing w:after="0" w:line="360" w:lineRule="auto"/>
        <w:ind w:right="0"/>
        <w:rPr>
          <w:szCs w:val="28"/>
        </w:rPr>
      </w:pPr>
      <w:r w:rsidRPr="00447AA0">
        <w:rPr>
          <w:szCs w:val="28"/>
        </w:rPr>
        <w:t>Для своевременного информирования участников процесса в системе предусмотрены уведомления. Уведомления позволяют фиксировать значимые события, возникающие при обработке заявок, сопровождении вылетов и управлении сотрудниками авиакомпании. Пользователь может получать уведомления об изменении статуса вылета, маршрута, даты и времени отправления, а также о приглашении в авиакомпанию или изменении должности.</w:t>
      </w:r>
      <w:r>
        <w:rPr>
          <w:szCs w:val="28"/>
        </w:rPr>
        <w:t xml:space="preserve"> </w:t>
      </w:r>
      <w:r w:rsidRPr="00447AA0">
        <w:rPr>
          <w:szCs w:val="28"/>
        </w:rPr>
        <w:t>Для хранения пользовательских уведомлений будет создан справочник, содержащий следующие поля:</w:t>
      </w:r>
    </w:p>
    <w:p w14:paraId="7982B159" w14:textId="77777777" w:rsidR="00447AA0" w:rsidRPr="00447AA0" w:rsidRDefault="00447AA0" w:rsidP="00447AA0">
      <w:pPr>
        <w:pStyle w:val="a8"/>
        <w:numPr>
          <w:ilvl w:val="0"/>
          <w:numId w:val="17"/>
        </w:numPr>
        <w:tabs>
          <w:tab w:val="left" w:pos="851"/>
        </w:tabs>
        <w:spacing w:after="0" w:line="360" w:lineRule="auto"/>
        <w:ind w:left="0" w:right="0" w:firstLine="567"/>
        <w:rPr>
          <w:szCs w:val="28"/>
        </w:rPr>
      </w:pPr>
      <w:r w:rsidRPr="00447AA0">
        <w:rPr>
          <w:szCs w:val="28"/>
        </w:rPr>
        <w:t>уникальный номер уведомления;</w:t>
      </w:r>
    </w:p>
    <w:p w14:paraId="25DA9826" w14:textId="77777777" w:rsidR="00447AA0" w:rsidRPr="00447AA0" w:rsidRDefault="00447AA0" w:rsidP="00447AA0">
      <w:pPr>
        <w:pStyle w:val="a8"/>
        <w:numPr>
          <w:ilvl w:val="0"/>
          <w:numId w:val="17"/>
        </w:numPr>
        <w:tabs>
          <w:tab w:val="left" w:pos="851"/>
        </w:tabs>
        <w:spacing w:after="0" w:line="360" w:lineRule="auto"/>
        <w:ind w:left="0" w:right="0" w:firstLine="567"/>
        <w:rPr>
          <w:szCs w:val="28"/>
        </w:rPr>
      </w:pPr>
      <w:r w:rsidRPr="00447AA0">
        <w:rPr>
          <w:szCs w:val="28"/>
        </w:rPr>
        <w:t>уникальный номер пользователя;</w:t>
      </w:r>
    </w:p>
    <w:p w14:paraId="4E0BA42C" w14:textId="77777777" w:rsidR="00447AA0" w:rsidRPr="00447AA0" w:rsidRDefault="00447AA0" w:rsidP="00447AA0">
      <w:pPr>
        <w:pStyle w:val="a8"/>
        <w:numPr>
          <w:ilvl w:val="0"/>
          <w:numId w:val="17"/>
        </w:numPr>
        <w:tabs>
          <w:tab w:val="left" w:pos="851"/>
        </w:tabs>
        <w:spacing w:after="0" w:line="360" w:lineRule="auto"/>
        <w:ind w:left="0" w:right="0" w:firstLine="567"/>
        <w:rPr>
          <w:szCs w:val="28"/>
        </w:rPr>
      </w:pPr>
      <w:r w:rsidRPr="00447AA0">
        <w:rPr>
          <w:szCs w:val="28"/>
        </w:rPr>
        <w:t>заголовок уведомления;</w:t>
      </w:r>
    </w:p>
    <w:p w14:paraId="2FA618EE" w14:textId="77777777" w:rsidR="00447AA0" w:rsidRPr="00447AA0" w:rsidRDefault="00447AA0" w:rsidP="00447AA0">
      <w:pPr>
        <w:pStyle w:val="a8"/>
        <w:numPr>
          <w:ilvl w:val="0"/>
          <w:numId w:val="17"/>
        </w:numPr>
        <w:tabs>
          <w:tab w:val="left" w:pos="851"/>
        </w:tabs>
        <w:spacing w:after="0" w:line="360" w:lineRule="auto"/>
        <w:ind w:left="0" w:right="0" w:firstLine="567"/>
        <w:rPr>
          <w:szCs w:val="28"/>
        </w:rPr>
      </w:pPr>
      <w:r w:rsidRPr="00447AA0">
        <w:rPr>
          <w:szCs w:val="28"/>
        </w:rPr>
        <w:t>текст уведомления;</w:t>
      </w:r>
    </w:p>
    <w:p w14:paraId="12174059" w14:textId="77777777" w:rsidR="00447AA0" w:rsidRPr="00447AA0" w:rsidRDefault="00447AA0" w:rsidP="00447AA0">
      <w:pPr>
        <w:pStyle w:val="a8"/>
        <w:numPr>
          <w:ilvl w:val="0"/>
          <w:numId w:val="17"/>
        </w:numPr>
        <w:tabs>
          <w:tab w:val="left" w:pos="851"/>
        </w:tabs>
        <w:spacing w:after="0" w:line="360" w:lineRule="auto"/>
        <w:ind w:left="0" w:right="0" w:firstLine="567"/>
        <w:rPr>
          <w:szCs w:val="28"/>
        </w:rPr>
      </w:pPr>
      <w:r w:rsidRPr="00447AA0">
        <w:rPr>
          <w:szCs w:val="28"/>
        </w:rPr>
        <w:t>тип действия, связанного с уведомлением;</w:t>
      </w:r>
    </w:p>
    <w:p w14:paraId="210C60AA" w14:textId="77777777" w:rsidR="00447AA0" w:rsidRPr="00447AA0" w:rsidRDefault="00447AA0" w:rsidP="00447AA0">
      <w:pPr>
        <w:pStyle w:val="a8"/>
        <w:numPr>
          <w:ilvl w:val="0"/>
          <w:numId w:val="17"/>
        </w:numPr>
        <w:tabs>
          <w:tab w:val="left" w:pos="851"/>
        </w:tabs>
        <w:spacing w:after="0" w:line="360" w:lineRule="auto"/>
        <w:ind w:left="0" w:right="0" w:firstLine="567"/>
        <w:rPr>
          <w:szCs w:val="28"/>
        </w:rPr>
      </w:pPr>
      <w:r w:rsidRPr="00447AA0">
        <w:rPr>
          <w:szCs w:val="28"/>
        </w:rPr>
        <w:t>уникальный номер авиакомпании;</w:t>
      </w:r>
    </w:p>
    <w:p w14:paraId="72E5146D" w14:textId="77777777" w:rsidR="00447AA0" w:rsidRPr="00447AA0" w:rsidRDefault="00447AA0" w:rsidP="00447AA0">
      <w:pPr>
        <w:pStyle w:val="a8"/>
        <w:numPr>
          <w:ilvl w:val="0"/>
          <w:numId w:val="17"/>
        </w:numPr>
        <w:tabs>
          <w:tab w:val="left" w:pos="851"/>
        </w:tabs>
        <w:spacing w:after="0" w:line="360" w:lineRule="auto"/>
        <w:ind w:left="0" w:right="0" w:firstLine="567"/>
        <w:rPr>
          <w:szCs w:val="28"/>
        </w:rPr>
      </w:pPr>
      <w:r w:rsidRPr="00447AA0">
        <w:rPr>
          <w:szCs w:val="28"/>
        </w:rPr>
        <w:t>уникальный номер роли;</w:t>
      </w:r>
    </w:p>
    <w:p w14:paraId="594D7C0D" w14:textId="77777777" w:rsidR="00447AA0" w:rsidRPr="00447AA0" w:rsidRDefault="00447AA0" w:rsidP="00447AA0">
      <w:pPr>
        <w:pStyle w:val="a8"/>
        <w:numPr>
          <w:ilvl w:val="0"/>
          <w:numId w:val="17"/>
        </w:numPr>
        <w:tabs>
          <w:tab w:val="left" w:pos="851"/>
        </w:tabs>
        <w:spacing w:after="0" w:line="360" w:lineRule="auto"/>
        <w:ind w:left="0" w:right="0" w:firstLine="567"/>
        <w:rPr>
          <w:szCs w:val="28"/>
        </w:rPr>
      </w:pPr>
      <w:r w:rsidRPr="00447AA0">
        <w:rPr>
          <w:szCs w:val="28"/>
        </w:rPr>
        <w:t>дата и время создания уведомления;</w:t>
      </w:r>
    </w:p>
    <w:p w14:paraId="0C9CF2A4" w14:textId="77777777" w:rsidR="00447AA0" w:rsidRDefault="00447AA0" w:rsidP="00447AA0">
      <w:pPr>
        <w:pStyle w:val="a8"/>
        <w:numPr>
          <w:ilvl w:val="0"/>
          <w:numId w:val="17"/>
        </w:numPr>
        <w:tabs>
          <w:tab w:val="left" w:pos="851"/>
        </w:tabs>
        <w:spacing w:after="0" w:line="360" w:lineRule="auto"/>
        <w:ind w:left="0" w:right="0" w:firstLine="567"/>
        <w:rPr>
          <w:szCs w:val="28"/>
        </w:rPr>
      </w:pPr>
      <w:r w:rsidRPr="00447AA0">
        <w:rPr>
          <w:szCs w:val="28"/>
        </w:rPr>
        <w:t>дата и время прочтения уведомления.</w:t>
      </w:r>
    </w:p>
    <w:p w14:paraId="7C1530FA" w14:textId="77777777" w:rsidR="00447AA0" w:rsidRDefault="00AB1A52" w:rsidP="00AB1A52">
      <w:pPr>
        <w:tabs>
          <w:tab w:val="left" w:pos="851"/>
        </w:tabs>
        <w:spacing w:after="0" w:line="360" w:lineRule="auto"/>
        <w:ind w:right="0"/>
        <w:rPr>
          <w:szCs w:val="28"/>
        </w:rPr>
      </w:pPr>
      <w:r w:rsidRPr="00AB1A52">
        <w:rPr>
          <w:szCs w:val="28"/>
        </w:rPr>
        <w:t xml:space="preserve">Также предусмотрены уведомления авиакомпании, предназначенные для фиксации внутренних организационных событий: создания рабочего аккаунта </w:t>
      </w:r>
      <w:r w:rsidRPr="00AB1A52">
        <w:rPr>
          <w:szCs w:val="28"/>
        </w:rPr>
        <w:lastRenderedPageBreak/>
        <w:t>сотрудника, изменения должности, увольнения сотрудника или выхода сотрудника из авиакомпании.</w:t>
      </w:r>
      <w:r>
        <w:rPr>
          <w:szCs w:val="28"/>
        </w:rPr>
        <w:t xml:space="preserve"> </w:t>
      </w:r>
      <w:r w:rsidRPr="00AB1A52">
        <w:rPr>
          <w:szCs w:val="28"/>
        </w:rPr>
        <w:t>Для хранения уведомлений авиакомпании будет создан справочник, содержащий следующие поля:</w:t>
      </w:r>
    </w:p>
    <w:p w14:paraId="5404D7E3" w14:textId="77777777" w:rsidR="00AB1A52" w:rsidRPr="00AB1A52" w:rsidRDefault="00AB1A52" w:rsidP="00AB1A52">
      <w:pPr>
        <w:pStyle w:val="a8"/>
        <w:numPr>
          <w:ilvl w:val="0"/>
          <w:numId w:val="17"/>
        </w:numPr>
        <w:tabs>
          <w:tab w:val="left" w:pos="851"/>
        </w:tabs>
        <w:spacing w:after="0" w:line="360" w:lineRule="auto"/>
        <w:ind w:left="0" w:right="0" w:firstLine="567"/>
        <w:rPr>
          <w:szCs w:val="28"/>
        </w:rPr>
      </w:pPr>
      <w:r w:rsidRPr="00AB1A52">
        <w:rPr>
          <w:szCs w:val="28"/>
        </w:rPr>
        <w:t>уникальный номер уведомления авиакомпании;</w:t>
      </w:r>
    </w:p>
    <w:p w14:paraId="58DAFD0D" w14:textId="77777777" w:rsidR="00AB1A52" w:rsidRPr="00AB1A52" w:rsidRDefault="00AB1A52" w:rsidP="00AB1A52">
      <w:pPr>
        <w:pStyle w:val="a8"/>
        <w:numPr>
          <w:ilvl w:val="0"/>
          <w:numId w:val="17"/>
        </w:numPr>
        <w:tabs>
          <w:tab w:val="left" w:pos="851"/>
        </w:tabs>
        <w:spacing w:after="0" w:line="360" w:lineRule="auto"/>
        <w:ind w:left="0" w:right="0" w:firstLine="567"/>
        <w:rPr>
          <w:szCs w:val="28"/>
        </w:rPr>
      </w:pPr>
      <w:r w:rsidRPr="00AB1A52">
        <w:rPr>
          <w:szCs w:val="28"/>
        </w:rPr>
        <w:t>уникальный номер авиакомпании;</w:t>
      </w:r>
    </w:p>
    <w:p w14:paraId="642AB08A" w14:textId="77777777" w:rsidR="00AB1A52" w:rsidRPr="00AB1A52" w:rsidRDefault="00AB1A52" w:rsidP="00AB1A52">
      <w:pPr>
        <w:pStyle w:val="a8"/>
        <w:numPr>
          <w:ilvl w:val="0"/>
          <w:numId w:val="17"/>
        </w:numPr>
        <w:tabs>
          <w:tab w:val="left" w:pos="851"/>
        </w:tabs>
        <w:spacing w:after="0" w:line="360" w:lineRule="auto"/>
        <w:ind w:left="0" w:right="0" w:firstLine="567"/>
        <w:rPr>
          <w:szCs w:val="28"/>
        </w:rPr>
      </w:pPr>
      <w:r w:rsidRPr="00AB1A52">
        <w:rPr>
          <w:szCs w:val="28"/>
        </w:rPr>
        <w:t>заголовок уведомления;</w:t>
      </w:r>
    </w:p>
    <w:p w14:paraId="54C38FA6" w14:textId="77777777" w:rsidR="00AB1A52" w:rsidRPr="00AB1A52" w:rsidRDefault="00AB1A52" w:rsidP="00AB1A52">
      <w:pPr>
        <w:pStyle w:val="a8"/>
        <w:numPr>
          <w:ilvl w:val="0"/>
          <w:numId w:val="17"/>
        </w:numPr>
        <w:tabs>
          <w:tab w:val="left" w:pos="851"/>
        </w:tabs>
        <w:spacing w:after="0" w:line="360" w:lineRule="auto"/>
        <w:ind w:left="0" w:right="0" w:firstLine="567"/>
        <w:rPr>
          <w:szCs w:val="28"/>
        </w:rPr>
      </w:pPr>
      <w:r w:rsidRPr="00AB1A52">
        <w:rPr>
          <w:szCs w:val="28"/>
        </w:rPr>
        <w:t>текст уведомления;</w:t>
      </w:r>
    </w:p>
    <w:p w14:paraId="6D6AB442" w14:textId="77777777" w:rsidR="00AB1A52" w:rsidRPr="00AB1A52" w:rsidRDefault="00AB1A52" w:rsidP="00AB1A52">
      <w:pPr>
        <w:pStyle w:val="a8"/>
        <w:numPr>
          <w:ilvl w:val="0"/>
          <w:numId w:val="17"/>
        </w:numPr>
        <w:tabs>
          <w:tab w:val="left" w:pos="851"/>
        </w:tabs>
        <w:spacing w:after="0" w:line="360" w:lineRule="auto"/>
        <w:ind w:left="0" w:right="0" w:firstLine="567"/>
        <w:rPr>
          <w:szCs w:val="28"/>
        </w:rPr>
      </w:pPr>
      <w:r w:rsidRPr="00AB1A52">
        <w:rPr>
          <w:szCs w:val="28"/>
        </w:rPr>
        <w:t>дата и время создания уведомления;</w:t>
      </w:r>
    </w:p>
    <w:p w14:paraId="319249D4" w14:textId="77777777" w:rsidR="00AB1A52" w:rsidRPr="00447AA0" w:rsidRDefault="00AB1A52" w:rsidP="00AB1A52">
      <w:pPr>
        <w:pStyle w:val="a8"/>
        <w:numPr>
          <w:ilvl w:val="0"/>
          <w:numId w:val="17"/>
        </w:numPr>
        <w:tabs>
          <w:tab w:val="left" w:pos="851"/>
        </w:tabs>
        <w:spacing w:after="0" w:line="360" w:lineRule="auto"/>
        <w:ind w:left="0" w:right="0" w:firstLine="567"/>
        <w:rPr>
          <w:szCs w:val="28"/>
        </w:rPr>
      </w:pPr>
      <w:r w:rsidRPr="00AB1A52">
        <w:rPr>
          <w:szCs w:val="28"/>
        </w:rPr>
        <w:t>дата и время прочтения уведомления.</w:t>
      </w:r>
    </w:p>
    <w:p w14:paraId="54271B9D" w14:textId="77777777" w:rsidR="00B2158E" w:rsidRPr="00037129" w:rsidRDefault="00B2158E" w:rsidP="00B2158E">
      <w:pPr>
        <w:spacing w:after="0" w:line="360" w:lineRule="auto"/>
        <w:ind w:firstLine="567"/>
        <w:rPr>
          <w:szCs w:val="28"/>
        </w:rPr>
      </w:pPr>
      <w:r w:rsidRPr="00037129">
        <w:rPr>
          <w:szCs w:val="28"/>
        </w:rPr>
        <w:t>Ограничения на информационной системе:</w:t>
      </w:r>
    </w:p>
    <w:p w14:paraId="7B5B2874" w14:textId="77777777" w:rsidR="00B2158E" w:rsidRDefault="00E978CD" w:rsidP="007004EA">
      <w:pPr>
        <w:pStyle w:val="a8"/>
        <w:numPr>
          <w:ilvl w:val="0"/>
          <w:numId w:val="17"/>
        </w:numPr>
        <w:tabs>
          <w:tab w:val="left" w:pos="851"/>
        </w:tabs>
        <w:spacing w:after="0" w:line="360" w:lineRule="auto"/>
        <w:ind w:left="0" w:right="0" w:firstLine="567"/>
        <w:rPr>
          <w:szCs w:val="28"/>
        </w:rPr>
      </w:pPr>
      <w:r>
        <w:rPr>
          <w:szCs w:val="28"/>
        </w:rPr>
        <w:t>е</w:t>
      </w:r>
      <w:r w:rsidR="00B2158E" w:rsidRPr="002F185B">
        <w:rPr>
          <w:szCs w:val="28"/>
        </w:rPr>
        <w:t>сли возраст клиента меньше 12 лет, совершить перелёт можно только вместе с совершеннолетним сопровождающим неважно, родственник это или нет;</w:t>
      </w:r>
    </w:p>
    <w:p w14:paraId="732BE2D9" w14:textId="77777777" w:rsidR="00B7170D" w:rsidRPr="00B2158E" w:rsidRDefault="00E978CD" w:rsidP="007004EA">
      <w:pPr>
        <w:pStyle w:val="a8"/>
        <w:numPr>
          <w:ilvl w:val="0"/>
          <w:numId w:val="17"/>
        </w:numPr>
        <w:tabs>
          <w:tab w:val="left" w:pos="851"/>
        </w:tabs>
        <w:spacing w:after="0" w:line="360" w:lineRule="auto"/>
        <w:ind w:left="0" w:right="0" w:firstLine="567"/>
        <w:rPr>
          <w:szCs w:val="28"/>
        </w:rPr>
      </w:pPr>
      <w:r>
        <w:rPr>
          <w:szCs w:val="28"/>
        </w:rPr>
        <w:t>к</w:t>
      </w:r>
      <w:r w:rsidR="00B2158E" w:rsidRPr="00F40937">
        <w:rPr>
          <w:szCs w:val="28"/>
        </w:rPr>
        <w:t xml:space="preserve">аждый </w:t>
      </w:r>
      <w:r w:rsidR="00B2158E" w:rsidRPr="002F185B">
        <w:rPr>
          <w:szCs w:val="28"/>
        </w:rPr>
        <w:t xml:space="preserve">клиент </w:t>
      </w:r>
      <w:r w:rsidR="00B2158E" w:rsidRPr="00F40937">
        <w:rPr>
          <w:szCs w:val="28"/>
        </w:rPr>
        <w:t>должен предоставить всю необходимую информацию</w:t>
      </w:r>
      <w:r w:rsidR="00FA5683">
        <w:rPr>
          <w:szCs w:val="28"/>
        </w:rPr>
        <w:t>.</w:t>
      </w:r>
    </w:p>
    <w:p w14:paraId="75AA90A5" w14:textId="77777777" w:rsidR="00F62B7C" w:rsidRDefault="00D76AE5" w:rsidP="00FC1DB8">
      <w:pPr>
        <w:pStyle w:val="1"/>
        <w:spacing w:before="0" w:after="0" w:line="480" w:lineRule="auto"/>
        <w:ind w:left="0"/>
        <w:jc w:val="left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1.2 </w:t>
      </w:r>
      <w:r w:rsidRPr="00D76AE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Проектирование </w:t>
      </w:r>
      <w:r w:rsidR="008A58D9" w:rsidRPr="00D76AE5">
        <w:rPr>
          <w:rFonts w:ascii="Times New Roman" w:hAnsi="Times New Roman" w:cs="Times New Roman"/>
          <w:color w:val="000000" w:themeColor="text1"/>
          <w:sz w:val="28"/>
          <w:szCs w:val="28"/>
        </w:rPr>
        <w:t>бизнес-процессов</w:t>
      </w:r>
      <w:r w:rsidRPr="00D76AE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предметной области</w:t>
      </w:r>
    </w:p>
    <w:p w14:paraId="2B7C06D9" w14:textId="77777777" w:rsidR="00563B90" w:rsidRDefault="00563B90" w:rsidP="00563B90">
      <w:pPr>
        <w:spacing w:after="0" w:line="360" w:lineRule="auto"/>
        <w:ind w:left="0" w:right="0" w:firstLine="567"/>
      </w:pPr>
      <w:r>
        <w:t>Для проектирования бизнес-процессов предметной области используется методология RUP (Rational Unified Process), так как она позволяет описать функциональные требования к системе через прецеденты использования и определить доступные действия для каждой группы пользователей.</w:t>
      </w:r>
    </w:p>
    <w:p w14:paraId="501F84E1" w14:textId="77777777" w:rsidR="00563B90" w:rsidRDefault="00563B90" w:rsidP="00563B90">
      <w:pPr>
        <w:spacing w:after="0" w:line="360" w:lineRule="auto"/>
        <w:ind w:left="0" w:right="0" w:firstLine="567"/>
      </w:pPr>
      <w:r>
        <w:t>В рамках проектирования программного продукта AirCharter выделяются следующие акторы:</w:t>
      </w:r>
    </w:p>
    <w:p w14:paraId="6439819B" w14:textId="77777777" w:rsidR="00563B90" w:rsidRDefault="00563B90" w:rsidP="00563B90">
      <w:pPr>
        <w:spacing w:after="0" w:line="360" w:lineRule="auto"/>
        <w:ind w:left="0" w:right="0" w:firstLine="567"/>
      </w:pPr>
      <w:r>
        <w:t>- неавторизованный пользователь — посетитель веб-приложения, имеющий доступ к просмотру каталога самолётов, выбору маршрута и ознакомлению с доступными вариантами чартерного рейса;</w:t>
      </w:r>
    </w:p>
    <w:p w14:paraId="0D2DF74C" w14:textId="77777777" w:rsidR="00563B90" w:rsidRDefault="00563B90" w:rsidP="00563B90">
      <w:pPr>
        <w:spacing w:after="0" w:line="360" w:lineRule="auto"/>
        <w:ind w:left="0" w:right="0" w:firstLine="567"/>
      </w:pPr>
      <w:r>
        <w:t>- клиент — зарегистрированный пользователь, который может оформить заявку на чартерный рейс, указать пассажиров, просматривать свои заявки, отменять заявку и получать сопроводительные документы;</w:t>
      </w:r>
    </w:p>
    <w:p w14:paraId="3774C5DF" w14:textId="77777777" w:rsidR="00563B90" w:rsidRDefault="00563B90" w:rsidP="00563B90">
      <w:pPr>
        <w:spacing w:after="0" w:line="360" w:lineRule="auto"/>
        <w:ind w:left="0" w:right="0" w:firstLine="567"/>
      </w:pPr>
      <w:r>
        <w:lastRenderedPageBreak/>
        <w:t>- представитель авиакомпании — сотрудник, рассматривающий заявки клиентов,  проверяющий данные рейса и пассажиров, принимающий решение об одобрении или отклонении заявки, а также сопровождающий выполнение рейса;</w:t>
      </w:r>
    </w:p>
    <w:p w14:paraId="15D7DCBF" w14:textId="77777777" w:rsidR="00563B90" w:rsidRDefault="00563B90" w:rsidP="00563B90">
      <w:pPr>
        <w:spacing w:after="0" w:line="360" w:lineRule="auto"/>
        <w:ind w:left="0" w:right="0" w:firstLine="567"/>
      </w:pPr>
      <w:r>
        <w:t>- администратор авиакомпании — пользователь с расширенными правами, выполняющий управление самолётами, сотрудниками, ролями, профилем авиакомпании и аналитикой.</w:t>
      </w:r>
    </w:p>
    <w:p w14:paraId="153C51F9" w14:textId="77777777" w:rsidR="00563B90" w:rsidRDefault="00563B90" w:rsidP="00563B90">
      <w:pPr>
        <w:spacing w:after="0" w:line="360" w:lineRule="auto"/>
        <w:ind w:left="0" w:right="0" w:firstLine="567"/>
      </w:pPr>
      <w:r>
        <w:t xml:space="preserve">Для каждого </w:t>
      </w:r>
      <w:proofErr w:type="spellStart"/>
      <w:r>
        <w:t>актора</w:t>
      </w:r>
      <w:proofErr w:type="spellEnd"/>
      <w:r>
        <w:t xml:space="preserve"> определены следующие прецеденты использования:</w:t>
      </w:r>
    </w:p>
    <w:p w14:paraId="462174FB" w14:textId="77777777" w:rsidR="00563B90" w:rsidRDefault="00563B90" w:rsidP="00563B90">
      <w:pPr>
        <w:spacing w:after="0" w:line="360" w:lineRule="auto"/>
        <w:ind w:left="0" w:right="0" w:firstLine="567"/>
      </w:pPr>
      <w:r>
        <w:t>- неавторизованный пользователь: просмотр каталога самолётов, поиск и подбор самолёта по маршруту, регистрация и авторизация;</w:t>
      </w:r>
    </w:p>
    <w:p w14:paraId="0C918B84" w14:textId="77777777" w:rsidR="00563B90" w:rsidRDefault="00563B90" w:rsidP="00563B90">
      <w:pPr>
        <w:spacing w:after="0" w:line="360" w:lineRule="auto"/>
        <w:ind w:left="0" w:right="0" w:firstLine="567"/>
      </w:pPr>
      <w:r>
        <w:t>- клиент: создание заявки на чартерный рейс, выбор аэропортов вылета и прибытия, выбор самолёта, добавление пассажиров, просмотр статуса заявки, отмена заявки, получение билета или иных документов;</w:t>
      </w:r>
    </w:p>
    <w:p w14:paraId="46A2019F" w14:textId="77777777" w:rsidR="00563B90" w:rsidRDefault="00563B90" w:rsidP="00563B90">
      <w:pPr>
        <w:spacing w:after="0" w:line="360" w:lineRule="auto"/>
        <w:ind w:left="0" w:right="0" w:firstLine="567"/>
      </w:pPr>
      <w:r>
        <w:t>- представитель авиакомпании: просмотр поступивших заявок, проверка информации о рейсе, одобрение или отклонение заявки, изменение статуса вылета, назначение сотрудников на рейс;</w:t>
      </w:r>
    </w:p>
    <w:p w14:paraId="50251338" w14:textId="77777777" w:rsidR="00563B90" w:rsidRDefault="00563B90" w:rsidP="00563B90">
      <w:pPr>
        <w:spacing w:after="0" w:line="360" w:lineRule="auto"/>
        <w:ind w:left="0" w:right="0" w:firstLine="567"/>
      </w:pPr>
      <w:r>
        <w:t>- администратор авиакомпании: управление парком самолётов, управление сотрудниками и их ролями, настройка профиля авиакомпании, просмотр аналитической информации.</w:t>
      </w:r>
    </w:p>
    <w:p w14:paraId="395F18BF" w14:textId="77777777" w:rsidR="00576E16" w:rsidRPr="0055299F" w:rsidRDefault="00563B90" w:rsidP="00563B90">
      <w:pPr>
        <w:spacing w:after="0" w:line="360" w:lineRule="auto"/>
        <w:ind w:left="0" w:right="0" w:firstLine="567"/>
        <w:rPr>
          <w:szCs w:val="28"/>
        </w:rPr>
      </w:pPr>
      <w:r>
        <w:t>Диаграмма вариантов использования, отражающая перечисленных акторов и доступные им прецеденты, представлена в приложении А.</w:t>
      </w:r>
      <w:r w:rsidR="00D74CD2" w:rsidRPr="00D74CD2">
        <w:t xml:space="preserve"> </w:t>
      </w:r>
    </w:p>
    <w:p w14:paraId="10452338" w14:textId="77777777" w:rsidR="00BF49EA" w:rsidRPr="00FC1DB8" w:rsidRDefault="00D76AE5" w:rsidP="00FC1DB8">
      <w:pPr>
        <w:pStyle w:val="1"/>
        <w:spacing w:before="0" w:after="0" w:line="480" w:lineRule="auto"/>
        <w:ind w:left="0"/>
        <w:jc w:val="left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3" w:name="_Toc226970050"/>
      <w:r w:rsidRPr="006E3D03">
        <w:rPr>
          <w:rFonts w:ascii="Times New Roman" w:hAnsi="Times New Roman" w:cs="Times New Roman"/>
          <w:color w:val="000000" w:themeColor="text1"/>
          <w:sz w:val="28"/>
          <w:szCs w:val="28"/>
        </w:rPr>
        <w:t>1.</w:t>
      </w:r>
      <w:r w:rsidR="00F0636E" w:rsidRPr="005A2116">
        <w:rPr>
          <w:rFonts w:ascii="Times New Roman" w:hAnsi="Times New Roman" w:cs="Times New Roman"/>
          <w:color w:val="000000" w:themeColor="text1"/>
          <w:sz w:val="28"/>
          <w:szCs w:val="28"/>
        </w:rPr>
        <w:t>3</w:t>
      </w:r>
      <w:r w:rsidR="003F278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BF49EA" w:rsidRPr="00FC1DB8">
        <w:rPr>
          <w:rFonts w:ascii="Times New Roman" w:hAnsi="Times New Roman" w:cs="Times New Roman"/>
          <w:color w:val="000000" w:themeColor="text1"/>
          <w:sz w:val="28"/>
          <w:szCs w:val="28"/>
        </w:rPr>
        <w:t>Описание входной информации</w:t>
      </w:r>
      <w:bookmarkEnd w:id="3"/>
    </w:p>
    <w:p w14:paraId="4764C7ED" w14:textId="77777777" w:rsidR="00E13F1C" w:rsidRDefault="00FC7FE6" w:rsidP="00E13F1C">
      <w:pPr>
        <w:spacing w:after="0" w:line="360" w:lineRule="auto"/>
        <w:ind w:left="0" w:firstLine="567"/>
        <w:rPr>
          <w:szCs w:val="28"/>
        </w:rPr>
      </w:pPr>
      <w:r>
        <w:rPr>
          <w:szCs w:val="28"/>
        </w:rPr>
        <w:t>Входными данными являются данные о</w:t>
      </w:r>
      <w:r w:rsidR="00E13F1C" w:rsidRPr="00D70644">
        <w:rPr>
          <w:szCs w:val="28"/>
        </w:rPr>
        <w:t xml:space="preserve"> </w:t>
      </w:r>
      <w:r>
        <w:rPr>
          <w:szCs w:val="28"/>
        </w:rPr>
        <w:t xml:space="preserve">физических лицах, пользователях, </w:t>
      </w:r>
      <w:r w:rsidR="00E13F1C">
        <w:rPr>
          <w:szCs w:val="28"/>
        </w:rPr>
        <w:t>авиакомпани</w:t>
      </w:r>
      <w:r>
        <w:rPr>
          <w:szCs w:val="28"/>
        </w:rPr>
        <w:t>ях</w:t>
      </w:r>
      <w:r w:rsidR="00E13F1C" w:rsidRPr="008F7025">
        <w:rPr>
          <w:szCs w:val="28"/>
        </w:rPr>
        <w:t>,</w:t>
      </w:r>
      <w:r w:rsidRPr="00FC7FE6">
        <w:rPr>
          <w:szCs w:val="28"/>
        </w:rPr>
        <w:t xml:space="preserve"> </w:t>
      </w:r>
      <w:r>
        <w:rPr>
          <w:szCs w:val="28"/>
        </w:rPr>
        <w:t>самолётах и</w:t>
      </w:r>
      <w:r w:rsidR="00E13F1C">
        <w:rPr>
          <w:szCs w:val="28"/>
        </w:rPr>
        <w:t xml:space="preserve"> вылет</w:t>
      </w:r>
      <w:r>
        <w:rPr>
          <w:szCs w:val="28"/>
        </w:rPr>
        <w:t>ах</w:t>
      </w:r>
      <w:r w:rsidR="00E13F1C" w:rsidRPr="008F7025">
        <w:rPr>
          <w:szCs w:val="28"/>
        </w:rPr>
        <w:t>.</w:t>
      </w:r>
      <w:r>
        <w:rPr>
          <w:szCs w:val="28"/>
        </w:rPr>
        <w:t xml:space="preserve"> Входными документами будут являться данные о аэропортах. </w:t>
      </w:r>
      <w:r w:rsidR="00506734">
        <w:rPr>
          <w:szCs w:val="28"/>
        </w:rPr>
        <w:t>В т</w:t>
      </w:r>
      <w:r>
        <w:rPr>
          <w:szCs w:val="28"/>
        </w:rPr>
        <w:t>аблиц</w:t>
      </w:r>
      <w:r w:rsidR="00506734">
        <w:rPr>
          <w:szCs w:val="28"/>
        </w:rPr>
        <w:t>е</w:t>
      </w:r>
      <w:r>
        <w:rPr>
          <w:szCs w:val="28"/>
        </w:rPr>
        <w:t xml:space="preserve"> </w:t>
      </w:r>
      <w:r w:rsidR="00515454">
        <w:rPr>
          <w:szCs w:val="28"/>
        </w:rPr>
        <w:t>1.</w:t>
      </w:r>
      <w:r w:rsidR="00F0636E" w:rsidRPr="005A2116">
        <w:rPr>
          <w:szCs w:val="28"/>
        </w:rPr>
        <w:t>3</w:t>
      </w:r>
      <w:r>
        <w:rPr>
          <w:szCs w:val="28"/>
        </w:rPr>
        <w:t xml:space="preserve">.1 </w:t>
      </w:r>
      <w:r w:rsidR="00506734">
        <w:rPr>
          <w:szCs w:val="28"/>
        </w:rPr>
        <w:t>представлены</w:t>
      </w:r>
      <w:r>
        <w:rPr>
          <w:szCs w:val="28"/>
        </w:rPr>
        <w:t xml:space="preserve"> описани</w:t>
      </w:r>
      <w:r w:rsidR="00506734">
        <w:rPr>
          <w:szCs w:val="28"/>
        </w:rPr>
        <w:t>я</w:t>
      </w:r>
      <w:r>
        <w:rPr>
          <w:szCs w:val="28"/>
        </w:rPr>
        <w:t xml:space="preserve"> входных документов. </w:t>
      </w:r>
    </w:p>
    <w:p w14:paraId="0056ABDD" w14:textId="77777777" w:rsidR="00B915BC" w:rsidRDefault="00B915BC" w:rsidP="00B915BC">
      <w:pPr>
        <w:tabs>
          <w:tab w:val="left" w:pos="851"/>
        </w:tabs>
        <w:spacing w:after="0" w:line="360" w:lineRule="auto"/>
        <w:ind w:firstLine="567"/>
        <w:rPr>
          <w:szCs w:val="28"/>
        </w:rPr>
      </w:pPr>
      <w:r>
        <w:rPr>
          <w:szCs w:val="28"/>
        </w:rPr>
        <w:t xml:space="preserve">Таблица </w:t>
      </w:r>
      <w:r w:rsidR="00EC6013">
        <w:rPr>
          <w:szCs w:val="28"/>
          <w:lang w:val="en-US"/>
        </w:rPr>
        <w:t>1.3</w:t>
      </w:r>
      <w:r>
        <w:rPr>
          <w:szCs w:val="28"/>
        </w:rPr>
        <w:t>.1 – Описание входных документов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3188"/>
        <w:gridCol w:w="3698"/>
        <w:gridCol w:w="2742"/>
      </w:tblGrid>
      <w:tr w:rsidR="00B915BC" w:rsidRPr="00894CD7" w14:paraId="5FB4C93F" w14:textId="77777777" w:rsidTr="0018762D">
        <w:tc>
          <w:tcPr>
            <w:tcW w:w="0" w:type="auto"/>
            <w:hideMark/>
          </w:tcPr>
          <w:p w14:paraId="180BEBD2" w14:textId="77777777" w:rsidR="00B915BC" w:rsidRPr="00894CD7" w:rsidRDefault="00B915BC" w:rsidP="00894CD7">
            <w:pPr>
              <w:tabs>
                <w:tab w:val="left" w:pos="851"/>
              </w:tabs>
              <w:spacing w:after="0" w:line="240" w:lineRule="auto"/>
              <w:ind w:left="0" w:right="0" w:firstLine="0"/>
              <w:jc w:val="center"/>
              <w:rPr>
                <w:rFonts w:eastAsiaTheme="minorHAnsi"/>
                <w:color w:val="auto"/>
                <w:kern w:val="0"/>
                <w:sz w:val="24"/>
                <w:lang w:eastAsia="en-US"/>
                <w14:ligatures w14:val="none"/>
              </w:rPr>
            </w:pPr>
            <w:r w:rsidRPr="00894CD7">
              <w:rPr>
                <w:rFonts w:eastAsiaTheme="minorHAnsi"/>
                <w:color w:val="auto"/>
                <w:kern w:val="0"/>
                <w:sz w:val="24"/>
                <w:lang w:eastAsia="en-US"/>
                <w14:ligatures w14:val="none"/>
              </w:rPr>
              <w:t>Наименование документа (шифр)</w:t>
            </w:r>
          </w:p>
        </w:tc>
        <w:tc>
          <w:tcPr>
            <w:tcW w:w="0" w:type="auto"/>
            <w:hideMark/>
          </w:tcPr>
          <w:p w14:paraId="1C62830D" w14:textId="77777777" w:rsidR="00B915BC" w:rsidRPr="00894CD7" w:rsidRDefault="00B915BC" w:rsidP="00894CD7">
            <w:pPr>
              <w:tabs>
                <w:tab w:val="left" w:pos="851"/>
              </w:tabs>
              <w:spacing w:after="0" w:line="240" w:lineRule="auto"/>
              <w:ind w:left="0" w:right="0" w:firstLine="0"/>
              <w:jc w:val="center"/>
              <w:rPr>
                <w:rFonts w:eastAsiaTheme="minorHAnsi"/>
                <w:color w:val="auto"/>
                <w:kern w:val="0"/>
                <w:sz w:val="24"/>
                <w:lang w:eastAsia="en-US"/>
                <w14:ligatures w14:val="none"/>
              </w:rPr>
            </w:pPr>
            <w:r w:rsidRPr="00894CD7">
              <w:rPr>
                <w:rFonts w:eastAsiaTheme="minorHAnsi"/>
                <w:color w:val="auto"/>
                <w:kern w:val="0"/>
                <w:sz w:val="24"/>
                <w:lang w:eastAsia="en-US"/>
                <w14:ligatures w14:val="none"/>
              </w:rPr>
              <w:t>Периодичность поступления документа</w:t>
            </w:r>
          </w:p>
        </w:tc>
        <w:tc>
          <w:tcPr>
            <w:tcW w:w="0" w:type="auto"/>
            <w:hideMark/>
          </w:tcPr>
          <w:p w14:paraId="0A4A4E91" w14:textId="77777777" w:rsidR="00B915BC" w:rsidRPr="00894CD7" w:rsidRDefault="00B915BC" w:rsidP="00894CD7">
            <w:pPr>
              <w:tabs>
                <w:tab w:val="left" w:pos="851"/>
              </w:tabs>
              <w:spacing w:after="0" w:line="240" w:lineRule="auto"/>
              <w:ind w:left="0" w:right="0" w:firstLine="0"/>
              <w:jc w:val="center"/>
              <w:rPr>
                <w:rFonts w:eastAsiaTheme="minorHAnsi"/>
                <w:color w:val="auto"/>
                <w:kern w:val="0"/>
                <w:sz w:val="24"/>
                <w:lang w:eastAsia="en-US"/>
                <w14:ligatures w14:val="none"/>
              </w:rPr>
            </w:pPr>
            <w:r w:rsidRPr="00894CD7">
              <w:rPr>
                <w:rFonts w:eastAsiaTheme="minorHAnsi"/>
                <w:color w:val="auto"/>
                <w:kern w:val="0"/>
                <w:sz w:val="24"/>
                <w:lang w:eastAsia="en-US"/>
                <w14:ligatures w14:val="none"/>
              </w:rPr>
              <w:t>Откуда поступает документ</w:t>
            </w:r>
          </w:p>
        </w:tc>
      </w:tr>
      <w:tr w:rsidR="00B915BC" w:rsidRPr="00894CD7" w14:paraId="00ED58A2" w14:textId="77777777" w:rsidTr="0018762D">
        <w:tc>
          <w:tcPr>
            <w:tcW w:w="0" w:type="auto"/>
            <w:hideMark/>
          </w:tcPr>
          <w:p w14:paraId="3599550C" w14:textId="77777777" w:rsidR="00B915BC" w:rsidRPr="00894CD7" w:rsidRDefault="00B915BC" w:rsidP="00894CD7">
            <w:pPr>
              <w:tabs>
                <w:tab w:val="left" w:pos="851"/>
              </w:tabs>
              <w:spacing w:after="0" w:line="240" w:lineRule="auto"/>
              <w:ind w:left="0" w:right="0" w:firstLine="0"/>
              <w:jc w:val="center"/>
              <w:rPr>
                <w:rFonts w:eastAsiaTheme="minorHAnsi"/>
                <w:color w:val="auto"/>
                <w:kern w:val="0"/>
                <w:sz w:val="24"/>
                <w:lang w:eastAsia="en-US"/>
                <w14:ligatures w14:val="none"/>
              </w:rPr>
            </w:pPr>
            <w:r w:rsidRPr="00894CD7">
              <w:rPr>
                <w:rFonts w:eastAsiaTheme="minorHAnsi"/>
                <w:color w:val="auto"/>
                <w:kern w:val="0"/>
                <w:sz w:val="24"/>
                <w:lang w:eastAsia="en-US"/>
                <w14:ligatures w14:val="none"/>
              </w:rPr>
              <w:t>Заявка на чартерный рейс</w:t>
            </w:r>
          </w:p>
        </w:tc>
        <w:tc>
          <w:tcPr>
            <w:tcW w:w="0" w:type="auto"/>
            <w:hideMark/>
          </w:tcPr>
          <w:p w14:paraId="56607B0F" w14:textId="77777777" w:rsidR="00B915BC" w:rsidRPr="00894CD7" w:rsidRDefault="00B915BC" w:rsidP="00894CD7">
            <w:pPr>
              <w:tabs>
                <w:tab w:val="left" w:pos="851"/>
              </w:tabs>
              <w:spacing w:after="0" w:line="240" w:lineRule="auto"/>
              <w:ind w:left="0" w:right="0" w:firstLine="0"/>
              <w:jc w:val="center"/>
              <w:rPr>
                <w:rFonts w:eastAsiaTheme="minorHAnsi"/>
                <w:color w:val="auto"/>
                <w:kern w:val="0"/>
                <w:sz w:val="24"/>
                <w:lang w:eastAsia="en-US"/>
                <w14:ligatures w14:val="none"/>
              </w:rPr>
            </w:pPr>
            <w:r w:rsidRPr="00894CD7">
              <w:rPr>
                <w:rFonts w:eastAsiaTheme="minorHAnsi"/>
                <w:color w:val="auto"/>
                <w:kern w:val="0"/>
                <w:sz w:val="24"/>
                <w:lang w:eastAsia="en-US"/>
                <w14:ligatures w14:val="none"/>
              </w:rPr>
              <w:t>По запросу</w:t>
            </w:r>
          </w:p>
        </w:tc>
        <w:tc>
          <w:tcPr>
            <w:tcW w:w="0" w:type="auto"/>
            <w:hideMark/>
          </w:tcPr>
          <w:p w14:paraId="4E5DD626" w14:textId="77777777" w:rsidR="00B915BC" w:rsidRPr="00894CD7" w:rsidRDefault="00B915BC" w:rsidP="00894CD7">
            <w:pPr>
              <w:tabs>
                <w:tab w:val="left" w:pos="851"/>
              </w:tabs>
              <w:spacing w:after="0" w:line="240" w:lineRule="auto"/>
              <w:ind w:left="0" w:right="0" w:firstLine="0"/>
              <w:jc w:val="center"/>
              <w:rPr>
                <w:rFonts w:eastAsiaTheme="minorHAnsi"/>
                <w:color w:val="auto"/>
                <w:kern w:val="0"/>
                <w:sz w:val="24"/>
                <w:lang w:eastAsia="en-US"/>
                <w14:ligatures w14:val="none"/>
              </w:rPr>
            </w:pPr>
            <w:r w:rsidRPr="00894CD7">
              <w:rPr>
                <w:rFonts w:eastAsiaTheme="minorHAnsi"/>
                <w:color w:val="auto"/>
                <w:kern w:val="0"/>
                <w:sz w:val="24"/>
                <w:lang w:eastAsia="en-US"/>
                <w14:ligatures w14:val="none"/>
              </w:rPr>
              <w:t>От пользователя</w:t>
            </w:r>
          </w:p>
        </w:tc>
      </w:tr>
      <w:tr w:rsidR="00B915BC" w:rsidRPr="00894CD7" w14:paraId="09304F5B" w14:textId="77777777" w:rsidTr="0018762D">
        <w:tc>
          <w:tcPr>
            <w:tcW w:w="0" w:type="auto"/>
          </w:tcPr>
          <w:p w14:paraId="2C6DF6C0" w14:textId="77777777" w:rsidR="00B915BC" w:rsidRPr="00894CD7" w:rsidRDefault="00B915BC" w:rsidP="00894CD7">
            <w:pPr>
              <w:tabs>
                <w:tab w:val="left" w:pos="851"/>
              </w:tabs>
              <w:spacing w:after="0" w:line="240" w:lineRule="auto"/>
              <w:ind w:left="0" w:right="0" w:firstLine="0"/>
              <w:jc w:val="center"/>
              <w:rPr>
                <w:rFonts w:eastAsiaTheme="minorHAnsi"/>
                <w:color w:val="auto"/>
                <w:kern w:val="0"/>
                <w:sz w:val="24"/>
                <w:lang w:eastAsia="en-US"/>
                <w14:ligatures w14:val="none"/>
              </w:rPr>
            </w:pPr>
            <w:r w:rsidRPr="00894CD7">
              <w:rPr>
                <w:rFonts w:eastAsiaTheme="minorHAnsi"/>
                <w:color w:val="auto"/>
                <w:kern w:val="0"/>
                <w:sz w:val="24"/>
                <w:lang w:eastAsia="en-US"/>
                <w14:ligatures w14:val="none"/>
              </w:rPr>
              <w:t>Данные пассажира</w:t>
            </w:r>
          </w:p>
        </w:tc>
        <w:tc>
          <w:tcPr>
            <w:tcW w:w="0" w:type="auto"/>
          </w:tcPr>
          <w:p w14:paraId="119FEA90" w14:textId="77777777" w:rsidR="00B915BC" w:rsidRPr="00894CD7" w:rsidRDefault="00506734" w:rsidP="00894CD7">
            <w:pPr>
              <w:tabs>
                <w:tab w:val="left" w:pos="851"/>
              </w:tabs>
              <w:spacing w:after="0" w:line="240" w:lineRule="auto"/>
              <w:ind w:left="0" w:right="0" w:firstLine="0"/>
              <w:jc w:val="center"/>
              <w:rPr>
                <w:rFonts w:eastAsiaTheme="minorHAnsi"/>
                <w:color w:val="auto"/>
                <w:kern w:val="0"/>
                <w:sz w:val="24"/>
                <w:lang w:eastAsia="en-US"/>
                <w14:ligatures w14:val="none"/>
              </w:rPr>
            </w:pPr>
            <w:r w:rsidRPr="00894CD7">
              <w:rPr>
                <w:rFonts w:eastAsiaTheme="minorHAnsi"/>
                <w:color w:val="auto"/>
                <w:kern w:val="0"/>
                <w:sz w:val="24"/>
                <w:lang w:eastAsia="en-US"/>
                <w14:ligatures w14:val="none"/>
              </w:rPr>
              <w:t>По запросу</w:t>
            </w:r>
          </w:p>
        </w:tc>
        <w:tc>
          <w:tcPr>
            <w:tcW w:w="0" w:type="auto"/>
          </w:tcPr>
          <w:p w14:paraId="3EF647E1" w14:textId="77777777" w:rsidR="00B915BC" w:rsidRPr="00894CD7" w:rsidRDefault="00B915BC" w:rsidP="00894CD7">
            <w:pPr>
              <w:tabs>
                <w:tab w:val="left" w:pos="851"/>
              </w:tabs>
              <w:spacing w:after="0" w:line="240" w:lineRule="auto"/>
              <w:ind w:left="0" w:right="0" w:firstLine="0"/>
              <w:jc w:val="center"/>
              <w:rPr>
                <w:rFonts w:eastAsiaTheme="minorHAnsi"/>
                <w:color w:val="auto"/>
                <w:kern w:val="0"/>
                <w:sz w:val="24"/>
                <w:lang w:eastAsia="en-US"/>
                <w14:ligatures w14:val="none"/>
              </w:rPr>
            </w:pPr>
            <w:r w:rsidRPr="00894CD7">
              <w:rPr>
                <w:rFonts w:eastAsiaTheme="minorHAnsi"/>
                <w:color w:val="auto"/>
                <w:kern w:val="0"/>
                <w:sz w:val="24"/>
                <w:lang w:eastAsia="en-US"/>
                <w14:ligatures w14:val="none"/>
              </w:rPr>
              <w:t>От пользователя</w:t>
            </w:r>
          </w:p>
        </w:tc>
      </w:tr>
      <w:tr w:rsidR="00B915BC" w:rsidRPr="00894CD7" w14:paraId="02511B01" w14:textId="77777777" w:rsidTr="0018762D">
        <w:tc>
          <w:tcPr>
            <w:tcW w:w="0" w:type="auto"/>
          </w:tcPr>
          <w:p w14:paraId="1D61124E" w14:textId="77777777" w:rsidR="00B915BC" w:rsidRPr="00894CD7" w:rsidRDefault="00B915BC" w:rsidP="00894CD7">
            <w:pPr>
              <w:tabs>
                <w:tab w:val="left" w:pos="851"/>
              </w:tabs>
              <w:spacing w:after="0" w:line="240" w:lineRule="auto"/>
              <w:ind w:left="0" w:right="0" w:firstLine="0"/>
              <w:jc w:val="center"/>
              <w:rPr>
                <w:rFonts w:eastAsiaTheme="minorHAnsi"/>
                <w:color w:val="auto"/>
                <w:kern w:val="0"/>
                <w:sz w:val="24"/>
                <w:lang w:eastAsia="en-US"/>
                <w14:ligatures w14:val="none"/>
              </w:rPr>
            </w:pPr>
            <w:r w:rsidRPr="00894CD7">
              <w:rPr>
                <w:rFonts w:eastAsiaTheme="minorHAnsi"/>
                <w:color w:val="auto"/>
                <w:kern w:val="0"/>
                <w:sz w:val="24"/>
                <w:lang w:eastAsia="en-US"/>
                <w14:ligatures w14:val="none"/>
              </w:rPr>
              <w:lastRenderedPageBreak/>
              <w:t>Данные авиакомпании</w:t>
            </w:r>
          </w:p>
        </w:tc>
        <w:tc>
          <w:tcPr>
            <w:tcW w:w="0" w:type="auto"/>
          </w:tcPr>
          <w:p w14:paraId="3007EF50" w14:textId="77777777" w:rsidR="00B915BC" w:rsidRPr="00894CD7" w:rsidRDefault="00506734" w:rsidP="00894CD7">
            <w:pPr>
              <w:tabs>
                <w:tab w:val="left" w:pos="851"/>
              </w:tabs>
              <w:spacing w:after="0" w:line="240" w:lineRule="auto"/>
              <w:ind w:left="0" w:right="0" w:firstLine="0"/>
              <w:jc w:val="center"/>
              <w:rPr>
                <w:rFonts w:eastAsiaTheme="minorHAnsi"/>
                <w:color w:val="auto"/>
                <w:kern w:val="0"/>
                <w:sz w:val="24"/>
                <w:lang w:eastAsia="en-US"/>
                <w14:ligatures w14:val="none"/>
              </w:rPr>
            </w:pPr>
            <w:r w:rsidRPr="00894CD7">
              <w:rPr>
                <w:rFonts w:eastAsiaTheme="minorHAnsi"/>
                <w:color w:val="auto"/>
                <w:kern w:val="0"/>
                <w:sz w:val="24"/>
                <w:lang w:eastAsia="en-US"/>
                <w14:ligatures w14:val="none"/>
              </w:rPr>
              <w:t>По запросу</w:t>
            </w:r>
          </w:p>
        </w:tc>
        <w:tc>
          <w:tcPr>
            <w:tcW w:w="0" w:type="auto"/>
          </w:tcPr>
          <w:p w14:paraId="3B7493A6" w14:textId="77777777" w:rsidR="00B915BC" w:rsidRPr="00894CD7" w:rsidRDefault="00B915BC" w:rsidP="00894CD7">
            <w:pPr>
              <w:tabs>
                <w:tab w:val="left" w:pos="851"/>
              </w:tabs>
              <w:spacing w:after="0" w:line="240" w:lineRule="auto"/>
              <w:ind w:left="0" w:right="0" w:firstLine="0"/>
              <w:jc w:val="center"/>
              <w:rPr>
                <w:rFonts w:eastAsiaTheme="minorHAnsi"/>
                <w:color w:val="auto"/>
                <w:kern w:val="0"/>
                <w:sz w:val="24"/>
                <w:lang w:eastAsia="en-US"/>
                <w14:ligatures w14:val="none"/>
              </w:rPr>
            </w:pPr>
            <w:r w:rsidRPr="00894CD7">
              <w:rPr>
                <w:rFonts w:eastAsiaTheme="minorHAnsi"/>
                <w:color w:val="auto"/>
                <w:kern w:val="0"/>
                <w:sz w:val="24"/>
                <w:lang w:eastAsia="en-US"/>
                <w14:ligatures w14:val="none"/>
              </w:rPr>
              <w:t>От представителя</w:t>
            </w:r>
          </w:p>
        </w:tc>
      </w:tr>
      <w:tr w:rsidR="00B915BC" w:rsidRPr="00894CD7" w14:paraId="3BF3BCF2" w14:textId="77777777" w:rsidTr="0018762D">
        <w:tc>
          <w:tcPr>
            <w:tcW w:w="0" w:type="auto"/>
          </w:tcPr>
          <w:p w14:paraId="7C85A4B7" w14:textId="77777777" w:rsidR="00B915BC" w:rsidRPr="00894CD7" w:rsidRDefault="00B915BC" w:rsidP="00894CD7">
            <w:pPr>
              <w:tabs>
                <w:tab w:val="left" w:pos="851"/>
              </w:tabs>
              <w:spacing w:after="0" w:line="240" w:lineRule="auto"/>
              <w:ind w:left="0" w:right="0" w:firstLine="0"/>
              <w:jc w:val="center"/>
              <w:rPr>
                <w:rFonts w:eastAsiaTheme="minorHAnsi"/>
                <w:color w:val="auto"/>
                <w:kern w:val="0"/>
                <w:sz w:val="24"/>
                <w:lang w:eastAsia="en-US"/>
                <w14:ligatures w14:val="none"/>
              </w:rPr>
            </w:pPr>
            <w:r w:rsidRPr="00894CD7">
              <w:rPr>
                <w:rFonts w:eastAsiaTheme="minorHAnsi"/>
                <w:color w:val="auto"/>
                <w:kern w:val="0"/>
                <w:sz w:val="24"/>
                <w:lang w:eastAsia="en-US"/>
                <w14:ligatures w14:val="none"/>
              </w:rPr>
              <w:t>Данные самолёта</w:t>
            </w:r>
          </w:p>
        </w:tc>
        <w:tc>
          <w:tcPr>
            <w:tcW w:w="0" w:type="auto"/>
          </w:tcPr>
          <w:p w14:paraId="2E0CF8E5" w14:textId="77777777" w:rsidR="00B915BC" w:rsidRPr="00894CD7" w:rsidRDefault="00506734" w:rsidP="00894CD7">
            <w:pPr>
              <w:tabs>
                <w:tab w:val="left" w:pos="851"/>
              </w:tabs>
              <w:spacing w:after="0" w:line="240" w:lineRule="auto"/>
              <w:ind w:left="0" w:right="0" w:firstLine="0"/>
              <w:jc w:val="center"/>
              <w:rPr>
                <w:rFonts w:eastAsiaTheme="minorHAnsi"/>
                <w:color w:val="auto"/>
                <w:kern w:val="0"/>
                <w:sz w:val="24"/>
                <w:lang w:eastAsia="en-US"/>
                <w14:ligatures w14:val="none"/>
              </w:rPr>
            </w:pPr>
            <w:r w:rsidRPr="00894CD7">
              <w:rPr>
                <w:rFonts w:eastAsiaTheme="minorHAnsi"/>
                <w:color w:val="auto"/>
                <w:kern w:val="0"/>
                <w:sz w:val="24"/>
                <w:lang w:eastAsia="en-US"/>
                <w14:ligatures w14:val="none"/>
              </w:rPr>
              <w:t>По запросу</w:t>
            </w:r>
          </w:p>
        </w:tc>
        <w:tc>
          <w:tcPr>
            <w:tcW w:w="0" w:type="auto"/>
          </w:tcPr>
          <w:p w14:paraId="42B52FB3" w14:textId="77777777" w:rsidR="00B915BC" w:rsidRPr="00894CD7" w:rsidRDefault="00B915BC" w:rsidP="00894CD7">
            <w:pPr>
              <w:tabs>
                <w:tab w:val="left" w:pos="851"/>
              </w:tabs>
              <w:spacing w:after="0" w:line="240" w:lineRule="auto"/>
              <w:ind w:left="0" w:right="0" w:firstLine="0"/>
              <w:jc w:val="center"/>
              <w:rPr>
                <w:rFonts w:eastAsiaTheme="minorHAnsi"/>
                <w:color w:val="auto"/>
                <w:kern w:val="0"/>
                <w:sz w:val="24"/>
                <w:lang w:eastAsia="en-US"/>
                <w14:ligatures w14:val="none"/>
              </w:rPr>
            </w:pPr>
            <w:r w:rsidRPr="00894CD7">
              <w:rPr>
                <w:rFonts w:eastAsiaTheme="minorHAnsi"/>
                <w:color w:val="auto"/>
                <w:kern w:val="0"/>
                <w:sz w:val="24"/>
                <w:lang w:eastAsia="en-US"/>
                <w14:ligatures w14:val="none"/>
              </w:rPr>
              <w:t xml:space="preserve">От </w:t>
            </w:r>
            <w:r w:rsidR="00A37108" w:rsidRPr="00894CD7">
              <w:rPr>
                <w:rFonts w:eastAsiaTheme="minorHAnsi"/>
                <w:color w:val="auto"/>
                <w:kern w:val="0"/>
                <w:sz w:val="24"/>
                <w:lang w:eastAsia="en-US"/>
                <w14:ligatures w14:val="none"/>
              </w:rPr>
              <w:t>сотрудника</w:t>
            </w:r>
          </w:p>
        </w:tc>
      </w:tr>
      <w:tr w:rsidR="00B915BC" w:rsidRPr="00894CD7" w14:paraId="5CC5758C" w14:textId="77777777" w:rsidTr="0018762D">
        <w:tc>
          <w:tcPr>
            <w:tcW w:w="0" w:type="auto"/>
          </w:tcPr>
          <w:p w14:paraId="10A45E5E" w14:textId="77777777" w:rsidR="00B915BC" w:rsidRPr="00894CD7" w:rsidRDefault="00493C76" w:rsidP="00894CD7">
            <w:pPr>
              <w:tabs>
                <w:tab w:val="left" w:pos="851"/>
              </w:tabs>
              <w:spacing w:after="0" w:line="240" w:lineRule="auto"/>
              <w:ind w:left="0" w:right="0" w:firstLine="0"/>
              <w:jc w:val="center"/>
              <w:rPr>
                <w:rFonts w:eastAsiaTheme="minorHAnsi"/>
                <w:color w:val="auto"/>
                <w:kern w:val="0"/>
                <w:sz w:val="24"/>
                <w:lang w:eastAsia="en-US"/>
                <w14:ligatures w14:val="none"/>
              </w:rPr>
            </w:pPr>
            <w:r w:rsidRPr="00894CD7">
              <w:rPr>
                <w:rFonts w:eastAsiaTheme="minorHAnsi"/>
                <w:color w:val="auto"/>
                <w:kern w:val="0"/>
                <w:sz w:val="24"/>
                <w:lang w:eastAsia="en-US"/>
                <w14:ligatures w14:val="none"/>
              </w:rPr>
              <w:t>Данные о статусе вылета</w:t>
            </w:r>
          </w:p>
        </w:tc>
        <w:tc>
          <w:tcPr>
            <w:tcW w:w="0" w:type="auto"/>
          </w:tcPr>
          <w:p w14:paraId="0CC4F672" w14:textId="77777777" w:rsidR="00B915BC" w:rsidRPr="00894CD7" w:rsidRDefault="00506734" w:rsidP="00894CD7">
            <w:pPr>
              <w:tabs>
                <w:tab w:val="left" w:pos="851"/>
              </w:tabs>
              <w:spacing w:after="0" w:line="240" w:lineRule="auto"/>
              <w:ind w:left="0" w:right="0" w:firstLine="0"/>
              <w:jc w:val="center"/>
              <w:rPr>
                <w:rFonts w:eastAsiaTheme="minorHAnsi"/>
                <w:color w:val="auto"/>
                <w:kern w:val="0"/>
                <w:sz w:val="24"/>
                <w:lang w:eastAsia="en-US"/>
                <w14:ligatures w14:val="none"/>
              </w:rPr>
            </w:pPr>
            <w:r w:rsidRPr="00894CD7">
              <w:rPr>
                <w:rFonts w:eastAsiaTheme="minorHAnsi"/>
                <w:color w:val="auto"/>
                <w:kern w:val="0"/>
                <w:sz w:val="24"/>
                <w:lang w:eastAsia="en-US"/>
                <w14:ligatures w14:val="none"/>
              </w:rPr>
              <w:t>По запросу</w:t>
            </w:r>
          </w:p>
        </w:tc>
        <w:tc>
          <w:tcPr>
            <w:tcW w:w="0" w:type="auto"/>
          </w:tcPr>
          <w:p w14:paraId="7B2F3306" w14:textId="77777777" w:rsidR="00B915BC" w:rsidRPr="00894CD7" w:rsidRDefault="00B915BC" w:rsidP="00894CD7">
            <w:pPr>
              <w:tabs>
                <w:tab w:val="left" w:pos="851"/>
              </w:tabs>
              <w:spacing w:after="0" w:line="240" w:lineRule="auto"/>
              <w:ind w:left="0" w:right="0" w:firstLine="0"/>
              <w:jc w:val="center"/>
              <w:rPr>
                <w:rFonts w:eastAsiaTheme="minorHAnsi"/>
                <w:color w:val="auto"/>
                <w:kern w:val="0"/>
                <w:sz w:val="24"/>
                <w:lang w:eastAsia="en-US"/>
                <w14:ligatures w14:val="none"/>
              </w:rPr>
            </w:pPr>
            <w:r w:rsidRPr="00894CD7">
              <w:rPr>
                <w:rFonts w:eastAsiaTheme="minorHAnsi"/>
                <w:color w:val="auto"/>
                <w:kern w:val="0"/>
                <w:sz w:val="24"/>
                <w:lang w:eastAsia="en-US"/>
                <w14:ligatures w14:val="none"/>
              </w:rPr>
              <w:t xml:space="preserve">От </w:t>
            </w:r>
            <w:r w:rsidR="00830250" w:rsidRPr="00894CD7">
              <w:rPr>
                <w:rFonts w:eastAsiaTheme="minorHAnsi"/>
                <w:color w:val="auto"/>
                <w:kern w:val="0"/>
                <w:sz w:val="24"/>
                <w:lang w:eastAsia="en-US"/>
                <w14:ligatures w14:val="none"/>
              </w:rPr>
              <w:t>сотрудника</w:t>
            </w:r>
          </w:p>
        </w:tc>
      </w:tr>
    </w:tbl>
    <w:p w14:paraId="1E3B6C2E" w14:textId="77777777" w:rsidR="00A80A19" w:rsidRPr="00FC1DB8" w:rsidRDefault="00D76AE5" w:rsidP="002D0B3C">
      <w:pPr>
        <w:pStyle w:val="1"/>
        <w:spacing w:after="0" w:line="480" w:lineRule="auto"/>
        <w:ind w:left="0"/>
        <w:jc w:val="left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4" w:name="_Toc226970051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1.4</w:t>
      </w:r>
      <w:r w:rsidR="00A80A19" w:rsidRPr="00FC1DB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Описание выходной информации</w:t>
      </w:r>
      <w:bookmarkEnd w:id="4"/>
    </w:p>
    <w:p w14:paraId="68B1DEE6" w14:textId="77777777" w:rsidR="009D3BE3" w:rsidRDefault="009D3BE3" w:rsidP="009D3BE3">
      <w:pPr>
        <w:spacing w:after="0" w:line="360" w:lineRule="auto"/>
        <w:ind w:left="0" w:firstLine="567"/>
        <w:rPr>
          <w:szCs w:val="28"/>
        </w:rPr>
      </w:pPr>
      <w:r w:rsidRPr="009D3BE3">
        <w:rPr>
          <w:szCs w:val="28"/>
        </w:rPr>
        <w:t>Выходным документ</w:t>
      </w:r>
      <w:r w:rsidR="0001180E">
        <w:rPr>
          <w:szCs w:val="28"/>
        </w:rPr>
        <w:t xml:space="preserve">ом </w:t>
      </w:r>
      <w:r w:rsidRPr="009D3BE3">
        <w:rPr>
          <w:szCs w:val="28"/>
        </w:rPr>
        <w:t>явля</w:t>
      </w:r>
      <w:r w:rsidR="0001180E">
        <w:rPr>
          <w:szCs w:val="28"/>
        </w:rPr>
        <w:t>ется</w:t>
      </w:r>
      <w:r w:rsidRPr="009D3BE3">
        <w:rPr>
          <w:szCs w:val="28"/>
        </w:rPr>
        <w:t xml:space="preserve"> </w:t>
      </w:r>
      <w:r w:rsidR="00814726">
        <w:rPr>
          <w:szCs w:val="28"/>
        </w:rPr>
        <w:t>договор оказания услуг</w:t>
      </w:r>
      <w:r w:rsidR="0001180E">
        <w:rPr>
          <w:szCs w:val="28"/>
        </w:rPr>
        <w:t xml:space="preserve">. Описание выходных документов представлено в таблице </w:t>
      </w:r>
      <w:r w:rsidR="00515454">
        <w:rPr>
          <w:szCs w:val="28"/>
        </w:rPr>
        <w:t>1.</w:t>
      </w:r>
      <w:r w:rsidR="00CC146C">
        <w:rPr>
          <w:szCs w:val="28"/>
        </w:rPr>
        <w:t>4</w:t>
      </w:r>
      <w:r w:rsidR="0001180E">
        <w:rPr>
          <w:szCs w:val="28"/>
        </w:rPr>
        <w:t>.1.</w:t>
      </w:r>
    </w:p>
    <w:p w14:paraId="0AC1149F" w14:textId="77777777" w:rsidR="0001180E" w:rsidRDefault="0001180E" w:rsidP="009D3BE3">
      <w:pPr>
        <w:spacing w:after="0" w:line="360" w:lineRule="auto"/>
        <w:ind w:left="0" w:firstLine="567"/>
        <w:rPr>
          <w:szCs w:val="28"/>
        </w:rPr>
      </w:pPr>
      <w:r>
        <w:rPr>
          <w:szCs w:val="28"/>
        </w:rPr>
        <w:t xml:space="preserve">Таблица </w:t>
      </w:r>
      <w:r w:rsidR="00EC6013">
        <w:rPr>
          <w:szCs w:val="28"/>
          <w:lang w:val="en-US"/>
        </w:rPr>
        <w:t>1.</w:t>
      </w:r>
      <w:r w:rsidR="00F0636E">
        <w:rPr>
          <w:szCs w:val="28"/>
          <w:lang w:val="en-US"/>
        </w:rPr>
        <w:t>4</w:t>
      </w:r>
      <w:r>
        <w:rPr>
          <w:szCs w:val="28"/>
        </w:rPr>
        <w:t xml:space="preserve">.1 – Описание </w:t>
      </w:r>
      <w:r w:rsidR="00CA75C4">
        <w:rPr>
          <w:szCs w:val="28"/>
        </w:rPr>
        <w:t>выходных</w:t>
      </w:r>
      <w:r>
        <w:rPr>
          <w:szCs w:val="28"/>
        </w:rPr>
        <w:t xml:space="preserve"> документов.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2627"/>
        <w:gridCol w:w="2715"/>
        <w:gridCol w:w="1046"/>
        <w:gridCol w:w="3240"/>
      </w:tblGrid>
      <w:tr w:rsidR="0001180E" w:rsidRPr="00894CD7" w14:paraId="1F1F1719" w14:textId="77777777" w:rsidTr="0001180E">
        <w:trPr>
          <w:jc w:val="center"/>
        </w:trPr>
        <w:tc>
          <w:tcPr>
            <w:tcW w:w="0" w:type="auto"/>
            <w:hideMark/>
          </w:tcPr>
          <w:p w14:paraId="2C40BCED" w14:textId="77777777" w:rsidR="0001180E" w:rsidRPr="00894CD7" w:rsidRDefault="0001180E" w:rsidP="00894CD7">
            <w:pPr>
              <w:tabs>
                <w:tab w:val="left" w:pos="851"/>
              </w:tabs>
              <w:spacing w:line="240" w:lineRule="auto"/>
              <w:ind w:right="40" w:firstLine="0"/>
              <w:jc w:val="center"/>
              <w:rPr>
                <w:sz w:val="24"/>
              </w:rPr>
            </w:pPr>
            <w:r w:rsidRPr="00894CD7">
              <w:rPr>
                <w:sz w:val="24"/>
              </w:rPr>
              <w:t>Наименование документа (шифр)</w:t>
            </w:r>
          </w:p>
        </w:tc>
        <w:tc>
          <w:tcPr>
            <w:tcW w:w="0" w:type="auto"/>
            <w:hideMark/>
          </w:tcPr>
          <w:p w14:paraId="4A9CAD88" w14:textId="77777777" w:rsidR="0001180E" w:rsidRPr="00894CD7" w:rsidRDefault="0001180E" w:rsidP="00894CD7">
            <w:pPr>
              <w:tabs>
                <w:tab w:val="left" w:pos="851"/>
              </w:tabs>
              <w:spacing w:line="240" w:lineRule="auto"/>
              <w:ind w:right="40" w:firstLine="0"/>
              <w:jc w:val="center"/>
              <w:rPr>
                <w:sz w:val="24"/>
              </w:rPr>
            </w:pPr>
            <w:r w:rsidRPr="00894CD7">
              <w:rPr>
                <w:sz w:val="24"/>
              </w:rPr>
              <w:t>Периодичность выдачи документа</w:t>
            </w:r>
          </w:p>
        </w:tc>
        <w:tc>
          <w:tcPr>
            <w:tcW w:w="0" w:type="auto"/>
            <w:hideMark/>
          </w:tcPr>
          <w:p w14:paraId="77BA27A6" w14:textId="77777777" w:rsidR="0001180E" w:rsidRPr="00894CD7" w:rsidRDefault="0001180E" w:rsidP="00894CD7">
            <w:pPr>
              <w:tabs>
                <w:tab w:val="left" w:pos="851"/>
              </w:tabs>
              <w:spacing w:line="240" w:lineRule="auto"/>
              <w:ind w:left="0" w:right="40" w:firstLine="0"/>
              <w:jc w:val="center"/>
              <w:rPr>
                <w:sz w:val="24"/>
              </w:rPr>
            </w:pPr>
            <w:r w:rsidRPr="00894CD7">
              <w:rPr>
                <w:sz w:val="24"/>
              </w:rPr>
              <w:t>Кол–во экз.</w:t>
            </w:r>
          </w:p>
        </w:tc>
        <w:tc>
          <w:tcPr>
            <w:tcW w:w="0" w:type="auto"/>
            <w:hideMark/>
          </w:tcPr>
          <w:p w14:paraId="3B900510" w14:textId="77777777" w:rsidR="0001180E" w:rsidRPr="00894CD7" w:rsidRDefault="0001180E" w:rsidP="00894CD7">
            <w:pPr>
              <w:tabs>
                <w:tab w:val="left" w:pos="851"/>
              </w:tabs>
              <w:spacing w:line="240" w:lineRule="auto"/>
              <w:ind w:left="0" w:right="40" w:firstLine="0"/>
              <w:jc w:val="center"/>
              <w:rPr>
                <w:sz w:val="24"/>
              </w:rPr>
            </w:pPr>
            <w:r w:rsidRPr="00894CD7">
              <w:rPr>
                <w:sz w:val="24"/>
              </w:rPr>
              <w:t>Куда передаются</w:t>
            </w:r>
          </w:p>
        </w:tc>
      </w:tr>
      <w:tr w:rsidR="0001180E" w:rsidRPr="00894CD7" w14:paraId="083B3D4F" w14:textId="77777777" w:rsidTr="0001180E">
        <w:trPr>
          <w:jc w:val="center"/>
        </w:trPr>
        <w:tc>
          <w:tcPr>
            <w:tcW w:w="0" w:type="auto"/>
            <w:hideMark/>
          </w:tcPr>
          <w:p w14:paraId="06C5DD39" w14:textId="77777777" w:rsidR="0001180E" w:rsidRPr="00894CD7" w:rsidRDefault="0001180E" w:rsidP="00894CD7">
            <w:pPr>
              <w:tabs>
                <w:tab w:val="left" w:pos="851"/>
              </w:tabs>
              <w:spacing w:line="240" w:lineRule="auto"/>
              <w:ind w:left="0" w:right="40" w:firstLine="0"/>
              <w:jc w:val="center"/>
              <w:rPr>
                <w:sz w:val="24"/>
              </w:rPr>
            </w:pPr>
            <w:r w:rsidRPr="00894CD7">
              <w:rPr>
                <w:sz w:val="24"/>
              </w:rPr>
              <w:t>Договор оказания услуг</w:t>
            </w:r>
          </w:p>
        </w:tc>
        <w:tc>
          <w:tcPr>
            <w:tcW w:w="0" w:type="auto"/>
            <w:hideMark/>
          </w:tcPr>
          <w:p w14:paraId="6FC47D97" w14:textId="77777777" w:rsidR="0001180E" w:rsidRPr="00894CD7" w:rsidRDefault="0001180E" w:rsidP="00894CD7">
            <w:pPr>
              <w:tabs>
                <w:tab w:val="left" w:pos="851"/>
              </w:tabs>
              <w:spacing w:line="240" w:lineRule="auto"/>
              <w:ind w:left="0" w:right="40" w:firstLine="0"/>
              <w:jc w:val="center"/>
              <w:rPr>
                <w:sz w:val="24"/>
              </w:rPr>
            </w:pPr>
            <w:r w:rsidRPr="00894CD7">
              <w:rPr>
                <w:sz w:val="24"/>
              </w:rPr>
              <w:t>Каждый раз при запросе</w:t>
            </w:r>
          </w:p>
        </w:tc>
        <w:tc>
          <w:tcPr>
            <w:tcW w:w="0" w:type="auto"/>
            <w:hideMark/>
          </w:tcPr>
          <w:p w14:paraId="6012F84C" w14:textId="77777777" w:rsidR="0001180E" w:rsidRPr="00894CD7" w:rsidRDefault="0001180E" w:rsidP="00894CD7">
            <w:pPr>
              <w:tabs>
                <w:tab w:val="left" w:pos="851"/>
              </w:tabs>
              <w:spacing w:line="240" w:lineRule="auto"/>
              <w:ind w:left="0" w:right="40" w:firstLine="0"/>
              <w:jc w:val="center"/>
              <w:rPr>
                <w:sz w:val="24"/>
              </w:rPr>
            </w:pPr>
            <w:r w:rsidRPr="00894CD7">
              <w:rPr>
                <w:sz w:val="24"/>
              </w:rPr>
              <w:t>1</w:t>
            </w:r>
          </w:p>
        </w:tc>
        <w:tc>
          <w:tcPr>
            <w:tcW w:w="0" w:type="auto"/>
            <w:hideMark/>
          </w:tcPr>
          <w:p w14:paraId="52CC71EC" w14:textId="77777777" w:rsidR="0001180E" w:rsidRPr="00894CD7" w:rsidRDefault="0001180E" w:rsidP="00894CD7">
            <w:pPr>
              <w:tabs>
                <w:tab w:val="left" w:pos="851"/>
              </w:tabs>
              <w:spacing w:line="240" w:lineRule="auto"/>
              <w:ind w:right="40" w:firstLine="0"/>
              <w:jc w:val="center"/>
              <w:rPr>
                <w:sz w:val="24"/>
              </w:rPr>
            </w:pPr>
            <w:r w:rsidRPr="00894CD7">
              <w:rPr>
                <w:sz w:val="24"/>
              </w:rPr>
              <w:t>Клиенту, совершившему заказ и авиакомпании</w:t>
            </w:r>
          </w:p>
        </w:tc>
      </w:tr>
    </w:tbl>
    <w:p w14:paraId="63ABB99E" w14:textId="77777777" w:rsidR="005B4065" w:rsidRDefault="008D0A01" w:rsidP="002D0B3C">
      <w:pPr>
        <w:tabs>
          <w:tab w:val="left" w:pos="851"/>
        </w:tabs>
        <w:spacing w:before="120" w:after="0" w:line="360" w:lineRule="auto"/>
        <w:ind w:left="40" w:right="40" w:firstLine="567"/>
        <w:rPr>
          <w:color w:val="000000" w:themeColor="text1"/>
          <w:szCs w:val="28"/>
        </w:rPr>
      </w:pPr>
      <w:r w:rsidRPr="00EA3D8E">
        <w:rPr>
          <w:szCs w:val="28"/>
        </w:rPr>
        <w:t>Шаблон выходн</w:t>
      </w:r>
      <w:r w:rsidR="00AB5F28">
        <w:rPr>
          <w:szCs w:val="28"/>
        </w:rPr>
        <w:t>ого</w:t>
      </w:r>
      <w:r w:rsidRPr="00EA3D8E">
        <w:rPr>
          <w:szCs w:val="28"/>
        </w:rPr>
        <w:t xml:space="preserve"> документ</w:t>
      </w:r>
      <w:r w:rsidR="00AB5F28">
        <w:rPr>
          <w:szCs w:val="28"/>
        </w:rPr>
        <w:t>а</w:t>
      </w:r>
      <w:r w:rsidRPr="00EA3D8E">
        <w:rPr>
          <w:szCs w:val="28"/>
        </w:rPr>
        <w:t xml:space="preserve"> изображ</w:t>
      </w:r>
      <w:r w:rsidR="00AB5F28">
        <w:rPr>
          <w:szCs w:val="28"/>
        </w:rPr>
        <w:t>ён</w:t>
      </w:r>
      <w:r>
        <w:rPr>
          <w:szCs w:val="28"/>
        </w:rPr>
        <w:t xml:space="preserve"> в приложении </w:t>
      </w:r>
      <w:r w:rsidR="0008599B">
        <w:rPr>
          <w:szCs w:val="28"/>
        </w:rPr>
        <w:t>Б</w:t>
      </w:r>
      <w:r w:rsidRPr="00EA3D8E">
        <w:rPr>
          <w:szCs w:val="28"/>
        </w:rPr>
        <w:t>.</w:t>
      </w:r>
      <w:r w:rsidR="00E978CD">
        <w:rPr>
          <w:szCs w:val="28"/>
        </w:rPr>
        <w:br/>
      </w:r>
      <w:bookmarkStart w:id="5" w:name="_Toc226970052"/>
      <w:r w:rsidR="00D76AE5" w:rsidRPr="00D76AE5">
        <w:rPr>
          <w:color w:val="000000" w:themeColor="text1"/>
          <w:szCs w:val="28"/>
        </w:rPr>
        <w:t>1.</w:t>
      </w:r>
      <w:r w:rsidR="00F0636E" w:rsidRPr="005A2116">
        <w:rPr>
          <w:color w:val="000000" w:themeColor="text1"/>
          <w:szCs w:val="28"/>
        </w:rPr>
        <w:t>5</w:t>
      </w:r>
      <w:r w:rsidR="00BF49EA" w:rsidRPr="00FC1DB8">
        <w:rPr>
          <w:color w:val="000000" w:themeColor="text1"/>
          <w:szCs w:val="28"/>
        </w:rPr>
        <w:t xml:space="preserve"> </w:t>
      </w:r>
      <w:bookmarkEnd w:id="5"/>
      <w:r w:rsidR="00197DDF" w:rsidRPr="00197DDF">
        <w:rPr>
          <w:color w:val="000000" w:themeColor="text1"/>
          <w:szCs w:val="28"/>
        </w:rPr>
        <w:t>Общие требования к программному продукту</w:t>
      </w:r>
    </w:p>
    <w:p w14:paraId="4DFCCBE6" w14:textId="77777777" w:rsidR="00197DDF" w:rsidRDefault="00197DDF" w:rsidP="00197DDF">
      <w:r>
        <w:t>Разрабатываемый программный продукт должен обеспечивать работу нескольких категорий пользователей: клиентов, представителей авиакомпаний и администраторов системы. Каждая категория пользователей должна иметь доступ только к тем функциям, которые соответствуют её роли.</w:t>
      </w:r>
    </w:p>
    <w:p w14:paraId="762706CD" w14:textId="77777777" w:rsidR="00197DDF" w:rsidRDefault="00197DDF" w:rsidP="00197DDF">
      <w:r>
        <w:t>К функциональным требованиям относятся:</w:t>
      </w:r>
    </w:p>
    <w:p w14:paraId="523CD4EB" w14:textId="77777777" w:rsidR="00197DDF" w:rsidRPr="00197DDF" w:rsidRDefault="00197DDF" w:rsidP="00197DDF">
      <w:pPr>
        <w:pStyle w:val="a8"/>
        <w:numPr>
          <w:ilvl w:val="0"/>
          <w:numId w:val="17"/>
        </w:numPr>
        <w:tabs>
          <w:tab w:val="left" w:pos="851"/>
        </w:tabs>
        <w:spacing w:after="0" w:line="360" w:lineRule="auto"/>
        <w:ind w:left="0" w:right="0" w:firstLine="567"/>
        <w:rPr>
          <w:szCs w:val="28"/>
        </w:rPr>
      </w:pPr>
      <w:r w:rsidRPr="00197DDF">
        <w:rPr>
          <w:szCs w:val="28"/>
        </w:rPr>
        <w:t>регистрация и авторизация пользователей;</w:t>
      </w:r>
    </w:p>
    <w:p w14:paraId="02C10B53" w14:textId="77777777" w:rsidR="00197DDF" w:rsidRPr="00197DDF" w:rsidRDefault="00197DDF" w:rsidP="00197DDF">
      <w:pPr>
        <w:pStyle w:val="a8"/>
        <w:numPr>
          <w:ilvl w:val="0"/>
          <w:numId w:val="17"/>
        </w:numPr>
        <w:tabs>
          <w:tab w:val="left" w:pos="851"/>
        </w:tabs>
        <w:spacing w:after="0" w:line="360" w:lineRule="auto"/>
        <w:ind w:left="0" w:right="0" w:firstLine="567"/>
        <w:rPr>
          <w:szCs w:val="28"/>
        </w:rPr>
      </w:pPr>
      <w:r w:rsidRPr="00197DDF">
        <w:rPr>
          <w:szCs w:val="28"/>
        </w:rPr>
        <w:t>подтверждение электронной почты пользователя;</w:t>
      </w:r>
    </w:p>
    <w:p w14:paraId="42DC1B5C" w14:textId="77777777" w:rsidR="00197DDF" w:rsidRPr="00197DDF" w:rsidRDefault="00197DDF" w:rsidP="00197DDF">
      <w:pPr>
        <w:pStyle w:val="a8"/>
        <w:numPr>
          <w:ilvl w:val="0"/>
          <w:numId w:val="17"/>
        </w:numPr>
        <w:tabs>
          <w:tab w:val="left" w:pos="851"/>
        </w:tabs>
        <w:spacing w:after="0" w:line="360" w:lineRule="auto"/>
        <w:ind w:left="0" w:right="0" w:firstLine="567"/>
        <w:rPr>
          <w:szCs w:val="28"/>
        </w:rPr>
      </w:pPr>
      <w:r w:rsidRPr="00197DDF">
        <w:rPr>
          <w:szCs w:val="28"/>
        </w:rPr>
        <w:t>просмотр каталога самолётов;</w:t>
      </w:r>
    </w:p>
    <w:p w14:paraId="111278B6" w14:textId="77777777" w:rsidR="00197DDF" w:rsidRPr="00197DDF" w:rsidRDefault="00197DDF" w:rsidP="00197DDF">
      <w:pPr>
        <w:pStyle w:val="a8"/>
        <w:numPr>
          <w:ilvl w:val="0"/>
          <w:numId w:val="17"/>
        </w:numPr>
        <w:tabs>
          <w:tab w:val="left" w:pos="851"/>
        </w:tabs>
        <w:spacing w:after="0" w:line="360" w:lineRule="auto"/>
        <w:ind w:left="0" w:right="0" w:firstLine="567"/>
        <w:rPr>
          <w:szCs w:val="28"/>
        </w:rPr>
      </w:pPr>
      <w:r w:rsidRPr="00197DDF">
        <w:rPr>
          <w:szCs w:val="28"/>
        </w:rPr>
        <w:t>поиск аэропортов отправления и прибытия;</w:t>
      </w:r>
    </w:p>
    <w:p w14:paraId="0CAD91E5" w14:textId="77777777" w:rsidR="00197DDF" w:rsidRPr="00197DDF" w:rsidRDefault="00197DDF" w:rsidP="00197DDF">
      <w:pPr>
        <w:pStyle w:val="a8"/>
        <w:numPr>
          <w:ilvl w:val="0"/>
          <w:numId w:val="17"/>
        </w:numPr>
        <w:tabs>
          <w:tab w:val="left" w:pos="851"/>
        </w:tabs>
        <w:spacing w:after="0" w:line="360" w:lineRule="auto"/>
        <w:ind w:left="0" w:right="0" w:firstLine="567"/>
        <w:rPr>
          <w:szCs w:val="28"/>
        </w:rPr>
      </w:pPr>
      <w:r w:rsidRPr="00197DDF">
        <w:rPr>
          <w:szCs w:val="28"/>
        </w:rPr>
        <w:t>расчёт расстояния, времени полёта, количества пересадок и стоимости рейса;</w:t>
      </w:r>
    </w:p>
    <w:p w14:paraId="79C2C55F" w14:textId="77777777" w:rsidR="00197DDF" w:rsidRPr="00197DDF" w:rsidRDefault="00197DDF" w:rsidP="00197DDF">
      <w:pPr>
        <w:pStyle w:val="a8"/>
        <w:numPr>
          <w:ilvl w:val="0"/>
          <w:numId w:val="17"/>
        </w:numPr>
        <w:tabs>
          <w:tab w:val="left" w:pos="851"/>
        </w:tabs>
        <w:spacing w:after="0" w:line="360" w:lineRule="auto"/>
        <w:ind w:left="0" w:right="0" w:firstLine="567"/>
        <w:rPr>
          <w:szCs w:val="28"/>
        </w:rPr>
      </w:pPr>
      <w:r w:rsidRPr="00197DDF">
        <w:rPr>
          <w:szCs w:val="28"/>
        </w:rPr>
        <w:t>создание заявки на чартерный рейс;</w:t>
      </w:r>
    </w:p>
    <w:p w14:paraId="401ABCC8" w14:textId="77777777" w:rsidR="00197DDF" w:rsidRPr="00197DDF" w:rsidRDefault="00197DDF" w:rsidP="00197DDF">
      <w:pPr>
        <w:pStyle w:val="a8"/>
        <w:numPr>
          <w:ilvl w:val="0"/>
          <w:numId w:val="17"/>
        </w:numPr>
        <w:tabs>
          <w:tab w:val="left" w:pos="851"/>
        </w:tabs>
        <w:spacing w:after="0" w:line="360" w:lineRule="auto"/>
        <w:ind w:left="0" w:right="0" w:firstLine="567"/>
        <w:rPr>
          <w:szCs w:val="28"/>
        </w:rPr>
      </w:pPr>
      <w:r w:rsidRPr="00197DDF">
        <w:rPr>
          <w:szCs w:val="28"/>
        </w:rPr>
        <w:t>добавление и редактирование данных пассажиров;</w:t>
      </w:r>
    </w:p>
    <w:p w14:paraId="5CC91474" w14:textId="77777777" w:rsidR="00197DDF" w:rsidRPr="00197DDF" w:rsidRDefault="00197DDF" w:rsidP="00197DDF">
      <w:pPr>
        <w:pStyle w:val="a8"/>
        <w:numPr>
          <w:ilvl w:val="0"/>
          <w:numId w:val="17"/>
        </w:numPr>
        <w:tabs>
          <w:tab w:val="left" w:pos="851"/>
        </w:tabs>
        <w:spacing w:after="0" w:line="360" w:lineRule="auto"/>
        <w:ind w:left="0" w:right="0" w:firstLine="567"/>
        <w:rPr>
          <w:szCs w:val="28"/>
        </w:rPr>
      </w:pPr>
      <w:r w:rsidRPr="00197DDF">
        <w:rPr>
          <w:szCs w:val="28"/>
        </w:rPr>
        <w:t>просмотр пользователем собственных заявок и вылетов;</w:t>
      </w:r>
    </w:p>
    <w:p w14:paraId="29229124" w14:textId="77777777" w:rsidR="00197DDF" w:rsidRPr="00197DDF" w:rsidRDefault="00197DDF" w:rsidP="00197DDF">
      <w:pPr>
        <w:pStyle w:val="a8"/>
        <w:numPr>
          <w:ilvl w:val="0"/>
          <w:numId w:val="17"/>
        </w:numPr>
        <w:tabs>
          <w:tab w:val="left" w:pos="851"/>
        </w:tabs>
        <w:spacing w:after="0" w:line="360" w:lineRule="auto"/>
        <w:ind w:left="0" w:right="0" w:firstLine="567"/>
        <w:rPr>
          <w:szCs w:val="28"/>
        </w:rPr>
      </w:pPr>
      <w:r w:rsidRPr="00197DDF">
        <w:rPr>
          <w:szCs w:val="28"/>
        </w:rPr>
        <w:t>управление самолётами авиакомпании;</w:t>
      </w:r>
    </w:p>
    <w:p w14:paraId="2E26D43E" w14:textId="77777777" w:rsidR="00197DDF" w:rsidRPr="00197DDF" w:rsidRDefault="00197DDF" w:rsidP="00197DDF">
      <w:pPr>
        <w:pStyle w:val="a8"/>
        <w:numPr>
          <w:ilvl w:val="0"/>
          <w:numId w:val="17"/>
        </w:numPr>
        <w:tabs>
          <w:tab w:val="left" w:pos="851"/>
        </w:tabs>
        <w:spacing w:after="0" w:line="360" w:lineRule="auto"/>
        <w:ind w:left="0" w:right="0" w:firstLine="567"/>
        <w:rPr>
          <w:szCs w:val="28"/>
        </w:rPr>
      </w:pPr>
      <w:r w:rsidRPr="00197DDF">
        <w:rPr>
          <w:szCs w:val="28"/>
        </w:rPr>
        <w:t>одобрение или отклонение заявок представителем авиакомпании;</w:t>
      </w:r>
    </w:p>
    <w:p w14:paraId="22A910E9" w14:textId="77777777" w:rsidR="00197DDF" w:rsidRPr="00197DDF" w:rsidRDefault="00197DDF" w:rsidP="00197DDF">
      <w:pPr>
        <w:pStyle w:val="a8"/>
        <w:numPr>
          <w:ilvl w:val="0"/>
          <w:numId w:val="17"/>
        </w:numPr>
        <w:tabs>
          <w:tab w:val="left" w:pos="851"/>
        </w:tabs>
        <w:spacing w:after="0" w:line="360" w:lineRule="auto"/>
        <w:ind w:left="0" w:right="0" w:firstLine="567"/>
        <w:rPr>
          <w:szCs w:val="28"/>
        </w:rPr>
      </w:pPr>
      <w:r w:rsidRPr="00197DDF">
        <w:rPr>
          <w:szCs w:val="28"/>
        </w:rPr>
        <w:lastRenderedPageBreak/>
        <w:t>назначение сотрудников на вылет;</w:t>
      </w:r>
    </w:p>
    <w:p w14:paraId="4AFA91F0" w14:textId="77777777" w:rsidR="00197DDF" w:rsidRPr="00197DDF" w:rsidRDefault="00197DDF" w:rsidP="00197DDF">
      <w:pPr>
        <w:pStyle w:val="a8"/>
        <w:numPr>
          <w:ilvl w:val="0"/>
          <w:numId w:val="17"/>
        </w:numPr>
        <w:tabs>
          <w:tab w:val="left" w:pos="851"/>
        </w:tabs>
        <w:spacing w:after="0" w:line="360" w:lineRule="auto"/>
        <w:ind w:left="0" w:right="0" w:firstLine="567"/>
        <w:rPr>
          <w:szCs w:val="28"/>
        </w:rPr>
      </w:pPr>
      <w:r w:rsidRPr="00197DDF">
        <w:rPr>
          <w:szCs w:val="28"/>
        </w:rPr>
        <w:t>изменение статуса вылета;</w:t>
      </w:r>
    </w:p>
    <w:p w14:paraId="09BD6F1F" w14:textId="77777777" w:rsidR="00197DDF" w:rsidRDefault="00197DDF" w:rsidP="00197DDF">
      <w:pPr>
        <w:pStyle w:val="a8"/>
        <w:numPr>
          <w:ilvl w:val="0"/>
          <w:numId w:val="17"/>
        </w:numPr>
        <w:tabs>
          <w:tab w:val="left" w:pos="851"/>
        </w:tabs>
        <w:spacing w:after="0" w:line="360" w:lineRule="auto"/>
        <w:ind w:left="0" w:right="0" w:firstLine="567"/>
        <w:rPr>
          <w:szCs w:val="28"/>
        </w:rPr>
      </w:pPr>
      <w:r w:rsidRPr="00197DDF">
        <w:rPr>
          <w:szCs w:val="28"/>
        </w:rPr>
        <w:t>формирование и хранение документов, связанных с рейсом.</w:t>
      </w:r>
    </w:p>
    <w:p w14:paraId="435C9DF3" w14:textId="77777777" w:rsidR="00447AA0" w:rsidRPr="00197DDF" w:rsidRDefault="00447AA0" w:rsidP="00197DDF">
      <w:pPr>
        <w:pStyle w:val="a8"/>
        <w:numPr>
          <w:ilvl w:val="0"/>
          <w:numId w:val="17"/>
        </w:numPr>
        <w:tabs>
          <w:tab w:val="left" w:pos="851"/>
        </w:tabs>
        <w:spacing w:after="0" w:line="360" w:lineRule="auto"/>
        <w:ind w:left="0" w:right="0" w:firstLine="567"/>
        <w:rPr>
          <w:szCs w:val="28"/>
        </w:rPr>
      </w:pPr>
      <w:r w:rsidRPr="00447AA0">
        <w:rPr>
          <w:szCs w:val="28"/>
        </w:rPr>
        <w:t>формирование и отображение уведомлений для пользователей и авиакомпаний о значимых изменениях в системе</w:t>
      </w:r>
    </w:p>
    <w:p w14:paraId="53245B21" w14:textId="77777777" w:rsidR="00631725" w:rsidRDefault="00631725" w:rsidP="00631725">
      <w:r w:rsidRPr="00631725">
        <w:t>К нефункциональным требованиям относятся удобство пользовательского интерфейса, корректная обработка ошибок, защита персональных данных, разграничение прав доступа, целостность данных в базе данных и возможность работы приложения через современный веб-браузер на персональном компьютере или ноутбуке без установки отдельного клиентского программного обеспечения.</w:t>
      </w:r>
    </w:p>
    <w:p w14:paraId="34C8D163" w14:textId="77777777" w:rsidR="00493C76" w:rsidRDefault="00493C76" w:rsidP="00631725">
      <w:r w:rsidRPr="00493C76">
        <w:t>Система должна обеспечивать хранение данных в реляционной базе данных MySQL. Взаимодействие клиентской части с серверной частью должно выполняться через программный интерфейс ASP.NET Core Web API.</w:t>
      </w:r>
    </w:p>
    <w:p w14:paraId="171598FC" w14:textId="77777777" w:rsidR="00493C76" w:rsidRDefault="00493C76" w:rsidP="00493C76">
      <w:r>
        <w:t>Для эксплуатации программного продукта требуется сервер с установленной СУБД MySQL, средой выполнения ASP.NET Core и доступом к сети. Клиентская часть работает в современном веб-браузере без установки дополнительного программного обеспечения.</w:t>
      </w:r>
    </w:p>
    <w:p w14:paraId="329AC31B" w14:textId="77777777" w:rsidR="00493C76" w:rsidRDefault="00493C76" w:rsidP="00493C76">
      <w:r>
        <w:t>Надёжность программного продукта обеспечивается проверкой входных данных, разграничением прав доступа, хранением паролей в защищённом виде, использованием токенов авторизации, контролем целостности данных в базе данных и обработкой ошибок при выполнении запросов.</w:t>
      </w:r>
    </w:p>
    <w:p w14:paraId="763BA830" w14:textId="77777777" w:rsidR="00493C76" w:rsidRDefault="00493C76" w:rsidP="00493C76">
      <w:r>
        <w:t>Эффективность работы системы обеспечивается разделением клиентской и серверной частей, использованием API для обмена данными, хранением постоянных данных в реляционной базе MySQL и выполнением расчётов параметров рейса на серверной стороне.</w:t>
      </w:r>
    </w:p>
    <w:p w14:paraId="69B04148" w14:textId="77777777" w:rsidR="00D76AE5" w:rsidRPr="00D76AE5" w:rsidRDefault="00D76AE5" w:rsidP="00D76AE5">
      <w:pPr>
        <w:pStyle w:val="1"/>
        <w:spacing w:before="0" w:after="0" w:line="480" w:lineRule="auto"/>
        <w:ind w:left="0"/>
        <w:jc w:val="lef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76AE5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1.</w:t>
      </w:r>
      <w:r w:rsidRPr="006E3D03">
        <w:rPr>
          <w:rFonts w:ascii="Times New Roman" w:hAnsi="Times New Roman" w:cs="Times New Roman"/>
          <w:color w:val="000000" w:themeColor="text1"/>
          <w:sz w:val="28"/>
          <w:szCs w:val="28"/>
        </w:rPr>
        <w:t>6</w:t>
      </w:r>
      <w:r w:rsidRPr="00FC1DB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Описание структуры базы данных</w:t>
      </w:r>
    </w:p>
    <w:p w14:paraId="29C54D23" w14:textId="77777777" w:rsidR="00FE5C39" w:rsidRDefault="00FE5C39" w:rsidP="001C33CA">
      <w:pPr>
        <w:tabs>
          <w:tab w:val="left" w:pos="851"/>
        </w:tabs>
        <w:spacing w:after="0" w:line="360" w:lineRule="auto"/>
        <w:ind w:firstLine="529"/>
        <w:rPr>
          <w:szCs w:val="28"/>
        </w:rPr>
      </w:pPr>
      <w:r w:rsidRPr="00631E47">
        <w:rPr>
          <w:szCs w:val="28"/>
        </w:rPr>
        <w:t>База данных (БД)</w:t>
      </w:r>
      <w:r>
        <w:rPr>
          <w:szCs w:val="28"/>
        </w:rPr>
        <w:t xml:space="preserve"> – это организованное электронное хранилище </w:t>
      </w:r>
      <w:r w:rsidRPr="00631E47">
        <w:rPr>
          <w:szCs w:val="28"/>
        </w:rPr>
        <w:t>информации, структурированное по определенным правилам для удобного хранения, поиска, обработки и управления данными, часто в виде таблиц, связанных между собой</w:t>
      </w:r>
      <w:r>
        <w:rPr>
          <w:szCs w:val="28"/>
        </w:rPr>
        <w:t xml:space="preserve">. Для разработки системы используется СУБД </w:t>
      </w:r>
      <w:r>
        <w:rPr>
          <w:szCs w:val="28"/>
          <w:lang w:val="en-US"/>
        </w:rPr>
        <w:t>MySQL</w:t>
      </w:r>
      <w:r>
        <w:rPr>
          <w:szCs w:val="28"/>
        </w:rPr>
        <w:t xml:space="preserve"> и утилита </w:t>
      </w:r>
      <w:r>
        <w:rPr>
          <w:szCs w:val="28"/>
          <w:lang w:val="en-US"/>
        </w:rPr>
        <w:t>MySQL</w:t>
      </w:r>
      <w:r w:rsidRPr="00631E47">
        <w:rPr>
          <w:szCs w:val="28"/>
        </w:rPr>
        <w:t xml:space="preserve"> </w:t>
      </w:r>
      <w:r>
        <w:rPr>
          <w:szCs w:val="28"/>
          <w:lang w:val="en-US"/>
        </w:rPr>
        <w:t>Workbench</w:t>
      </w:r>
      <w:r w:rsidRPr="00631E47">
        <w:rPr>
          <w:szCs w:val="28"/>
        </w:rPr>
        <w:t xml:space="preserve"> 8.0 </w:t>
      </w:r>
      <w:r>
        <w:rPr>
          <w:szCs w:val="28"/>
          <w:lang w:val="en-US"/>
        </w:rPr>
        <w:t>CE</w:t>
      </w:r>
      <w:r>
        <w:rPr>
          <w:szCs w:val="28"/>
        </w:rPr>
        <w:t>.</w:t>
      </w:r>
    </w:p>
    <w:p w14:paraId="112CF35C" w14:textId="77777777" w:rsidR="00FE5C39" w:rsidRDefault="00FE5C39" w:rsidP="001C33CA">
      <w:pPr>
        <w:tabs>
          <w:tab w:val="left" w:pos="851"/>
        </w:tabs>
        <w:spacing w:after="0" w:line="360" w:lineRule="auto"/>
        <w:ind w:firstLine="529"/>
        <w:rPr>
          <w:szCs w:val="28"/>
        </w:rPr>
      </w:pPr>
      <w:r>
        <w:rPr>
          <w:szCs w:val="28"/>
        </w:rPr>
        <w:t>Структура базы данных представлена в</w:t>
      </w:r>
      <w:r w:rsidR="001C33CA">
        <w:rPr>
          <w:szCs w:val="28"/>
        </w:rPr>
        <w:t xml:space="preserve"> таблицах</w:t>
      </w:r>
      <w:r>
        <w:rPr>
          <w:szCs w:val="28"/>
        </w:rPr>
        <w:t xml:space="preserve"> </w:t>
      </w:r>
      <w:r w:rsidR="00EC6013">
        <w:rPr>
          <w:szCs w:val="28"/>
        </w:rPr>
        <w:t>1.6.</w:t>
      </w:r>
      <w:r>
        <w:rPr>
          <w:szCs w:val="28"/>
        </w:rPr>
        <w:t xml:space="preserve">1 – </w:t>
      </w:r>
      <w:r w:rsidR="00EC6013">
        <w:rPr>
          <w:szCs w:val="28"/>
        </w:rPr>
        <w:t>1.6.</w:t>
      </w:r>
      <w:r w:rsidRPr="00066D96">
        <w:rPr>
          <w:szCs w:val="28"/>
        </w:rPr>
        <w:t>1</w:t>
      </w:r>
      <w:r w:rsidR="004F22F2">
        <w:rPr>
          <w:szCs w:val="28"/>
        </w:rPr>
        <w:t>6</w:t>
      </w:r>
      <w:r>
        <w:rPr>
          <w:szCs w:val="28"/>
        </w:rPr>
        <w:t>.</w:t>
      </w:r>
    </w:p>
    <w:p w14:paraId="0480DA61" w14:textId="77777777" w:rsidR="006C51B0" w:rsidRPr="003367AE" w:rsidRDefault="006C51B0" w:rsidP="001C33CA">
      <w:pPr>
        <w:spacing w:after="0" w:line="360" w:lineRule="auto"/>
        <w:ind w:left="0" w:firstLine="567"/>
        <w:rPr>
          <w:szCs w:val="28"/>
          <w:lang w:val="en-US"/>
        </w:rPr>
      </w:pPr>
      <w:r w:rsidRPr="006C51B0">
        <w:rPr>
          <w:szCs w:val="28"/>
        </w:rPr>
        <w:t xml:space="preserve">Таблица </w:t>
      </w:r>
      <w:r w:rsidR="00EC6013">
        <w:rPr>
          <w:szCs w:val="28"/>
          <w:lang w:val="en-US"/>
        </w:rPr>
        <w:t>1.6.</w:t>
      </w:r>
      <w:r w:rsidRPr="006C51B0">
        <w:rPr>
          <w:szCs w:val="28"/>
        </w:rPr>
        <w:t xml:space="preserve">1 – </w:t>
      </w:r>
      <w:proofErr w:type="spellStart"/>
      <w:r w:rsidR="005B59A1" w:rsidRPr="005B59A1">
        <w:rPr>
          <w:szCs w:val="28"/>
        </w:rPr>
        <w:t>roles</w:t>
      </w:r>
      <w:proofErr w:type="spellEnd"/>
      <w:r w:rsidR="003A70A8" w:rsidRPr="001C33CA">
        <w:rPr>
          <w:szCs w:val="28"/>
        </w:rPr>
        <w:t xml:space="preserve"> (</w:t>
      </w:r>
      <w:r w:rsidR="003A70A8">
        <w:rPr>
          <w:szCs w:val="28"/>
        </w:rPr>
        <w:t>Роли</w:t>
      </w:r>
      <w:r w:rsidR="003A70A8" w:rsidRPr="001C33CA">
        <w:rPr>
          <w:szCs w:val="28"/>
        </w:rPr>
        <w:t>)</w:t>
      </w:r>
    </w:p>
    <w:tbl>
      <w:tblPr>
        <w:tblStyle w:val="af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56"/>
        <w:gridCol w:w="1701"/>
        <w:gridCol w:w="2126"/>
        <w:gridCol w:w="2268"/>
      </w:tblGrid>
      <w:tr w:rsidR="006C51B0" w:rsidRPr="00894CD7" w14:paraId="7C98A0DD" w14:textId="77777777" w:rsidTr="002D0B3C">
        <w:trPr>
          <w:cantSplit/>
          <w:trHeight w:val="278"/>
          <w:tblHeader/>
          <w:jc w:val="center"/>
        </w:trPr>
        <w:tc>
          <w:tcPr>
            <w:tcW w:w="32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46796D" w14:textId="77777777" w:rsidR="006C51B0" w:rsidRPr="00894CD7" w:rsidRDefault="006C51B0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Содержание поля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AD41A8" w14:textId="77777777" w:rsidR="006C51B0" w:rsidRPr="00894CD7" w:rsidRDefault="006C51B0" w:rsidP="00894CD7">
            <w:pPr>
              <w:spacing w:after="160" w:line="240" w:lineRule="auto"/>
              <w:ind w:left="-3" w:right="0" w:firstLine="3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Имя поля</w:t>
            </w:r>
          </w:p>
        </w:tc>
        <w:tc>
          <w:tcPr>
            <w:tcW w:w="212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BCBBED" w14:textId="77777777" w:rsidR="006C51B0" w:rsidRPr="00894CD7" w:rsidRDefault="006C51B0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Тип, длина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822A2B" w14:textId="77777777" w:rsidR="006C51B0" w:rsidRPr="00894CD7" w:rsidRDefault="006C51B0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Примечание</w:t>
            </w:r>
          </w:p>
        </w:tc>
      </w:tr>
      <w:tr w:rsidR="006C51B0" w:rsidRPr="00894CD7" w14:paraId="1D6F9438" w14:textId="77777777" w:rsidTr="00894CD7">
        <w:trPr>
          <w:cantSplit/>
          <w:trHeight w:val="26"/>
          <w:jc w:val="center"/>
        </w:trPr>
        <w:tc>
          <w:tcPr>
            <w:tcW w:w="32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60380C" w14:textId="77777777" w:rsidR="006C51B0" w:rsidRPr="00894CD7" w:rsidRDefault="006C51B0" w:rsidP="00894CD7">
            <w:pPr>
              <w:spacing w:after="160" w:line="240" w:lineRule="auto"/>
              <w:ind w:left="0" w:right="0" w:firstLine="0"/>
              <w:jc w:val="center"/>
              <w:rPr>
                <w:sz w:val="24"/>
              </w:rPr>
            </w:pPr>
            <w:r w:rsidRPr="00894CD7">
              <w:rPr>
                <w:sz w:val="24"/>
              </w:rPr>
              <w:t>Идентификатор роли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52DE48" w14:textId="77777777" w:rsidR="006C51B0" w:rsidRPr="00894CD7" w:rsidRDefault="006C51B0" w:rsidP="00894CD7">
            <w:pPr>
              <w:spacing w:after="160" w:line="240" w:lineRule="auto"/>
              <w:ind w:left="0" w:right="0" w:firstLine="0"/>
              <w:jc w:val="center"/>
              <w:rPr>
                <w:sz w:val="24"/>
              </w:rPr>
            </w:pPr>
            <w:proofErr w:type="spellStart"/>
            <w:r w:rsidRPr="00894CD7">
              <w:rPr>
                <w:sz w:val="24"/>
              </w:rPr>
              <w:t>id</w:t>
            </w:r>
            <w:proofErr w:type="spellEnd"/>
          </w:p>
        </w:tc>
        <w:tc>
          <w:tcPr>
            <w:tcW w:w="212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26334A" w14:textId="77777777" w:rsidR="006C51B0" w:rsidRPr="00894CD7" w:rsidRDefault="005B59A1" w:rsidP="00894CD7">
            <w:pPr>
              <w:spacing w:after="160" w:line="240" w:lineRule="auto"/>
              <w:ind w:left="0" w:right="0" w:firstLine="0"/>
              <w:jc w:val="center"/>
              <w:rPr>
                <w:sz w:val="24"/>
                <w:lang w:val="en-US"/>
              </w:rPr>
            </w:pPr>
            <w:r w:rsidRPr="00894CD7">
              <w:rPr>
                <w:sz w:val="24"/>
                <w:lang w:val="en-US"/>
              </w:rPr>
              <w:t>INT(4)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8A947E" w14:textId="77777777" w:rsidR="006C51B0" w:rsidRPr="00894CD7" w:rsidRDefault="005B59A1" w:rsidP="00894CD7">
            <w:pPr>
              <w:spacing w:after="160" w:line="240" w:lineRule="auto"/>
              <w:ind w:left="0" w:right="0" w:firstLine="0"/>
              <w:jc w:val="center"/>
              <w:rPr>
                <w:sz w:val="24"/>
              </w:rPr>
            </w:pPr>
            <w:r w:rsidRPr="00894CD7">
              <w:rPr>
                <w:sz w:val="24"/>
              </w:rPr>
              <w:t>Суррогатный п</w:t>
            </w:r>
            <w:r w:rsidR="006C51B0" w:rsidRPr="00894CD7">
              <w:rPr>
                <w:sz w:val="24"/>
              </w:rPr>
              <w:t>ервичный ключ</w:t>
            </w:r>
          </w:p>
        </w:tc>
      </w:tr>
      <w:tr w:rsidR="006C51B0" w:rsidRPr="00894CD7" w14:paraId="5EDC52FD" w14:textId="77777777" w:rsidTr="00894CD7">
        <w:trPr>
          <w:cantSplit/>
          <w:trHeight w:val="26"/>
          <w:jc w:val="center"/>
        </w:trPr>
        <w:tc>
          <w:tcPr>
            <w:tcW w:w="32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95F824" w14:textId="77777777" w:rsidR="006C51B0" w:rsidRPr="00894CD7" w:rsidRDefault="006C51B0" w:rsidP="00894CD7">
            <w:pPr>
              <w:spacing w:after="160" w:line="240" w:lineRule="auto"/>
              <w:ind w:left="0" w:right="0" w:firstLine="0"/>
              <w:jc w:val="center"/>
              <w:rPr>
                <w:sz w:val="24"/>
              </w:rPr>
            </w:pPr>
            <w:r w:rsidRPr="00894CD7">
              <w:rPr>
                <w:sz w:val="24"/>
              </w:rPr>
              <w:t>Наименование роли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5D6814" w14:textId="77777777" w:rsidR="006C51B0" w:rsidRPr="00894CD7" w:rsidRDefault="006C51B0" w:rsidP="00894CD7">
            <w:pPr>
              <w:spacing w:after="160" w:line="240" w:lineRule="auto"/>
              <w:ind w:left="0" w:right="0" w:firstLine="0"/>
              <w:jc w:val="center"/>
              <w:rPr>
                <w:sz w:val="24"/>
              </w:rPr>
            </w:pPr>
            <w:proofErr w:type="spellStart"/>
            <w:r w:rsidRPr="00894CD7">
              <w:rPr>
                <w:sz w:val="24"/>
              </w:rPr>
              <w:t>name</w:t>
            </w:r>
            <w:proofErr w:type="spellEnd"/>
          </w:p>
        </w:tc>
        <w:tc>
          <w:tcPr>
            <w:tcW w:w="212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6E896E" w14:textId="77777777" w:rsidR="006C51B0" w:rsidRPr="00894CD7" w:rsidRDefault="005B59A1" w:rsidP="00894CD7">
            <w:pPr>
              <w:spacing w:after="160" w:line="240" w:lineRule="auto"/>
              <w:ind w:left="0" w:right="0" w:firstLine="0"/>
              <w:jc w:val="center"/>
              <w:rPr>
                <w:sz w:val="24"/>
              </w:rPr>
            </w:pPr>
            <w:r w:rsidRPr="00894CD7">
              <w:rPr>
                <w:sz w:val="24"/>
                <w:lang w:val="en-US"/>
              </w:rPr>
              <w:t>VARCHAR</w:t>
            </w:r>
            <w:r w:rsidR="006C51B0" w:rsidRPr="00894CD7">
              <w:rPr>
                <w:sz w:val="24"/>
              </w:rPr>
              <w:t>(</w:t>
            </w:r>
            <w:r w:rsidRPr="00894CD7">
              <w:rPr>
                <w:sz w:val="24"/>
                <w:lang w:val="en-US"/>
              </w:rPr>
              <w:t>45</w:t>
            </w:r>
            <w:r w:rsidR="006C51B0" w:rsidRPr="00894CD7">
              <w:rPr>
                <w:sz w:val="24"/>
              </w:rPr>
              <w:t>)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9B035A" w14:textId="77777777" w:rsidR="006C51B0" w:rsidRPr="00894CD7" w:rsidRDefault="006C51B0" w:rsidP="00894CD7">
            <w:pPr>
              <w:spacing w:after="160" w:line="240" w:lineRule="auto"/>
              <w:ind w:left="0" w:right="0" w:firstLine="0"/>
              <w:jc w:val="center"/>
              <w:rPr>
                <w:sz w:val="24"/>
              </w:rPr>
            </w:pPr>
            <w:r w:rsidRPr="00894CD7">
              <w:rPr>
                <w:sz w:val="24"/>
              </w:rPr>
              <w:t>Уникальное поле</w:t>
            </w:r>
          </w:p>
        </w:tc>
      </w:tr>
    </w:tbl>
    <w:p w14:paraId="4568A846" w14:textId="77777777" w:rsidR="005B59A1" w:rsidRPr="005B59A1" w:rsidRDefault="005B59A1" w:rsidP="001C33CA">
      <w:pPr>
        <w:spacing w:before="120" w:after="0" w:line="360" w:lineRule="auto"/>
        <w:ind w:left="0" w:right="40" w:firstLine="567"/>
        <w:rPr>
          <w:szCs w:val="28"/>
        </w:rPr>
      </w:pPr>
      <w:r w:rsidRPr="006C51B0">
        <w:rPr>
          <w:szCs w:val="28"/>
        </w:rPr>
        <w:t xml:space="preserve">Таблица </w:t>
      </w:r>
      <w:r w:rsidR="00EC6013">
        <w:rPr>
          <w:szCs w:val="28"/>
        </w:rPr>
        <w:t>1.6.</w:t>
      </w:r>
      <w:r w:rsidR="00CA60BC">
        <w:rPr>
          <w:szCs w:val="28"/>
        </w:rPr>
        <w:t>2</w:t>
      </w:r>
      <w:r w:rsidRPr="006C51B0">
        <w:rPr>
          <w:szCs w:val="28"/>
        </w:rPr>
        <w:t xml:space="preserve"> – </w:t>
      </w:r>
      <w:proofErr w:type="spellStart"/>
      <w:r w:rsidRPr="005B59A1">
        <w:rPr>
          <w:szCs w:val="28"/>
        </w:rPr>
        <w:t>airlines</w:t>
      </w:r>
      <w:proofErr w:type="spellEnd"/>
      <w:r w:rsidR="003A70A8">
        <w:rPr>
          <w:szCs w:val="28"/>
        </w:rPr>
        <w:t xml:space="preserve"> (Авиакомпании)</w:t>
      </w:r>
    </w:p>
    <w:tbl>
      <w:tblPr>
        <w:tblStyle w:val="af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75"/>
        <w:gridCol w:w="1734"/>
        <w:gridCol w:w="2126"/>
        <w:gridCol w:w="2268"/>
      </w:tblGrid>
      <w:tr w:rsidR="005B59A1" w:rsidRPr="00894CD7" w14:paraId="1D28B4A3" w14:textId="77777777" w:rsidTr="00894CD7">
        <w:trPr>
          <w:cantSplit/>
          <w:trHeight w:val="26"/>
          <w:jc w:val="center"/>
        </w:trPr>
        <w:tc>
          <w:tcPr>
            <w:tcW w:w="31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0C62A4" w14:textId="77777777" w:rsidR="005B59A1" w:rsidRPr="00894CD7" w:rsidRDefault="005B59A1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Содержание поля</w:t>
            </w:r>
          </w:p>
        </w:tc>
        <w:tc>
          <w:tcPr>
            <w:tcW w:w="17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3105EC" w14:textId="77777777" w:rsidR="005B59A1" w:rsidRPr="00894CD7" w:rsidRDefault="005B59A1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Имя поля</w:t>
            </w:r>
          </w:p>
        </w:tc>
        <w:tc>
          <w:tcPr>
            <w:tcW w:w="212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BCE821" w14:textId="77777777" w:rsidR="005B59A1" w:rsidRPr="00894CD7" w:rsidRDefault="005B59A1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Тип, длина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221913" w14:textId="77777777" w:rsidR="005B59A1" w:rsidRPr="00894CD7" w:rsidRDefault="005B59A1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Примечание</w:t>
            </w:r>
          </w:p>
        </w:tc>
      </w:tr>
      <w:tr w:rsidR="005B59A1" w:rsidRPr="00894CD7" w14:paraId="3213C2C3" w14:textId="77777777" w:rsidTr="00894CD7">
        <w:trPr>
          <w:cantSplit/>
          <w:trHeight w:val="26"/>
          <w:jc w:val="center"/>
        </w:trPr>
        <w:tc>
          <w:tcPr>
            <w:tcW w:w="31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A696AD" w14:textId="77777777" w:rsidR="005B59A1" w:rsidRPr="00894CD7" w:rsidRDefault="005B59A1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1</w:t>
            </w:r>
          </w:p>
        </w:tc>
        <w:tc>
          <w:tcPr>
            <w:tcW w:w="17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EF2CEF" w14:textId="77777777" w:rsidR="005B59A1" w:rsidRPr="00894CD7" w:rsidRDefault="005B59A1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2</w:t>
            </w:r>
          </w:p>
        </w:tc>
        <w:tc>
          <w:tcPr>
            <w:tcW w:w="212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9BAE9C" w14:textId="77777777" w:rsidR="005B59A1" w:rsidRPr="00894CD7" w:rsidRDefault="005B59A1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3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864BB8" w14:textId="77777777" w:rsidR="005B59A1" w:rsidRPr="00894CD7" w:rsidRDefault="005B59A1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4</w:t>
            </w:r>
          </w:p>
        </w:tc>
      </w:tr>
      <w:tr w:rsidR="005B59A1" w:rsidRPr="00894CD7" w14:paraId="66A0E933" w14:textId="77777777" w:rsidTr="00E0249E">
        <w:trPr>
          <w:cantSplit/>
          <w:trHeight w:val="188"/>
          <w:jc w:val="center"/>
        </w:trPr>
        <w:tc>
          <w:tcPr>
            <w:tcW w:w="31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23826A" w14:textId="77777777" w:rsidR="005B59A1" w:rsidRPr="00894CD7" w:rsidRDefault="005B59A1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 xml:space="preserve">Идентификатор </w:t>
            </w:r>
            <w:r w:rsidR="00B74B8A" w:rsidRPr="00894CD7">
              <w:rPr>
                <w:bCs/>
                <w:sz w:val="24"/>
              </w:rPr>
              <w:t>авиакомпании</w:t>
            </w:r>
          </w:p>
        </w:tc>
        <w:tc>
          <w:tcPr>
            <w:tcW w:w="17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4EF299" w14:textId="77777777" w:rsidR="005B59A1" w:rsidRPr="00894CD7" w:rsidRDefault="005B59A1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proofErr w:type="spellStart"/>
            <w:r w:rsidRPr="00894CD7">
              <w:rPr>
                <w:bCs/>
                <w:sz w:val="24"/>
              </w:rPr>
              <w:t>id</w:t>
            </w:r>
            <w:proofErr w:type="spellEnd"/>
          </w:p>
        </w:tc>
        <w:tc>
          <w:tcPr>
            <w:tcW w:w="212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BDCC78" w14:textId="77777777" w:rsidR="005B59A1" w:rsidRPr="00894CD7" w:rsidRDefault="005B59A1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INT(4)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59FF39" w14:textId="77777777" w:rsidR="005B59A1" w:rsidRPr="00894CD7" w:rsidRDefault="005B59A1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Суррогатный первичный ключ</w:t>
            </w:r>
          </w:p>
        </w:tc>
      </w:tr>
      <w:tr w:rsidR="005B59A1" w:rsidRPr="00894CD7" w14:paraId="455AE881" w14:textId="77777777" w:rsidTr="00E0249E">
        <w:trPr>
          <w:cantSplit/>
          <w:trHeight w:val="246"/>
          <w:jc w:val="center"/>
        </w:trPr>
        <w:tc>
          <w:tcPr>
            <w:tcW w:w="31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1F2BE8" w14:textId="77777777" w:rsidR="005B59A1" w:rsidRPr="00894CD7" w:rsidRDefault="005B59A1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 xml:space="preserve">Наименование </w:t>
            </w:r>
            <w:r w:rsidR="00CA60BC" w:rsidRPr="00894CD7">
              <w:rPr>
                <w:bCs/>
                <w:sz w:val="24"/>
              </w:rPr>
              <w:t>авиакомпании</w:t>
            </w:r>
          </w:p>
        </w:tc>
        <w:tc>
          <w:tcPr>
            <w:tcW w:w="17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E45014" w14:textId="77777777" w:rsidR="005B59A1" w:rsidRPr="00894CD7" w:rsidRDefault="005B59A1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proofErr w:type="spellStart"/>
            <w:r w:rsidRPr="00894CD7">
              <w:rPr>
                <w:bCs/>
                <w:sz w:val="24"/>
              </w:rPr>
              <w:t>airline_name</w:t>
            </w:r>
            <w:proofErr w:type="spellEnd"/>
          </w:p>
        </w:tc>
        <w:tc>
          <w:tcPr>
            <w:tcW w:w="212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E0DF37" w14:textId="77777777" w:rsidR="005B59A1" w:rsidRPr="00894CD7" w:rsidRDefault="005B59A1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VARCHAR(45)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E0138E" w14:textId="77777777" w:rsidR="005B59A1" w:rsidRPr="00894CD7" w:rsidRDefault="005B59A1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Уникальное поле</w:t>
            </w:r>
          </w:p>
        </w:tc>
      </w:tr>
      <w:tr w:rsidR="005B59A1" w:rsidRPr="00894CD7" w14:paraId="59BD77C5" w14:textId="77777777" w:rsidTr="00894CD7">
        <w:trPr>
          <w:cantSplit/>
          <w:trHeight w:val="26"/>
          <w:jc w:val="center"/>
        </w:trPr>
        <w:tc>
          <w:tcPr>
            <w:tcW w:w="31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96865D" w14:textId="77777777" w:rsidR="005B59A1" w:rsidRPr="00894CD7" w:rsidRDefault="00CA60BC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Дата регистрации</w:t>
            </w:r>
          </w:p>
        </w:tc>
        <w:tc>
          <w:tcPr>
            <w:tcW w:w="17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AD6E08" w14:textId="77777777" w:rsidR="005B59A1" w:rsidRPr="00894CD7" w:rsidRDefault="005B59A1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proofErr w:type="spellStart"/>
            <w:r w:rsidRPr="00894CD7">
              <w:rPr>
                <w:bCs/>
                <w:sz w:val="24"/>
              </w:rPr>
              <w:t>creation_date</w:t>
            </w:r>
            <w:proofErr w:type="spellEnd"/>
          </w:p>
        </w:tc>
        <w:tc>
          <w:tcPr>
            <w:tcW w:w="212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631759" w14:textId="77777777" w:rsidR="005B59A1" w:rsidRPr="00894CD7" w:rsidRDefault="00B74B8A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DATE</w:t>
            </w:r>
            <w:r w:rsidR="00CA60BC" w:rsidRPr="00894CD7">
              <w:rPr>
                <w:bCs/>
                <w:sz w:val="24"/>
              </w:rPr>
              <w:t>(3)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83A77E" w14:textId="77777777" w:rsidR="005B59A1" w:rsidRPr="00894CD7" w:rsidRDefault="005B59A1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</w:p>
        </w:tc>
      </w:tr>
      <w:tr w:rsidR="009D1CAC" w:rsidRPr="00894CD7" w14:paraId="683F19ED" w14:textId="77777777" w:rsidTr="00894CD7">
        <w:trPr>
          <w:cantSplit/>
          <w:trHeight w:val="26"/>
          <w:jc w:val="center"/>
        </w:trPr>
        <w:tc>
          <w:tcPr>
            <w:tcW w:w="31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A8A917" w14:textId="77777777" w:rsidR="009D1CAC" w:rsidRPr="00894CD7" w:rsidRDefault="009D1CAC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Юридический адрес</w:t>
            </w:r>
          </w:p>
        </w:tc>
        <w:tc>
          <w:tcPr>
            <w:tcW w:w="17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6BC01A" w14:textId="77777777" w:rsidR="009D1CAC" w:rsidRPr="00894CD7" w:rsidRDefault="009D1CAC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proofErr w:type="spellStart"/>
            <w:r w:rsidRPr="00894CD7">
              <w:rPr>
                <w:bCs/>
                <w:sz w:val="24"/>
              </w:rPr>
              <w:t>legal_address</w:t>
            </w:r>
            <w:proofErr w:type="spellEnd"/>
          </w:p>
        </w:tc>
        <w:tc>
          <w:tcPr>
            <w:tcW w:w="212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B5A319" w14:textId="77777777" w:rsidR="009D1CAC" w:rsidRPr="00894CD7" w:rsidRDefault="009D1CAC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VARCHAR(255)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3EE75F" w14:textId="77777777" w:rsidR="009D1CAC" w:rsidRPr="00894CD7" w:rsidRDefault="009D1CAC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</w:p>
        </w:tc>
      </w:tr>
      <w:tr w:rsidR="009D1CAC" w:rsidRPr="00894CD7" w14:paraId="2CE006A4" w14:textId="77777777" w:rsidTr="00894CD7">
        <w:trPr>
          <w:cantSplit/>
          <w:trHeight w:val="26"/>
          <w:jc w:val="center"/>
        </w:trPr>
        <w:tc>
          <w:tcPr>
            <w:tcW w:w="31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D280F2" w14:textId="77777777" w:rsidR="009D1CAC" w:rsidRPr="00894CD7" w:rsidRDefault="009D1CAC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Почтовый адрес</w:t>
            </w:r>
          </w:p>
        </w:tc>
        <w:tc>
          <w:tcPr>
            <w:tcW w:w="17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A9BAAD" w14:textId="77777777" w:rsidR="009D1CAC" w:rsidRPr="00894CD7" w:rsidRDefault="009D1CAC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proofErr w:type="spellStart"/>
            <w:r w:rsidRPr="00894CD7">
              <w:rPr>
                <w:bCs/>
                <w:sz w:val="24"/>
              </w:rPr>
              <w:t>postal_address</w:t>
            </w:r>
            <w:proofErr w:type="spellEnd"/>
          </w:p>
        </w:tc>
        <w:tc>
          <w:tcPr>
            <w:tcW w:w="212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6B54DE" w14:textId="77777777" w:rsidR="009D1CAC" w:rsidRPr="00894CD7" w:rsidRDefault="009D1CAC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VARCHAR(255)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A39034" w14:textId="77777777" w:rsidR="009D1CAC" w:rsidRPr="00894CD7" w:rsidRDefault="009D1CAC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</w:p>
        </w:tc>
      </w:tr>
      <w:tr w:rsidR="005B59A1" w:rsidRPr="00894CD7" w14:paraId="49FD50C4" w14:textId="77777777" w:rsidTr="00894CD7">
        <w:trPr>
          <w:cantSplit/>
          <w:jc w:val="center"/>
        </w:trPr>
        <w:tc>
          <w:tcPr>
            <w:tcW w:w="31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6B7CB3" w14:textId="77777777" w:rsidR="005B59A1" w:rsidRPr="00894CD7" w:rsidRDefault="00CA60BC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Номер телефона</w:t>
            </w:r>
          </w:p>
        </w:tc>
        <w:tc>
          <w:tcPr>
            <w:tcW w:w="17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9B9E92" w14:textId="77777777" w:rsidR="005B59A1" w:rsidRPr="00894CD7" w:rsidRDefault="005B59A1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proofErr w:type="spellStart"/>
            <w:r w:rsidRPr="00894CD7">
              <w:rPr>
                <w:bCs/>
                <w:sz w:val="24"/>
              </w:rPr>
              <w:t>phone_number</w:t>
            </w:r>
            <w:proofErr w:type="spellEnd"/>
          </w:p>
        </w:tc>
        <w:tc>
          <w:tcPr>
            <w:tcW w:w="212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1EFBB7" w14:textId="77777777" w:rsidR="005B59A1" w:rsidRPr="00894CD7" w:rsidRDefault="00B74B8A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VARCHAR(20)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AB698F" w14:textId="77777777" w:rsidR="005B59A1" w:rsidRPr="00894CD7" w:rsidRDefault="005B59A1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</w:p>
        </w:tc>
      </w:tr>
      <w:tr w:rsidR="005B59A1" w:rsidRPr="00894CD7" w14:paraId="6EC44500" w14:textId="77777777" w:rsidTr="00894CD7">
        <w:trPr>
          <w:cantSplit/>
          <w:trHeight w:val="672"/>
          <w:jc w:val="center"/>
        </w:trPr>
        <w:tc>
          <w:tcPr>
            <w:tcW w:w="31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10436D" w14:textId="77777777" w:rsidR="005B59A1" w:rsidRPr="00894CD7" w:rsidRDefault="00CA60BC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Электронная почта</w:t>
            </w:r>
          </w:p>
        </w:tc>
        <w:tc>
          <w:tcPr>
            <w:tcW w:w="17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F7665F" w14:textId="77777777" w:rsidR="005B59A1" w:rsidRPr="00894CD7" w:rsidRDefault="005B59A1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email</w:t>
            </w:r>
          </w:p>
        </w:tc>
        <w:tc>
          <w:tcPr>
            <w:tcW w:w="212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1EFFB7" w14:textId="77777777" w:rsidR="005B59A1" w:rsidRPr="00894CD7" w:rsidRDefault="00B74B8A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VARCHAR(255)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44C19C" w14:textId="77777777" w:rsidR="005B59A1" w:rsidRPr="00894CD7" w:rsidRDefault="005B59A1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</w:p>
        </w:tc>
      </w:tr>
      <w:tr w:rsidR="00D66E7E" w:rsidRPr="00894CD7" w14:paraId="6E5759A2" w14:textId="77777777" w:rsidTr="00894CD7">
        <w:trPr>
          <w:cantSplit/>
          <w:trHeight w:val="922"/>
          <w:jc w:val="center"/>
        </w:trPr>
        <w:tc>
          <w:tcPr>
            <w:tcW w:w="31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980E34" w14:textId="77777777" w:rsidR="00D66E7E" w:rsidRPr="00894CD7" w:rsidRDefault="009B132E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Базовая стоимость обслуживания</w:t>
            </w:r>
          </w:p>
        </w:tc>
        <w:tc>
          <w:tcPr>
            <w:tcW w:w="17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65CED0" w14:textId="77777777" w:rsidR="00D66E7E" w:rsidRPr="00894CD7" w:rsidRDefault="00D66E7E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proofErr w:type="spellStart"/>
            <w:r w:rsidRPr="00894CD7">
              <w:rPr>
                <w:bCs/>
                <w:sz w:val="24"/>
              </w:rPr>
              <w:t>service_base_cost</w:t>
            </w:r>
            <w:proofErr w:type="spellEnd"/>
          </w:p>
        </w:tc>
        <w:tc>
          <w:tcPr>
            <w:tcW w:w="212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BBC705" w14:textId="77777777" w:rsidR="00D66E7E" w:rsidRPr="00894CD7" w:rsidRDefault="00C6177F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DECIMAL(12,2)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CEF345" w14:textId="77777777" w:rsidR="00D66E7E" w:rsidRPr="00894CD7" w:rsidRDefault="00D66E7E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</w:p>
        </w:tc>
      </w:tr>
    </w:tbl>
    <w:p w14:paraId="28168534" w14:textId="77777777" w:rsidR="00894CD7" w:rsidRDefault="00894CD7">
      <w:pPr>
        <w:rPr>
          <w:szCs w:val="28"/>
        </w:rPr>
      </w:pPr>
      <w:r w:rsidRPr="00F4174A">
        <w:rPr>
          <w:szCs w:val="28"/>
        </w:rPr>
        <w:lastRenderedPageBreak/>
        <w:t>Продолжение таблицы</w:t>
      </w:r>
      <w:r>
        <w:rPr>
          <w:szCs w:val="28"/>
        </w:rPr>
        <w:t xml:space="preserve"> 1.6.2</w:t>
      </w:r>
    </w:p>
    <w:tbl>
      <w:tblPr>
        <w:tblStyle w:val="af4"/>
        <w:tblW w:w="0" w:type="auto"/>
        <w:tblInd w:w="137" w:type="dxa"/>
        <w:tblLayout w:type="fixed"/>
        <w:tblLook w:val="04A0" w:firstRow="1" w:lastRow="0" w:firstColumn="1" w:lastColumn="0" w:noHBand="0" w:noVBand="1"/>
      </w:tblPr>
      <w:tblGrid>
        <w:gridCol w:w="3175"/>
        <w:gridCol w:w="1734"/>
        <w:gridCol w:w="12"/>
        <w:gridCol w:w="2114"/>
        <w:gridCol w:w="13"/>
        <w:gridCol w:w="2255"/>
        <w:gridCol w:w="13"/>
      </w:tblGrid>
      <w:tr w:rsidR="00894CD7" w:rsidRPr="00894CD7" w14:paraId="0347269D" w14:textId="77777777" w:rsidTr="00894CD7">
        <w:trPr>
          <w:gridAfter w:val="1"/>
          <w:wAfter w:w="13" w:type="dxa"/>
        </w:trPr>
        <w:tc>
          <w:tcPr>
            <w:tcW w:w="3175" w:type="dxa"/>
            <w:hideMark/>
          </w:tcPr>
          <w:p w14:paraId="0300DE5B" w14:textId="77777777" w:rsidR="00894CD7" w:rsidRDefault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  <w:t>1</w:t>
            </w:r>
          </w:p>
        </w:tc>
        <w:tc>
          <w:tcPr>
            <w:tcW w:w="1734" w:type="dxa"/>
            <w:hideMark/>
          </w:tcPr>
          <w:p w14:paraId="535F00F4" w14:textId="77777777" w:rsidR="00894CD7" w:rsidRDefault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  <w:t>2</w:t>
            </w:r>
          </w:p>
        </w:tc>
        <w:tc>
          <w:tcPr>
            <w:tcW w:w="2126" w:type="dxa"/>
            <w:gridSpan w:val="2"/>
            <w:hideMark/>
          </w:tcPr>
          <w:p w14:paraId="7EB47DCF" w14:textId="77777777" w:rsidR="00894CD7" w:rsidRDefault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  <w:t>3</w:t>
            </w:r>
          </w:p>
        </w:tc>
        <w:tc>
          <w:tcPr>
            <w:tcW w:w="2268" w:type="dxa"/>
            <w:gridSpan w:val="2"/>
            <w:hideMark/>
          </w:tcPr>
          <w:p w14:paraId="6D4B77FD" w14:textId="77777777" w:rsidR="00894CD7" w:rsidRDefault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  <w:t>4</w:t>
            </w:r>
          </w:p>
        </w:tc>
      </w:tr>
      <w:tr w:rsidR="00D66E7E" w:rsidRPr="00894CD7" w14:paraId="293FAAC9" w14:textId="77777777" w:rsidTr="00894CD7">
        <w:tblPrEx>
          <w:jc w:val="center"/>
          <w:tblInd w:w="0" w:type="dxa"/>
        </w:tblPrEx>
        <w:trPr>
          <w:gridAfter w:val="1"/>
          <w:wAfter w:w="13" w:type="dxa"/>
          <w:cantSplit/>
          <w:trHeight w:val="26"/>
          <w:jc w:val="center"/>
        </w:trPr>
        <w:tc>
          <w:tcPr>
            <w:tcW w:w="31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A118B2" w14:textId="77777777" w:rsidR="00D66E7E" w:rsidRPr="00894CD7" w:rsidRDefault="009B132E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Базовая стоимость одной пересадки</w:t>
            </w:r>
          </w:p>
        </w:tc>
        <w:tc>
          <w:tcPr>
            <w:tcW w:w="17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3D3F54" w14:textId="77777777" w:rsidR="00D66E7E" w:rsidRPr="00894CD7" w:rsidRDefault="00D66E7E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proofErr w:type="spellStart"/>
            <w:r w:rsidRPr="00894CD7">
              <w:rPr>
                <w:bCs/>
                <w:sz w:val="24"/>
              </w:rPr>
              <w:t>transfer_base_cost</w:t>
            </w:r>
            <w:proofErr w:type="spellEnd"/>
          </w:p>
        </w:tc>
        <w:tc>
          <w:tcPr>
            <w:tcW w:w="2126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B3621E" w14:textId="77777777" w:rsidR="00D66E7E" w:rsidRPr="00894CD7" w:rsidRDefault="00C6177F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DECIMAL(12,2)</w:t>
            </w:r>
          </w:p>
        </w:tc>
        <w:tc>
          <w:tcPr>
            <w:tcW w:w="2268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C7E240" w14:textId="77777777" w:rsidR="00D66E7E" w:rsidRPr="00894CD7" w:rsidRDefault="00D66E7E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</w:p>
        </w:tc>
      </w:tr>
      <w:tr w:rsidR="005B59A1" w:rsidRPr="00894CD7" w14:paraId="38EF2ADF" w14:textId="77777777" w:rsidTr="00894CD7">
        <w:tblPrEx>
          <w:jc w:val="center"/>
          <w:tblInd w:w="0" w:type="dxa"/>
        </w:tblPrEx>
        <w:trPr>
          <w:gridAfter w:val="1"/>
          <w:wAfter w:w="13" w:type="dxa"/>
          <w:cantSplit/>
          <w:trHeight w:val="26"/>
          <w:jc w:val="center"/>
        </w:trPr>
        <w:tc>
          <w:tcPr>
            <w:tcW w:w="31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87AC53" w14:textId="77777777" w:rsidR="005B59A1" w:rsidRPr="00894CD7" w:rsidRDefault="00CA60BC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Название банка</w:t>
            </w:r>
          </w:p>
        </w:tc>
        <w:tc>
          <w:tcPr>
            <w:tcW w:w="17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EAB4B0" w14:textId="77777777" w:rsidR="005B59A1" w:rsidRPr="00894CD7" w:rsidRDefault="005B59A1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proofErr w:type="spellStart"/>
            <w:r w:rsidRPr="00894CD7">
              <w:rPr>
                <w:bCs/>
                <w:sz w:val="24"/>
              </w:rPr>
              <w:t>bank_name</w:t>
            </w:r>
            <w:proofErr w:type="spellEnd"/>
          </w:p>
        </w:tc>
        <w:tc>
          <w:tcPr>
            <w:tcW w:w="2126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2270D1" w14:textId="77777777" w:rsidR="005B59A1" w:rsidRPr="00894CD7" w:rsidRDefault="00B74B8A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VARCHAR(45)</w:t>
            </w:r>
          </w:p>
        </w:tc>
        <w:tc>
          <w:tcPr>
            <w:tcW w:w="2268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4EFA8F" w14:textId="77777777" w:rsidR="005B59A1" w:rsidRPr="00894CD7" w:rsidRDefault="005B59A1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</w:p>
        </w:tc>
      </w:tr>
      <w:tr w:rsidR="005B59A1" w:rsidRPr="00894CD7" w14:paraId="7606C3AE" w14:textId="77777777" w:rsidTr="00894CD7">
        <w:tblPrEx>
          <w:jc w:val="center"/>
          <w:tblInd w:w="0" w:type="dxa"/>
        </w:tblPrEx>
        <w:trPr>
          <w:gridAfter w:val="1"/>
          <w:wAfter w:w="13" w:type="dxa"/>
          <w:cantSplit/>
          <w:trHeight w:val="26"/>
          <w:jc w:val="center"/>
        </w:trPr>
        <w:tc>
          <w:tcPr>
            <w:tcW w:w="31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4C8E91" w14:textId="77777777" w:rsidR="005B59A1" w:rsidRPr="00894CD7" w:rsidRDefault="00CA60BC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ИНН</w:t>
            </w:r>
          </w:p>
        </w:tc>
        <w:tc>
          <w:tcPr>
            <w:tcW w:w="17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063D8B" w14:textId="77777777" w:rsidR="005B59A1" w:rsidRPr="00894CD7" w:rsidRDefault="005B59A1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proofErr w:type="spellStart"/>
            <w:r w:rsidRPr="00894CD7">
              <w:rPr>
                <w:bCs/>
                <w:sz w:val="24"/>
              </w:rPr>
              <w:t>taxpayer_id</w:t>
            </w:r>
            <w:proofErr w:type="spellEnd"/>
          </w:p>
        </w:tc>
        <w:tc>
          <w:tcPr>
            <w:tcW w:w="2126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73FAC6" w14:textId="77777777" w:rsidR="005B59A1" w:rsidRPr="00894CD7" w:rsidRDefault="00B74B8A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VARCHAR(12)</w:t>
            </w:r>
          </w:p>
        </w:tc>
        <w:tc>
          <w:tcPr>
            <w:tcW w:w="2268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6872BE" w14:textId="77777777" w:rsidR="005B59A1" w:rsidRPr="00894CD7" w:rsidRDefault="005B59A1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</w:p>
        </w:tc>
      </w:tr>
      <w:tr w:rsidR="005B59A1" w:rsidRPr="00894CD7" w14:paraId="3D6D9C2F" w14:textId="77777777" w:rsidTr="00894CD7">
        <w:tblPrEx>
          <w:jc w:val="center"/>
          <w:tblInd w:w="0" w:type="dxa"/>
        </w:tblPrEx>
        <w:trPr>
          <w:cantSplit/>
          <w:trHeight w:val="26"/>
          <w:jc w:val="center"/>
        </w:trPr>
        <w:tc>
          <w:tcPr>
            <w:tcW w:w="31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8DD02F" w14:textId="77777777" w:rsidR="005B59A1" w:rsidRPr="00894CD7" w:rsidRDefault="00CA60BC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КПП</w:t>
            </w:r>
          </w:p>
        </w:tc>
        <w:tc>
          <w:tcPr>
            <w:tcW w:w="1746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78A384" w14:textId="77777777" w:rsidR="005B59A1" w:rsidRPr="00894CD7" w:rsidRDefault="005B59A1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proofErr w:type="spellStart"/>
            <w:r w:rsidRPr="00894CD7">
              <w:rPr>
                <w:bCs/>
                <w:sz w:val="24"/>
              </w:rPr>
              <w:t>tax_registration_reason_code</w:t>
            </w:r>
            <w:proofErr w:type="spellEnd"/>
          </w:p>
        </w:tc>
        <w:tc>
          <w:tcPr>
            <w:tcW w:w="2127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25F651" w14:textId="77777777" w:rsidR="005B59A1" w:rsidRPr="00894CD7" w:rsidRDefault="00B74B8A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VARCHAR(9)</w:t>
            </w:r>
          </w:p>
        </w:tc>
        <w:tc>
          <w:tcPr>
            <w:tcW w:w="2268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674277" w14:textId="77777777" w:rsidR="005B59A1" w:rsidRPr="00894CD7" w:rsidRDefault="005B59A1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</w:p>
        </w:tc>
      </w:tr>
      <w:tr w:rsidR="00B74B8A" w:rsidRPr="00894CD7" w14:paraId="1B91BEC3" w14:textId="77777777" w:rsidTr="00894CD7">
        <w:tblPrEx>
          <w:jc w:val="center"/>
          <w:tblInd w:w="0" w:type="dxa"/>
        </w:tblPrEx>
        <w:trPr>
          <w:cantSplit/>
          <w:trHeight w:val="26"/>
          <w:jc w:val="center"/>
        </w:trPr>
        <w:tc>
          <w:tcPr>
            <w:tcW w:w="31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0D7F75" w14:textId="77777777" w:rsidR="00B74B8A" w:rsidRPr="00894CD7" w:rsidRDefault="00CA60BC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ОРГН</w:t>
            </w:r>
          </w:p>
        </w:tc>
        <w:tc>
          <w:tcPr>
            <w:tcW w:w="1746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DF70CF" w14:textId="77777777" w:rsidR="00B74B8A" w:rsidRPr="00894CD7" w:rsidRDefault="00B74B8A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proofErr w:type="spellStart"/>
            <w:r w:rsidRPr="00894CD7">
              <w:rPr>
                <w:bCs/>
                <w:sz w:val="24"/>
              </w:rPr>
              <w:t>primary_state_registration_number</w:t>
            </w:r>
            <w:proofErr w:type="spellEnd"/>
          </w:p>
        </w:tc>
        <w:tc>
          <w:tcPr>
            <w:tcW w:w="2127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F7B614" w14:textId="77777777" w:rsidR="00B74B8A" w:rsidRPr="00894CD7" w:rsidRDefault="00B74B8A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VARCHAR(15)</w:t>
            </w:r>
          </w:p>
        </w:tc>
        <w:tc>
          <w:tcPr>
            <w:tcW w:w="2268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10E0ED" w14:textId="77777777" w:rsidR="00B74B8A" w:rsidRPr="00894CD7" w:rsidRDefault="00B74B8A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</w:p>
        </w:tc>
      </w:tr>
      <w:tr w:rsidR="00B74B8A" w:rsidRPr="00894CD7" w14:paraId="1049EC2B" w14:textId="77777777" w:rsidTr="00894CD7">
        <w:tblPrEx>
          <w:jc w:val="center"/>
          <w:tblInd w:w="0" w:type="dxa"/>
        </w:tblPrEx>
        <w:trPr>
          <w:cantSplit/>
          <w:trHeight w:val="291"/>
          <w:jc w:val="center"/>
        </w:trPr>
        <w:tc>
          <w:tcPr>
            <w:tcW w:w="31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501070" w14:textId="77777777" w:rsidR="00B74B8A" w:rsidRPr="00894CD7" w:rsidRDefault="00CA60BC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Расчётный счёт</w:t>
            </w:r>
          </w:p>
        </w:tc>
        <w:tc>
          <w:tcPr>
            <w:tcW w:w="1746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936B1C" w14:textId="77777777" w:rsidR="00B74B8A" w:rsidRPr="00894CD7" w:rsidRDefault="00B74B8A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proofErr w:type="spellStart"/>
            <w:r w:rsidRPr="00894CD7">
              <w:rPr>
                <w:bCs/>
                <w:sz w:val="24"/>
              </w:rPr>
              <w:t>current_account_number</w:t>
            </w:r>
            <w:proofErr w:type="spellEnd"/>
          </w:p>
        </w:tc>
        <w:tc>
          <w:tcPr>
            <w:tcW w:w="2127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80E385" w14:textId="77777777" w:rsidR="00B74B8A" w:rsidRPr="00894CD7" w:rsidRDefault="00B74B8A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VARCHAR(20)</w:t>
            </w:r>
          </w:p>
        </w:tc>
        <w:tc>
          <w:tcPr>
            <w:tcW w:w="2268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A530B2" w14:textId="77777777" w:rsidR="00B74B8A" w:rsidRPr="00894CD7" w:rsidRDefault="00B74B8A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</w:p>
        </w:tc>
      </w:tr>
      <w:tr w:rsidR="00A824C3" w:rsidRPr="00894CD7" w14:paraId="76B03F3B" w14:textId="77777777" w:rsidTr="00894CD7">
        <w:trPr>
          <w:trHeight w:val="58"/>
        </w:trPr>
        <w:tc>
          <w:tcPr>
            <w:tcW w:w="3175" w:type="dxa"/>
          </w:tcPr>
          <w:p w14:paraId="7EF5D661" w14:textId="77777777" w:rsidR="00A824C3" w:rsidRPr="00894CD7" w:rsidRDefault="00A824C3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Корреспондентский счёт</w:t>
            </w:r>
          </w:p>
        </w:tc>
        <w:tc>
          <w:tcPr>
            <w:tcW w:w="1746" w:type="dxa"/>
            <w:gridSpan w:val="2"/>
          </w:tcPr>
          <w:p w14:paraId="382E4040" w14:textId="77777777" w:rsidR="00A824C3" w:rsidRPr="00894CD7" w:rsidRDefault="00A824C3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proofErr w:type="spellStart"/>
            <w:r w:rsidRPr="00894CD7">
              <w:rPr>
                <w:bCs/>
                <w:sz w:val="24"/>
              </w:rPr>
              <w:t>correspondent_account_number</w:t>
            </w:r>
            <w:proofErr w:type="spellEnd"/>
          </w:p>
        </w:tc>
        <w:tc>
          <w:tcPr>
            <w:tcW w:w="2127" w:type="dxa"/>
            <w:gridSpan w:val="2"/>
          </w:tcPr>
          <w:p w14:paraId="61639836" w14:textId="77777777" w:rsidR="00A824C3" w:rsidRPr="00894CD7" w:rsidRDefault="00A824C3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VARCHAR(20)</w:t>
            </w:r>
          </w:p>
        </w:tc>
        <w:tc>
          <w:tcPr>
            <w:tcW w:w="2268" w:type="dxa"/>
            <w:gridSpan w:val="2"/>
          </w:tcPr>
          <w:p w14:paraId="44D33BF7" w14:textId="77777777" w:rsidR="00A824C3" w:rsidRPr="00894CD7" w:rsidRDefault="00A824C3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</w:p>
        </w:tc>
      </w:tr>
      <w:tr w:rsidR="00B74B8A" w:rsidRPr="00894CD7" w14:paraId="7CF54A8F" w14:textId="77777777" w:rsidTr="00894CD7">
        <w:tblPrEx>
          <w:jc w:val="center"/>
          <w:tblInd w:w="0" w:type="dxa"/>
        </w:tblPrEx>
        <w:trPr>
          <w:cantSplit/>
          <w:trHeight w:val="26"/>
          <w:jc w:val="center"/>
        </w:trPr>
        <w:tc>
          <w:tcPr>
            <w:tcW w:w="31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76A5BB" w14:textId="77777777" w:rsidR="00B74B8A" w:rsidRPr="00894CD7" w:rsidRDefault="00CA60BC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БИК</w:t>
            </w:r>
          </w:p>
        </w:tc>
        <w:tc>
          <w:tcPr>
            <w:tcW w:w="1746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C0D4F7" w14:textId="77777777" w:rsidR="00B74B8A" w:rsidRPr="00894CD7" w:rsidRDefault="00B74B8A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proofErr w:type="spellStart"/>
            <w:r w:rsidRPr="00894CD7">
              <w:rPr>
                <w:bCs/>
                <w:sz w:val="24"/>
              </w:rPr>
              <w:t>bank_identifier_code</w:t>
            </w:r>
            <w:proofErr w:type="spellEnd"/>
          </w:p>
        </w:tc>
        <w:tc>
          <w:tcPr>
            <w:tcW w:w="2127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B7065D" w14:textId="77777777" w:rsidR="00B74B8A" w:rsidRPr="00894CD7" w:rsidRDefault="00B74B8A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VARCHAR(9)</w:t>
            </w:r>
          </w:p>
        </w:tc>
        <w:tc>
          <w:tcPr>
            <w:tcW w:w="2268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7BD05C" w14:textId="77777777" w:rsidR="00B74B8A" w:rsidRPr="00894CD7" w:rsidRDefault="00B74B8A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</w:p>
        </w:tc>
      </w:tr>
      <w:tr w:rsidR="00B74B8A" w:rsidRPr="00894CD7" w14:paraId="70133623" w14:textId="77777777" w:rsidTr="00894CD7">
        <w:tblPrEx>
          <w:jc w:val="center"/>
          <w:tblInd w:w="0" w:type="dxa"/>
        </w:tblPrEx>
        <w:trPr>
          <w:cantSplit/>
          <w:trHeight w:val="26"/>
          <w:jc w:val="center"/>
        </w:trPr>
        <w:tc>
          <w:tcPr>
            <w:tcW w:w="31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3A5ACA" w14:textId="77777777" w:rsidR="00B74B8A" w:rsidRPr="00894CD7" w:rsidRDefault="00CA60BC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Логотип авиакомпании</w:t>
            </w:r>
          </w:p>
        </w:tc>
        <w:tc>
          <w:tcPr>
            <w:tcW w:w="1746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B9E78C" w14:textId="77777777" w:rsidR="00B74B8A" w:rsidRPr="00894CD7" w:rsidRDefault="00B74B8A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proofErr w:type="spellStart"/>
            <w:r w:rsidRPr="00894CD7">
              <w:rPr>
                <w:bCs/>
                <w:sz w:val="24"/>
              </w:rPr>
              <w:t>image</w:t>
            </w:r>
            <w:proofErr w:type="spellEnd"/>
          </w:p>
        </w:tc>
        <w:tc>
          <w:tcPr>
            <w:tcW w:w="2127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F4E2D7" w14:textId="77777777" w:rsidR="00B74B8A" w:rsidRPr="00894CD7" w:rsidRDefault="00B74B8A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LONGBLOB</w:t>
            </w:r>
          </w:p>
        </w:tc>
        <w:tc>
          <w:tcPr>
            <w:tcW w:w="2268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AF2B0C" w14:textId="77777777" w:rsidR="00B74B8A" w:rsidRPr="00894CD7" w:rsidRDefault="00974C75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Допускается NULL</w:t>
            </w:r>
          </w:p>
        </w:tc>
      </w:tr>
      <w:tr w:rsidR="002B16D7" w:rsidRPr="00894CD7" w14:paraId="6CB0413A" w14:textId="77777777" w:rsidTr="00894CD7">
        <w:tblPrEx>
          <w:jc w:val="center"/>
          <w:tblInd w:w="0" w:type="dxa"/>
        </w:tblPrEx>
        <w:trPr>
          <w:cantSplit/>
          <w:trHeight w:val="26"/>
          <w:jc w:val="center"/>
        </w:trPr>
        <w:tc>
          <w:tcPr>
            <w:tcW w:w="317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10C132" w14:textId="77777777" w:rsidR="002B16D7" w:rsidRPr="00894CD7" w:rsidRDefault="002B16D7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Город заключения договора</w:t>
            </w:r>
          </w:p>
        </w:tc>
        <w:tc>
          <w:tcPr>
            <w:tcW w:w="1746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D064F9" w14:textId="77777777" w:rsidR="002B16D7" w:rsidRPr="00894CD7" w:rsidRDefault="002B16D7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proofErr w:type="spellStart"/>
            <w:r w:rsidRPr="00894CD7">
              <w:rPr>
                <w:bCs/>
                <w:sz w:val="24"/>
              </w:rPr>
              <w:t>contract_city</w:t>
            </w:r>
            <w:proofErr w:type="spellEnd"/>
          </w:p>
        </w:tc>
        <w:tc>
          <w:tcPr>
            <w:tcW w:w="2127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BE54B5" w14:textId="77777777" w:rsidR="002B16D7" w:rsidRPr="00894CD7" w:rsidRDefault="002B16D7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VARCHAR(100)</w:t>
            </w:r>
          </w:p>
        </w:tc>
        <w:tc>
          <w:tcPr>
            <w:tcW w:w="2268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C4A30F" w14:textId="77777777" w:rsidR="002B16D7" w:rsidRPr="00894CD7" w:rsidRDefault="002B16D7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Допускается NULL</w:t>
            </w:r>
          </w:p>
        </w:tc>
      </w:tr>
      <w:tr w:rsidR="002B16D7" w:rsidRPr="00894CD7" w14:paraId="7EDA6984" w14:textId="77777777" w:rsidTr="00894CD7">
        <w:tblPrEx>
          <w:jc w:val="center"/>
          <w:tblInd w:w="0" w:type="dxa"/>
        </w:tblPrEx>
        <w:trPr>
          <w:cantSplit/>
          <w:trHeight w:val="26"/>
          <w:jc w:val="center"/>
        </w:trPr>
        <w:tc>
          <w:tcPr>
            <w:tcW w:w="317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C3328D" w14:textId="77777777" w:rsidR="002B16D7" w:rsidRPr="00894CD7" w:rsidRDefault="002B16D7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Срок оплаты</w:t>
            </w:r>
          </w:p>
        </w:tc>
        <w:tc>
          <w:tcPr>
            <w:tcW w:w="1746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771508" w14:textId="77777777" w:rsidR="002B16D7" w:rsidRPr="00894CD7" w:rsidRDefault="002B16D7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proofErr w:type="spellStart"/>
            <w:r w:rsidRPr="00894CD7">
              <w:rPr>
                <w:bCs/>
                <w:sz w:val="24"/>
              </w:rPr>
              <w:t>payment_deadline_days</w:t>
            </w:r>
            <w:proofErr w:type="spellEnd"/>
          </w:p>
        </w:tc>
        <w:tc>
          <w:tcPr>
            <w:tcW w:w="2127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6E8429" w14:textId="77777777" w:rsidR="002B16D7" w:rsidRPr="00894CD7" w:rsidRDefault="002B16D7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INT</w:t>
            </w:r>
          </w:p>
        </w:tc>
        <w:tc>
          <w:tcPr>
            <w:tcW w:w="2268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D0F1D6" w14:textId="77777777" w:rsidR="002B16D7" w:rsidRPr="00894CD7" w:rsidRDefault="002B16D7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Допускается NULL</w:t>
            </w:r>
          </w:p>
        </w:tc>
      </w:tr>
      <w:tr w:rsidR="002B16D7" w:rsidRPr="00894CD7" w14:paraId="3372CAF5" w14:textId="77777777" w:rsidTr="00894CD7">
        <w:tblPrEx>
          <w:jc w:val="center"/>
          <w:tblInd w:w="0" w:type="dxa"/>
        </w:tblPrEx>
        <w:trPr>
          <w:cantSplit/>
          <w:trHeight w:val="26"/>
          <w:jc w:val="center"/>
        </w:trPr>
        <w:tc>
          <w:tcPr>
            <w:tcW w:w="317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0EF7CC" w14:textId="77777777" w:rsidR="002B16D7" w:rsidRPr="00894CD7" w:rsidRDefault="002B16D7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Класс питания</w:t>
            </w:r>
          </w:p>
        </w:tc>
        <w:tc>
          <w:tcPr>
            <w:tcW w:w="1746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4516EB" w14:textId="77777777" w:rsidR="002B16D7" w:rsidRPr="00894CD7" w:rsidRDefault="002B16D7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proofErr w:type="spellStart"/>
            <w:r w:rsidRPr="00894CD7">
              <w:rPr>
                <w:bCs/>
                <w:sz w:val="24"/>
              </w:rPr>
              <w:t>catering_class</w:t>
            </w:r>
            <w:proofErr w:type="spellEnd"/>
          </w:p>
        </w:tc>
        <w:tc>
          <w:tcPr>
            <w:tcW w:w="2127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8CE5A0" w14:textId="77777777" w:rsidR="002B16D7" w:rsidRPr="00894CD7" w:rsidRDefault="002B16D7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VARCHAR(100)</w:t>
            </w:r>
          </w:p>
        </w:tc>
        <w:tc>
          <w:tcPr>
            <w:tcW w:w="2268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520411" w14:textId="77777777" w:rsidR="002B16D7" w:rsidRPr="00894CD7" w:rsidRDefault="002B16D7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Допускается NULL</w:t>
            </w:r>
          </w:p>
        </w:tc>
      </w:tr>
      <w:tr w:rsidR="002B16D7" w:rsidRPr="00894CD7" w14:paraId="31383284" w14:textId="77777777" w:rsidTr="00894CD7">
        <w:tblPrEx>
          <w:jc w:val="center"/>
          <w:tblInd w:w="0" w:type="dxa"/>
        </w:tblPrEx>
        <w:trPr>
          <w:cantSplit/>
          <w:trHeight w:val="26"/>
          <w:jc w:val="center"/>
        </w:trPr>
        <w:tc>
          <w:tcPr>
            <w:tcW w:w="317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E0D71E" w14:textId="77777777" w:rsidR="002B16D7" w:rsidRPr="00894CD7" w:rsidRDefault="002B16D7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Срок действия договора</w:t>
            </w:r>
          </w:p>
        </w:tc>
        <w:tc>
          <w:tcPr>
            <w:tcW w:w="1746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A989FE" w14:textId="77777777" w:rsidR="002B16D7" w:rsidRPr="00894CD7" w:rsidRDefault="002B16D7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proofErr w:type="spellStart"/>
            <w:r w:rsidRPr="00894CD7">
              <w:rPr>
                <w:bCs/>
                <w:sz w:val="24"/>
              </w:rPr>
              <w:t>contract_validity_days</w:t>
            </w:r>
            <w:proofErr w:type="spellEnd"/>
          </w:p>
        </w:tc>
        <w:tc>
          <w:tcPr>
            <w:tcW w:w="2127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1FA4EC" w14:textId="77777777" w:rsidR="002B16D7" w:rsidRPr="00894CD7" w:rsidRDefault="002B16D7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INT</w:t>
            </w:r>
          </w:p>
        </w:tc>
        <w:tc>
          <w:tcPr>
            <w:tcW w:w="2268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06CECC" w14:textId="77777777" w:rsidR="002B16D7" w:rsidRPr="00894CD7" w:rsidRDefault="002B16D7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Допускается NULL</w:t>
            </w:r>
          </w:p>
        </w:tc>
      </w:tr>
      <w:tr w:rsidR="002B16D7" w:rsidRPr="00894CD7" w14:paraId="02BFA03F" w14:textId="77777777" w:rsidTr="00894CD7">
        <w:tblPrEx>
          <w:jc w:val="center"/>
          <w:tblInd w:w="0" w:type="dxa"/>
        </w:tblPrEx>
        <w:trPr>
          <w:cantSplit/>
          <w:trHeight w:val="26"/>
          <w:jc w:val="center"/>
        </w:trPr>
        <w:tc>
          <w:tcPr>
            <w:tcW w:w="317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F6B397" w14:textId="77777777" w:rsidR="002B16D7" w:rsidRPr="00894CD7" w:rsidRDefault="002B16D7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Время прибытия пассажиров до вылета</w:t>
            </w:r>
          </w:p>
        </w:tc>
        <w:tc>
          <w:tcPr>
            <w:tcW w:w="1746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548631" w14:textId="77777777" w:rsidR="002B16D7" w:rsidRPr="004D6875" w:rsidRDefault="002B16D7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  <w:lang w:val="en-US"/>
              </w:rPr>
            </w:pPr>
            <w:proofErr w:type="spellStart"/>
            <w:r w:rsidRPr="004D6875">
              <w:rPr>
                <w:bCs/>
                <w:sz w:val="24"/>
                <w:lang w:val="en-US"/>
              </w:rPr>
              <w:t>passenger_arrival_minutes_before_flight</w:t>
            </w:r>
            <w:proofErr w:type="spellEnd"/>
          </w:p>
        </w:tc>
        <w:tc>
          <w:tcPr>
            <w:tcW w:w="2127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ACD393" w14:textId="77777777" w:rsidR="002B16D7" w:rsidRPr="00894CD7" w:rsidRDefault="002B16D7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INT</w:t>
            </w:r>
          </w:p>
        </w:tc>
        <w:tc>
          <w:tcPr>
            <w:tcW w:w="2268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3D9D13" w14:textId="77777777" w:rsidR="002B16D7" w:rsidRPr="00894CD7" w:rsidRDefault="002B16D7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Допускается NULL</w:t>
            </w:r>
          </w:p>
        </w:tc>
      </w:tr>
      <w:tr w:rsidR="002B16D7" w:rsidRPr="00894CD7" w14:paraId="75ED7C7B" w14:textId="77777777" w:rsidTr="00894CD7">
        <w:tblPrEx>
          <w:jc w:val="center"/>
          <w:tblInd w:w="0" w:type="dxa"/>
        </w:tblPrEx>
        <w:trPr>
          <w:cantSplit/>
          <w:trHeight w:val="1038"/>
          <w:jc w:val="center"/>
        </w:trPr>
        <w:tc>
          <w:tcPr>
            <w:tcW w:w="317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734929" w14:textId="77777777" w:rsidR="002B16D7" w:rsidRPr="00894CD7" w:rsidRDefault="002B16D7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Статус отображения авиакомпании в каталоге</w:t>
            </w:r>
          </w:p>
        </w:tc>
        <w:tc>
          <w:tcPr>
            <w:tcW w:w="1746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CA6D2F" w14:textId="77777777" w:rsidR="002B16D7" w:rsidRPr="00894CD7" w:rsidRDefault="002B16D7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proofErr w:type="spellStart"/>
            <w:r w:rsidRPr="00894CD7">
              <w:rPr>
                <w:bCs/>
                <w:sz w:val="24"/>
              </w:rPr>
              <w:t>is_catalog_visible</w:t>
            </w:r>
            <w:proofErr w:type="spellEnd"/>
          </w:p>
        </w:tc>
        <w:tc>
          <w:tcPr>
            <w:tcW w:w="2127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CB72E4" w14:textId="77777777" w:rsidR="002B16D7" w:rsidRPr="00894CD7" w:rsidRDefault="00DE5F93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BOOLEAN</w:t>
            </w:r>
          </w:p>
        </w:tc>
        <w:tc>
          <w:tcPr>
            <w:tcW w:w="2268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0362AE" w14:textId="77777777" w:rsidR="002B16D7" w:rsidRPr="00894CD7" w:rsidRDefault="002B16D7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</w:p>
        </w:tc>
      </w:tr>
    </w:tbl>
    <w:p w14:paraId="32CD81A1" w14:textId="77777777" w:rsidR="00894CD7" w:rsidRDefault="00894CD7">
      <w:r w:rsidRPr="00894CD7">
        <w:lastRenderedPageBreak/>
        <w:t>Продолжение таблицы 1.6.2</w:t>
      </w:r>
    </w:p>
    <w:tbl>
      <w:tblPr>
        <w:tblStyle w:val="af4"/>
        <w:tblW w:w="0" w:type="auto"/>
        <w:tblInd w:w="137" w:type="dxa"/>
        <w:tblLayout w:type="fixed"/>
        <w:tblLook w:val="04A0" w:firstRow="1" w:lastRow="0" w:firstColumn="1" w:lastColumn="0" w:noHBand="0" w:noVBand="1"/>
      </w:tblPr>
      <w:tblGrid>
        <w:gridCol w:w="3175"/>
        <w:gridCol w:w="1746"/>
        <w:gridCol w:w="2127"/>
        <w:gridCol w:w="2268"/>
      </w:tblGrid>
      <w:tr w:rsidR="00894CD7" w14:paraId="6FB3CA1A" w14:textId="77777777" w:rsidTr="00894CD7">
        <w:tc>
          <w:tcPr>
            <w:tcW w:w="3175" w:type="dxa"/>
            <w:hideMark/>
          </w:tcPr>
          <w:p w14:paraId="10F2DC93" w14:textId="77777777" w:rsidR="00894CD7" w:rsidRDefault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  <w:lang w:eastAsia="en-US"/>
              </w:rPr>
            </w:pPr>
            <w:r>
              <w:rPr>
                <w:bCs/>
                <w:sz w:val="24"/>
                <w:lang w:eastAsia="en-US"/>
              </w:rPr>
              <w:t>1</w:t>
            </w:r>
          </w:p>
        </w:tc>
        <w:tc>
          <w:tcPr>
            <w:tcW w:w="1746" w:type="dxa"/>
            <w:hideMark/>
          </w:tcPr>
          <w:p w14:paraId="5004BA22" w14:textId="77777777" w:rsidR="00894CD7" w:rsidRDefault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  <w:lang w:eastAsia="en-US"/>
              </w:rPr>
            </w:pPr>
            <w:r>
              <w:rPr>
                <w:bCs/>
                <w:sz w:val="24"/>
                <w:lang w:eastAsia="en-US"/>
              </w:rPr>
              <w:t>2</w:t>
            </w:r>
          </w:p>
        </w:tc>
        <w:tc>
          <w:tcPr>
            <w:tcW w:w="2127" w:type="dxa"/>
            <w:hideMark/>
          </w:tcPr>
          <w:p w14:paraId="6065962C" w14:textId="77777777" w:rsidR="00894CD7" w:rsidRDefault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  <w:lang w:eastAsia="en-US"/>
              </w:rPr>
            </w:pPr>
            <w:r>
              <w:rPr>
                <w:bCs/>
                <w:sz w:val="24"/>
                <w:lang w:eastAsia="en-US"/>
              </w:rPr>
              <w:t>3</w:t>
            </w:r>
          </w:p>
        </w:tc>
        <w:tc>
          <w:tcPr>
            <w:tcW w:w="2268" w:type="dxa"/>
            <w:hideMark/>
          </w:tcPr>
          <w:p w14:paraId="343EFE6F" w14:textId="77777777" w:rsidR="00894CD7" w:rsidRDefault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  <w:lang w:eastAsia="en-US"/>
              </w:rPr>
            </w:pPr>
            <w:r>
              <w:rPr>
                <w:bCs/>
                <w:sz w:val="24"/>
                <w:lang w:eastAsia="en-US"/>
              </w:rPr>
              <w:t>4</w:t>
            </w:r>
          </w:p>
        </w:tc>
      </w:tr>
      <w:tr w:rsidR="002B16D7" w:rsidRPr="00894CD7" w14:paraId="664141F8" w14:textId="77777777" w:rsidTr="00894CD7">
        <w:tblPrEx>
          <w:jc w:val="center"/>
          <w:tblInd w:w="0" w:type="dxa"/>
        </w:tblPrEx>
        <w:trPr>
          <w:cantSplit/>
          <w:trHeight w:val="26"/>
          <w:jc w:val="center"/>
        </w:trPr>
        <w:tc>
          <w:tcPr>
            <w:tcW w:w="317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5D4938" w14:textId="77777777" w:rsidR="002B16D7" w:rsidRPr="00894CD7" w:rsidRDefault="002B16D7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Организационно-правовая форма</w:t>
            </w:r>
          </w:p>
        </w:tc>
        <w:tc>
          <w:tcPr>
            <w:tcW w:w="174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CEDA43" w14:textId="77777777" w:rsidR="002B16D7" w:rsidRPr="00894CD7" w:rsidRDefault="002B16D7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proofErr w:type="spellStart"/>
            <w:r w:rsidRPr="00894CD7">
              <w:rPr>
                <w:bCs/>
                <w:sz w:val="24"/>
              </w:rPr>
              <w:t>organization_type</w:t>
            </w:r>
            <w:proofErr w:type="spellEnd"/>
          </w:p>
        </w:tc>
        <w:tc>
          <w:tcPr>
            <w:tcW w:w="21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980BEA" w14:textId="77777777" w:rsidR="002B16D7" w:rsidRPr="00894CD7" w:rsidRDefault="002B16D7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VARCHAR(32)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0DE61A" w14:textId="77777777" w:rsidR="002B16D7" w:rsidRPr="00894CD7" w:rsidRDefault="002B16D7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</w:p>
        </w:tc>
      </w:tr>
    </w:tbl>
    <w:p w14:paraId="708CAEB8" w14:textId="77777777" w:rsidR="00BB36C3" w:rsidRDefault="00CA60BC" w:rsidP="001C33CA">
      <w:pPr>
        <w:spacing w:before="120" w:after="0" w:line="360" w:lineRule="auto"/>
        <w:ind w:left="0" w:right="40" w:firstLine="567"/>
        <w:rPr>
          <w:szCs w:val="28"/>
        </w:rPr>
      </w:pPr>
      <w:r w:rsidRPr="006C51B0">
        <w:rPr>
          <w:szCs w:val="28"/>
        </w:rPr>
        <w:t xml:space="preserve">Таблица </w:t>
      </w:r>
      <w:r w:rsidR="00EC6013">
        <w:rPr>
          <w:szCs w:val="28"/>
        </w:rPr>
        <w:t>1.6.</w:t>
      </w:r>
      <w:r>
        <w:rPr>
          <w:szCs w:val="28"/>
        </w:rPr>
        <w:t>3</w:t>
      </w:r>
      <w:r w:rsidRPr="006C51B0">
        <w:rPr>
          <w:szCs w:val="28"/>
        </w:rPr>
        <w:t xml:space="preserve"> – </w:t>
      </w:r>
      <w:proofErr w:type="spellStart"/>
      <w:r w:rsidRPr="00CA60BC">
        <w:rPr>
          <w:szCs w:val="28"/>
        </w:rPr>
        <w:t>persons</w:t>
      </w:r>
      <w:proofErr w:type="spellEnd"/>
      <w:r w:rsidR="003A70A8">
        <w:rPr>
          <w:szCs w:val="28"/>
        </w:rPr>
        <w:t xml:space="preserve"> (Физические лица)</w:t>
      </w:r>
    </w:p>
    <w:tbl>
      <w:tblPr>
        <w:tblStyle w:val="af4"/>
        <w:tblW w:w="9356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3175"/>
        <w:gridCol w:w="1786"/>
        <w:gridCol w:w="2127"/>
        <w:gridCol w:w="2268"/>
      </w:tblGrid>
      <w:tr w:rsidR="00CA60BC" w:rsidRPr="00894CD7" w14:paraId="77472D74" w14:textId="77777777" w:rsidTr="00894CD7">
        <w:trPr>
          <w:trHeight w:val="58"/>
        </w:trPr>
        <w:tc>
          <w:tcPr>
            <w:tcW w:w="3175" w:type="dxa"/>
          </w:tcPr>
          <w:p w14:paraId="6017AAB3" w14:textId="77777777" w:rsidR="00CA60BC" w:rsidRPr="00894CD7" w:rsidRDefault="00CA60BC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Содержание поля</w:t>
            </w:r>
          </w:p>
        </w:tc>
        <w:tc>
          <w:tcPr>
            <w:tcW w:w="1786" w:type="dxa"/>
          </w:tcPr>
          <w:p w14:paraId="06FC7790" w14:textId="77777777" w:rsidR="00CA60BC" w:rsidRPr="00894CD7" w:rsidRDefault="00CA60BC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Имя поля</w:t>
            </w:r>
          </w:p>
        </w:tc>
        <w:tc>
          <w:tcPr>
            <w:tcW w:w="2127" w:type="dxa"/>
          </w:tcPr>
          <w:p w14:paraId="1E837D52" w14:textId="77777777" w:rsidR="00CA60BC" w:rsidRPr="00894CD7" w:rsidRDefault="00CA60BC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Тип, длина</w:t>
            </w:r>
          </w:p>
        </w:tc>
        <w:tc>
          <w:tcPr>
            <w:tcW w:w="2268" w:type="dxa"/>
          </w:tcPr>
          <w:p w14:paraId="356B7A7F" w14:textId="77777777" w:rsidR="00CA60BC" w:rsidRPr="00894CD7" w:rsidRDefault="00CA60BC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Примечание</w:t>
            </w:r>
          </w:p>
        </w:tc>
      </w:tr>
      <w:tr w:rsidR="00AB1AFD" w:rsidRPr="00894CD7" w14:paraId="4CA20B01" w14:textId="77777777" w:rsidTr="00894CD7">
        <w:tblPrEx>
          <w:jc w:val="center"/>
          <w:tblInd w:w="0" w:type="dxa"/>
        </w:tblPrEx>
        <w:trPr>
          <w:cantSplit/>
          <w:trHeight w:val="26"/>
          <w:jc w:val="center"/>
        </w:trPr>
        <w:tc>
          <w:tcPr>
            <w:tcW w:w="31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A7BABF" w14:textId="77777777" w:rsidR="00AB1AFD" w:rsidRPr="00894CD7" w:rsidRDefault="00AB1AFD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1</w:t>
            </w:r>
          </w:p>
        </w:tc>
        <w:tc>
          <w:tcPr>
            <w:tcW w:w="17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B3F1C0" w14:textId="77777777" w:rsidR="00AB1AFD" w:rsidRPr="00894CD7" w:rsidRDefault="00AB1AFD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2</w:t>
            </w:r>
          </w:p>
        </w:tc>
        <w:tc>
          <w:tcPr>
            <w:tcW w:w="212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4E2DB7" w14:textId="77777777" w:rsidR="00AB1AFD" w:rsidRPr="00894CD7" w:rsidRDefault="00AB1AFD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3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3C980D" w14:textId="77777777" w:rsidR="00AB1AFD" w:rsidRPr="00894CD7" w:rsidRDefault="00AB1AFD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4</w:t>
            </w:r>
          </w:p>
        </w:tc>
      </w:tr>
      <w:tr w:rsidR="0099636F" w:rsidRPr="00894CD7" w14:paraId="3534D22A" w14:textId="77777777" w:rsidTr="00894CD7">
        <w:tblPrEx>
          <w:jc w:val="center"/>
          <w:tblInd w:w="0" w:type="dxa"/>
        </w:tblPrEx>
        <w:trPr>
          <w:cantSplit/>
          <w:trHeight w:val="26"/>
          <w:jc w:val="center"/>
        </w:trPr>
        <w:tc>
          <w:tcPr>
            <w:tcW w:w="31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8D0EDC" w14:textId="77777777" w:rsidR="0099636F" w:rsidRPr="00894CD7" w:rsidRDefault="0099636F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Идентификатор пассажира</w:t>
            </w:r>
          </w:p>
        </w:tc>
        <w:tc>
          <w:tcPr>
            <w:tcW w:w="17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800488" w14:textId="77777777" w:rsidR="0099636F" w:rsidRPr="00894CD7" w:rsidRDefault="0099636F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proofErr w:type="spellStart"/>
            <w:r w:rsidRPr="00894CD7">
              <w:rPr>
                <w:bCs/>
                <w:sz w:val="24"/>
              </w:rPr>
              <w:t>id</w:t>
            </w:r>
            <w:proofErr w:type="spellEnd"/>
          </w:p>
        </w:tc>
        <w:tc>
          <w:tcPr>
            <w:tcW w:w="212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3AC3EE" w14:textId="77777777" w:rsidR="0099636F" w:rsidRPr="00894CD7" w:rsidRDefault="0099636F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INT(4)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7B31DD" w14:textId="77777777" w:rsidR="0099636F" w:rsidRPr="00894CD7" w:rsidRDefault="0099636F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Суррогатный первичный ключ</w:t>
            </w:r>
          </w:p>
        </w:tc>
      </w:tr>
      <w:tr w:rsidR="00CA60BC" w:rsidRPr="00894CD7" w14:paraId="37DC44B8" w14:textId="77777777" w:rsidTr="00894CD7">
        <w:tblPrEx>
          <w:jc w:val="center"/>
          <w:tblInd w:w="0" w:type="dxa"/>
        </w:tblPrEx>
        <w:trPr>
          <w:cantSplit/>
          <w:trHeight w:val="26"/>
          <w:jc w:val="center"/>
        </w:trPr>
        <w:tc>
          <w:tcPr>
            <w:tcW w:w="31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6F57DE" w14:textId="77777777" w:rsidR="00CA60BC" w:rsidRPr="00894CD7" w:rsidRDefault="00226CC1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Имя</w:t>
            </w:r>
          </w:p>
        </w:tc>
        <w:tc>
          <w:tcPr>
            <w:tcW w:w="17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8ACBD8" w14:textId="77777777" w:rsidR="00CA60BC" w:rsidRPr="00894CD7" w:rsidRDefault="00CA60BC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proofErr w:type="spellStart"/>
            <w:r w:rsidRPr="00894CD7">
              <w:rPr>
                <w:bCs/>
                <w:sz w:val="24"/>
              </w:rPr>
              <w:t>first_name</w:t>
            </w:r>
            <w:proofErr w:type="spellEnd"/>
          </w:p>
        </w:tc>
        <w:tc>
          <w:tcPr>
            <w:tcW w:w="212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BB0266" w14:textId="77777777" w:rsidR="00CA60BC" w:rsidRPr="00894CD7" w:rsidRDefault="00CA60BC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VARCHAR(45)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57D03C" w14:textId="77777777" w:rsidR="00CA60BC" w:rsidRPr="00894CD7" w:rsidRDefault="00CA60BC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</w:p>
        </w:tc>
      </w:tr>
      <w:tr w:rsidR="00CA60BC" w:rsidRPr="00894CD7" w14:paraId="7A27D081" w14:textId="77777777" w:rsidTr="00894CD7">
        <w:tblPrEx>
          <w:jc w:val="center"/>
          <w:tblInd w:w="0" w:type="dxa"/>
        </w:tblPrEx>
        <w:trPr>
          <w:cantSplit/>
          <w:trHeight w:val="26"/>
          <w:jc w:val="center"/>
        </w:trPr>
        <w:tc>
          <w:tcPr>
            <w:tcW w:w="31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452628" w14:textId="77777777" w:rsidR="00CA60BC" w:rsidRPr="00894CD7" w:rsidRDefault="00226CC1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Фамилия</w:t>
            </w:r>
          </w:p>
        </w:tc>
        <w:tc>
          <w:tcPr>
            <w:tcW w:w="17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D581CE" w14:textId="77777777" w:rsidR="00CA60BC" w:rsidRPr="00894CD7" w:rsidRDefault="00CA60BC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proofErr w:type="spellStart"/>
            <w:r w:rsidRPr="00894CD7">
              <w:rPr>
                <w:bCs/>
                <w:sz w:val="24"/>
              </w:rPr>
              <w:t>last_name</w:t>
            </w:r>
            <w:proofErr w:type="spellEnd"/>
          </w:p>
        </w:tc>
        <w:tc>
          <w:tcPr>
            <w:tcW w:w="212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E19B4C" w14:textId="77777777" w:rsidR="00CA60BC" w:rsidRPr="00894CD7" w:rsidRDefault="00CA60BC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VARCHAR(45)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0F75D1" w14:textId="77777777" w:rsidR="00CA60BC" w:rsidRPr="00894CD7" w:rsidRDefault="00CA60BC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</w:p>
        </w:tc>
      </w:tr>
      <w:tr w:rsidR="00CA60BC" w:rsidRPr="00894CD7" w14:paraId="3205D11C" w14:textId="77777777" w:rsidTr="00894CD7">
        <w:tblPrEx>
          <w:jc w:val="center"/>
          <w:tblInd w:w="0" w:type="dxa"/>
        </w:tblPrEx>
        <w:trPr>
          <w:cantSplit/>
          <w:trHeight w:val="26"/>
          <w:jc w:val="center"/>
        </w:trPr>
        <w:tc>
          <w:tcPr>
            <w:tcW w:w="31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76CF2F" w14:textId="77777777" w:rsidR="00CA60BC" w:rsidRPr="00894CD7" w:rsidRDefault="00CA60BC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Отчество</w:t>
            </w:r>
          </w:p>
        </w:tc>
        <w:tc>
          <w:tcPr>
            <w:tcW w:w="17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F734B0" w14:textId="77777777" w:rsidR="00CA60BC" w:rsidRPr="00894CD7" w:rsidRDefault="00CA60BC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proofErr w:type="spellStart"/>
            <w:r w:rsidRPr="00894CD7">
              <w:rPr>
                <w:bCs/>
                <w:sz w:val="24"/>
              </w:rPr>
              <w:t>patronymic</w:t>
            </w:r>
            <w:proofErr w:type="spellEnd"/>
          </w:p>
        </w:tc>
        <w:tc>
          <w:tcPr>
            <w:tcW w:w="212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AD0C04" w14:textId="77777777" w:rsidR="00CA60BC" w:rsidRPr="00894CD7" w:rsidRDefault="00CA60BC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VARCHAR(45)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B2EB9D" w14:textId="77777777" w:rsidR="00CA60BC" w:rsidRPr="00894CD7" w:rsidRDefault="00C37C71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Допускается NULL</w:t>
            </w:r>
          </w:p>
        </w:tc>
      </w:tr>
      <w:tr w:rsidR="00CA60BC" w:rsidRPr="00894CD7" w14:paraId="425AEB1A" w14:textId="77777777" w:rsidTr="00894CD7">
        <w:tblPrEx>
          <w:jc w:val="center"/>
          <w:tblInd w:w="0" w:type="dxa"/>
        </w:tblPrEx>
        <w:trPr>
          <w:cantSplit/>
          <w:trHeight w:val="26"/>
          <w:jc w:val="center"/>
        </w:trPr>
        <w:tc>
          <w:tcPr>
            <w:tcW w:w="31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33E861" w14:textId="77777777" w:rsidR="00CA60BC" w:rsidRPr="00894CD7" w:rsidRDefault="00CA60BC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Серия паспорта</w:t>
            </w:r>
          </w:p>
        </w:tc>
        <w:tc>
          <w:tcPr>
            <w:tcW w:w="17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669678" w14:textId="77777777" w:rsidR="00CA60BC" w:rsidRPr="00894CD7" w:rsidRDefault="00CA60BC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proofErr w:type="spellStart"/>
            <w:r w:rsidRPr="00894CD7">
              <w:rPr>
                <w:bCs/>
                <w:sz w:val="24"/>
              </w:rPr>
              <w:t>passport_series</w:t>
            </w:r>
            <w:proofErr w:type="spellEnd"/>
          </w:p>
        </w:tc>
        <w:tc>
          <w:tcPr>
            <w:tcW w:w="212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A77380" w14:textId="77777777" w:rsidR="00CA60BC" w:rsidRPr="00894CD7" w:rsidRDefault="00CA60BC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CHAR(4)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06E3B9" w14:textId="77777777" w:rsidR="00CA60BC" w:rsidRPr="00894CD7" w:rsidRDefault="00CA60BC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</w:p>
        </w:tc>
      </w:tr>
      <w:tr w:rsidR="00CA60BC" w:rsidRPr="00894CD7" w14:paraId="3A3601A0" w14:textId="77777777" w:rsidTr="00894CD7">
        <w:tblPrEx>
          <w:jc w:val="center"/>
          <w:tblInd w:w="0" w:type="dxa"/>
        </w:tblPrEx>
        <w:trPr>
          <w:cantSplit/>
          <w:trHeight w:val="26"/>
          <w:jc w:val="center"/>
        </w:trPr>
        <w:tc>
          <w:tcPr>
            <w:tcW w:w="31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FA1572" w14:textId="77777777" w:rsidR="00CA60BC" w:rsidRPr="00894CD7" w:rsidRDefault="00CA60BC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Номер паспорта</w:t>
            </w:r>
          </w:p>
        </w:tc>
        <w:tc>
          <w:tcPr>
            <w:tcW w:w="17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157773" w14:textId="77777777" w:rsidR="00CA60BC" w:rsidRPr="00894CD7" w:rsidRDefault="00CA60BC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proofErr w:type="spellStart"/>
            <w:r w:rsidRPr="00894CD7">
              <w:rPr>
                <w:bCs/>
                <w:sz w:val="24"/>
              </w:rPr>
              <w:t>passport_number</w:t>
            </w:r>
            <w:proofErr w:type="spellEnd"/>
          </w:p>
        </w:tc>
        <w:tc>
          <w:tcPr>
            <w:tcW w:w="212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946A18" w14:textId="77777777" w:rsidR="00CA60BC" w:rsidRPr="00894CD7" w:rsidRDefault="00CA60BC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CHAR(6)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B6E32D" w14:textId="77777777" w:rsidR="00CA60BC" w:rsidRPr="00894CD7" w:rsidRDefault="00CA60BC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</w:p>
        </w:tc>
      </w:tr>
      <w:tr w:rsidR="00DE5F93" w:rsidRPr="00894CD7" w14:paraId="46E1F660" w14:textId="77777777" w:rsidTr="00894CD7">
        <w:tblPrEx>
          <w:jc w:val="center"/>
          <w:tblInd w:w="0" w:type="dxa"/>
        </w:tblPrEx>
        <w:trPr>
          <w:cantSplit/>
          <w:trHeight w:val="26"/>
          <w:jc w:val="center"/>
        </w:trPr>
        <w:tc>
          <w:tcPr>
            <w:tcW w:w="317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E92D84" w14:textId="77777777" w:rsidR="00DE5F93" w:rsidRPr="00894CD7" w:rsidRDefault="00DE5F93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Адрес регистрации</w:t>
            </w:r>
          </w:p>
        </w:tc>
        <w:tc>
          <w:tcPr>
            <w:tcW w:w="178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840B5A" w14:textId="77777777" w:rsidR="00DE5F93" w:rsidRPr="00894CD7" w:rsidRDefault="00DE5F93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proofErr w:type="spellStart"/>
            <w:r w:rsidRPr="00894CD7">
              <w:rPr>
                <w:bCs/>
                <w:sz w:val="24"/>
              </w:rPr>
              <w:t>registration_address</w:t>
            </w:r>
            <w:proofErr w:type="spellEnd"/>
          </w:p>
        </w:tc>
        <w:tc>
          <w:tcPr>
            <w:tcW w:w="21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B452D7" w14:textId="77777777" w:rsidR="00DE5F93" w:rsidRPr="00894CD7" w:rsidRDefault="00DE5F93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VARCHAR(255)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DABF19" w14:textId="77777777" w:rsidR="00DE5F93" w:rsidRPr="00894CD7" w:rsidRDefault="00DE5F93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Допускается NULL</w:t>
            </w:r>
          </w:p>
        </w:tc>
      </w:tr>
      <w:tr w:rsidR="00DE5F93" w:rsidRPr="00894CD7" w14:paraId="2A6C276A" w14:textId="77777777" w:rsidTr="00894CD7">
        <w:tblPrEx>
          <w:jc w:val="center"/>
          <w:tblInd w:w="0" w:type="dxa"/>
        </w:tblPrEx>
        <w:trPr>
          <w:cantSplit/>
          <w:trHeight w:val="26"/>
          <w:jc w:val="center"/>
        </w:trPr>
        <w:tc>
          <w:tcPr>
            <w:tcW w:w="317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B5A7F9" w14:textId="77777777" w:rsidR="00DE5F93" w:rsidRPr="00894CD7" w:rsidRDefault="00DE5F93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Фактический адрес</w:t>
            </w:r>
          </w:p>
        </w:tc>
        <w:tc>
          <w:tcPr>
            <w:tcW w:w="178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F9F944" w14:textId="77777777" w:rsidR="00DE5F93" w:rsidRPr="00894CD7" w:rsidRDefault="00DE5F93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proofErr w:type="spellStart"/>
            <w:r w:rsidRPr="00894CD7">
              <w:rPr>
                <w:bCs/>
                <w:sz w:val="24"/>
              </w:rPr>
              <w:t>actual_address</w:t>
            </w:r>
            <w:proofErr w:type="spellEnd"/>
          </w:p>
        </w:tc>
        <w:tc>
          <w:tcPr>
            <w:tcW w:w="21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DC5835" w14:textId="77777777" w:rsidR="00DE5F93" w:rsidRPr="00894CD7" w:rsidRDefault="00DE5F93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VARCHAR(255)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30AD11" w14:textId="77777777" w:rsidR="00DE5F93" w:rsidRPr="00894CD7" w:rsidRDefault="00DE5F93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Допускается NULL</w:t>
            </w:r>
          </w:p>
        </w:tc>
      </w:tr>
      <w:tr w:rsidR="00DE5F93" w:rsidRPr="00894CD7" w14:paraId="64BFC80C" w14:textId="77777777" w:rsidTr="00894CD7">
        <w:tblPrEx>
          <w:jc w:val="center"/>
          <w:tblInd w:w="0" w:type="dxa"/>
        </w:tblPrEx>
        <w:trPr>
          <w:cantSplit/>
          <w:trHeight w:val="26"/>
          <w:jc w:val="center"/>
        </w:trPr>
        <w:tc>
          <w:tcPr>
            <w:tcW w:w="317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30D6DE" w14:textId="77777777" w:rsidR="00DE5F93" w:rsidRPr="00894CD7" w:rsidRDefault="00DE5F93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Номер телефона</w:t>
            </w:r>
          </w:p>
        </w:tc>
        <w:tc>
          <w:tcPr>
            <w:tcW w:w="178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AFAF74" w14:textId="77777777" w:rsidR="00DE5F93" w:rsidRPr="00894CD7" w:rsidRDefault="00DE5F93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proofErr w:type="spellStart"/>
            <w:r w:rsidRPr="00894CD7">
              <w:rPr>
                <w:bCs/>
                <w:sz w:val="24"/>
              </w:rPr>
              <w:t>phone_number</w:t>
            </w:r>
            <w:proofErr w:type="spellEnd"/>
          </w:p>
        </w:tc>
        <w:tc>
          <w:tcPr>
            <w:tcW w:w="21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EAE6CE" w14:textId="77777777" w:rsidR="00DE5F93" w:rsidRPr="00894CD7" w:rsidRDefault="00DE5F93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VARCHAR(20)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A55BCD" w14:textId="77777777" w:rsidR="00DE5F93" w:rsidRPr="00894CD7" w:rsidRDefault="00DE5F93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Допускается NULL</w:t>
            </w:r>
          </w:p>
        </w:tc>
      </w:tr>
      <w:tr w:rsidR="00DE5F93" w:rsidRPr="00894CD7" w14:paraId="08202AB3" w14:textId="77777777" w:rsidTr="00894CD7">
        <w:tblPrEx>
          <w:jc w:val="center"/>
          <w:tblInd w:w="0" w:type="dxa"/>
        </w:tblPrEx>
        <w:trPr>
          <w:cantSplit/>
          <w:trHeight w:val="26"/>
          <w:jc w:val="center"/>
        </w:trPr>
        <w:tc>
          <w:tcPr>
            <w:tcW w:w="317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6A68E0" w14:textId="77777777" w:rsidR="00DE5F93" w:rsidRPr="00894CD7" w:rsidRDefault="00DE5F93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ИНН</w:t>
            </w:r>
          </w:p>
        </w:tc>
        <w:tc>
          <w:tcPr>
            <w:tcW w:w="178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461E2A" w14:textId="77777777" w:rsidR="00DE5F93" w:rsidRPr="00894CD7" w:rsidRDefault="00DE5F93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proofErr w:type="spellStart"/>
            <w:r w:rsidRPr="00894CD7">
              <w:rPr>
                <w:bCs/>
                <w:sz w:val="24"/>
              </w:rPr>
              <w:t>taxpayer_id</w:t>
            </w:r>
            <w:proofErr w:type="spellEnd"/>
          </w:p>
        </w:tc>
        <w:tc>
          <w:tcPr>
            <w:tcW w:w="21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FFDAFE" w14:textId="77777777" w:rsidR="00DE5F93" w:rsidRPr="00894CD7" w:rsidRDefault="00DE5F93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VARCHAR(12)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8122C8" w14:textId="77777777" w:rsidR="00DE5F93" w:rsidRPr="00894CD7" w:rsidRDefault="00DE5F93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Допускается NULL</w:t>
            </w:r>
          </w:p>
        </w:tc>
      </w:tr>
      <w:tr w:rsidR="00DE5F93" w:rsidRPr="00894CD7" w14:paraId="378E24E6" w14:textId="77777777" w:rsidTr="00894CD7">
        <w:tblPrEx>
          <w:jc w:val="center"/>
          <w:tblInd w:w="0" w:type="dxa"/>
        </w:tblPrEx>
        <w:trPr>
          <w:cantSplit/>
          <w:trHeight w:val="26"/>
          <w:jc w:val="center"/>
        </w:trPr>
        <w:tc>
          <w:tcPr>
            <w:tcW w:w="317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12D8E9" w14:textId="77777777" w:rsidR="00DE5F93" w:rsidRPr="00894CD7" w:rsidRDefault="00DE5F93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Название банка</w:t>
            </w:r>
          </w:p>
        </w:tc>
        <w:tc>
          <w:tcPr>
            <w:tcW w:w="178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185236" w14:textId="77777777" w:rsidR="00DE5F93" w:rsidRPr="00894CD7" w:rsidRDefault="00DE5F93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proofErr w:type="spellStart"/>
            <w:r w:rsidRPr="00894CD7">
              <w:rPr>
                <w:bCs/>
                <w:sz w:val="24"/>
              </w:rPr>
              <w:t>bank_name</w:t>
            </w:r>
            <w:proofErr w:type="spellEnd"/>
          </w:p>
        </w:tc>
        <w:tc>
          <w:tcPr>
            <w:tcW w:w="21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16CD36" w14:textId="77777777" w:rsidR="00DE5F93" w:rsidRPr="00894CD7" w:rsidRDefault="00DE5F93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VARCHAR(100)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CB8A86" w14:textId="77777777" w:rsidR="00DE5F93" w:rsidRPr="00894CD7" w:rsidRDefault="00DE5F93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Допускается NULL</w:t>
            </w:r>
          </w:p>
        </w:tc>
      </w:tr>
      <w:tr w:rsidR="00DE5F93" w:rsidRPr="00894CD7" w14:paraId="0C1002B0" w14:textId="77777777" w:rsidTr="00894CD7">
        <w:tblPrEx>
          <w:jc w:val="center"/>
          <w:tblInd w:w="0" w:type="dxa"/>
        </w:tblPrEx>
        <w:trPr>
          <w:cantSplit/>
          <w:trHeight w:val="26"/>
          <w:jc w:val="center"/>
        </w:trPr>
        <w:tc>
          <w:tcPr>
            <w:tcW w:w="317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2A6CCF" w14:textId="77777777" w:rsidR="00DE5F93" w:rsidRPr="00894CD7" w:rsidRDefault="00DE5F93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Расчетный счет</w:t>
            </w:r>
          </w:p>
        </w:tc>
        <w:tc>
          <w:tcPr>
            <w:tcW w:w="178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9D388F" w14:textId="77777777" w:rsidR="00DE5F93" w:rsidRPr="00894CD7" w:rsidRDefault="00DE5F93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proofErr w:type="spellStart"/>
            <w:r w:rsidRPr="00894CD7">
              <w:rPr>
                <w:bCs/>
                <w:sz w:val="24"/>
              </w:rPr>
              <w:t>current_account_number</w:t>
            </w:r>
            <w:proofErr w:type="spellEnd"/>
          </w:p>
        </w:tc>
        <w:tc>
          <w:tcPr>
            <w:tcW w:w="21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8FAD5A" w14:textId="77777777" w:rsidR="00DE5F93" w:rsidRPr="00894CD7" w:rsidRDefault="00DE5F93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VARCHAR(20)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FA22A5" w14:textId="77777777" w:rsidR="00DE5F93" w:rsidRPr="00894CD7" w:rsidRDefault="00DE5F93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Допускается NULL</w:t>
            </w:r>
          </w:p>
        </w:tc>
      </w:tr>
      <w:tr w:rsidR="00DE5F93" w:rsidRPr="00894CD7" w14:paraId="155E90CC" w14:textId="77777777" w:rsidTr="00894CD7">
        <w:tblPrEx>
          <w:jc w:val="center"/>
          <w:tblInd w:w="0" w:type="dxa"/>
        </w:tblPrEx>
        <w:trPr>
          <w:cantSplit/>
          <w:trHeight w:val="26"/>
          <w:jc w:val="center"/>
        </w:trPr>
        <w:tc>
          <w:tcPr>
            <w:tcW w:w="317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43DF65" w14:textId="77777777" w:rsidR="00DE5F93" w:rsidRPr="00894CD7" w:rsidRDefault="00DE5F93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Корреспондентский счет</w:t>
            </w:r>
          </w:p>
        </w:tc>
        <w:tc>
          <w:tcPr>
            <w:tcW w:w="178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DE0E25" w14:textId="77777777" w:rsidR="00DE5F93" w:rsidRPr="00894CD7" w:rsidRDefault="00DE5F93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proofErr w:type="spellStart"/>
            <w:r w:rsidRPr="00894CD7">
              <w:rPr>
                <w:bCs/>
                <w:sz w:val="24"/>
              </w:rPr>
              <w:t>correspondent_account_number</w:t>
            </w:r>
            <w:proofErr w:type="spellEnd"/>
          </w:p>
        </w:tc>
        <w:tc>
          <w:tcPr>
            <w:tcW w:w="21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D15CDC" w14:textId="77777777" w:rsidR="00DE5F93" w:rsidRPr="00894CD7" w:rsidRDefault="00DE5F93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VARCHAR(20)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E43F55" w14:textId="77777777" w:rsidR="00DE5F93" w:rsidRPr="00894CD7" w:rsidRDefault="00DE5F93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Допускается NULL</w:t>
            </w:r>
          </w:p>
        </w:tc>
      </w:tr>
      <w:tr w:rsidR="00DE5F93" w:rsidRPr="00894CD7" w14:paraId="1BF1FAC6" w14:textId="77777777" w:rsidTr="00894CD7">
        <w:tblPrEx>
          <w:jc w:val="center"/>
          <w:tblInd w:w="0" w:type="dxa"/>
        </w:tblPrEx>
        <w:trPr>
          <w:cantSplit/>
          <w:trHeight w:val="870"/>
          <w:jc w:val="center"/>
        </w:trPr>
        <w:tc>
          <w:tcPr>
            <w:tcW w:w="317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E5B1C2" w14:textId="77777777" w:rsidR="00DE5F93" w:rsidRPr="00894CD7" w:rsidRDefault="00DE5F93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БИК</w:t>
            </w:r>
          </w:p>
        </w:tc>
        <w:tc>
          <w:tcPr>
            <w:tcW w:w="178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E13C89" w14:textId="77777777" w:rsidR="00DE5F93" w:rsidRPr="00894CD7" w:rsidRDefault="00DE5F93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proofErr w:type="spellStart"/>
            <w:r w:rsidRPr="00894CD7">
              <w:rPr>
                <w:bCs/>
                <w:sz w:val="24"/>
              </w:rPr>
              <w:t>bank_identifier_code</w:t>
            </w:r>
            <w:proofErr w:type="spellEnd"/>
          </w:p>
        </w:tc>
        <w:tc>
          <w:tcPr>
            <w:tcW w:w="21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DC4489" w14:textId="77777777" w:rsidR="00DE5F93" w:rsidRPr="00894CD7" w:rsidRDefault="00DE5F93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VARCHAR(9)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3E23D8" w14:textId="77777777" w:rsidR="00DE5F93" w:rsidRPr="00894CD7" w:rsidRDefault="00DE5F93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Допускается NULL</w:t>
            </w:r>
          </w:p>
        </w:tc>
      </w:tr>
    </w:tbl>
    <w:p w14:paraId="2D2E4796" w14:textId="77777777" w:rsidR="00894CD7" w:rsidRPr="00894CD7" w:rsidRDefault="00894CD7">
      <w:pPr>
        <w:rPr>
          <w:lang w:val="en-US"/>
        </w:rPr>
      </w:pPr>
      <w:r w:rsidRPr="00894CD7">
        <w:lastRenderedPageBreak/>
        <w:t>Продолжение таблицы 1.6.</w:t>
      </w:r>
      <w:r>
        <w:rPr>
          <w:lang w:val="en-US"/>
        </w:rPr>
        <w:t>3</w:t>
      </w:r>
    </w:p>
    <w:tbl>
      <w:tblPr>
        <w:tblStyle w:val="af4"/>
        <w:tblW w:w="9356" w:type="dxa"/>
        <w:jc w:val="center"/>
        <w:tblLayout w:type="fixed"/>
        <w:tblLook w:val="04A0" w:firstRow="1" w:lastRow="0" w:firstColumn="1" w:lastColumn="0" w:noHBand="0" w:noVBand="1"/>
      </w:tblPr>
      <w:tblGrid>
        <w:gridCol w:w="3175"/>
        <w:gridCol w:w="1786"/>
        <w:gridCol w:w="2127"/>
        <w:gridCol w:w="2268"/>
      </w:tblGrid>
      <w:tr w:rsidR="00CA60BC" w:rsidRPr="00894CD7" w14:paraId="50556E97" w14:textId="77777777" w:rsidTr="00023F93">
        <w:trPr>
          <w:cantSplit/>
          <w:trHeight w:val="26"/>
          <w:jc w:val="center"/>
        </w:trPr>
        <w:tc>
          <w:tcPr>
            <w:tcW w:w="31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7D0E2C" w14:textId="77777777" w:rsidR="00CA60BC" w:rsidRPr="00894CD7" w:rsidRDefault="00894CD7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  <w:lang w:val="en-US"/>
              </w:rPr>
            </w:pPr>
            <w:r>
              <w:rPr>
                <w:bCs/>
                <w:sz w:val="24"/>
                <w:lang w:val="en-US"/>
              </w:rPr>
              <w:t>1</w:t>
            </w:r>
          </w:p>
        </w:tc>
        <w:tc>
          <w:tcPr>
            <w:tcW w:w="17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958F2A" w14:textId="77777777" w:rsidR="00CA60BC" w:rsidRPr="00894CD7" w:rsidRDefault="00894CD7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  <w:lang w:val="en-US"/>
              </w:rPr>
            </w:pPr>
            <w:r>
              <w:rPr>
                <w:bCs/>
                <w:sz w:val="24"/>
                <w:lang w:val="en-US"/>
              </w:rPr>
              <w:t>2</w:t>
            </w:r>
          </w:p>
        </w:tc>
        <w:tc>
          <w:tcPr>
            <w:tcW w:w="212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A22EA7" w14:textId="77777777" w:rsidR="00CA60BC" w:rsidRPr="00894CD7" w:rsidRDefault="00894CD7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  <w:lang w:val="en-US"/>
              </w:rPr>
            </w:pPr>
            <w:r>
              <w:rPr>
                <w:bCs/>
                <w:sz w:val="24"/>
                <w:lang w:val="en-US"/>
              </w:rPr>
              <w:t>3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E481D3" w14:textId="77777777" w:rsidR="00CA60BC" w:rsidRPr="00894CD7" w:rsidRDefault="00894CD7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  <w:lang w:val="en-US"/>
              </w:rPr>
            </w:pPr>
            <w:r>
              <w:rPr>
                <w:bCs/>
                <w:sz w:val="24"/>
                <w:lang w:val="en-US"/>
              </w:rPr>
              <w:t>4</w:t>
            </w:r>
          </w:p>
        </w:tc>
      </w:tr>
      <w:tr w:rsidR="00894CD7" w:rsidRPr="00894CD7" w14:paraId="3E9D102F" w14:textId="77777777" w:rsidTr="00277B10">
        <w:trPr>
          <w:cantSplit/>
          <w:trHeight w:val="26"/>
          <w:jc w:val="center"/>
        </w:trPr>
        <w:tc>
          <w:tcPr>
            <w:tcW w:w="31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80891E" w14:textId="77777777" w:rsidR="00894CD7" w:rsidRPr="00894CD7" w:rsidRDefault="00894CD7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Почта для уведомлений</w:t>
            </w:r>
          </w:p>
        </w:tc>
        <w:tc>
          <w:tcPr>
            <w:tcW w:w="17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19442C" w14:textId="77777777" w:rsidR="00894CD7" w:rsidRPr="00894CD7" w:rsidRDefault="00894CD7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email</w:t>
            </w:r>
          </w:p>
        </w:tc>
        <w:tc>
          <w:tcPr>
            <w:tcW w:w="212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594AFD" w14:textId="77777777" w:rsidR="00894CD7" w:rsidRPr="00894CD7" w:rsidRDefault="00894CD7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VARCHAR(255)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9EA140" w14:textId="77777777" w:rsidR="00894CD7" w:rsidRPr="00894CD7" w:rsidRDefault="00894CD7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Допускается NULL</w:t>
            </w:r>
          </w:p>
        </w:tc>
      </w:tr>
      <w:tr w:rsidR="00CA60BC" w:rsidRPr="00894CD7" w14:paraId="7924BD55" w14:textId="77777777" w:rsidTr="00894CD7">
        <w:trPr>
          <w:cantSplit/>
          <w:trHeight w:val="605"/>
          <w:jc w:val="center"/>
        </w:trPr>
        <w:tc>
          <w:tcPr>
            <w:tcW w:w="31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829F56" w14:textId="77777777" w:rsidR="00CA60BC" w:rsidRPr="00894CD7" w:rsidRDefault="00CA60BC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Дата рождения</w:t>
            </w:r>
          </w:p>
        </w:tc>
        <w:tc>
          <w:tcPr>
            <w:tcW w:w="17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276BEC" w14:textId="77777777" w:rsidR="00CA60BC" w:rsidRPr="00894CD7" w:rsidRDefault="00CA60BC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proofErr w:type="spellStart"/>
            <w:r w:rsidRPr="00894CD7">
              <w:rPr>
                <w:bCs/>
                <w:sz w:val="24"/>
              </w:rPr>
              <w:t>birth_date</w:t>
            </w:r>
            <w:proofErr w:type="spellEnd"/>
          </w:p>
        </w:tc>
        <w:tc>
          <w:tcPr>
            <w:tcW w:w="212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643A17" w14:textId="77777777" w:rsidR="00CA60BC" w:rsidRPr="00894CD7" w:rsidRDefault="00CA60BC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DATE(3)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1559DA" w14:textId="77777777" w:rsidR="00CA60BC" w:rsidRPr="00894CD7" w:rsidRDefault="00C37C71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Допускается NULL</w:t>
            </w:r>
          </w:p>
        </w:tc>
      </w:tr>
    </w:tbl>
    <w:p w14:paraId="11806E7A" w14:textId="77777777" w:rsidR="00CA60BC" w:rsidRPr="000A2998" w:rsidRDefault="00CA60BC" w:rsidP="000D176F">
      <w:pPr>
        <w:spacing w:before="120" w:after="0" w:line="360" w:lineRule="auto"/>
        <w:ind w:left="0" w:right="40" w:firstLine="567"/>
        <w:rPr>
          <w:szCs w:val="28"/>
        </w:rPr>
      </w:pPr>
      <w:r w:rsidRPr="006C51B0">
        <w:rPr>
          <w:szCs w:val="28"/>
        </w:rPr>
        <w:t xml:space="preserve">Таблица </w:t>
      </w:r>
      <w:r w:rsidR="00EC6013">
        <w:rPr>
          <w:szCs w:val="28"/>
        </w:rPr>
        <w:t>1.6.</w:t>
      </w:r>
      <w:r>
        <w:rPr>
          <w:szCs w:val="28"/>
        </w:rPr>
        <w:t>4</w:t>
      </w:r>
      <w:r w:rsidRPr="006C51B0">
        <w:rPr>
          <w:szCs w:val="28"/>
        </w:rPr>
        <w:t xml:space="preserve"> – </w:t>
      </w:r>
      <w:proofErr w:type="spellStart"/>
      <w:r w:rsidRPr="000A2998">
        <w:rPr>
          <w:szCs w:val="28"/>
        </w:rPr>
        <w:t>users</w:t>
      </w:r>
      <w:proofErr w:type="spellEnd"/>
      <w:r w:rsidR="003A70A8">
        <w:rPr>
          <w:szCs w:val="28"/>
        </w:rPr>
        <w:t xml:space="preserve"> (Пользователи)</w:t>
      </w:r>
    </w:p>
    <w:tbl>
      <w:tblPr>
        <w:tblStyle w:val="af4"/>
        <w:tblW w:w="9391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3175"/>
        <w:gridCol w:w="1786"/>
        <w:gridCol w:w="2127"/>
        <w:gridCol w:w="35"/>
        <w:gridCol w:w="2233"/>
        <w:gridCol w:w="35"/>
      </w:tblGrid>
      <w:tr w:rsidR="00CA60BC" w:rsidRPr="00894CD7" w14:paraId="46D5FF56" w14:textId="77777777" w:rsidTr="00023F93">
        <w:tc>
          <w:tcPr>
            <w:tcW w:w="3175" w:type="dxa"/>
          </w:tcPr>
          <w:p w14:paraId="071AF6E5" w14:textId="77777777" w:rsidR="00CA60BC" w:rsidRPr="00894CD7" w:rsidRDefault="00CA60BC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Содержание поля</w:t>
            </w:r>
          </w:p>
        </w:tc>
        <w:tc>
          <w:tcPr>
            <w:tcW w:w="1786" w:type="dxa"/>
          </w:tcPr>
          <w:p w14:paraId="307E67FD" w14:textId="77777777" w:rsidR="00CA60BC" w:rsidRPr="00894CD7" w:rsidRDefault="00CA60BC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Имя поля</w:t>
            </w:r>
          </w:p>
        </w:tc>
        <w:tc>
          <w:tcPr>
            <w:tcW w:w="2162" w:type="dxa"/>
            <w:gridSpan w:val="2"/>
          </w:tcPr>
          <w:p w14:paraId="7C68229C" w14:textId="77777777" w:rsidR="00CA60BC" w:rsidRPr="00894CD7" w:rsidRDefault="00CA60BC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Тип, длина</w:t>
            </w:r>
          </w:p>
        </w:tc>
        <w:tc>
          <w:tcPr>
            <w:tcW w:w="2268" w:type="dxa"/>
            <w:gridSpan w:val="2"/>
          </w:tcPr>
          <w:p w14:paraId="4204A25F" w14:textId="77777777" w:rsidR="00CA60BC" w:rsidRPr="00894CD7" w:rsidRDefault="00CA60BC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Примечание</w:t>
            </w:r>
          </w:p>
        </w:tc>
      </w:tr>
      <w:tr w:rsidR="0099636F" w:rsidRPr="00894CD7" w14:paraId="54FDD59D" w14:textId="77777777" w:rsidTr="00023F93">
        <w:tblPrEx>
          <w:jc w:val="center"/>
          <w:tblInd w:w="0" w:type="dxa"/>
        </w:tblPrEx>
        <w:trPr>
          <w:cantSplit/>
          <w:trHeight w:val="26"/>
          <w:jc w:val="center"/>
        </w:trPr>
        <w:tc>
          <w:tcPr>
            <w:tcW w:w="31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B16481" w14:textId="77777777" w:rsidR="0099636F" w:rsidRPr="00894CD7" w:rsidRDefault="0099636F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Идентификатор пользователя</w:t>
            </w:r>
          </w:p>
        </w:tc>
        <w:tc>
          <w:tcPr>
            <w:tcW w:w="17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696FAC" w14:textId="77777777" w:rsidR="0099636F" w:rsidRPr="00894CD7" w:rsidRDefault="0099636F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proofErr w:type="spellStart"/>
            <w:r w:rsidRPr="00894CD7">
              <w:rPr>
                <w:bCs/>
                <w:sz w:val="24"/>
              </w:rPr>
              <w:t>id</w:t>
            </w:r>
            <w:proofErr w:type="spellEnd"/>
          </w:p>
        </w:tc>
        <w:tc>
          <w:tcPr>
            <w:tcW w:w="2162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EDE5E9" w14:textId="77777777" w:rsidR="0099636F" w:rsidRPr="00894CD7" w:rsidRDefault="0099636F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INT</w:t>
            </w:r>
            <w:r w:rsidR="003A4CF4" w:rsidRPr="00894CD7">
              <w:rPr>
                <w:bCs/>
                <w:sz w:val="24"/>
              </w:rPr>
              <w:t>(4)</w:t>
            </w:r>
          </w:p>
        </w:tc>
        <w:tc>
          <w:tcPr>
            <w:tcW w:w="2268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99FFF9" w14:textId="77777777" w:rsidR="0099636F" w:rsidRPr="00894CD7" w:rsidRDefault="0099636F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Суррогатный первичный ключ</w:t>
            </w:r>
          </w:p>
        </w:tc>
      </w:tr>
      <w:tr w:rsidR="00931EA4" w:rsidRPr="00894CD7" w14:paraId="2915D721" w14:textId="77777777" w:rsidTr="00023F93">
        <w:tblPrEx>
          <w:jc w:val="center"/>
          <w:tblInd w:w="0" w:type="dxa"/>
        </w:tblPrEx>
        <w:trPr>
          <w:cantSplit/>
          <w:trHeight w:val="26"/>
          <w:jc w:val="center"/>
        </w:trPr>
        <w:tc>
          <w:tcPr>
            <w:tcW w:w="31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F8BFEE" w14:textId="77777777" w:rsidR="00931EA4" w:rsidRPr="00894CD7" w:rsidRDefault="00931EA4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Идентификатор пассажира</w:t>
            </w:r>
          </w:p>
        </w:tc>
        <w:tc>
          <w:tcPr>
            <w:tcW w:w="17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E7C368" w14:textId="77777777" w:rsidR="00931EA4" w:rsidRPr="00894CD7" w:rsidRDefault="00931EA4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proofErr w:type="spellStart"/>
            <w:r w:rsidRPr="00894CD7">
              <w:rPr>
                <w:bCs/>
                <w:sz w:val="24"/>
              </w:rPr>
              <w:t>person_id</w:t>
            </w:r>
            <w:proofErr w:type="spellEnd"/>
          </w:p>
        </w:tc>
        <w:tc>
          <w:tcPr>
            <w:tcW w:w="2162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406497" w14:textId="77777777" w:rsidR="00931EA4" w:rsidRPr="00894CD7" w:rsidRDefault="00931EA4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INT</w:t>
            </w:r>
            <w:r w:rsidR="000B75B0" w:rsidRPr="00894CD7">
              <w:rPr>
                <w:bCs/>
                <w:sz w:val="24"/>
              </w:rPr>
              <w:t>(4)</w:t>
            </w:r>
          </w:p>
        </w:tc>
        <w:tc>
          <w:tcPr>
            <w:tcW w:w="2268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5FDFB3" w14:textId="77777777" w:rsidR="00931EA4" w:rsidRPr="00894CD7" w:rsidRDefault="003A70A8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Вторичный ключ (</w:t>
            </w:r>
            <w:r w:rsidR="00CE4B38" w:rsidRPr="00894CD7">
              <w:rPr>
                <w:bCs/>
                <w:sz w:val="24"/>
              </w:rPr>
              <w:t>Физические лица</w:t>
            </w:r>
            <w:r w:rsidRPr="00894CD7">
              <w:rPr>
                <w:bCs/>
                <w:sz w:val="24"/>
              </w:rPr>
              <w:t>)</w:t>
            </w:r>
            <w:r w:rsidR="00D176AF" w:rsidRPr="00894CD7">
              <w:rPr>
                <w:bCs/>
                <w:sz w:val="24"/>
              </w:rPr>
              <w:t>, допускается NULL</w:t>
            </w:r>
          </w:p>
        </w:tc>
      </w:tr>
      <w:tr w:rsidR="00931EA4" w:rsidRPr="00894CD7" w14:paraId="726C97DF" w14:textId="77777777" w:rsidTr="00023F93">
        <w:tblPrEx>
          <w:jc w:val="center"/>
          <w:tblInd w:w="0" w:type="dxa"/>
        </w:tblPrEx>
        <w:trPr>
          <w:cantSplit/>
          <w:trHeight w:val="221"/>
          <w:jc w:val="center"/>
        </w:trPr>
        <w:tc>
          <w:tcPr>
            <w:tcW w:w="31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EAE5A1" w14:textId="77777777" w:rsidR="00931EA4" w:rsidRPr="00894CD7" w:rsidRDefault="00931EA4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Идентификатор роли</w:t>
            </w:r>
          </w:p>
        </w:tc>
        <w:tc>
          <w:tcPr>
            <w:tcW w:w="17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7826C1" w14:textId="77777777" w:rsidR="00931EA4" w:rsidRPr="00894CD7" w:rsidRDefault="00931EA4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proofErr w:type="spellStart"/>
            <w:r w:rsidRPr="00894CD7">
              <w:rPr>
                <w:bCs/>
                <w:sz w:val="24"/>
              </w:rPr>
              <w:t>role_id</w:t>
            </w:r>
            <w:proofErr w:type="spellEnd"/>
          </w:p>
        </w:tc>
        <w:tc>
          <w:tcPr>
            <w:tcW w:w="2162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73AF14" w14:textId="77777777" w:rsidR="00931EA4" w:rsidRPr="00894CD7" w:rsidRDefault="00931EA4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INT</w:t>
            </w:r>
            <w:r w:rsidR="000B75B0" w:rsidRPr="00894CD7">
              <w:rPr>
                <w:bCs/>
                <w:sz w:val="24"/>
              </w:rPr>
              <w:t>(4)</w:t>
            </w:r>
          </w:p>
        </w:tc>
        <w:tc>
          <w:tcPr>
            <w:tcW w:w="2268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105A7F" w14:textId="77777777" w:rsidR="00931EA4" w:rsidRPr="00894CD7" w:rsidRDefault="00E11C24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Вторичный ключ (Роли)</w:t>
            </w:r>
          </w:p>
        </w:tc>
      </w:tr>
      <w:tr w:rsidR="00931EA4" w:rsidRPr="00894CD7" w14:paraId="51D6C2FD" w14:textId="77777777" w:rsidTr="00023F93">
        <w:tblPrEx>
          <w:jc w:val="center"/>
          <w:tblInd w:w="0" w:type="dxa"/>
        </w:tblPrEx>
        <w:trPr>
          <w:cantSplit/>
          <w:trHeight w:val="26"/>
          <w:jc w:val="center"/>
        </w:trPr>
        <w:tc>
          <w:tcPr>
            <w:tcW w:w="31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0B28C4" w14:textId="77777777" w:rsidR="00931EA4" w:rsidRPr="00894CD7" w:rsidRDefault="00931EA4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Идентификатор авиакомпании</w:t>
            </w:r>
          </w:p>
        </w:tc>
        <w:tc>
          <w:tcPr>
            <w:tcW w:w="17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27D0A2" w14:textId="77777777" w:rsidR="00931EA4" w:rsidRPr="00894CD7" w:rsidRDefault="00931EA4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proofErr w:type="spellStart"/>
            <w:r w:rsidRPr="00894CD7">
              <w:rPr>
                <w:bCs/>
                <w:sz w:val="24"/>
              </w:rPr>
              <w:t>airline_id</w:t>
            </w:r>
            <w:proofErr w:type="spellEnd"/>
          </w:p>
        </w:tc>
        <w:tc>
          <w:tcPr>
            <w:tcW w:w="2162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7B79C5" w14:textId="77777777" w:rsidR="00931EA4" w:rsidRPr="00894CD7" w:rsidRDefault="00931EA4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INT</w:t>
            </w:r>
            <w:r w:rsidR="000B75B0" w:rsidRPr="00894CD7">
              <w:rPr>
                <w:bCs/>
                <w:sz w:val="24"/>
              </w:rPr>
              <w:t>(4)</w:t>
            </w:r>
          </w:p>
        </w:tc>
        <w:tc>
          <w:tcPr>
            <w:tcW w:w="2268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FB46C4" w14:textId="77777777" w:rsidR="00931EA4" w:rsidRPr="00894CD7" w:rsidRDefault="005E639E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Вторичный ключ (Авиакомпании)</w:t>
            </w:r>
            <w:r w:rsidR="003A15FE" w:rsidRPr="00894CD7">
              <w:rPr>
                <w:bCs/>
                <w:sz w:val="24"/>
              </w:rPr>
              <w:t>, допускается NULL</w:t>
            </w:r>
          </w:p>
        </w:tc>
      </w:tr>
      <w:tr w:rsidR="00931EA4" w:rsidRPr="00894CD7" w14:paraId="153A2A4B" w14:textId="77777777" w:rsidTr="00023F93">
        <w:tblPrEx>
          <w:jc w:val="center"/>
          <w:tblInd w:w="0" w:type="dxa"/>
        </w:tblPrEx>
        <w:trPr>
          <w:cantSplit/>
          <w:trHeight w:val="26"/>
          <w:jc w:val="center"/>
        </w:trPr>
        <w:tc>
          <w:tcPr>
            <w:tcW w:w="31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03526E" w14:textId="77777777" w:rsidR="00931EA4" w:rsidRPr="00894CD7" w:rsidRDefault="00931EA4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Электронная почта</w:t>
            </w:r>
          </w:p>
        </w:tc>
        <w:tc>
          <w:tcPr>
            <w:tcW w:w="17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7E1CBB" w14:textId="77777777" w:rsidR="00931EA4" w:rsidRPr="00894CD7" w:rsidRDefault="00931EA4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email</w:t>
            </w:r>
          </w:p>
        </w:tc>
        <w:tc>
          <w:tcPr>
            <w:tcW w:w="2162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20F273" w14:textId="77777777" w:rsidR="00931EA4" w:rsidRPr="00894CD7" w:rsidRDefault="00931EA4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VARCHAR(255)</w:t>
            </w:r>
          </w:p>
        </w:tc>
        <w:tc>
          <w:tcPr>
            <w:tcW w:w="2268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01E850" w14:textId="77777777" w:rsidR="00931EA4" w:rsidRPr="00894CD7" w:rsidRDefault="000C0E25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Уникальное поле</w:t>
            </w:r>
          </w:p>
        </w:tc>
      </w:tr>
      <w:tr w:rsidR="00070ECC" w:rsidRPr="00894CD7" w14:paraId="45DF3867" w14:textId="77777777" w:rsidTr="00023F93">
        <w:trPr>
          <w:trHeight w:val="645"/>
        </w:trPr>
        <w:tc>
          <w:tcPr>
            <w:tcW w:w="3175" w:type="dxa"/>
          </w:tcPr>
          <w:p w14:paraId="737541EE" w14:textId="77777777" w:rsidR="00070ECC" w:rsidRPr="00894CD7" w:rsidRDefault="00070ECC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Пароль</w:t>
            </w:r>
          </w:p>
        </w:tc>
        <w:tc>
          <w:tcPr>
            <w:tcW w:w="1786" w:type="dxa"/>
          </w:tcPr>
          <w:p w14:paraId="746F3A9F" w14:textId="77777777" w:rsidR="00070ECC" w:rsidRPr="00894CD7" w:rsidRDefault="00070ECC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proofErr w:type="spellStart"/>
            <w:r w:rsidRPr="00894CD7">
              <w:rPr>
                <w:bCs/>
                <w:sz w:val="24"/>
              </w:rPr>
              <w:t>password_hash</w:t>
            </w:r>
            <w:proofErr w:type="spellEnd"/>
          </w:p>
        </w:tc>
        <w:tc>
          <w:tcPr>
            <w:tcW w:w="2162" w:type="dxa"/>
            <w:gridSpan w:val="2"/>
          </w:tcPr>
          <w:p w14:paraId="6A28ED01" w14:textId="77777777" w:rsidR="00070ECC" w:rsidRPr="00894CD7" w:rsidRDefault="00070ECC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VARCHAR(255)</w:t>
            </w:r>
          </w:p>
        </w:tc>
        <w:tc>
          <w:tcPr>
            <w:tcW w:w="2268" w:type="dxa"/>
            <w:gridSpan w:val="2"/>
          </w:tcPr>
          <w:p w14:paraId="3F193A52" w14:textId="77777777" w:rsidR="00070ECC" w:rsidRPr="00894CD7" w:rsidRDefault="00070ECC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</w:p>
        </w:tc>
      </w:tr>
      <w:tr w:rsidR="00931EA4" w:rsidRPr="00894CD7" w14:paraId="43988298" w14:textId="77777777" w:rsidTr="00023F93">
        <w:tblPrEx>
          <w:jc w:val="center"/>
          <w:tblInd w:w="0" w:type="dxa"/>
        </w:tblPrEx>
        <w:trPr>
          <w:gridAfter w:val="1"/>
          <w:wAfter w:w="35" w:type="dxa"/>
          <w:cantSplit/>
          <w:trHeight w:val="914"/>
          <w:jc w:val="center"/>
        </w:trPr>
        <w:tc>
          <w:tcPr>
            <w:tcW w:w="31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838E61" w14:textId="77777777" w:rsidR="00931EA4" w:rsidRPr="00894CD7" w:rsidRDefault="005F1D5A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Хэш кода подтверждения почты</w:t>
            </w:r>
          </w:p>
        </w:tc>
        <w:tc>
          <w:tcPr>
            <w:tcW w:w="17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F9D33E" w14:textId="77777777" w:rsidR="00931EA4" w:rsidRPr="00894CD7" w:rsidRDefault="00931EA4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proofErr w:type="spellStart"/>
            <w:r w:rsidRPr="00894CD7">
              <w:rPr>
                <w:bCs/>
                <w:sz w:val="24"/>
              </w:rPr>
              <w:t>email_confirmation_code_hash</w:t>
            </w:r>
            <w:proofErr w:type="spellEnd"/>
          </w:p>
        </w:tc>
        <w:tc>
          <w:tcPr>
            <w:tcW w:w="212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29A73F" w14:textId="77777777" w:rsidR="00931EA4" w:rsidRPr="00894CD7" w:rsidRDefault="00931EA4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VARCHAR(255)</w:t>
            </w:r>
          </w:p>
        </w:tc>
        <w:tc>
          <w:tcPr>
            <w:tcW w:w="2268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01FECC" w14:textId="77777777" w:rsidR="00931EA4" w:rsidRPr="00894CD7" w:rsidRDefault="000C0E25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Допускается NULL</w:t>
            </w:r>
          </w:p>
        </w:tc>
      </w:tr>
      <w:tr w:rsidR="00931EA4" w:rsidRPr="00894CD7" w14:paraId="7E1BFA18" w14:textId="77777777" w:rsidTr="00023F93">
        <w:tblPrEx>
          <w:jc w:val="center"/>
          <w:tblInd w:w="0" w:type="dxa"/>
        </w:tblPrEx>
        <w:trPr>
          <w:gridAfter w:val="1"/>
          <w:wAfter w:w="35" w:type="dxa"/>
          <w:cantSplit/>
          <w:trHeight w:val="1235"/>
          <w:jc w:val="center"/>
        </w:trPr>
        <w:tc>
          <w:tcPr>
            <w:tcW w:w="31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D6DAAF" w14:textId="77777777" w:rsidR="00931EA4" w:rsidRPr="00894CD7" w:rsidRDefault="00931EA4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Время истечения кода подтверждения почты</w:t>
            </w:r>
          </w:p>
        </w:tc>
        <w:tc>
          <w:tcPr>
            <w:tcW w:w="17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9040C4" w14:textId="77777777" w:rsidR="00931EA4" w:rsidRPr="004D6875" w:rsidRDefault="00931EA4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  <w:lang w:val="en-US"/>
              </w:rPr>
            </w:pPr>
            <w:proofErr w:type="spellStart"/>
            <w:r w:rsidRPr="004D6875">
              <w:rPr>
                <w:bCs/>
                <w:sz w:val="24"/>
                <w:lang w:val="en-US"/>
              </w:rPr>
              <w:t>email_confirmation_code_expires_at_utc</w:t>
            </w:r>
            <w:proofErr w:type="spellEnd"/>
          </w:p>
        </w:tc>
        <w:tc>
          <w:tcPr>
            <w:tcW w:w="212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118D32" w14:textId="77777777" w:rsidR="00931EA4" w:rsidRPr="00894CD7" w:rsidRDefault="00931EA4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DATETIME(8)</w:t>
            </w:r>
          </w:p>
        </w:tc>
        <w:tc>
          <w:tcPr>
            <w:tcW w:w="2268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62A9E1" w14:textId="77777777" w:rsidR="00931EA4" w:rsidRPr="00894CD7" w:rsidRDefault="000C0E25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Допускается NULL</w:t>
            </w:r>
          </w:p>
        </w:tc>
      </w:tr>
      <w:tr w:rsidR="00931EA4" w:rsidRPr="00894CD7" w14:paraId="20FE84E7" w14:textId="77777777" w:rsidTr="00023F93">
        <w:tblPrEx>
          <w:jc w:val="center"/>
          <w:tblInd w:w="0" w:type="dxa"/>
        </w:tblPrEx>
        <w:trPr>
          <w:gridAfter w:val="1"/>
          <w:wAfter w:w="35" w:type="dxa"/>
          <w:cantSplit/>
          <w:trHeight w:val="912"/>
          <w:jc w:val="center"/>
        </w:trPr>
        <w:tc>
          <w:tcPr>
            <w:tcW w:w="31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56775D" w14:textId="77777777" w:rsidR="00931EA4" w:rsidRPr="00894CD7" w:rsidRDefault="00931EA4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Статус подтверждения почты</w:t>
            </w:r>
          </w:p>
        </w:tc>
        <w:tc>
          <w:tcPr>
            <w:tcW w:w="17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2DDC04" w14:textId="77777777" w:rsidR="00931EA4" w:rsidRPr="00894CD7" w:rsidRDefault="00931EA4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proofErr w:type="spellStart"/>
            <w:r w:rsidRPr="00894CD7">
              <w:rPr>
                <w:bCs/>
                <w:sz w:val="24"/>
              </w:rPr>
              <w:t>is_email_confirmed</w:t>
            </w:r>
            <w:proofErr w:type="spellEnd"/>
          </w:p>
        </w:tc>
        <w:tc>
          <w:tcPr>
            <w:tcW w:w="212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5E45E4" w14:textId="77777777" w:rsidR="00931EA4" w:rsidRPr="00894CD7" w:rsidRDefault="00931EA4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BOOLEAN(1)</w:t>
            </w:r>
          </w:p>
        </w:tc>
        <w:tc>
          <w:tcPr>
            <w:tcW w:w="2268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AC1DC2" w14:textId="77777777" w:rsidR="00931EA4" w:rsidRPr="00894CD7" w:rsidRDefault="00931EA4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</w:p>
        </w:tc>
      </w:tr>
      <w:tr w:rsidR="00931EA4" w:rsidRPr="00894CD7" w14:paraId="6EDB40E6" w14:textId="77777777" w:rsidTr="00023F93">
        <w:tblPrEx>
          <w:jc w:val="center"/>
          <w:tblInd w:w="0" w:type="dxa"/>
        </w:tblPrEx>
        <w:trPr>
          <w:gridAfter w:val="1"/>
          <w:wAfter w:w="35" w:type="dxa"/>
          <w:cantSplit/>
          <w:trHeight w:val="896"/>
          <w:jc w:val="center"/>
        </w:trPr>
        <w:tc>
          <w:tcPr>
            <w:tcW w:w="31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3D5B45" w14:textId="77777777" w:rsidR="00931EA4" w:rsidRPr="00894CD7" w:rsidRDefault="00931EA4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Статус активности пользователя</w:t>
            </w:r>
          </w:p>
        </w:tc>
        <w:tc>
          <w:tcPr>
            <w:tcW w:w="17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E35F99" w14:textId="77777777" w:rsidR="00931EA4" w:rsidRPr="00894CD7" w:rsidRDefault="00931EA4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proofErr w:type="spellStart"/>
            <w:r w:rsidRPr="00894CD7">
              <w:rPr>
                <w:bCs/>
                <w:sz w:val="24"/>
              </w:rPr>
              <w:t>is_active</w:t>
            </w:r>
            <w:proofErr w:type="spellEnd"/>
          </w:p>
        </w:tc>
        <w:tc>
          <w:tcPr>
            <w:tcW w:w="212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D7623F" w14:textId="77777777" w:rsidR="00931EA4" w:rsidRPr="00894CD7" w:rsidRDefault="00931EA4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BOOLEAN(1)</w:t>
            </w:r>
          </w:p>
        </w:tc>
        <w:tc>
          <w:tcPr>
            <w:tcW w:w="2268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E0F9C8" w14:textId="77777777" w:rsidR="00931EA4" w:rsidRPr="00894CD7" w:rsidRDefault="00931EA4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</w:p>
        </w:tc>
      </w:tr>
    </w:tbl>
    <w:p w14:paraId="6C55B030" w14:textId="77777777" w:rsidR="00CA60BC" w:rsidRDefault="00CA60BC" w:rsidP="00941A62">
      <w:pPr>
        <w:spacing w:before="120" w:after="0" w:line="360" w:lineRule="auto"/>
        <w:ind w:left="0" w:right="40" w:firstLine="567"/>
        <w:rPr>
          <w:szCs w:val="28"/>
        </w:rPr>
      </w:pPr>
      <w:r w:rsidRPr="006C51B0">
        <w:rPr>
          <w:szCs w:val="28"/>
        </w:rPr>
        <w:lastRenderedPageBreak/>
        <w:t xml:space="preserve">Таблица </w:t>
      </w:r>
      <w:r w:rsidR="00EC6013">
        <w:rPr>
          <w:szCs w:val="28"/>
        </w:rPr>
        <w:t>1.6.</w:t>
      </w:r>
      <w:r>
        <w:rPr>
          <w:szCs w:val="28"/>
        </w:rPr>
        <w:t>5</w:t>
      </w:r>
      <w:r w:rsidRPr="006C51B0">
        <w:rPr>
          <w:szCs w:val="28"/>
        </w:rPr>
        <w:t xml:space="preserve"> – </w:t>
      </w:r>
      <w:proofErr w:type="spellStart"/>
      <w:r w:rsidR="00931EA4" w:rsidRPr="00931EA4">
        <w:rPr>
          <w:szCs w:val="28"/>
        </w:rPr>
        <w:t>planes</w:t>
      </w:r>
      <w:proofErr w:type="spellEnd"/>
      <w:r w:rsidR="003A70A8">
        <w:rPr>
          <w:szCs w:val="28"/>
        </w:rPr>
        <w:t xml:space="preserve"> (Самолёты)</w:t>
      </w:r>
    </w:p>
    <w:tbl>
      <w:tblPr>
        <w:tblStyle w:val="af4"/>
        <w:tblW w:w="9361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3175"/>
        <w:gridCol w:w="1786"/>
        <w:gridCol w:w="2099"/>
        <w:gridCol w:w="2273"/>
        <w:gridCol w:w="28"/>
      </w:tblGrid>
      <w:tr w:rsidR="00931EA4" w:rsidRPr="00894CD7" w14:paraId="43BB24FF" w14:textId="77777777" w:rsidTr="00023F93">
        <w:trPr>
          <w:trHeight w:val="58"/>
        </w:trPr>
        <w:tc>
          <w:tcPr>
            <w:tcW w:w="3175" w:type="dxa"/>
          </w:tcPr>
          <w:p w14:paraId="2E550C5D" w14:textId="77777777" w:rsidR="00931EA4" w:rsidRPr="00894CD7" w:rsidRDefault="00931EA4" w:rsidP="00023F93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Содержание поля</w:t>
            </w:r>
          </w:p>
        </w:tc>
        <w:tc>
          <w:tcPr>
            <w:tcW w:w="1786" w:type="dxa"/>
          </w:tcPr>
          <w:p w14:paraId="0FC8070F" w14:textId="77777777" w:rsidR="00931EA4" w:rsidRPr="00894CD7" w:rsidRDefault="00931EA4" w:rsidP="00023F93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Имя поля</w:t>
            </w:r>
          </w:p>
        </w:tc>
        <w:tc>
          <w:tcPr>
            <w:tcW w:w="2099" w:type="dxa"/>
          </w:tcPr>
          <w:p w14:paraId="07C37191" w14:textId="77777777" w:rsidR="00931EA4" w:rsidRPr="00894CD7" w:rsidRDefault="00931EA4" w:rsidP="00023F93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Тип, длина</w:t>
            </w:r>
          </w:p>
        </w:tc>
        <w:tc>
          <w:tcPr>
            <w:tcW w:w="2301" w:type="dxa"/>
            <w:gridSpan w:val="2"/>
          </w:tcPr>
          <w:p w14:paraId="6FE8741B" w14:textId="77777777" w:rsidR="00931EA4" w:rsidRPr="00894CD7" w:rsidRDefault="00931EA4" w:rsidP="00023F93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Примечание</w:t>
            </w:r>
          </w:p>
        </w:tc>
      </w:tr>
      <w:tr w:rsidR="0099636F" w:rsidRPr="00894CD7" w14:paraId="37C80451" w14:textId="77777777" w:rsidTr="00023F93">
        <w:trPr>
          <w:trHeight w:val="58"/>
        </w:trPr>
        <w:tc>
          <w:tcPr>
            <w:tcW w:w="3175" w:type="dxa"/>
            <w:vAlign w:val="center"/>
          </w:tcPr>
          <w:p w14:paraId="7D8727C5" w14:textId="77777777" w:rsidR="0099636F" w:rsidRPr="00894CD7" w:rsidRDefault="0099636F" w:rsidP="00023F93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Идентификатор самолёта</w:t>
            </w:r>
          </w:p>
        </w:tc>
        <w:tc>
          <w:tcPr>
            <w:tcW w:w="1786" w:type="dxa"/>
          </w:tcPr>
          <w:p w14:paraId="450DA84D" w14:textId="77777777" w:rsidR="0099636F" w:rsidRPr="00894CD7" w:rsidRDefault="0099636F" w:rsidP="00023F93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proofErr w:type="spellStart"/>
            <w:r w:rsidRPr="00894CD7">
              <w:rPr>
                <w:bCs/>
                <w:sz w:val="24"/>
              </w:rPr>
              <w:t>id</w:t>
            </w:r>
            <w:proofErr w:type="spellEnd"/>
          </w:p>
        </w:tc>
        <w:tc>
          <w:tcPr>
            <w:tcW w:w="2099" w:type="dxa"/>
          </w:tcPr>
          <w:p w14:paraId="37FE7601" w14:textId="77777777" w:rsidR="0099636F" w:rsidRPr="00894CD7" w:rsidRDefault="0099636F" w:rsidP="00023F93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INT</w:t>
            </w:r>
            <w:r w:rsidR="00681163" w:rsidRPr="00894CD7">
              <w:rPr>
                <w:bCs/>
                <w:sz w:val="24"/>
              </w:rPr>
              <w:t>(4)</w:t>
            </w:r>
          </w:p>
        </w:tc>
        <w:tc>
          <w:tcPr>
            <w:tcW w:w="2301" w:type="dxa"/>
            <w:gridSpan w:val="2"/>
            <w:vAlign w:val="center"/>
          </w:tcPr>
          <w:p w14:paraId="3801CAA6" w14:textId="77777777" w:rsidR="0099636F" w:rsidRPr="00894CD7" w:rsidRDefault="0099636F" w:rsidP="00023F93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Суррогатный первичный ключ</w:t>
            </w:r>
          </w:p>
        </w:tc>
      </w:tr>
      <w:tr w:rsidR="00931EA4" w:rsidRPr="00894CD7" w14:paraId="0D681304" w14:textId="77777777" w:rsidTr="00755319">
        <w:trPr>
          <w:trHeight w:val="330"/>
        </w:trPr>
        <w:tc>
          <w:tcPr>
            <w:tcW w:w="3175" w:type="dxa"/>
            <w:vAlign w:val="center"/>
          </w:tcPr>
          <w:p w14:paraId="0F5A723E" w14:textId="77777777" w:rsidR="00931EA4" w:rsidRPr="00894CD7" w:rsidRDefault="00931EA4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Идентификатор авиакомпании</w:t>
            </w:r>
          </w:p>
        </w:tc>
        <w:tc>
          <w:tcPr>
            <w:tcW w:w="1786" w:type="dxa"/>
          </w:tcPr>
          <w:p w14:paraId="1BDD6DB2" w14:textId="77777777" w:rsidR="00931EA4" w:rsidRPr="00894CD7" w:rsidRDefault="00931EA4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proofErr w:type="spellStart"/>
            <w:r w:rsidRPr="00894CD7">
              <w:rPr>
                <w:bCs/>
                <w:sz w:val="24"/>
              </w:rPr>
              <w:t>airline_id</w:t>
            </w:r>
            <w:proofErr w:type="spellEnd"/>
          </w:p>
        </w:tc>
        <w:tc>
          <w:tcPr>
            <w:tcW w:w="2099" w:type="dxa"/>
          </w:tcPr>
          <w:p w14:paraId="18C60FD9" w14:textId="77777777" w:rsidR="00931EA4" w:rsidRPr="00894CD7" w:rsidRDefault="00931EA4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INT</w:t>
            </w:r>
            <w:r w:rsidR="00681163" w:rsidRPr="00894CD7">
              <w:rPr>
                <w:bCs/>
                <w:sz w:val="24"/>
              </w:rPr>
              <w:t>(4)</w:t>
            </w:r>
          </w:p>
        </w:tc>
        <w:tc>
          <w:tcPr>
            <w:tcW w:w="2301" w:type="dxa"/>
            <w:gridSpan w:val="2"/>
          </w:tcPr>
          <w:p w14:paraId="015AA492" w14:textId="77777777" w:rsidR="00931EA4" w:rsidRPr="00894CD7" w:rsidRDefault="004472F6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Вторичный ключ (Авиакомпании)</w:t>
            </w:r>
          </w:p>
        </w:tc>
      </w:tr>
      <w:tr w:rsidR="00931EA4" w:rsidRPr="00894CD7" w14:paraId="19059101" w14:textId="77777777" w:rsidTr="00DA126B">
        <w:trPr>
          <w:trHeight w:val="373"/>
        </w:trPr>
        <w:tc>
          <w:tcPr>
            <w:tcW w:w="3175" w:type="dxa"/>
          </w:tcPr>
          <w:p w14:paraId="6CAE26BE" w14:textId="77777777" w:rsidR="00931EA4" w:rsidRPr="00894CD7" w:rsidRDefault="00931EA4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Название модели</w:t>
            </w:r>
          </w:p>
        </w:tc>
        <w:tc>
          <w:tcPr>
            <w:tcW w:w="1786" w:type="dxa"/>
          </w:tcPr>
          <w:p w14:paraId="70112565" w14:textId="77777777" w:rsidR="00931EA4" w:rsidRPr="00894CD7" w:rsidRDefault="00931EA4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proofErr w:type="spellStart"/>
            <w:r w:rsidRPr="00894CD7">
              <w:rPr>
                <w:bCs/>
                <w:sz w:val="24"/>
              </w:rPr>
              <w:t>model_name</w:t>
            </w:r>
            <w:proofErr w:type="spellEnd"/>
          </w:p>
        </w:tc>
        <w:tc>
          <w:tcPr>
            <w:tcW w:w="2099" w:type="dxa"/>
          </w:tcPr>
          <w:p w14:paraId="5CD4782B" w14:textId="77777777" w:rsidR="00931EA4" w:rsidRPr="00894CD7" w:rsidRDefault="00931EA4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VARCHAR(45)</w:t>
            </w:r>
          </w:p>
        </w:tc>
        <w:tc>
          <w:tcPr>
            <w:tcW w:w="2301" w:type="dxa"/>
            <w:gridSpan w:val="2"/>
          </w:tcPr>
          <w:p w14:paraId="5E12F9CA" w14:textId="77777777" w:rsidR="00931EA4" w:rsidRPr="00894CD7" w:rsidRDefault="00931EA4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</w:p>
        </w:tc>
      </w:tr>
      <w:tr w:rsidR="00931EA4" w:rsidRPr="00894CD7" w14:paraId="2EF0CCCC" w14:textId="77777777" w:rsidTr="00023F93">
        <w:trPr>
          <w:gridAfter w:val="1"/>
          <w:wAfter w:w="28" w:type="dxa"/>
          <w:trHeight w:val="58"/>
        </w:trPr>
        <w:tc>
          <w:tcPr>
            <w:tcW w:w="3175" w:type="dxa"/>
          </w:tcPr>
          <w:p w14:paraId="059885F2" w14:textId="77777777" w:rsidR="00931EA4" w:rsidRPr="00894CD7" w:rsidRDefault="00931EA4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Максимальная дальность полёта</w:t>
            </w:r>
          </w:p>
        </w:tc>
        <w:tc>
          <w:tcPr>
            <w:tcW w:w="1786" w:type="dxa"/>
          </w:tcPr>
          <w:p w14:paraId="47573954" w14:textId="77777777" w:rsidR="00931EA4" w:rsidRPr="00894CD7" w:rsidRDefault="00931EA4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proofErr w:type="spellStart"/>
            <w:r w:rsidRPr="00894CD7">
              <w:rPr>
                <w:bCs/>
                <w:sz w:val="24"/>
              </w:rPr>
              <w:t>max_distance</w:t>
            </w:r>
            <w:proofErr w:type="spellEnd"/>
          </w:p>
        </w:tc>
        <w:tc>
          <w:tcPr>
            <w:tcW w:w="2099" w:type="dxa"/>
          </w:tcPr>
          <w:p w14:paraId="783F2FFE" w14:textId="77777777" w:rsidR="00931EA4" w:rsidRPr="00894CD7" w:rsidRDefault="00931EA4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INT</w:t>
            </w:r>
            <w:r w:rsidR="00681163" w:rsidRPr="00894CD7">
              <w:rPr>
                <w:bCs/>
                <w:sz w:val="24"/>
              </w:rPr>
              <w:t>(4)</w:t>
            </w:r>
          </w:p>
        </w:tc>
        <w:tc>
          <w:tcPr>
            <w:tcW w:w="2273" w:type="dxa"/>
          </w:tcPr>
          <w:p w14:paraId="2B21135E" w14:textId="77777777" w:rsidR="00931EA4" w:rsidRPr="00894CD7" w:rsidRDefault="00931EA4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</w:p>
        </w:tc>
      </w:tr>
      <w:tr w:rsidR="00941A62" w:rsidRPr="00894CD7" w14:paraId="16D73DF4" w14:textId="77777777" w:rsidTr="00755319">
        <w:trPr>
          <w:gridAfter w:val="1"/>
          <w:wAfter w:w="28" w:type="dxa"/>
          <w:trHeight w:val="58"/>
        </w:trPr>
        <w:tc>
          <w:tcPr>
            <w:tcW w:w="3175" w:type="dxa"/>
          </w:tcPr>
          <w:p w14:paraId="66ED8B2B" w14:textId="77777777" w:rsidR="00941A62" w:rsidRPr="00894CD7" w:rsidRDefault="00941A62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Количество мест</w:t>
            </w:r>
          </w:p>
        </w:tc>
        <w:tc>
          <w:tcPr>
            <w:tcW w:w="1786" w:type="dxa"/>
          </w:tcPr>
          <w:p w14:paraId="4200E163" w14:textId="77777777" w:rsidR="00941A62" w:rsidRPr="00894CD7" w:rsidRDefault="00226CC1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proofErr w:type="spellStart"/>
            <w:r w:rsidRPr="00894CD7">
              <w:rPr>
                <w:bCs/>
                <w:sz w:val="24"/>
              </w:rPr>
              <w:t>passenger_capacity</w:t>
            </w:r>
            <w:proofErr w:type="spellEnd"/>
          </w:p>
        </w:tc>
        <w:tc>
          <w:tcPr>
            <w:tcW w:w="2099" w:type="dxa"/>
          </w:tcPr>
          <w:p w14:paraId="36D37AF7" w14:textId="77777777" w:rsidR="00941A62" w:rsidRPr="00894CD7" w:rsidRDefault="00941A62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INT(4)</w:t>
            </w:r>
          </w:p>
        </w:tc>
        <w:tc>
          <w:tcPr>
            <w:tcW w:w="2273" w:type="dxa"/>
          </w:tcPr>
          <w:p w14:paraId="6A213410" w14:textId="77777777" w:rsidR="00941A62" w:rsidRPr="00894CD7" w:rsidRDefault="00941A62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</w:p>
        </w:tc>
      </w:tr>
      <w:tr w:rsidR="00941A62" w:rsidRPr="00894CD7" w14:paraId="676E56C5" w14:textId="77777777" w:rsidTr="00755319">
        <w:trPr>
          <w:gridAfter w:val="1"/>
          <w:wAfter w:w="28" w:type="dxa"/>
          <w:trHeight w:val="58"/>
        </w:trPr>
        <w:tc>
          <w:tcPr>
            <w:tcW w:w="3175" w:type="dxa"/>
          </w:tcPr>
          <w:p w14:paraId="5A7081F2" w14:textId="77777777" w:rsidR="00941A62" w:rsidRPr="00894CD7" w:rsidRDefault="00941A62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Крейсерская скорость</w:t>
            </w:r>
          </w:p>
        </w:tc>
        <w:tc>
          <w:tcPr>
            <w:tcW w:w="1786" w:type="dxa"/>
          </w:tcPr>
          <w:p w14:paraId="2936059F" w14:textId="77777777" w:rsidR="00941A62" w:rsidRPr="00894CD7" w:rsidRDefault="00941A62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cruising_speed</w:t>
            </w:r>
          </w:p>
        </w:tc>
        <w:tc>
          <w:tcPr>
            <w:tcW w:w="2099" w:type="dxa"/>
          </w:tcPr>
          <w:p w14:paraId="18825D09" w14:textId="77777777" w:rsidR="00941A62" w:rsidRPr="00894CD7" w:rsidRDefault="00941A62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INT(4)</w:t>
            </w:r>
          </w:p>
        </w:tc>
        <w:tc>
          <w:tcPr>
            <w:tcW w:w="2273" w:type="dxa"/>
          </w:tcPr>
          <w:p w14:paraId="5C37E58E" w14:textId="77777777" w:rsidR="00941A62" w:rsidRPr="00894CD7" w:rsidRDefault="00941A62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</w:p>
        </w:tc>
      </w:tr>
      <w:tr w:rsidR="00931EA4" w:rsidRPr="00894CD7" w14:paraId="3D47787D" w14:textId="77777777" w:rsidTr="00755319">
        <w:trPr>
          <w:gridAfter w:val="1"/>
          <w:wAfter w:w="28" w:type="dxa"/>
          <w:trHeight w:val="58"/>
        </w:trPr>
        <w:tc>
          <w:tcPr>
            <w:tcW w:w="3175" w:type="dxa"/>
          </w:tcPr>
          <w:p w14:paraId="0F03A9C6" w14:textId="77777777" w:rsidR="00931EA4" w:rsidRPr="00894CD7" w:rsidRDefault="00931EA4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Стоимость часа перелёта</w:t>
            </w:r>
          </w:p>
        </w:tc>
        <w:tc>
          <w:tcPr>
            <w:tcW w:w="1786" w:type="dxa"/>
          </w:tcPr>
          <w:p w14:paraId="1A94BB1E" w14:textId="77777777" w:rsidR="00931EA4" w:rsidRPr="00894CD7" w:rsidRDefault="00931EA4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proofErr w:type="spellStart"/>
            <w:r w:rsidRPr="00894CD7">
              <w:rPr>
                <w:bCs/>
                <w:sz w:val="24"/>
              </w:rPr>
              <w:t>flight_hour_cost</w:t>
            </w:r>
            <w:proofErr w:type="spellEnd"/>
          </w:p>
        </w:tc>
        <w:tc>
          <w:tcPr>
            <w:tcW w:w="2099" w:type="dxa"/>
          </w:tcPr>
          <w:p w14:paraId="56DB2B7D" w14:textId="77777777" w:rsidR="00931EA4" w:rsidRPr="00894CD7" w:rsidRDefault="0015374B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DECIMAL(12,2)</w:t>
            </w:r>
          </w:p>
        </w:tc>
        <w:tc>
          <w:tcPr>
            <w:tcW w:w="2273" w:type="dxa"/>
          </w:tcPr>
          <w:p w14:paraId="31204017" w14:textId="77777777" w:rsidR="00931EA4" w:rsidRPr="00894CD7" w:rsidRDefault="00931EA4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</w:p>
        </w:tc>
      </w:tr>
      <w:tr w:rsidR="00931EA4" w:rsidRPr="00894CD7" w14:paraId="1B078ED5" w14:textId="77777777" w:rsidTr="00023F93">
        <w:trPr>
          <w:gridAfter w:val="1"/>
          <w:wAfter w:w="28" w:type="dxa"/>
          <w:trHeight w:val="58"/>
        </w:trPr>
        <w:tc>
          <w:tcPr>
            <w:tcW w:w="3175" w:type="dxa"/>
          </w:tcPr>
          <w:p w14:paraId="79E62DD8" w14:textId="77777777" w:rsidR="00931EA4" w:rsidRPr="00894CD7" w:rsidRDefault="00931EA4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Фотография самолёта</w:t>
            </w:r>
          </w:p>
        </w:tc>
        <w:tc>
          <w:tcPr>
            <w:tcW w:w="1786" w:type="dxa"/>
          </w:tcPr>
          <w:p w14:paraId="0E79C0E4" w14:textId="77777777" w:rsidR="00931EA4" w:rsidRPr="00894CD7" w:rsidRDefault="00931EA4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proofErr w:type="spellStart"/>
            <w:r w:rsidRPr="00894CD7">
              <w:rPr>
                <w:bCs/>
                <w:sz w:val="24"/>
              </w:rPr>
              <w:t>image</w:t>
            </w:r>
            <w:proofErr w:type="spellEnd"/>
          </w:p>
        </w:tc>
        <w:tc>
          <w:tcPr>
            <w:tcW w:w="2099" w:type="dxa"/>
          </w:tcPr>
          <w:p w14:paraId="6FE9A365" w14:textId="77777777" w:rsidR="00931EA4" w:rsidRPr="00894CD7" w:rsidRDefault="00931EA4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LONGBLOB</w:t>
            </w:r>
          </w:p>
        </w:tc>
        <w:tc>
          <w:tcPr>
            <w:tcW w:w="2273" w:type="dxa"/>
          </w:tcPr>
          <w:p w14:paraId="712E5F36" w14:textId="77777777" w:rsidR="00931EA4" w:rsidRPr="00894CD7" w:rsidRDefault="004472F6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Допускается NULL</w:t>
            </w:r>
          </w:p>
        </w:tc>
      </w:tr>
    </w:tbl>
    <w:p w14:paraId="0BFF50BB" w14:textId="77777777" w:rsidR="00CA60BC" w:rsidRDefault="00CA60BC" w:rsidP="00D842C3">
      <w:pPr>
        <w:spacing w:before="120" w:after="0" w:line="360" w:lineRule="auto"/>
        <w:ind w:left="0" w:right="40" w:firstLine="567"/>
        <w:rPr>
          <w:szCs w:val="28"/>
        </w:rPr>
      </w:pPr>
      <w:r w:rsidRPr="006C51B0">
        <w:rPr>
          <w:szCs w:val="28"/>
        </w:rPr>
        <w:t xml:space="preserve">Таблица </w:t>
      </w:r>
      <w:r w:rsidR="00EC6013">
        <w:rPr>
          <w:szCs w:val="28"/>
        </w:rPr>
        <w:t>1.6.</w:t>
      </w:r>
      <w:r>
        <w:rPr>
          <w:szCs w:val="28"/>
        </w:rPr>
        <w:t>6</w:t>
      </w:r>
      <w:r w:rsidRPr="006C51B0">
        <w:rPr>
          <w:szCs w:val="28"/>
        </w:rPr>
        <w:t xml:space="preserve"> – </w:t>
      </w:r>
      <w:proofErr w:type="spellStart"/>
      <w:r w:rsidR="00931EA4" w:rsidRPr="00931EA4">
        <w:rPr>
          <w:szCs w:val="28"/>
        </w:rPr>
        <w:t>airports</w:t>
      </w:r>
      <w:proofErr w:type="spellEnd"/>
      <w:r w:rsidR="003A70A8">
        <w:rPr>
          <w:szCs w:val="28"/>
        </w:rPr>
        <w:t xml:space="preserve"> (Аэропорты)</w:t>
      </w:r>
    </w:p>
    <w:tbl>
      <w:tblPr>
        <w:tblStyle w:val="af4"/>
        <w:tblW w:w="9412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3175"/>
        <w:gridCol w:w="1786"/>
        <w:gridCol w:w="2162"/>
        <w:gridCol w:w="2289"/>
      </w:tblGrid>
      <w:tr w:rsidR="00931EA4" w:rsidRPr="00894CD7" w14:paraId="1FE3F0F3" w14:textId="77777777" w:rsidTr="00AE5B9F">
        <w:tc>
          <w:tcPr>
            <w:tcW w:w="3175" w:type="dxa"/>
          </w:tcPr>
          <w:p w14:paraId="5CC8D71F" w14:textId="77777777" w:rsidR="00931EA4" w:rsidRPr="00894CD7" w:rsidRDefault="00931EA4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Содержание поля</w:t>
            </w:r>
          </w:p>
        </w:tc>
        <w:tc>
          <w:tcPr>
            <w:tcW w:w="1786" w:type="dxa"/>
          </w:tcPr>
          <w:p w14:paraId="1FF19B27" w14:textId="77777777" w:rsidR="00931EA4" w:rsidRPr="00894CD7" w:rsidRDefault="00931EA4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Имя поля</w:t>
            </w:r>
          </w:p>
        </w:tc>
        <w:tc>
          <w:tcPr>
            <w:tcW w:w="2162" w:type="dxa"/>
          </w:tcPr>
          <w:p w14:paraId="12D9E74F" w14:textId="77777777" w:rsidR="00931EA4" w:rsidRPr="00894CD7" w:rsidRDefault="00931EA4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Тип, длина</w:t>
            </w:r>
          </w:p>
        </w:tc>
        <w:tc>
          <w:tcPr>
            <w:tcW w:w="2289" w:type="dxa"/>
          </w:tcPr>
          <w:p w14:paraId="4C8B87C2" w14:textId="77777777" w:rsidR="00931EA4" w:rsidRPr="00894CD7" w:rsidRDefault="00931EA4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Примечание</w:t>
            </w:r>
          </w:p>
        </w:tc>
      </w:tr>
      <w:tr w:rsidR="0099636F" w:rsidRPr="00894CD7" w14:paraId="6D212FF1" w14:textId="77777777" w:rsidTr="00DA126B">
        <w:trPr>
          <w:trHeight w:val="58"/>
        </w:trPr>
        <w:tc>
          <w:tcPr>
            <w:tcW w:w="3175" w:type="dxa"/>
            <w:vAlign w:val="center"/>
          </w:tcPr>
          <w:p w14:paraId="069F5B18" w14:textId="77777777" w:rsidR="0099636F" w:rsidRPr="00894CD7" w:rsidRDefault="0099636F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Идентификатор аэропорта</w:t>
            </w:r>
          </w:p>
        </w:tc>
        <w:tc>
          <w:tcPr>
            <w:tcW w:w="1786" w:type="dxa"/>
          </w:tcPr>
          <w:p w14:paraId="2A765FC4" w14:textId="77777777" w:rsidR="0099636F" w:rsidRPr="00894CD7" w:rsidRDefault="0099636F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proofErr w:type="spellStart"/>
            <w:r w:rsidRPr="00894CD7">
              <w:rPr>
                <w:bCs/>
                <w:sz w:val="24"/>
              </w:rPr>
              <w:t>id</w:t>
            </w:r>
            <w:proofErr w:type="spellEnd"/>
          </w:p>
        </w:tc>
        <w:tc>
          <w:tcPr>
            <w:tcW w:w="2162" w:type="dxa"/>
          </w:tcPr>
          <w:p w14:paraId="1A44B6F3" w14:textId="77777777" w:rsidR="0099636F" w:rsidRPr="00894CD7" w:rsidRDefault="0099636F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INT</w:t>
            </w:r>
            <w:r w:rsidR="00681163" w:rsidRPr="00894CD7">
              <w:rPr>
                <w:bCs/>
                <w:sz w:val="24"/>
              </w:rPr>
              <w:t>(4)</w:t>
            </w:r>
          </w:p>
        </w:tc>
        <w:tc>
          <w:tcPr>
            <w:tcW w:w="2289" w:type="dxa"/>
            <w:vAlign w:val="center"/>
          </w:tcPr>
          <w:p w14:paraId="592B4C76" w14:textId="77777777" w:rsidR="0099636F" w:rsidRPr="00894CD7" w:rsidRDefault="0099636F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Суррогатный первичный ключ</w:t>
            </w:r>
          </w:p>
        </w:tc>
      </w:tr>
      <w:tr w:rsidR="00931EA4" w:rsidRPr="00894CD7" w14:paraId="0FF1108A" w14:textId="77777777" w:rsidTr="00023F93">
        <w:trPr>
          <w:trHeight w:val="282"/>
        </w:trPr>
        <w:tc>
          <w:tcPr>
            <w:tcW w:w="3175" w:type="dxa"/>
            <w:vAlign w:val="center"/>
          </w:tcPr>
          <w:p w14:paraId="2D393207" w14:textId="77777777" w:rsidR="00931EA4" w:rsidRPr="00894CD7" w:rsidRDefault="000A5762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Название</w:t>
            </w:r>
          </w:p>
        </w:tc>
        <w:tc>
          <w:tcPr>
            <w:tcW w:w="1786" w:type="dxa"/>
          </w:tcPr>
          <w:p w14:paraId="06410B97" w14:textId="77777777" w:rsidR="00931EA4" w:rsidRPr="00894CD7" w:rsidRDefault="00931EA4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proofErr w:type="spellStart"/>
            <w:r w:rsidRPr="00894CD7">
              <w:rPr>
                <w:bCs/>
                <w:sz w:val="24"/>
              </w:rPr>
              <w:t>name</w:t>
            </w:r>
            <w:proofErr w:type="spellEnd"/>
          </w:p>
        </w:tc>
        <w:tc>
          <w:tcPr>
            <w:tcW w:w="2162" w:type="dxa"/>
          </w:tcPr>
          <w:p w14:paraId="0866598E" w14:textId="77777777" w:rsidR="00931EA4" w:rsidRPr="00894CD7" w:rsidRDefault="00931EA4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VARCHAR(</w:t>
            </w:r>
            <w:r w:rsidR="00B6655D" w:rsidRPr="00894CD7">
              <w:rPr>
                <w:bCs/>
                <w:sz w:val="24"/>
              </w:rPr>
              <w:t>225</w:t>
            </w:r>
            <w:r w:rsidRPr="00894CD7">
              <w:rPr>
                <w:bCs/>
                <w:sz w:val="24"/>
              </w:rPr>
              <w:t>)</w:t>
            </w:r>
          </w:p>
        </w:tc>
        <w:tc>
          <w:tcPr>
            <w:tcW w:w="2289" w:type="dxa"/>
          </w:tcPr>
          <w:p w14:paraId="59864AD1" w14:textId="77777777" w:rsidR="00931EA4" w:rsidRPr="00894CD7" w:rsidRDefault="00931EA4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</w:p>
        </w:tc>
      </w:tr>
      <w:tr w:rsidR="00931EA4" w:rsidRPr="00894CD7" w14:paraId="3BA14EFF" w14:textId="77777777" w:rsidTr="00023F93">
        <w:trPr>
          <w:trHeight w:hRule="exact" w:val="421"/>
        </w:trPr>
        <w:tc>
          <w:tcPr>
            <w:tcW w:w="3175" w:type="dxa"/>
          </w:tcPr>
          <w:p w14:paraId="2E144517" w14:textId="77777777" w:rsidR="00931EA4" w:rsidRPr="00894CD7" w:rsidRDefault="000A5762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Город</w:t>
            </w:r>
          </w:p>
        </w:tc>
        <w:tc>
          <w:tcPr>
            <w:tcW w:w="1786" w:type="dxa"/>
          </w:tcPr>
          <w:p w14:paraId="5AAB5DB8" w14:textId="77777777" w:rsidR="00931EA4" w:rsidRPr="00894CD7" w:rsidRDefault="00931EA4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proofErr w:type="spellStart"/>
            <w:r w:rsidRPr="00894CD7">
              <w:rPr>
                <w:bCs/>
                <w:sz w:val="24"/>
              </w:rPr>
              <w:t>city</w:t>
            </w:r>
            <w:proofErr w:type="spellEnd"/>
          </w:p>
        </w:tc>
        <w:tc>
          <w:tcPr>
            <w:tcW w:w="2162" w:type="dxa"/>
          </w:tcPr>
          <w:p w14:paraId="7B3737ED" w14:textId="77777777" w:rsidR="00931EA4" w:rsidRPr="00894CD7" w:rsidRDefault="00931EA4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VARCHAR(45)</w:t>
            </w:r>
          </w:p>
        </w:tc>
        <w:tc>
          <w:tcPr>
            <w:tcW w:w="2289" w:type="dxa"/>
          </w:tcPr>
          <w:p w14:paraId="1069885F" w14:textId="77777777" w:rsidR="00931EA4" w:rsidRPr="00894CD7" w:rsidRDefault="006E4ECE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Допускается NULL</w:t>
            </w:r>
          </w:p>
        </w:tc>
      </w:tr>
      <w:tr w:rsidR="00931EA4" w:rsidRPr="00894CD7" w14:paraId="295ED975" w14:textId="77777777" w:rsidTr="00023F93">
        <w:trPr>
          <w:trHeight w:val="58"/>
        </w:trPr>
        <w:tc>
          <w:tcPr>
            <w:tcW w:w="3175" w:type="dxa"/>
          </w:tcPr>
          <w:p w14:paraId="3660661A" w14:textId="77777777" w:rsidR="00931EA4" w:rsidRPr="00894CD7" w:rsidRDefault="000A5762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Страна</w:t>
            </w:r>
          </w:p>
        </w:tc>
        <w:tc>
          <w:tcPr>
            <w:tcW w:w="1786" w:type="dxa"/>
          </w:tcPr>
          <w:p w14:paraId="2B39C8A4" w14:textId="77777777" w:rsidR="00931EA4" w:rsidRPr="00894CD7" w:rsidRDefault="00931EA4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country</w:t>
            </w:r>
          </w:p>
        </w:tc>
        <w:tc>
          <w:tcPr>
            <w:tcW w:w="2162" w:type="dxa"/>
          </w:tcPr>
          <w:p w14:paraId="62D30335" w14:textId="77777777" w:rsidR="00931EA4" w:rsidRPr="00894CD7" w:rsidRDefault="00931EA4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VARCHAR(45)</w:t>
            </w:r>
          </w:p>
        </w:tc>
        <w:tc>
          <w:tcPr>
            <w:tcW w:w="2289" w:type="dxa"/>
          </w:tcPr>
          <w:p w14:paraId="542EFAF8" w14:textId="77777777" w:rsidR="00931EA4" w:rsidRPr="00894CD7" w:rsidRDefault="00931EA4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</w:p>
        </w:tc>
      </w:tr>
      <w:tr w:rsidR="00931EA4" w:rsidRPr="00894CD7" w14:paraId="317BCFDF" w14:textId="77777777" w:rsidTr="00023F93">
        <w:trPr>
          <w:trHeight w:val="88"/>
        </w:trPr>
        <w:tc>
          <w:tcPr>
            <w:tcW w:w="3175" w:type="dxa"/>
          </w:tcPr>
          <w:p w14:paraId="36C91D6B" w14:textId="77777777" w:rsidR="00931EA4" w:rsidRPr="00894CD7" w:rsidRDefault="000A5762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IATA</w:t>
            </w:r>
          </w:p>
        </w:tc>
        <w:tc>
          <w:tcPr>
            <w:tcW w:w="1786" w:type="dxa"/>
          </w:tcPr>
          <w:p w14:paraId="5C7A6963" w14:textId="77777777" w:rsidR="00931EA4" w:rsidRPr="00894CD7" w:rsidRDefault="00931EA4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proofErr w:type="spellStart"/>
            <w:r w:rsidRPr="00894CD7">
              <w:rPr>
                <w:bCs/>
                <w:sz w:val="24"/>
              </w:rPr>
              <w:t>iata</w:t>
            </w:r>
            <w:proofErr w:type="spellEnd"/>
          </w:p>
        </w:tc>
        <w:tc>
          <w:tcPr>
            <w:tcW w:w="2162" w:type="dxa"/>
          </w:tcPr>
          <w:p w14:paraId="5F29DACC" w14:textId="77777777" w:rsidR="00931EA4" w:rsidRPr="00894CD7" w:rsidRDefault="00931EA4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VARCHAR(3)</w:t>
            </w:r>
          </w:p>
        </w:tc>
        <w:tc>
          <w:tcPr>
            <w:tcW w:w="2289" w:type="dxa"/>
          </w:tcPr>
          <w:p w14:paraId="63BBAA29" w14:textId="77777777" w:rsidR="00931EA4" w:rsidRPr="00894CD7" w:rsidRDefault="004472F6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Допускается NULL</w:t>
            </w:r>
          </w:p>
        </w:tc>
      </w:tr>
      <w:tr w:rsidR="00931EA4" w:rsidRPr="00894CD7" w14:paraId="5936A80B" w14:textId="77777777" w:rsidTr="00023F93">
        <w:trPr>
          <w:trHeight w:val="58"/>
        </w:trPr>
        <w:tc>
          <w:tcPr>
            <w:tcW w:w="3175" w:type="dxa"/>
          </w:tcPr>
          <w:p w14:paraId="75E263D8" w14:textId="77777777" w:rsidR="00931EA4" w:rsidRPr="00894CD7" w:rsidRDefault="000A5762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ICAO</w:t>
            </w:r>
          </w:p>
        </w:tc>
        <w:tc>
          <w:tcPr>
            <w:tcW w:w="1786" w:type="dxa"/>
          </w:tcPr>
          <w:p w14:paraId="091D3A67" w14:textId="77777777" w:rsidR="00931EA4" w:rsidRPr="00894CD7" w:rsidRDefault="00931EA4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proofErr w:type="spellStart"/>
            <w:r w:rsidRPr="00894CD7">
              <w:rPr>
                <w:bCs/>
                <w:sz w:val="24"/>
              </w:rPr>
              <w:t>icao</w:t>
            </w:r>
            <w:proofErr w:type="spellEnd"/>
          </w:p>
        </w:tc>
        <w:tc>
          <w:tcPr>
            <w:tcW w:w="2162" w:type="dxa"/>
          </w:tcPr>
          <w:p w14:paraId="4156284E" w14:textId="77777777" w:rsidR="00931EA4" w:rsidRPr="00894CD7" w:rsidRDefault="00931EA4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VARCHAR(4)</w:t>
            </w:r>
          </w:p>
        </w:tc>
        <w:tc>
          <w:tcPr>
            <w:tcW w:w="2289" w:type="dxa"/>
          </w:tcPr>
          <w:p w14:paraId="21551C98" w14:textId="77777777" w:rsidR="00931EA4" w:rsidRPr="00894CD7" w:rsidRDefault="004472F6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Допускается NULL</w:t>
            </w:r>
          </w:p>
        </w:tc>
      </w:tr>
      <w:tr w:rsidR="00931EA4" w:rsidRPr="00894CD7" w14:paraId="2D8BB41C" w14:textId="77777777" w:rsidTr="00023F93">
        <w:trPr>
          <w:trHeight w:val="58"/>
        </w:trPr>
        <w:tc>
          <w:tcPr>
            <w:tcW w:w="3175" w:type="dxa"/>
          </w:tcPr>
          <w:p w14:paraId="20D98A03" w14:textId="77777777" w:rsidR="00931EA4" w:rsidRPr="00894CD7" w:rsidRDefault="000A5762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Географическая широта</w:t>
            </w:r>
          </w:p>
        </w:tc>
        <w:tc>
          <w:tcPr>
            <w:tcW w:w="1786" w:type="dxa"/>
          </w:tcPr>
          <w:p w14:paraId="54904AAA" w14:textId="77777777" w:rsidR="00931EA4" w:rsidRPr="00894CD7" w:rsidRDefault="00931EA4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proofErr w:type="spellStart"/>
            <w:r w:rsidRPr="00894CD7">
              <w:rPr>
                <w:bCs/>
                <w:sz w:val="24"/>
              </w:rPr>
              <w:t>latitude</w:t>
            </w:r>
            <w:proofErr w:type="spellEnd"/>
          </w:p>
        </w:tc>
        <w:tc>
          <w:tcPr>
            <w:tcW w:w="2162" w:type="dxa"/>
          </w:tcPr>
          <w:p w14:paraId="3E8D30BA" w14:textId="77777777" w:rsidR="00931EA4" w:rsidRPr="00894CD7" w:rsidRDefault="00931EA4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DECIMAL(9, 6)</w:t>
            </w:r>
          </w:p>
        </w:tc>
        <w:tc>
          <w:tcPr>
            <w:tcW w:w="2289" w:type="dxa"/>
          </w:tcPr>
          <w:p w14:paraId="499328A9" w14:textId="77777777" w:rsidR="00931EA4" w:rsidRPr="00894CD7" w:rsidRDefault="00931EA4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</w:p>
        </w:tc>
      </w:tr>
      <w:tr w:rsidR="00931EA4" w:rsidRPr="00894CD7" w14:paraId="4D94E1F4" w14:textId="77777777" w:rsidTr="00023F93">
        <w:trPr>
          <w:trHeight w:val="58"/>
        </w:trPr>
        <w:tc>
          <w:tcPr>
            <w:tcW w:w="3175" w:type="dxa"/>
          </w:tcPr>
          <w:p w14:paraId="63897268" w14:textId="77777777" w:rsidR="00931EA4" w:rsidRPr="00894CD7" w:rsidRDefault="000A5762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Географическая долгота</w:t>
            </w:r>
          </w:p>
        </w:tc>
        <w:tc>
          <w:tcPr>
            <w:tcW w:w="1786" w:type="dxa"/>
          </w:tcPr>
          <w:p w14:paraId="2AF6F0A0" w14:textId="77777777" w:rsidR="00931EA4" w:rsidRPr="00894CD7" w:rsidRDefault="00931EA4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proofErr w:type="spellStart"/>
            <w:r w:rsidRPr="00894CD7">
              <w:rPr>
                <w:bCs/>
                <w:sz w:val="24"/>
              </w:rPr>
              <w:t>longitude</w:t>
            </w:r>
            <w:proofErr w:type="spellEnd"/>
          </w:p>
        </w:tc>
        <w:tc>
          <w:tcPr>
            <w:tcW w:w="2162" w:type="dxa"/>
          </w:tcPr>
          <w:p w14:paraId="5E79F2BB" w14:textId="77777777" w:rsidR="00931EA4" w:rsidRPr="00894CD7" w:rsidRDefault="00931EA4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DECIMAL(9, 6)</w:t>
            </w:r>
          </w:p>
        </w:tc>
        <w:tc>
          <w:tcPr>
            <w:tcW w:w="2289" w:type="dxa"/>
          </w:tcPr>
          <w:p w14:paraId="0761CA27" w14:textId="77777777" w:rsidR="00931EA4" w:rsidRPr="00894CD7" w:rsidRDefault="00931EA4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</w:p>
        </w:tc>
      </w:tr>
    </w:tbl>
    <w:p w14:paraId="63AD38C9" w14:textId="77777777" w:rsidR="00CA60BC" w:rsidRDefault="00CA60BC" w:rsidP="00D12CED">
      <w:pPr>
        <w:spacing w:before="120" w:after="0" w:line="360" w:lineRule="auto"/>
        <w:ind w:left="0" w:right="40" w:firstLine="567"/>
        <w:rPr>
          <w:szCs w:val="28"/>
        </w:rPr>
      </w:pPr>
      <w:r w:rsidRPr="006C51B0">
        <w:rPr>
          <w:szCs w:val="28"/>
        </w:rPr>
        <w:t xml:space="preserve">Таблица </w:t>
      </w:r>
      <w:r w:rsidR="00EC6013">
        <w:rPr>
          <w:szCs w:val="28"/>
        </w:rPr>
        <w:t>1.6.</w:t>
      </w:r>
      <w:r>
        <w:rPr>
          <w:szCs w:val="28"/>
        </w:rPr>
        <w:t>7</w:t>
      </w:r>
      <w:r w:rsidRPr="006C51B0">
        <w:rPr>
          <w:szCs w:val="28"/>
        </w:rPr>
        <w:t xml:space="preserve"> – </w:t>
      </w:r>
      <w:proofErr w:type="spellStart"/>
      <w:r w:rsidR="000A5762" w:rsidRPr="000A5762">
        <w:rPr>
          <w:szCs w:val="28"/>
        </w:rPr>
        <w:t>departures</w:t>
      </w:r>
      <w:proofErr w:type="spellEnd"/>
      <w:r w:rsidR="003A70A8">
        <w:rPr>
          <w:szCs w:val="28"/>
        </w:rPr>
        <w:t xml:space="preserve"> (Вылеты)</w:t>
      </w:r>
    </w:p>
    <w:tbl>
      <w:tblPr>
        <w:tblStyle w:val="af4"/>
        <w:tblW w:w="0" w:type="auto"/>
        <w:tblInd w:w="137" w:type="dxa"/>
        <w:tblLayout w:type="fixed"/>
        <w:tblLook w:val="04A0" w:firstRow="1" w:lastRow="0" w:firstColumn="1" w:lastColumn="0" w:noHBand="0" w:noVBand="1"/>
      </w:tblPr>
      <w:tblGrid>
        <w:gridCol w:w="3175"/>
        <w:gridCol w:w="1814"/>
        <w:gridCol w:w="2176"/>
        <w:gridCol w:w="2273"/>
      </w:tblGrid>
      <w:tr w:rsidR="000A5762" w:rsidRPr="00023F93" w14:paraId="32883544" w14:textId="77777777" w:rsidTr="0033561E">
        <w:tc>
          <w:tcPr>
            <w:tcW w:w="3175" w:type="dxa"/>
          </w:tcPr>
          <w:p w14:paraId="07686D7C" w14:textId="77777777" w:rsidR="000A5762" w:rsidRPr="00023F93" w:rsidRDefault="000A5762" w:rsidP="00023F93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023F93">
              <w:rPr>
                <w:bCs/>
                <w:sz w:val="24"/>
              </w:rPr>
              <w:t>Содержание поля</w:t>
            </w:r>
          </w:p>
        </w:tc>
        <w:tc>
          <w:tcPr>
            <w:tcW w:w="1814" w:type="dxa"/>
          </w:tcPr>
          <w:p w14:paraId="4C3CE831" w14:textId="77777777" w:rsidR="000A5762" w:rsidRPr="00023F93" w:rsidRDefault="000A5762" w:rsidP="00023F93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023F93">
              <w:rPr>
                <w:bCs/>
                <w:sz w:val="24"/>
              </w:rPr>
              <w:t>Имя поля</w:t>
            </w:r>
          </w:p>
        </w:tc>
        <w:tc>
          <w:tcPr>
            <w:tcW w:w="2176" w:type="dxa"/>
          </w:tcPr>
          <w:p w14:paraId="57A477D7" w14:textId="77777777" w:rsidR="000A5762" w:rsidRPr="00023F93" w:rsidRDefault="000A5762" w:rsidP="00023F93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023F93">
              <w:rPr>
                <w:bCs/>
                <w:sz w:val="24"/>
              </w:rPr>
              <w:t>Тип, длина</w:t>
            </w:r>
          </w:p>
        </w:tc>
        <w:tc>
          <w:tcPr>
            <w:tcW w:w="2273" w:type="dxa"/>
          </w:tcPr>
          <w:p w14:paraId="5B965D5A" w14:textId="77777777" w:rsidR="000A5762" w:rsidRPr="00023F93" w:rsidRDefault="000A5762" w:rsidP="00023F93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023F93">
              <w:rPr>
                <w:bCs/>
                <w:sz w:val="24"/>
              </w:rPr>
              <w:t>Примечание</w:t>
            </w:r>
          </w:p>
        </w:tc>
      </w:tr>
      <w:tr w:rsidR="00D12CED" w:rsidRPr="00023F93" w14:paraId="587F8DB4" w14:textId="77777777" w:rsidTr="0033561E">
        <w:tc>
          <w:tcPr>
            <w:tcW w:w="3175" w:type="dxa"/>
          </w:tcPr>
          <w:p w14:paraId="2E7036F0" w14:textId="77777777" w:rsidR="00D12CED" w:rsidRPr="00023F93" w:rsidRDefault="00D12CED" w:rsidP="00023F93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023F93">
              <w:rPr>
                <w:bCs/>
                <w:sz w:val="24"/>
              </w:rPr>
              <w:t>1</w:t>
            </w:r>
          </w:p>
        </w:tc>
        <w:tc>
          <w:tcPr>
            <w:tcW w:w="1814" w:type="dxa"/>
          </w:tcPr>
          <w:p w14:paraId="21F868BC" w14:textId="77777777" w:rsidR="00D12CED" w:rsidRPr="00023F93" w:rsidRDefault="00D12CED" w:rsidP="00023F93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023F93">
              <w:rPr>
                <w:bCs/>
                <w:sz w:val="24"/>
              </w:rPr>
              <w:t>2</w:t>
            </w:r>
          </w:p>
        </w:tc>
        <w:tc>
          <w:tcPr>
            <w:tcW w:w="2176" w:type="dxa"/>
          </w:tcPr>
          <w:p w14:paraId="51D6BC14" w14:textId="77777777" w:rsidR="00D12CED" w:rsidRPr="00023F93" w:rsidRDefault="00D12CED" w:rsidP="00023F93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023F93">
              <w:rPr>
                <w:bCs/>
                <w:sz w:val="24"/>
              </w:rPr>
              <w:t>3</w:t>
            </w:r>
          </w:p>
        </w:tc>
        <w:tc>
          <w:tcPr>
            <w:tcW w:w="2273" w:type="dxa"/>
          </w:tcPr>
          <w:p w14:paraId="35FA258E" w14:textId="77777777" w:rsidR="00D12CED" w:rsidRPr="00023F93" w:rsidRDefault="00D12CED" w:rsidP="00023F93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023F93">
              <w:rPr>
                <w:bCs/>
                <w:sz w:val="24"/>
              </w:rPr>
              <w:t>4</w:t>
            </w:r>
          </w:p>
        </w:tc>
      </w:tr>
      <w:tr w:rsidR="00316A2F" w:rsidRPr="00023F93" w14:paraId="5CEA18CF" w14:textId="77777777" w:rsidTr="00023F93">
        <w:trPr>
          <w:trHeight w:val="178"/>
        </w:trPr>
        <w:tc>
          <w:tcPr>
            <w:tcW w:w="3175" w:type="dxa"/>
            <w:vAlign w:val="center"/>
          </w:tcPr>
          <w:p w14:paraId="306C196B" w14:textId="77777777" w:rsidR="00316A2F" w:rsidRPr="00023F93" w:rsidRDefault="00316A2F" w:rsidP="00023F93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023F93">
              <w:rPr>
                <w:bCs/>
                <w:sz w:val="24"/>
              </w:rPr>
              <w:t>Идентификатор вылета</w:t>
            </w:r>
          </w:p>
        </w:tc>
        <w:tc>
          <w:tcPr>
            <w:tcW w:w="1814" w:type="dxa"/>
          </w:tcPr>
          <w:p w14:paraId="3E17EE58" w14:textId="77777777" w:rsidR="00316A2F" w:rsidRPr="00023F93" w:rsidRDefault="00226CC1" w:rsidP="00023F93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proofErr w:type="spellStart"/>
            <w:r w:rsidRPr="00023F93">
              <w:rPr>
                <w:bCs/>
                <w:sz w:val="24"/>
              </w:rPr>
              <w:t>id</w:t>
            </w:r>
            <w:proofErr w:type="spellEnd"/>
          </w:p>
        </w:tc>
        <w:tc>
          <w:tcPr>
            <w:tcW w:w="2176" w:type="dxa"/>
          </w:tcPr>
          <w:p w14:paraId="371F82F5" w14:textId="77777777" w:rsidR="00316A2F" w:rsidRPr="00023F93" w:rsidRDefault="00316A2F" w:rsidP="00023F93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023F93">
              <w:rPr>
                <w:bCs/>
                <w:sz w:val="24"/>
              </w:rPr>
              <w:t>INT</w:t>
            </w:r>
            <w:r w:rsidR="00681163" w:rsidRPr="00023F93">
              <w:rPr>
                <w:bCs/>
                <w:sz w:val="24"/>
              </w:rPr>
              <w:t>(4)</w:t>
            </w:r>
          </w:p>
        </w:tc>
        <w:tc>
          <w:tcPr>
            <w:tcW w:w="2273" w:type="dxa"/>
            <w:vAlign w:val="center"/>
          </w:tcPr>
          <w:p w14:paraId="4EEFB470" w14:textId="77777777" w:rsidR="00316A2F" w:rsidRPr="00023F93" w:rsidRDefault="00316A2F" w:rsidP="00023F93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023F93">
              <w:rPr>
                <w:bCs/>
                <w:sz w:val="24"/>
              </w:rPr>
              <w:t>Суррогатный первичный ключ</w:t>
            </w:r>
          </w:p>
        </w:tc>
      </w:tr>
      <w:tr w:rsidR="000A5762" w:rsidRPr="00023F93" w14:paraId="7708E927" w14:textId="77777777" w:rsidTr="00023F93">
        <w:trPr>
          <w:trHeight w:val="58"/>
        </w:trPr>
        <w:tc>
          <w:tcPr>
            <w:tcW w:w="3175" w:type="dxa"/>
            <w:vAlign w:val="center"/>
          </w:tcPr>
          <w:p w14:paraId="1BC69B29" w14:textId="77777777" w:rsidR="000A5762" w:rsidRPr="00023F93" w:rsidRDefault="000A5762" w:rsidP="00023F93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023F93">
              <w:rPr>
                <w:bCs/>
                <w:sz w:val="24"/>
              </w:rPr>
              <w:t>Идентификатор заказчика чартерного рейса</w:t>
            </w:r>
          </w:p>
        </w:tc>
        <w:tc>
          <w:tcPr>
            <w:tcW w:w="1814" w:type="dxa"/>
          </w:tcPr>
          <w:p w14:paraId="2D3B4531" w14:textId="77777777" w:rsidR="000A5762" w:rsidRPr="00023F93" w:rsidRDefault="000A5762" w:rsidP="00023F93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proofErr w:type="spellStart"/>
            <w:r w:rsidRPr="00023F93">
              <w:rPr>
                <w:bCs/>
                <w:sz w:val="24"/>
              </w:rPr>
              <w:t>charter_requester_id</w:t>
            </w:r>
            <w:proofErr w:type="spellEnd"/>
          </w:p>
        </w:tc>
        <w:tc>
          <w:tcPr>
            <w:tcW w:w="2176" w:type="dxa"/>
          </w:tcPr>
          <w:p w14:paraId="55DA45B6" w14:textId="77777777" w:rsidR="000A5762" w:rsidRPr="00023F93" w:rsidRDefault="000A5762" w:rsidP="00023F93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023F93">
              <w:rPr>
                <w:bCs/>
                <w:sz w:val="24"/>
              </w:rPr>
              <w:t>INT</w:t>
            </w:r>
            <w:r w:rsidR="00681163" w:rsidRPr="00023F93">
              <w:rPr>
                <w:bCs/>
                <w:sz w:val="24"/>
              </w:rPr>
              <w:t>(4)</w:t>
            </w:r>
          </w:p>
        </w:tc>
        <w:tc>
          <w:tcPr>
            <w:tcW w:w="2273" w:type="dxa"/>
          </w:tcPr>
          <w:p w14:paraId="31B139F3" w14:textId="77777777" w:rsidR="000A5762" w:rsidRPr="00023F93" w:rsidRDefault="006A446A" w:rsidP="00023F93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023F93">
              <w:rPr>
                <w:bCs/>
                <w:sz w:val="24"/>
              </w:rPr>
              <w:t>Вторичный ключ (Пользователи)</w:t>
            </w:r>
          </w:p>
        </w:tc>
      </w:tr>
    </w:tbl>
    <w:p w14:paraId="2BE5811E" w14:textId="77777777" w:rsidR="00023F93" w:rsidRDefault="00023F93" w:rsidP="00023F93">
      <w:pPr>
        <w:spacing w:before="120" w:after="0" w:line="360" w:lineRule="auto"/>
        <w:ind w:left="0" w:right="40" w:firstLine="567"/>
        <w:rPr>
          <w:szCs w:val="28"/>
        </w:rPr>
      </w:pPr>
      <w:r w:rsidRPr="006330DB">
        <w:rPr>
          <w:szCs w:val="28"/>
        </w:rPr>
        <w:lastRenderedPageBreak/>
        <w:t>Продолжение т</w:t>
      </w:r>
      <w:r w:rsidRPr="006C51B0">
        <w:rPr>
          <w:szCs w:val="28"/>
        </w:rPr>
        <w:t>аблиц</w:t>
      </w:r>
      <w:r>
        <w:rPr>
          <w:szCs w:val="28"/>
        </w:rPr>
        <w:t>ы</w:t>
      </w:r>
      <w:r w:rsidRPr="006C51B0">
        <w:rPr>
          <w:szCs w:val="28"/>
        </w:rPr>
        <w:t xml:space="preserve"> </w:t>
      </w:r>
      <w:r>
        <w:rPr>
          <w:szCs w:val="28"/>
        </w:rPr>
        <w:t>1.6.7</w:t>
      </w:r>
    </w:p>
    <w:tbl>
      <w:tblPr>
        <w:tblStyle w:val="af4"/>
        <w:tblW w:w="0" w:type="auto"/>
        <w:tblInd w:w="137" w:type="dxa"/>
        <w:tblLayout w:type="fixed"/>
        <w:tblLook w:val="04A0" w:firstRow="1" w:lastRow="0" w:firstColumn="1" w:lastColumn="0" w:noHBand="0" w:noVBand="1"/>
      </w:tblPr>
      <w:tblGrid>
        <w:gridCol w:w="3175"/>
        <w:gridCol w:w="1814"/>
        <w:gridCol w:w="2176"/>
        <w:gridCol w:w="2273"/>
      </w:tblGrid>
      <w:tr w:rsidR="00023F93" w:rsidRPr="00894CD7" w14:paraId="090EB2A6" w14:textId="77777777" w:rsidTr="00277B10">
        <w:trPr>
          <w:trHeight w:val="166"/>
        </w:trPr>
        <w:tc>
          <w:tcPr>
            <w:tcW w:w="3175" w:type="dxa"/>
          </w:tcPr>
          <w:p w14:paraId="1E9730CB" w14:textId="77777777" w:rsidR="00023F93" w:rsidRPr="00894CD7" w:rsidRDefault="00023F93" w:rsidP="00277B10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1</w:t>
            </w:r>
          </w:p>
        </w:tc>
        <w:tc>
          <w:tcPr>
            <w:tcW w:w="1814" w:type="dxa"/>
          </w:tcPr>
          <w:p w14:paraId="2937ADDF" w14:textId="77777777" w:rsidR="00023F93" w:rsidRPr="00894CD7" w:rsidRDefault="00023F93" w:rsidP="00277B10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2</w:t>
            </w:r>
          </w:p>
        </w:tc>
        <w:tc>
          <w:tcPr>
            <w:tcW w:w="2176" w:type="dxa"/>
          </w:tcPr>
          <w:p w14:paraId="5815FA7C" w14:textId="77777777" w:rsidR="00023F93" w:rsidRPr="00894CD7" w:rsidRDefault="00023F93" w:rsidP="00277B10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3</w:t>
            </w:r>
          </w:p>
        </w:tc>
        <w:tc>
          <w:tcPr>
            <w:tcW w:w="2273" w:type="dxa"/>
          </w:tcPr>
          <w:p w14:paraId="5E3742E8" w14:textId="77777777" w:rsidR="00023F93" w:rsidRPr="00894CD7" w:rsidRDefault="00023F93" w:rsidP="00277B10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4</w:t>
            </w:r>
          </w:p>
        </w:tc>
      </w:tr>
      <w:tr w:rsidR="000A5762" w:rsidRPr="00023F93" w14:paraId="59101295" w14:textId="77777777" w:rsidTr="00023F93">
        <w:trPr>
          <w:trHeight w:val="58"/>
        </w:trPr>
        <w:tc>
          <w:tcPr>
            <w:tcW w:w="3175" w:type="dxa"/>
          </w:tcPr>
          <w:p w14:paraId="13E84128" w14:textId="77777777" w:rsidR="000A5762" w:rsidRPr="00023F93" w:rsidRDefault="000A5762" w:rsidP="00023F93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023F93">
              <w:rPr>
                <w:bCs/>
                <w:sz w:val="24"/>
              </w:rPr>
              <w:t>Идентификатор самолёта</w:t>
            </w:r>
          </w:p>
        </w:tc>
        <w:tc>
          <w:tcPr>
            <w:tcW w:w="1814" w:type="dxa"/>
          </w:tcPr>
          <w:p w14:paraId="50184D82" w14:textId="77777777" w:rsidR="000A5762" w:rsidRPr="00023F93" w:rsidRDefault="000A5762" w:rsidP="00023F93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proofErr w:type="spellStart"/>
            <w:r w:rsidRPr="00023F93">
              <w:rPr>
                <w:bCs/>
                <w:sz w:val="24"/>
              </w:rPr>
              <w:t>plane_id</w:t>
            </w:r>
            <w:proofErr w:type="spellEnd"/>
          </w:p>
        </w:tc>
        <w:tc>
          <w:tcPr>
            <w:tcW w:w="2176" w:type="dxa"/>
          </w:tcPr>
          <w:p w14:paraId="4F6253FC" w14:textId="77777777" w:rsidR="000A5762" w:rsidRPr="00023F93" w:rsidRDefault="000A5762" w:rsidP="00023F93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023F93">
              <w:rPr>
                <w:bCs/>
                <w:sz w:val="24"/>
              </w:rPr>
              <w:t>INT</w:t>
            </w:r>
            <w:r w:rsidR="00681163" w:rsidRPr="00023F93">
              <w:rPr>
                <w:bCs/>
                <w:sz w:val="24"/>
              </w:rPr>
              <w:t>(4)</w:t>
            </w:r>
          </w:p>
        </w:tc>
        <w:tc>
          <w:tcPr>
            <w:tcW w:w="2273" w:type="dxa"/>
          </w:tcPr>
          <w:p w14:paraId="0A3CC9A2" w14:textId="77777777" w:rsidR="000A5762" w:rsidRPr="00023F93" w:rsidRDefault="009F2EEC" w:rsidP="00023F93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023F93">
              <w:rPr>
                <w:bCs/>
                <w:sz w:val="24"/>
              </w:rPr>
              <w:t>Вторичный ключ (Самолёты)</w:t>
            </w:r>
          </w:p>
        </w:tc>
      </w:tr>
      <w:tr w:rsidR="009F2EEC" w:rsidRPr="00023F93" w14:paraId="1E711099" w14:textId="77777777" w:rsidTr="00023F93">
        <w:trPr>
          <w:trHeight w:val="58"/>
        </w:trPr>
        <w:tc>
          <w:tcPr>
            <w:tcW w:w="3175" w:type="dxa"/>
          </w:tcPr>
          <w:p w14:paraId="58A5C9F3" w14:textId="77777777" w:rsidR="009F2EEC" w:rsidRPr="00023F93" w:rsidRDefault="009F2EEC" w:rsidP="00023F93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023F93">
              <w:rPr>
                <w:bCs/>
                <w:sz w:val="24"/>
              </w:rPr>
              <w:t>Аэропорт вылета</w:t>
            </w:r>
          </w:p>
        </w:tc>
        <w:tc>
          <w:tcPr>
            <w:tcW w:w="1814" w:type="dxa"/>
          </w:tcPr>
          <w:p w14:paraId="6B4157BA" w14:textId="77777777" w:rsidR="009F2EEC" w:rsidRPr="00023F93" w:rsidRDefault="009F2EEC" w:rsidP="00023F93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proofErr w:type="spellStart"/>
            <w:r w:rsidRPr="00023F93">
              <w:rPr>
                <w:bCs/>
                <w:sz w:val="24"/>
              </w:rPr>
              <w:t>take_off_airport_id</w:t>
            </w:r>
            <w:proofErr w:type="spellEnd"/>
          </w:p>
        </w:tc>
        <w:tc>
          <w:tcPr>
            <w:tcW w:w="2176" w:type="dxa"/>
          </w:tcPr>
          <w:p w14:paraId="44CF5C5A" w14:textId="77777777" w:rsidR="009F2EEC" w:rsidRPr="00023F93" w:rsidRDefault="009F2EEC" w:rsidP="00023F93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023F93">
              <w:rPr>
                <w:bCs/>
                <w:sz w:val="24"/>
              </w:rPr>
              <w:t>INT</w:t>
            </w:r>
            <w:r w:rsidR="00681163" w:rsidRPr="00023F93">
              <w:rPr>
                <w:bCs/>
                <w:sz w:val="24"/>
              </w:rPr>
              <w:t>(4)</w:t>
            </w:r>
          </w:p>
        </w:tc>
        <w:tc>
          <w:tcPr>
            <w:tcW w:w="2273" w:type="dxa"/>
          </w:tcPr>
          <w:p w14:paraId="6216C42E" w14:textId="77777777" w:rsidR="009F2EEC" w:rsidRPr="00023F93" w:rsidRDefault="009F2EEC" w:rsidP="00023F93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023F93">
              <w:rPr>
                <w:bCs/>
                <w:sz w:val="24"/>
              </w:rPr>
              <w:t>Вторичный ключ (Аэропорты)</w:t>
            </w:r>
          </w:p>
        </w:tc>
      </w:tr>
      <w:tr w:rsidR="009F2EEC" w:rsidRPr="00023F93" w14:paraId="6B9DAECD" w14:textId="77777777" w:rsidTr="00C676EC">
        <w:trPr>
          <w:trHeight w:val="484"/>
        </w:trPr>
        <w:tc>
          <w:tcPr>
            <w:tcW w:w="3175" w:type="dxa"/>
          </w:tcPr>
          <w:p w14:paraId="72968908" w14:textId="77777777" w:rsidR="009F2EEC" w:rsidRPr="00023F93" w:rsidRDefault="009F2EEC" w:rsidP="00023F93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023F93">
              <w:rPr>
                <w:bCs/>
                <w:sz w:val="24"/>
              </w:rPr>
              <w:t>Аэропорт посадки</w:t>
            </w:r>
          </w:p>
        </w:tc>
        <w:tc>
          <w:tcPr>
            <w:tcW w:w="1814" w:type="dxa"/>
          </w:tcPr>
          <w:p w14:paraId="1413F4BD" w14:textId="77777777" w:rsidR="009F2EEC" w:rsidRPr="00023F93" w:rsidRDefault="009F2EEC" w:rsidP="00023F93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proofErr w:type="spellStart"/>
            <w:r w:rsidRPr="00023F93">
              <w:rPr>
                <w:bCs/>
                <w:sz w:val="24"/>
              </w:rPr>
              <w:t>landing_airport_id</w:t>
            </w:r>
            <w:proofErr w:type="spellEnd"/>
          </w:p>
        </w:tc>
        <w:tc>
          <w:tcPr>
            <w:tcW w:w="2176" w:type="dxa"/>
          </w:tcPr>
          <w:p w14:paraId="5CA0C1D0" w14:textId="77777777" w:rsidR="009F2EEC" w:rsidRPr="00023F93" w:rsidRDefault="009F2EEC" w:rsidP="00023F93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023F93">
              <w:rPr>
                <w:bCs/>
                <w:sz w:val="24"/>
              </w:rPr>
              <w:t>INT</w:t>
            </w:r>
            <w:r w:rsidR="00681163" w:rsidRPr="00023F93">
              <w:rPr>
                <w:bCs/>
                <w:sz w:val="24"/>
              </w:rPr>
              <w:t>(4)</w:t>
            </w:r>
          </w:p>
        </w:tc>
        <w:tc>
          <w:tcPr>
            <w:tcW w:w="2273" w:type="dxa"/>
          </w:tcPr>
          <w:p w14:paraId="1E382986" w14:textId="77777777" w:rsidR="009F2EEC" w:rsidRPr="00023F93" w:rsidRDefault="009F2EEC" w:rsidP="00023F93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023F93">
              <w:rPr>
                <w:bCs/>
                <w:sz w:val="24"/>
              </w:rPr>
              <w:t>Вторичный ключ (Аэропорты)</w:t>
            </w:r>
          </w:p>
        </w:tc>
      </w:tr>
      <w:tr w:rsidR="009F2EEC" w:rsidRPr="00023F93" w14:paraId="5B7862FA" w14:textId="77777777" w:rsidTr="00023F93">
        <w:trPr>
          <w:trHeight w:val="571"/>
        </w:trPr>
        <w:tc>
          <w:tcPr>
            <w:tcW w:w="3175" w:type="dxa"/>
          </w:tcPr>
          <w:p w14:paraId="1B47E65C" w14:textId="77777777" w:rsidR="009F2EEC" w:rsidRPr="00023F93" w:rsidRDefault="009F2EEC" w:rsidP="00023F93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023F93">
              <w:rPr>
                <w:bCs/>
                <w:sz w:val="24"/>
              </w:rPr>
              <w:t>Расстояние полёта</w:t>
            </w:r>
          </w:p>
        </w:tc>
        <w:tc>
          <w:tcPr>
            <w:tcW w:w="1814" w:type="dxa"/>
          </w:tcPr>
          <w:p w14:paraId="305D22E0" w14:textId="77777777" w:rsidR="009F2EEC" w:rsidRPr="00023F93" w:rsidRDefault="009F2EEC" w:rsidP="00023F93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proofErr w:type="spellStart"/>
            <w:r w:rsidRPr="00023F93">
              <w:rPr>
                <w:bCs/>
                <w:sz w:val="24"/>
              </w:rPr>
              <w:t>distance</w:t>
            </w:r>
            <w:proofErr w:type="spellEnd"/>
          </w:p>
        </w:tc>
        <w:tc>
          <w:tcPr>
            <w:tcW w:w="2176" w:type="dxa"/>
          </w:tcPr>
          <w:p w14:paraId="000FC1D9" w14:textId="77777777" w:rsidR="009F2EEC" w:rsidRPr="00023F93" w:rsidRDefault="009F2EEC" w:rsidP="00023F93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023F93">
              <w:rPr>
                <w:bCs/>
                <w:sz w:val="24"/>
              </w:rPr>
              <w:t>INT</w:t>
            </w:r>
            <w:r w:rsidR="00681163" w:rsidRPr="00023F93">
              <w:rPr>
                <w:bCs/>
                <w:sz w:val="24"/>
              </w:rPr>
              <w:t>(4)</w:t>
            </w:r>
          </w:p>
        </w:tc>
        <w:tc>
          <w:tcPr>
            <w:tcW w:w="2273" w:type="dxa"/>
          </w:tcPr>
          <w:p w14:paraId="778C4678" w14:textId="77777777" w:rsidR="009F2EEC" w:rsidRPr="00023F93" w:rsidRDefault="009F2EEC" w:rsidP="00023F93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</w:p>
        </w:tc>
      </w:tr>
      <w:tr w:rsidR="009F2EEC" w:rsidRPr="00023F93" w14:paraId="3570BA46" w14:textId="77777777" w:rsidTr="00C676EC">
        <w:trPr>
          <w:trHeight w:val="76"/>
        </w:trPr>
        <w:tc>
          <w:tcPr>
            <w:tcW w:w="3175" w:type="dxa"/>
          </w:tcPr>
          <w:p w14:paraId="347A0256" w14:textId="77777777" w:rsidR="009F2EEC" w:rsidRPr="00023F93" w:rsidRDefault="009F2EEC" w:rsidP="00023F93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023F93">
              <w:rPr>
                <w:bCs/>
                <w:sz w:val="24"/>
              </w:rPr>
              <w:t>Время полёта</w:t>
            </w:r>
          </w:p>
        </w:tc>
        <w:tc>
          <w:tcPr>
            <w:tcW w:w="1814" w:type="dxa"/>
          </w:tcPr>
          <w:p w14:paraId="47B87E33" w14:textId="77777777" w:rsidR="009F2EEC" w:rsidRPr="00023F93" w:rsidRDefault="009F2EEC" w:rsidP="00023F93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proofErr w:type="spellStart"/>
            <w:r w:rsidRPr="00023F93">
              <w:rPr>
                <w:bCs/>
                <w:sz w:val="24"/>
              </w:rPr>
              <w:t>flight_time</w:t>
            </w:r>
            <w:proofErr w:type="spellEnd"/>
          </w:p>
        </w:tc>
        <w:tc>
          <w:tcPr>
            <w:tcW w:w="2176" w:type="dxa"/>
          </w:tcPr>
          <w:p w14:paraId="0BCE4605" w14:textId="77777777" w:rsidR="009F2EEC" w:rsidRPr="00023F93" w:rsidRDefault="009F2EEC" w:rsidP="00023F93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023F93">
              <w:rPr>
                <w:bCs/>
                <w:sz w:val="24"/>
              </w:rPr>
              <w:t>TIME(3)</w:t>
            </w:r>
          </w:p>
        </w:tc>
        <w:tc>
          <w:tcPr>
            <w:tcW w:w="2273" w:type="dxa"/>
          </w:tcPr>
          <w:p w14:paraId="0360D8FB" w14:textId="77777777" w:rsidR="009F2EEC" w:rsidRPr="00023F93" w:rsidRDefault="009F2EEC" w:rsidP="00023F93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</w:p>
        </w:tc>
      </w:tr>
      <w:tr w:rsidR="0033561E" w:rsidRPr="00023F93" w14:paraId="294DA76D" w14:textId="77777777" w:rsidTr="00023F93">
        <w:trPr>
          <w:trHeight w:val="543"/>
        </w:trPr>
        <w:tc>
          <w:tcPr>
            <w:tcW w:w="3175" w:type="dxa"/>
          </w:tcPr>
          <w:p w14:paraId="40A6E5E6" w14:textId="77777777" w:rsidR="0033561E" w:rsidRPr="00023F93" w:rsidRDefault="0033561E" w:rsidP="00023F93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023F93">
              <w:rPr>
                <w:bCs/>
                <w:sz w:val="24"/>
              </w:rPr>
              <w:t>Цена</w:t>
            </w:r>
          </w:p>
        </w:tc>
        <w:tc>
          <w:tcPr>
            <w:tcW w:w="1814" w:type="dxa"/>
          </w:tcPr>
          <w:p w14:paraId="5DCE738E" w14:textId="77777777" w:rsidR="0033561E" w:rsidRPr="00023F93" w:rsidRDefault="0033561E" w:rsidP="00023F93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proofErr w:type="spellStart"/>
            <w:r w:rsidRPr="00023F93">
              <w:rPr>
                <w:bCs/>
                <w:sz w:val="24"/>
              </w:rPr>
              <w:t>price</w:t>
            </w:r>
            <w:proofErr w:type="spellEnd"/>
          </w:p>
        </w:tc>
        <w:tc>
          <w:tcPr>
            <w:tcW w:w="2176" w:type="dxa"/>
          </w:tcPr>
          <w:p w14:paraId="543407F8" w14:textId="77777777" w:rsidR="0033561E" w:rsidRPr="00023F93" w:rsidRDefault="0033561E" w:rsidP="00023F93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023F93">
              <w:rPr>
                <w:bCs/>
                <w:sz w:val="24"/>
              </w:rPr>
              <w:t>DECIMAL(12,2)</w:t>
            </w:r>
          </w:p>
        </w:tc>
        <w:tc>
          <w:tcPr>
            <w:tcW w:w="2273" w:type="dxa"/>
          </w:tcPr>
          <w:p w14:paraId="6B2298D2" w14:textId="77777777" w:rsidR="0033561E" w:rsidRPr="00023F93" w:rsidRDefault="0033561E" w:rsidP="00023F93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</w:p>
        </w:tc>
      </w:tr>
      <w:tr w:rsidR="0033561E" w:rsidRPr="00023F93" w14:paraId="7074F0B6" w14:textId="77777777" w:rsidTr="00023F93">
        <w:trPr>
          <w:trHeight w:val="565"/>
        </w:trPr>
        <w:tc>
          <w:tcPr>
            <w:tcW w:w="3175" w:type="dxa"/>
          </w:tcPr>
          <w:p w14:paraId="231CD33F" w14:textId="77777777" w:rsidR="0033561E" w:rsidRPr="00023F93" w:rsidRDefault="0033561E" w:rsidP="00023F93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023F93">
              <w:rPr>
                <w:bCs/>
                <w:sz w:val="24"/>
              </w:rPr>
              <w:t>Количество пересадок</w:t>
            </w:r>
          </w:p>
        </w:tc>
        <w:tc>
          <w:tcPr>
            <w:tcW w:w="1814" w:type="dxa"/>
          </w:tcPr>
          <w:p w14:paraId="23E0D8C7" w14:textId="77777777" w:rsidR="0033561E" w:rsidRPr="00023F93" w:rsidRDefault="0033561E" w:rsidP="00023F93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proofErr w:type="spellStart"/>
            <w:r w:rsidRPr="00023F93">
              <w:rPr>
                <w:bCs/>
                <w:sz w:val="24"/>
              </w:rPr>
              <w:t>transfers</w:t>
            </w:r>
            <w:proofErr w:type="spellEnd"/>
          </w:p>
        </w:tc>
        <w:tc>
          <w:tcPr>
            <w:tcW w:w="2176" w:type="dxa"/>
          </w:tcPr>
          <w:p w14:paraId="03E90950" w14:textId="77777777" w:rsidR="0033561E" w:rsidRPr="00023F93" w:rsidRDefault="002F3A68" w:rsidP="00023F93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023F93">
              <w:rPr>
                <w:bCs/>
                <w:sz w:val="24"/>
              </w:rPr>
              <w:t>INT</w:t>
            </w:r>
            <w:r w:rsidR="00681163" w:rsidRPr="00023F93">
              <w:rPr>
                <w:bCs/>
                <w:sz w:val="24"/>
              </w:rPr>
              <w:t>(4)</w:t>
            </w:r>
          </w:p>
        </w:tc>
        <w:tc>
          <w:tcPr>
            <w:tcW w:w="2273" w:type="dxa"/>
          </w:tcPr>
          <w:p w14:paraId="1E16EC53" w14:textId="77777777" w:rsidR="0033561E" w:rsidRPr="00023F93" w:rsidRDefault="0033561E" w:rsidP="00023F93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</w:p>
        </w:tc>
      </w:tr>
      <w:tr w:rsidR="009F2EEC" w:rsidRPr="00023F93" w14:paraId="2FE37021" w14:textId="77777777" w:rsidTr="00023F93">
        <w:trPr>
          <w:trHeight w:val="922"/>
        </w:trPr>
        <w:tc>
          <w:tcPr>
            <w:tcW w:w="3175" w:type="dxa"/>
          </w:tcPr>
          <w:p w14:paraId="514357AC" w14:textId="77777777" w:rsidR="009F2EEC" w:rsidRPr="00023F93" w:rsidRDefault="009F2EEC" w:rsidP="00023F93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023F93">
              <w:rPr>
                <w:bCs/>
                <w:sz w:val="24"/>
              </w:rPr>
              <w:t>Запрошенное число и время вылета</w:t>
            </w:r>
          </w:p>
        </w:tc>
        <w:tc>
          <w:tcPr>
            <w:tcW w:w="1814" w:type="dxa"/>
          </w:tcPr>
          <w:p w14:paraId="1F874E82" w14:textId="77777777" w:rsidR="009F2EEC" w:rsidRPr="00DE61C0" w:rsidRDefault="009F2EEC" w:rsidP="00023F93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  <w:lang w:val="en-US"/>
              </w:rPr>
            </w:pPr>
            <w:proofErr w:type="spellStart"/>
            <w:r w:rsidRPr="00DE61C0">
              <w:rPr>
                <w:bCs/>
                <w:sz w:val="24"/>
                <w:lang w:val="en-US"/>
              </w:rPr>
              <w:t>requested_take_off_date_time</w:t>
            </w:r>
            <w:proofErr w:type="spellEnd"/>
          </w:p>
        </w:tc>
        <w:tc>
          <w:tcPr>
            <w:tcW w:w="2176" w:type="dxa"/>
          </w:tcPr>
          <w:p w14:paraId="24DB8FB8" w14:textId="77777777" w:rsidR="009F2EEC" w:rsidRPr="00023F93" w:rsidRDefault="009F2EEC" w:rsidP="00023F93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023F93">
              <w:rPr>
                <w:bCs/>
                <w:sz w:val="24"/>
              </w:rPr>
              <w:t>DATETIME(8)</w:t>
            </w:r>
          </w:p>
        </w:tc>
        <w:tc>
          <w:tcPr>
            <w:tcW w:w="2273" w:type="dxa"/>
          </w:tcPr>
          <w:p w14:paraId="16254C0E" w14:textId="77777777" w:rsidR="009F2EEC" w:rsidRPr="00023F93" w:rsidRDefault="009F2EEC" w:rsidP="00023F93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</w:p>
        </w:tc>
      </w:tr>
      <w:tr w:rsidR="00214719" w:rsidRPr="00023F93" w14:paraId="65E5E7DE" w14:textId="77777777" w:rsidTr="00023F93">
        <w:trPr>
          <w:trHeight w:val="918"/>
        </w:trPr>
        <w:tc>
          <w:tcPr>
            <w:tcW w:w="3175" w:type="dxa"/>
          </w:tcPr>
          <w:p w14:paraId="435180EC" w14:textId="77777777" w:rsidR="00214719" w:rsidRPr="00023F93" w:rsidRDefault="00214719" w:rsidP="00023F93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023F93">
              <w:rPr>
                <w:bCs/>
                <w:sz w:val="24"/>
              </w:rPr>
              <w:t>Документ договора</w:t>
            </w:r>
          </w:p>
        </w:tc>
        <w:tc>
          <w:tcPr>
            <w:tcW w:w="1814" w:type="dxa"/>
          </w:tcPr>
          <w:p w14:paraId="28CBBCE5" w14:textId="77777777" w:rsidR="00214719" w:rsidRPr="00023F93" w:rsidRDefault="00214719" w:rsidP="00023F93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proofErr w:type="spellStart"/>
            <w:r w:rsidRPr="00023F93">
              <w:rPr>
                <w:bCs/>
                <w:sz w:val="24"/>
              </w:rPr>
              <w:t>contract_document</w:t>
            </w:r>
            <w:proofErr w:type="spellEnd"/>
          </w:p>
        </w:tc>
        <w:tc>
          <w:tcPr>
            <w:tcW w:w="2176" w:type="dxa"/>
          </w:tcPr>
          <w:p w14:paraId="2B1A6AE5" w14:textId="77777777" w:rsidR="00214719" w:rsidRPr="00023F93" w:rsidRDefault="00214719" w:rsidP="00023F93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023F93">
              <w:rPr>
                <w:bCs/>
                <w:sz w:val="24"/>
              </w:rPr>
              <w:t>LONGBLOB</w:t>
            </w:r>
          </w:p>
        </w:tc>
        <w:tc>
          <w:tcPr>
            <w:tcW w:w="2273" w:type="dxa"/>
          </w:tcPr>
          <w:p w14:paraId="2F839488" w14:textId="77777777" w:rsidR="00214719" w:rsidRPr="00023F93" w:rsidRDefault="00214719" w:rsidP="00023F93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023F93">
              <w:rPr>
                <w:bCs/>
                <w:sz w:val="24"/>
              </w:rPr>
              <w:t>Допускается NULL</w:t>
            </w:r>
          </w:p>
        </w:tc>
      </w:tr>
      <w:tr w:rsidR="00214719" w:rsidRPr="00023F93" w14:paraId="59EBFB85" w14:textId="77777777" w:rsidTr="00023F93">
        <w:trPr>
          <w:trHeight w:val="887"/>
        </w:trPr>
        <w:tc>
          <w:tcPr>
            <w:tcW w:w="3175" w:type="dxa"/>
          </w:tcPr>
          <w:p w14:paraId="3FFD0DE9" w14:textId="77777777" w:rsidR="00214719" w:rsidRPr="00023F93" w:rsidRDefault="00214719" w:rsidP="00023F93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023F93">
              <w:rPr>
                <w:bCs/>
                <w:sz w:val="24"/>
              </w:rPr>
              <w:t>Имя файла договора</w:t>
            </w:r>
          </w:p>
        </w:tc>
        <w:tc>
          <w:tcPr>
            <w:tcW w:w="1814" w:type="dxa"/>
          </w:tcPr>
          <w:p w14:paraId="6A0B6A73" w14:textId="77777777" w:rsidR="00214719" w:rsidRPr="00023F93" w:rsidRDefault="00214719" w:rsidP="00023F93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proofErr w:type="spellStart"/>
            <w:r w:rsidRPr="00023F93">
              <w:rPr>
                <w:bCs/>
                <w:sz w:val="24"/>
              </w:rPr>
              <w:t>contract_document_file_name</w:t>
            </w:r>
            <w:proofErr w:type="spellEnd"/>
          </w:p>
        </w:tc>
        <w:tc>
          <w:tcPr>
            <w:tcW w:w="2176" w:type="dxa"/>
          </w:tcPr>
          <w:p w14:paraId="52FFB091" w14:textId="77777777" w:rsidR="00214719" w:rsidRPr="00023F93" w:rsidRDefault="00214719" w:rsidP="00023F93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023F93">
              <w:rPr>
                <w:bCs/>
                <w:sz w:val="24"/>
              </w:rPr>
              <w:t>VARCHAR(255)</w:t>
            </w:r>
          </w:p>
        </w:tc>
        <w:tc>
          <w:tcPr>
            <w:tcW w:w="2273" w:type="dxa"/>
          </w:tcPr>
          <w:p w14:paraId="36258F01" w14:textId="77777777" w:rsidR="00214719" w:rsidRPr="00023F93" w:rsidRDefault="00214719" w:rsidP="00023F93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023F93">
              <w:rPr>
                <w:bCs/>
                <w:sz w:val="24"/>
              </w:rPr>
              <w:t>Допускается NULL</w:t>
            </w:r>
          </w:p>
        </w:tc>
      </w:tr>
      <w:tr w:rsidR="00214719" w:rsidRPr="00023F93" w14:paraId="49182EA1" w14:textId="77777777" w:rsidTr="00023F93">
        <w:trPr>
          <w:trHeight w:val="1166"/>
        </w:trPr>
        <w:tc>
          <w:tcPr>
            <w:tcW w:w="3175" w:type="dxa"/>
          </w:tcPr>
          <w:p w14:paraId="4D1CF535" w14:textId="77777777" w:rsidR="00214719" w:rsidRPr="00023F93" w:rsidRDefault="00214719" w:rsidP="00023F93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023F93">
              <w:rPr>
                <w:bCs/>
                <w:sz w:val="24"/>
              </w:rPr>
              <w:t>Формат файла договора</w:t>
            </w:r>
          </w:p>
        </w:tc>
        <w:tc>
          <w:tcPr>
            <w:tcW w:w="1814" w:type="dxa"/>
          </w:tcPr>
          <w:p w14:paraId="6AF7CE90" w14:textId="77777777" w:rsidR="00214719" w:rsidRPr="00023F93" w:rsidRDefault="00214719" w:rsidP="00023F93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proofErr w:type="spellStart"/>
            <w:r w:rsidRPr="00023F93">
              <w:rPr>
                <w:bCs/>
                <w:sz w:val="24"/>
              </w:rPr>
              <w:t>contract_document_content_type</w:t>
            </w:r>
            <w:proofErr w:type="spellEnd"/>
          </w:p>
        </w:tc>
        <w:tc>
          <w:tcPr>
            <w:tcW w:w="2176" w:type="dxa"/>
          </w:tcPr>
          <w:p w14:paraId="3FBC6220" w14:textId="77777777" w:rsidR="00214719" w:rsidRPr="00023F93" w:rsidRDefault="00214719" w:rsidP="00023F93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023F93">
              <w:rPr>
                <w:bCs/>
                <w:sz w:val="24"/>
              </w:rPr>
              <w:t>VARCHAR(100)</w:t>
            </w:r>
          </w:p>
        </w:tc>
        <w:tc>
          <w:tcPr>
            <w:tcW w:w="2273" w:type="dxa"/>
          </w:tcPr>
          <w:p w14:paraId="390D2A2F" w14:textId="77777777" w:rsidR="00214719" w:rsidRPr="00023F93" w:rsidRDefault="00214719" w:rsidP="00023F93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023F93">
              <w:rPr>
                <w:bCs/>
                <w:sz w:val="24"/>
              </w:rPr>
              <w:t>Допускается NULL</w:t>
            </w:r>
          </w:p>
        </w:tc>
      </w:tr>
      <w:tr w:rsidR="00214719" w:rsidRPr="00894CD7" w14:paraId="437CBF01" w14:textId="77777777" w:rsidTr="00023F93">
        <w:trPr>
          <w:trHeight w:val="869"/>
        </w:trPr>
        <w:tc>
          <w:tcPr>
            <w:tcW w:w="3175" w:type="dxa"/>
          </w:tcPr>
          <w:p w14:paraId="3FC1C35C" w14:textId="77777777" w:rsidR="00214719" w:rsidRPr="00894CD7" w:rsidRDefault="00214719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Дата и время загрузки договора</w:t>
            </w:r>
          </w:p>
        </w:tc>
        <w:tc>
          <w:tcPr>
            <w:tcW w:w="1814" w:type="dxa"/>
          </w:tcPr>
          <w:p w14:paraId="07707758" w14:textId="77777777" w:rsidR="00214719" w:rsidRPr="00894CD7" w:rsidRDefault="00214719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proofErr w:type="spellStart"/>
            <w:r w:rsidRPr="00894CD7">
              <w:rPr>
                <w:bCs/>
                <w:sz w:val="24"/>
              </w:rPr>
              <w:t>contract_document_uploaded_at</w:t>
            </w:r>
            <w:proofErr w:type="spellEnd"/>
          </w:p>
        </w:tc>
        <w:tc>
          <w:tcPr>
            <w:tcW w:w="2176" w:type="dxa"/>
          </w:tcPr>
          <w:p w14:paraId="009F130F" w14:textId="77777777" w:rsidR="00214719" w:rsidRPr="00894CD7" w:rsidRDefault="00214719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DATETIME</w:t>
            </w:r>
          </w:p>
        </w:tc>
        <w:tc>
          <w:tcPr>
            <w:tcW w:w="2273" w:type="dxa"/>
          </w:tcPr>
          <w:p w14:paraId="71AAE0BE" w14:textId="77777777" w:rsidR="00214719" w:rsidRPr="00894CD7" w:rsidRDefault="00214719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Допускается NULL</w:t>
            </w:r>
          </w:p>
        </w:tc>
      </w:tr>
      <w:tr w:rsidR="00214719" w:rsidRPr="00894CD7" w14:paraId="6E797482" w14:textId="77777777" w:rsidTr="00023F93">
        <w:trPr>
          <w:trHeight w:val="1148"/>
        </w:trPr>
        <w:tc>
          <w:tcPr>
            <w:tcW w:w="3175" w:type="dxa"/>
          </w:tcPr>
          <w:p w14:paraId="23B8509F" w14:textId="77777777" w:rsidR="00214719" w:rsidRPr="00894CD7" w:rsidRDefault="00214719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Пользователь, загрузивший договор</w:t>
            </w:r>
          </w:p>
        </w:tc>
        <w:tc>
          <w:tcPr>
            <w:tcW w:w="1814" w:type="dxa"/>
          </w:tcPr>
          <w:p w14:paraId="70F9B3A2" w14:textId="77777777" w:rsidR="00214719" w:rsidRPr="00DE61C0" w:rsidRDefault="00214719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  <w:lang w:val="en-US"/>
              </w:rPr>
            </w:pPr>
            <w:proofErr w:type="spellStart"/>
            <w:r w:rsidRPr="00DE61C0">
              <w:rPr>
                <w:bCs/>
                <w:sz w:val="24"/>
                <w:lang w:val="en-US"/>
              </w:rPr>
              <w:t>contract_document_uploaded_by_user_id</w:t>
            </w:r>
            <w:proofErr w:type="spellEnd"/>
          </w:p>
        </w:tc>
        <w:tc>
          <w:tcPr>
            <w:tcW w:w="2176" w:type="dxa"/>
          </w:tcPr>
          <w:p w14:paraId="366D3FD2" w14:textId="77777777" w:rsidR="00214719" w:rsidRPr="00894CD7" w:rsidRDefault="00214719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INT</w:t>
            </w:r>
          </w:p>
        </w:tc>
        <w:tc>
          <w:tcPr>
            <w:tcW w:w="2273" w:type="dxa"/>
          </w:tcPr>
          <w:p w14:paraId="18361968" w14:textId="77777777" w:rsidR="00214719" w:rsidRPr="00894CD7" w:rsidRDefault="00214719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Допускается NULL</w:t>
            </w:r>
          </w:p>
        </w:tc>
      </w:tr>
    </w:tbl>
    <w:p w14:paraId="4477953D" w14:textId="77777777" w:rsidR="00CA60BC" w:rsidRDefault="00CA60BC" w:rsidP="003A7171">
      <w:pPr>
        <w:spacing w:before="120" w:after="0" w:line="360" w:lineRule="auto"/>
        <w:ind w:left="0" w:right="40" w:firstLine="567"/>
        <w:rPr>
          <w:szCs w:val="28"/>
        </w:rPr>
      </w:pPr>
      <w:r w:rsidRPr="006C51B0">
        <w:rPr>
          <w:szCs w:val="28"/>
        </w:rPr>
        <w:t xml:space="preserve">Таблица </w:t>
      </w:r>
      <w:r w:rsidR="00EC6013">
        <w:rPr>
          <w:szCs w:val="28"/>
        </w:rPr>
        <w:t>1.6.</w:t>
      </w:r>
      <w:r>
        <w:rPr>
          <w:szCs w:val="28"/>
        </w:rPr>
        <w:t>8</w:t>
      </w:r>
      <w:r w:rsidRPr="006C51B0">
        <w:rPr>
          <w:szCs w:val="28"/>
        </w:rPr>
        <w:t xml:space="preserve"> – </w:t>
      </w:r>
      <w:proofErr w:type="spellStart"/>
      <w:r w:rsidR="000A5762" w:rsidRPr="000A5762">
        <w:rPr>
          <w:szCs w:val="28"/>
        </w:rPr>
        <w:t>statuses</w:t>
      </w:r>
      <w:proofErr w:type="spellEnd"/>
      <w:r w:rsidR="003A70A8">
        <w:rPr>
          <w:szCs w:val="28"/>
        </w:rPr>
        <w:t xml:space="preserve"> (Статусы)</w:t>
      </w:r>
    </w:p>
    <w:tbl>
      <w:tblPr>
        <w:tblStyle w:val="af4"/>
        <w:tblW w:w="0" w:type="auto"/>
        <w:tblInd w:w="137" w:type="dxa"/>
        <w:tblLayout w:type="fixed"/>
        <w:tblLook w:val="04A0" w:firstRow="1" w:lastRow="0" w:firstColumn="1" w:lastColumn="0" w:noHBand="0" w:noVBand="1"/>
      </w:tblPr>
      <w:tblGrid>
        <w:gridCol w:w="3175"/>
        <w:gridCol w:w="1786"/>
        <w:gridCol w:w="2127"/>
        <w:gridCol w:w="2273"/>
      </w:tblGrid>
      <w:tr w:rsidR="000A5762" w:rsidRPr="00023F93" w14:paraId="744381CD" w14:textId="77777777" w:rsidTr="0099636F">
        <w:tc>
          <w:tcPr>
            <w:tcW w:w="3175" w:type="dxa"/>
          </w:tcPr>
          <w:p w14:paraId="3AA5224C" w14:textId="77777777" w:rsidR="000A5762" w:rsidRPr="00023F93" w:rsidRDefault="000A5762" w:rsidP="00023F93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023F93">
              <w:rPr>
                <w:bCs/>
                <w:sz w:val="24"/>
              </w:rPr>
              <w:t>Содержание поля</w:t>
            </w:r>
          </w:p>
        </w:tc>
        <w:tc>
          <w:tcPr>
            <w:tcW w:w="1786" w:type="dxa"/>
          </w:tcPr>
          <w:p w14:paraId="6C218EFB" w14:textId="77777777" w:rsidR="000A5762" w:rsidRPr="00023F93" w:rsidRDefault="000A5762" w:rsidP="00023F93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023F93">
              <w:rPr>
                <w:bCs/>
                <w:sz w:val="24"/>
              </w:rPr>
              <w:t>Имя поля</w:t>
            </w:r>
          </w:p>
        </w:tc>
        <w:tc>
          <w:tcPr>
            <w:tcW w:w="2127" w:type="dxa"/>
          </w:tcPr>
          <w:p w14:paraId="5E771710" w14:textId="77777777" w:rsidR="000A5762" w:rsidRPr="00023F93" w:rsidRDefault="000A5762" w:rsidP="00023F93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023F93">
              <w:rPr>
                <w:bCs/>
                <w:sz w:val="24"/>
              </w:rPr>
              <w:t>Тип, длина</w:t>
            </w:r>
          </w:p>
        </w:tc>
        <w:tc>
          <w:tcPr>
            <w:tcW w:w="2273" w:type="dxa"/>
          </w:tcPr>
          <w:p w14:paraId="19BC9F99" w14:textId="77777777" w:rsidR="000A5762" w:rsidRPr="00023F93" w:rsidRDefault="000A5762" w:rsidP="00023F93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023F93">
              <w:rPr>
                <w:bCs/>
                <w:sz w:val="24"/>
              </w:rPr>
              <w:t>Примечание</w:t>
            </w:r>
          </w:p>
        </w:tc>
      </w:tr>
      <w:tr w:rsidR="00316A2F" w:rsidRPr="00023F93" w14:paraId="184EACF4" w14:textId="77777777" w:rsidTr="00023F93">
        <w:trPr>
          <w:trHeight w:val="58"/>
        </w:trPr>
        <w:tc>
          <w:tcPr>
            <w:tcW w:w="3175" w:type="dxa"/>
          </w:tcPr>
          <w:p w14:paraId="5CD791C7" w14:textId="77777777" w:rsidR="00316A2F" w:rsidRPr="00023F93" w:rsidRDefault="00316A2F" w:rsidP="00023F93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023F93">
              <w:rPr>
                <w:bCs/>
                <w:sz w:val="24"/>
              </w:rPr>
              <w:t>Идентификатор статуса</w:t>
            </w:r>
          </w:p>
        </w:tc>
        <w:tc>
          <w:tcPr>
            <w:tcW w:w="1786" w:type="dxa"/>
          </w:tcPr>
          <w:p w14:paraId="55006652" w14:textId="77777777" w:rsidR="00316A2F" w:rsidRPr="00023F93" w:rsidRDefault="00316A2F" w:rsidP="00023F93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proofErr w:type="spellStart"/>
            <w:r w:rsidRPr="00023F93">
              <w:rPr>
                <w:bCs/>
                <w:sz w:val="24"/>
              </w:rPr>
              <w:t>id</w:t>
            </w:r>
            <w:proofErr w:type="spellEnd"/>
          </w:p>
        </w:tc>
        <w:tc>
          <w:tcPr>
            <w:tcW w:w="2127" w:type="dxa"/>
          </w:tcPr>
          <w:p w14:paraId="0B622844" w14:textId="77777777" w:rsidR="00316A2F" w:rsidRPr="00023F93" w:rsidRDefault="00316A2F" w:rsidP="00023F93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023F93">
              <w:rPr>
                <w:bCs/>
                <w:sz w:val="24"/>
              </w:rPr>
              <w:t>INT</w:t>
            </w:r>
            <w:r w:rsidR="00757D60" w:rsidRPr="00023F93">
              <w:rPr>
                <w:bCs/>
                <w:sz w:val="24"/>
              </w:rPr>
              <w:t>(4)</w:t>
            </w:r>
          </w:p>
        </w:tc>
        <w:tc>
          <w:tcPr>
            <w:tcW w:w="2273" w:type="dxa"/>
            <w:vAlign w:val="center"/>
          </w:tcPr>
          <w:p w14:paraId="4FAF6F53" w14:textId="77777777" w:rsidR="00316A2F" w:rsidRPr="00023F93" w:rsidRDefault="00316A2F" w:rsidP="00023F93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023F93">
              <w:rPr>
                <w:bCs/>
                <w:sz w:val="24"/>
              </w:rPr>
              <w:t>Суррогатный первичный ключ</w:t>
            </w:r>
          </w:p>
        </w:tc>
      </w:tr>
      <w:tr w:rsidR="000A5762" w:rsidRPr="00023F93" w14:paraId="09277F3B" w14:textId="77777777" w:rsidTr="00023F93">
        <w:trPr>
          <w:trHeight w:val="679"/>
        </w:trPr>
        <w:tc>
          <w:tcPr>
            <w:tcW w:w="3175" w:type="dxa"/>
            <w:vAlign w:val="center"/>
          </w:tcPr>
          <w:p w14:paraId="1D4DD267" w14:textId="77777777" w:rsidR="000A5762" w:rsidRPr="00023F93" w:rsidRDefault="00226B75" w:rsidP="00023F93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023F93">
              <w:rPr>
                <w:bCs/>
                <w:sz w:val="24"/>
              </w:rPr>
              <w:t>Наименование статуса</w:t>
            </w:r>
          </w:p>
        </w:tc>
        <w:tc>
          <w:tcPr>
            <w:tcW w:w="1786" w:type="dxa"/>
          </w:tcPr>
          <w:p w14:paraId="4D8D7104" w14:textId="77777777" w:rsidR="000A5762" w:rsidRPr="00023F93" w:rsidRDefault="000A5762" w:rsidP="00023F93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023F93">
              <w:rPr>
                <w:bCs/>
                <w:sz w:val="24"/>
              </w:rPr>
              <w:t>status</w:t>
            </w:r>
          </w:p>
        </w:tc>
        <w:tc>
          <w:tcPr>
            <w:tcW w:w="2127" w:type="dxa"/>
          </w:tcPr>
          <w:p w14:paraId="463577C0" w14:textId="77777777" w:rsidR="000A5762" w:rsidRPr="00023F93" w:rsidRDefault="000A5762" w:rsidP="00023F93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023F93">
              <w:rPr>
                <w:bCs/>
                <w:sz w:val="24"/>
              </w:rPr>
              <w:t>VARCHAR(45)</w:t>
            </w:r>
          </w:p>
        </w:tc>
        <w:tc>
          <w:tcPr>
            <w:tcW w:w="2273" w:type="dxa"/>
          </w:tcPr>
          <w:p w14:paraId="0C3FDDAA" w14:textId="77777777" w:rsidR="000A5762" w:rsidRPr="00023F93" w:rsidRDefault="000A5762" w:rsidP="00023F93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</w:p>
        </w:tc>
      </w:tr>
    </w:tbl>
    <w:p w14:paraId="4B489DF3" w14:textId="77777777" w:rsidR="00CA60BC" w:rsidRPr="00A47AE2" w:rsidRDefault="00CA60BC" w:rsidP="00D52A39">
      <w:pPr>
        <w:spacing w:before="120" w:after="0" w:line="360" w:lineRule="auto"/>
        <w:ind w:left="0" w:right="40" w:firstLine="567"/>
        <w:rPr>
          <w:szCs w:val="28"/>
          <w:lang w:val="en-US"/>
        </w:rPr>
      </w:pPr>
      <w:r w:rsidRPr="006C51B0">
        <w:rPr>
          <w:szCs w:val="28"/>
        </w:rPr>
        <w:lastRenderedPageBreak/>
        <w:t>Таблица</w:t>
      </w:r>
      <w:r w:rsidRPr="00A47AE2">
        <w:rPr>
          <w:szCs w:val="28"/>
          <w:lang w:val="en-US"/>
        </w:rPr>
        <w:t xml:space="preserve"> </w:t>
      </w:r>
      <w:r w:rsidR="00EC6013">
        <w:rPr>
          <w:szCs w:val="28"/>
          <w:lang w:val="en-US"/>
        </w:rPr>
        <w:t>1.6.</w:t>
      </w:r>
      <w:r w:rsidRPr="00A47AE2">
        <w:rPr>
          <w:szCs w:val="28"/>
          <w:lang w:val="en-US"/>
        </w:rPr>
        <w:t xml:space="preserve">9 – </w:t>
      </w:r>
      <w:r w:rsidR="00226B75" w:rsidRPr="00A47AE2">
        <w:rPr>
          <w:szCs w:val="28"/>
          <w:lang w:val="en-US"/>
        </w:rPr>
        <w:t>departure_statuses</w:t>
      </w:r>
      <w:r w:rsidR="003A70A8" w:rsidRPr="00A47AE2">
        <w:rPr>
          <w:szCs w:val="28"/>
          <w:lang w:val="en-US"/>
        </w:rPr>
        <w:t xml:space="preserve"> (</w:t>
      </w:r>
      <w:r w:rsidR="003A70A8">
        <w:rPr>
          <w:szCs w:val="28"/>
        </w:rPr>
        <w:t>Статусы</w:t>
      </w:r>
      <w:r w:rsidR="003A70A8" w:rsidRPr="00A47AE2">
        <w:rPr>
          <w:szCs w:val="28"/>
          <w:lang w:val="en-US"/>
        </w:rPr>
        <w:t xml:space="preserve"> </w:t>
      </w:r>
      <w:r w:rsidR="003A70A8">
        <w:rPr>
          <w:szCs w:val="28"/>
        </w:rPr>
        <w:t>вылетов</w:t>
      </w:r>
      <w:r w:rsidR="003A70A8" w:rsidRPr="00A47AE2">
        <w:rPr>
          <w:szCs w:val="28"/>
          <w:lang w:val="en-US"/>
        </w:rPr>
        <w:t>)</w:t>
      </w:r>
    </w:p>
    <w:tbl>
      <w:tblPr>
        <w:tblStyle w:val="af4"/>
        <w:tblW w:w="0" w:type="auto"/>
        <w:tblInd w:w="137" w:type="dxa"/>
        <w:tblLayout w:type="fixed"/>
        <w:tblLook w:val="04A0" w:firstRow="1" w:lastRow="0" w:firstColumn="1" w:lastColumn="0" w:noHBand="0" w:noVBand="1"/>
      </w:tblPr>
      <w:tblGrid>
        <w:gridCol w:w="3175"/>
        <w:gridCol w:w="1765"/>
        <w:gridCol w:w="2148"/>
        <w:gridCol w:w="2273"/>
      </w:tblGrid>
      <w:tr w:rsidR="00226B75" w:rsidRPr="00894CD7" w14:paraId="0FA466A5" w14:textId="77777777" w:rsidTr="0099636F">
        <w:tc>
          <w:tcPr>
            <w:tcW w:w="3175" w:type="dxa"/>
          </w:tcPr>
          <w:p w14:paraId="3BE050DD" w14:textId="77777777" w:rsidR="00226B75" w:rsidRPr="00894CD7" w:rsidRDefault="00226B75" w:rsidP="00023F93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Содержание поля</w:t>
            </w:r>
          </w:p>
        </w:tc>
        <w:tc>
          <w:tcPr>
            <w:tcW w:w="1765" w:type="dxa"/>
          </w:tcPr>
          <w:p w14:paraId="278B031B" w14:textId="77777777" w:rsidR="00226B75" w:rsidRPr="00894CD7" w:rsidRDefault="00226B75" w:rsidP="00023F93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Имя поля</w:t>
            </w:r>
          </w:p>
        </w:tc>
        <w:tc>
          <w:tcPr>
            <w:tcW w:w="2148" w:type="dxa"/>
          </w:tcPr>
          <w:p w14:paraId="1B02EDF7" w14:textId="77777777" w:rsidR="00226B75" w:rsidRPr="00894CD7" w:rsidRDefault="00226B75" w:rsidP="00023F93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Тип, длина</w:t>
            </w:r>
          </w:p>
        </w:tc>
        <w:tc>
          <w:tcPr>
            <w:tcW w:w="2273" w:type="dxa"/>
          </w:tcPr>
          <w:p w14:paraId="5A6FD753" w14:textId="77777777" w:rsidR="00226B75" w:rsidRPr="00894CD7" w:rsidRDefault="00226B75" w:rsidP="00023F93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Примечание</w:t>
            </w:r>
          </w:p>
        </w:tc>
      </w:tr>
      <w:tr w:rsidR="00316A2F" w:rsidRPr="00894CD7" w14:paraId="6E25BC18" w14:textId="77777777" w:rsidTr="00023F93">
        <w:trPr>
          <w:trHeight w:val="58"/>
        </w:trPr>
        <w:tc>
          <w:tcPr>
            <w:tcW w:w="3175" w:type="dxa"/>
          </w:tcPr>
          <w:p w14:paraId="3102731A" w14:textId="77777777" w:rsidR="00316A2F" w:rsidRPr="00894CD7" w:rsidRDefault="00316A2F" w:rsidP="00023F93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Идентификатор записи</w:t>
            </w:r>
          </w:p>
        </w:tc>
        <w:tc>
          <w:tcPr>
            <w:tcW w:w="1765" w:type="dxa"/>
          </w:tcPr>
          <w:p w14:paraId="460677E6" w14:textId="77777777" w:rsidR="00316A2F" w:rsidRPr="00894CD7" w:rsidRDefault="00316A2F" w:rsidP="00023F93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proofErr w:type="spellStart"/>
            <w:r w:rsidRPr="00894CD7">
              <w:rPr>
                <w:bCs/>
                <w:sz w:val="24"/>
              </w:rPr>
              <w:t>id</w:t>
            </w:r>
            <w:proofErr w:type="spellEnd"/>
          </w:p>
        </w:tc>
        <w:tc>
          <w:tcPr>
            <w:tcW w:w="2148" w:type="dxa"/>
          </w:tcPr>
          <w:p w14:paraId="01328907" w14:textId="77777777" w:rsidR="00316A2F" w:rsidRPr="00894CD7" w:rsidRDefault="00316A2F" w:rsidP="00023F93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INT</w:t>
            </w:r>
            <w:r w:rsidR="00D87DC2" w:rsidRPr="00894CD7">
              <w:rPr>
                <w:bCs/>
                <w:sz w:val="24"/>
              </w:rPr>
              <w:t>(4)</w:t>
            </w:r>
          </w:p>
        </w:tc>
        <w:tc>
          <w:tcPr>
            <w:tcW w:w="2273" w:type="dxa"/>
            <w:vAlign w:val="center"/>
          </w:tcPr>
          <w:p w14:paraId="0ABF7630" w14:textId="77777777" w:rsidR="00316A2F" w:rsidRPr="00894CD7" w:rsidRDefault="00316A2F" w:rsidP="00023F93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Суррогатный первичный ключ</w:t>
            </w:r>
          </w:p>
        </w:tc>
      </w:tr>
      <w:tr w:rsidR="00226B75" w:rsidRPr="00894CD7" w14:paraId="7890D256" w14:textId="77777777" w:rsidTr="00023F93">
        <w:trPr>
          <w:trHeight w:val="58"/>
        </w:trPr>
        <w:tc>
          <w:tcPr>
            <w:tcW w:w="3175" w:type="dxa"/>
            <w:vAlign w:val="center"/>
          </w:tcPr>
          <w:p w14:paraId="38ADD3F3" w14:textId="77777777" w:rsidR="00226B75" w:rsidRPr="00894CD7" w:rsidRDefault="00226B75" w:rsidP="00023F93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Идентификатор вылета</w:t>
            </w:r>
          </w:p>
        </w:tc>
        <w:tc>
          <w:tcPr>
            <w:tcW w:w="1765" w:type="dxa"/>
          </w:tcPr>
          <w:p w14:paraId="7FA8F0CF" w14:textId="77777777" w:rsidR="00226B75" w:rsidRPr="00894CD7" w:rsidRDefault="00226B75" w:rsidP="00023F93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proofErr w:type="spellStart"/>
            <w:r w:rsidRPr="00894CD7">
              <w:rPr>
                <w:bCs/>
                <w:sz w:val="24"/>
              </w:rPr>
              <w:t>departure_id</w:t>
            </w:r>
            <w:proofErr w:type="spellEnd"/>
          </w:p>
        </w:tc>
        <w:tc>
          <w:tcPr>
            <w:tcW w:w="2148" w:type="dxa"/>
          </w:tcPr>
          <w:p w14:paraId="0F2B25BF" w14:textId="77777777" w:rsidR="00226B75" w:rsidRPr="00894CD7" w:rsidRDefault="00226CC1" w:rsidP="00023F93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INT(4)</w:t>
            </w:r>
          </w:p>
        </w:tc>
        <w:tc>
          <w:tcPr>
            <w:tcW w:w="2273" w:type="dxa"/>
          </w:tcPr>
          <w:p w14:paraId="0553BD46" w14:textId="77777777" w:rsidR="00226B75" w:rsidRPr="00894CD7" w:rsidRDefault="00226CC1" w:rsidP="00023F93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Вторичный ключ (Вылеты)</w:t>
            </w:r>
          </w:p>
        </w:tc>
      </w:tr>
      <w:tr w:rsidR="00211AD3" w:rsidRPr="00894CD7" w14:paraId="521FFB70" w14:textId="77777777" w:rsidTr="00023F93">
        <w:trPr>
          <w:trHeight w:val="58"/>
        </w:trPr>
        <w:tc>
          <w:tcPr>
            <w:tcW w:w="3175" w:type="dxa"/>
            <w:vAlign w:val="center"/>
          </w:tcPr>
          <w:p w14:paraId="66E21803" w14:textId="77777777" w:rsidR="00211AD3" w:rsidRPr="00894CD7" w:rsidRDefault="00211AD3" w:rsidP="00023F93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Идентификатор статуса</w:t>
            </w:r>
          </w:p>
        </w:tc>
        <w:tc>
          <w:tcPr>
            <w:tcW w:w="1765" w:type="dxa"/>
          </w:tcPr>
          <w:p w14:paraId="0AC02527" w14:textId="77777777" w:rsidR="00211AD3" w:rsidRPr="00894CD7" w:rsidRDefault="00211AD3" w:rsidP="00023F93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proofErr w:type="spellStart"/>
            <w:r w:rsidRPr="00894CD7">
              <w:rPr>
                <w:bCs/>
                <w:sz w:val="24"/>
              </w:rPr>
              <w:t>status_id</w:t>
            </w:r>
            <w:proofErr w:type="spellEnd"/>
          </w:p>
        </w:tc>
        <w:tc>
          <w:tcPr>
            <w:tcW w:w="2148" w:type="dxa"/>
          </w:tcPr>
          <w:p w14:paraId="085DF887" w14:textId="77777777" w:rsidR="00211AD3" w:rsidRPr="00894CD7" w:rsidRDefault="00211AD3" w:rsidP="00023F93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INT</w:t>
            </w:r>
            <w:r w:rsidR="00D87DC2" w:rsidRPr="00894CD7">
              <w:rPr>
                <w:bCs/>
                <w:sz w:val="24"/>
              </w:rPr>
              <w:t>(4)</w:t>
            </w:r>
          </w:p>
        </w:tc>
        <w:tc>
          <w:tcPr>
            <w:tcW w:w="2273" w:type="dxa"/>
          </w:tcPr>
          <w:p w14:paraId="1813FEBB" w14:textId="77777777" w:rsidR="00211AD3" w:rsidRPr="00894CD7" w:rsidRDefault="00211AD3" w:rsidP="00023F93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Вторичный ключ (Статусы)</w:t>
            </w:r>
          </w:p>
        </w:tc>
      </w:tr>
      <w:tr w:rsidR="00211AD3" w:rsidRPr="00894CD7" w14:paraId="29BEAB2C" w14:textId="77777777" w:rsidTr="00023F93">
        <w:trPr>
          <w:trHeight w:val="58"/>
        </w:trPr>
        <w:tc>
          <w:tcPr>
            <w:tcW w:w="3175" w:type="dxa"/>
            <w:vAlign w:val="center"/>
          </w:tcPr>
          <w:p w14:paraId="2FFDD7AC" w14:textId="77777777" w:rsidR="00211AD3" w:rsidRPr="00894CD7" w:rsidRDefault="00211AD3" w:rsidP="00023F93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Дата и время установки статуса</w:t>
            </w:r>
          </w:p>
        </w:tc>
        <w:tc>
          <w:tcPr>
            <w:tcW w:w="1765" w:type="dxa"/>
          </w:tcPr>
          <w:p w14:paraId="3847AF1C" w14:textId="77777777" w:rsidR="00211AD3" w:rsidRPr="00894CD7" w:rsidRDefault="00211AD3" w:rsidP="00023F93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proofErr w:type="spellStart"/>
            <w:r w:rsidRPr="00894CD7">
              <w:rPr>
                <w:bCs/>
                <w:sz w:val="24"/>
              </w:rPr>
              <w:t>status_setting_date_time</w:t>
            </w:r>
            <w:proofErr w:type="spellEnd"/>
          </w:p>
        </w:tc>
        <w:tc>
          <w:tcPr>
            <w:tcW w:w="2148" w:type="dxa"/>
          </w:tcPr>
          <w:p w14:paraId="3115A5E8" w14:textId="77777777" w:rsidR="00211AD3" w:rsidRPr="00894CD7" w:rsidRDefault="00211AD3" w:rsidP="00023F93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DATETIME(8)</w:t>
            </w:r>
          </w:p>
        </w:tc>
        <w:tc>
          <w:tcPr>
            <w:tcW w:w="2273" w:type="dxa"/>
          </w:tcPr>
          <w:p w14:paraId="268A7BDE" w14:textId="77777777" w:rsidR="00211AD3" w:rsidRPr="00894CD7" w:rsidRDefault="00211AD3" w:rsidP="00023F93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</w:p>
        </w:tc>
      </w:tr>
    </w:tbl>
    <w:p w14:paraId="12B98151" w14:textId="77777777" w:rsidR="00CA60BC" w:rsidRDefault="00CA60BC" w:rsidP="00C676EC">
      <w:pPr>
        <w:spacing w:before="120" w:after="0" w:line="360" w:lineRule="auto"/>
        <w:ind w:left="0" w:right="40" w:firstLine="567"/>
        <w:rPr>
          <w:szCs w:val="28"/>
        </w:rPr>
      </w:pPr>
      <w:r w:rsidRPr="006C51B0">
        <w:rPr>
          <w:szCs w:val="28"/>
        </w:rPr>
        <w:t xml:space="preserve">Таблица </w:t>
      </w:r>
      <w:r w:rsidR="00EC6013">
        <w:rPr>
          <w:szCs w:val="28"/>
        </w:rPr>
        <w:t>1.6.</w:t>
      </w:r>
      <w:r>
        <w:rPr>
          <w:szCs w:val="28"/>
        </w:rPr>
        <w:t>10</w:t>
      </w:r>
      <w:r w:rsidRPr="006C51B0">
        <w:rPr>
          <w:szCs w:val="28"/>
        </w:rPr>
        <w:t xml:space="preserve"> – </w:t>
      </w:r>
      <w:r w:rsidR="00226B75" w:rsidRPr="00226B75">
        <w:rPr>
          <w:szCs w:val="28"/>
        </w:rPr>
        <w:t>passenger_departure</w:t>
      </w:r>
      <w:r w:rsidR="003A70A8">
        <w:rPr>
          <w:szCs w:val="28"/>
        </w:rPr>
        <w:t xml:space="preserve"> (Пассажиры вылетов)</w:t>
      </w:r>
    </w:p>
    <w:tbl>
      <w:tblPr>
        <w:tblStyle w:val="af4"/>
        <w:tblW w:w="0" w:type="auto"/>
        <w:tblInd w:w="137" w:type="dxa"/>
        <w:tblLayout w:type="fixed"/>
        <w:tblLook w:val="04A0" w:firstRow="1" w:lastRow="0" w:firstColumn="1" w:lastColumn="0" w:noHBand="0" w:noVBand="1"/>
      </w:tblPr>
      <w:tblGrid>
        <w:gridCol w:w="3175"/>
        <w:gridCol w:w="1814"/>
        <w:gridCol w:w="2099"/>
        <w:gridCol w:w="2273"/>
      </w:tblGrid>
      <w:tr w:rsidR="00226B75" w:rsidRPr="00894CD7" w14:paraId="4DC8B67E" w14:textId="77777777" w:rsidTr="00E24057">
        <w:trPr>
          <w:trHeight w:val="425"/>
        </w:trPr>
        <w:tc>
          <w:tcPr>
            <w:tcW w:w="3175" w:type="dxa"/>
          </w:tcPr>
          <w:p w14:paraId="71A2BB18" w14:textId="77777777" w:rsidR="00226B75" w:rsidRPr="00894CD7" w:rsidRDefault="00226B75" w:rsidP="00023F93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Содержание поля</w:t>
            </w:r>
          </w:p>
        </w:tc>
        <w:tc>
          <w:tcPr>
            <w:tcW w:w="1814" w:type="dxa"/>
          </w:tcPr>
          <w:p w14:paraId="0AF06A2E" w14:textId="77777777" w:rsidR="00226B75" w:rsidRPr="00894CD7" w:rsidRDefault="00226B75" w:rsidP="00023F93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Имя поля</w:t>
            </w:r>
          </w:p>
        </w:tc>
        <w:tc>
          <w:tcPr>
            <w:tcW w:w="2099" w:type="dxa"/>
          </w:tcPr>
          <w:p w14:paraId="44260DE6" w14:textId="77777777" w:rsidR="00226B75" w:rsidRPr="00894CD7" w:rsidRDefault="00226B75" w:rsidP="00023F93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Тип, длина</w:t>
            </w:r>
          </w:p>
        </w:tc>
        <w:tc>
          <w:tcPr>
            <w:tcW w:w="2273" w:type="dxa"/>
          </w:tcPr>
          <w:p w14:paraId="02F00A53" w14:textId="77777777" w:rsidR="00226B75" w:rsidRPr="00894CD7" w:rsidRDefault="00226B75" w:rsidP="00023F93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Примечание</w:t>
            </w:r>
          </w:p>
        </w:tc>
      </w:tr>
      <w:tr w:rsidR="00316A2F" w:rsidRPr="00894CD7" w14:paraId="599E8A34" w14:textId="77777777" w:rsidTr="00023F93">
        <w:trPr>
          <w:trHeight w:val="58"/>
        </w:trPr>
        <w:tc>
          <w:tcPr>
            <w:tcW w:w="3175" w:type="dxa"/>
          </w:tcPr>
          <w:p w14:paraId="280DDD4A" w14:textId="77777777" w:rsidR="00316A2F" w:rsidRPr="00894CD7" w:rsidRDefault="00316A2F" w:rsidP="00023F93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Идентификатор вылета</w:t>
            </w:r>
          </w:p>
        </w:tc>
        <w:tc>
          <w:tcPr>
            <w:tcW w:w="1814" w:type="dxa"/>
          </w:tcPr>
          <w:p w14:paraId="36EF1E60" w14:textId="77777777" w:rsidR="00316A2F" w:rsidRPr="00894CD7" w:rsidRDefault="00316A2F" w:rsidP="00023F93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proofErr w:type="spellStart"/>
            <w:r w:rsidRPr="00894CD7">
              <w:rPr>
                <w:bCs/>
                <w:sz w:val="24"/>
              </w:rPr>
              <w:t>departure_id</w:t>
            </w:r>
            <w:proofErr w:type="spellEnd"/>
          </w:p>
        </w:tc>
        <w:tc>
          <w:tcPr>
            <w:tcW w:w="2099" w:type="dxa"/>
          </w:tcPr>
          <w:p w14:paraId="0E6D0F16" w14:textId="77777777" w:rsidR="00316A2F" w:rsidRPr="00894CD7" w:rsidRDefault="00316A2F" w:rsidP="00023F93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INT</w:t>
            </w:r>
            <w:r w:rsidR="00D87DC2" w:rsidRPr="00894CD7">
              <w:rPr>
                <w:bCs/>
                <w:sz w:val="24"/>
              </w:rPr>
              <w:t>(4)</w:t>
            </w:r>
          </w:p>
        </w:tc>
        <w:tc>
          <w:tcPr>
            <w:tcW w:w="2273" w:type="dxa"/>
            <w:vAlign w:val="center"/>
          </w:tcPr>
          <w:p w14:paraId="08E87A0A" w14:textId="77777777" w:rsidR="00D75B37" w:rsidRPr="00894CD7" w:rsidRDefault="00E82325" w:rsidP="00023F93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Составной п</w:t>
            </w:r>
            <w:r w:rsidR="00316A2F" w:rsidRPr="00894CD7">
              <w:rPr>
                <w:bCs/>
                <w:sz w:val="24"/>
              </w:rPr>
              <w:t>ервичный ключ</w:t>
            </w:r>
            <w:r w:rsidR="00D75B37" w:rsidRPr="00894CD7">
              <w:rPr>
                <w:bCs/>
                <w:sz w:val="24"/>
              </w:rPr>
              <w:t>, вторичный ключ (Вылеты)</w:t>
            </w:r>
          </w:p>
        </w:tc>
      </w:tr>
      <w:tr w:rsidR="00D75B37" w:rsidRPr="00894CD7" w14:paraId="0F0F8591" w14:textId="77777777" w:rsidTr="00023F93">
        <w:trPr>
          <w:trHeight w:val="58"/>
        </w:trPr>
        <w:tc>
          <w:tcPr>
            <w:tcW w:w="3175" w:type="dxa"/>
            <w:vAlign w:val="center"/>
          </w:tcPr>
          <w:p w14:paraId="3228CC0D" w14:textId="77777777" w:rsidR="00D75B37" w:rsidRPr="00894CD7" w:rsidRDefault="00D75B37" w:rsidP="00023F93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Идентификатор пассажира</w:t>
            </w:r>
          </w:p>
        </w:tc>
        <w:tc>
          <w:tcPr>
            <w:tcW w:w="1814" w:type="dxa"/>
          </w:tcPr>
          <w:p w14:paraId="6228DC6C" w14:textId="77777777" w:rsidR="00D75B37" w:rsidRPr="00894CD7" w:rsidRDefault="00D75B37" w:rsidP="00023F93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proofErr w:type="spellStart"/>
            <w:r w:rsidRPr="00894CD7">
              <w:rPr>
                <w:bCs/>
                <w:sz w:val="24"/>
              </w:rPr>
              <w:t>person_id</w:t>
            </w:r>
            <w:proofErr w:type="spellEnd"/>
          </w:p>
        </w:tc>
        <w:tc>
          <w:tcPr>
            <w:tcW w:w="2099" w:type="dxa"/>
          </w:tcPr>
          <w:p w14:paraId="549D02EF" w14:textId="77777777" w:rsidR="00D75B37" w:rsidRPr="00894CD7" w:rsidRDefault="00D75B37" w:rsidP="00023F93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INT</w:t>
            </w:r>
            <w:r w:rsidR="00D87DC2" w:rsidRPr="00894CD7">
              <w:rPr>
                <w:bCs/>
                <w:sz w:val="24"/>
              </w:rPr>
              <w:t>(4)</w:t>
            </w:r>
          </w:p>
        </w:tc>
        <w:tc>
          <w:tcPr>
            <w:tcW w:w="2273" w:type="dxa"/>
            <w:vAlign w:val="center"/>
          </w:tcPr>
          <w:p w14:paraId="268673A7" w14:textId="77777777" w:rsidR="00D75B37" w:rsidRPr="00894CD7" w:rsidRDefault="00D75B37" w:rsidP="00023F93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Составной первичный ключ, вторичный ключ (</w:t>
            </w:r>
            <w:r w:rsidR="00A70176" w:rsidRPr="00894CD7">
              <w:rPr>
                <w:bCs/>
                <w:sz w:val="24"/>
              </w:rPr>
              <w:t>Пассажиры</w:t>
            </w:r>
            <w:r w:rsidRPr="00894CD7">
              <w:rPr>
                <w:bCs/>
                <w:sz w:val="24"/>
              </w:rPr>
              <w:t>)</w:t>
            </w:r>
          </w:p>
        </w:tc>
      </w:tr>
    </w:tbl>
    <w:p w14:paraId="6183D27B" w14:textId="77777777" w:rsidR="00CA60BC" w:rsidRDefault="00CA60BC" w:rsidP="00F162C0">
      <w:pPr>
        <w:spacing w:before="120" w:after="0" w:line="360" w:lineRule="auto"/>
        <w:ind w:left="0" w:right="40" w:firstLine="567"/>
        <w:rPr>
          <w:szCs w:val="28"/>
        </w:rPr>
      </w:pPr>
      <w:r w:rsidRPr="006C51B0">
        <w:rPr>
          <w:szCs w:val="28"/>
        </w:rPr>
        <w:t xml:space="preserve">Таблица </w:t>
      </w:r>
      <w:r w:rsidR="00EC6013">
        <w:rPr>
          <w:szCs w:val="28"/>
        </w:rPr>
        <w:t>1.6.</w:t>
      </w:r>
      <w:r>
        <w:rPr>
          <w:szCs w:val="28"/>
        </w:rPr>
        <w:t>11</w:t>
      </w:r>
      <w:r w:rsidRPr="006C51B0">
        <w:rPr>
          <w:szCs w:val="28"/>
        </w:rPr>
        <w:t xml:space="preserve"> – </w:t>
      </w:r>
      <w:r w:rsidR="00226B75" w:rsidRPr="00226B75">
        <w:rPr>
          <w:szCs w:val="28"/>
        </w:rPr>
        <w:t>departure_employees</w:t>
      </w:r>
      <w:r w:rsidR="003A70A8">
        <w:rPr>
          <w:szCs w:val="28"/>
        </w:rPr>
        <w:t xml:space="preserve"> (Сотрудники вылетов)</w:t>
      </w:r>
    </w:p>
    <w:tbl>
      <w:tblPr>
        <w:tblStyle w:val="af4"/>
        <w:tblW w:w="0" w:type="auto"/>
        <w:tblInd w:w="137" w:type="dxa"/>
        <w:tblLayout w:type="fixed"/>
        <w:tblLook w:val="04A0" w:firstRow="1" w:lastRow="0" w:firstColumn="1" w:lastColumn="0" w:noHBand="0" w:noVBand="1"/>
      </w:tblPr>
      <w:tblGrid>
        <w:gridCol w:w="3175"/>
        <w:gridCol w:w="1814"/>
        <w:gridCol w:w="2099"/>
        <w:gridCol w:w="2273"/>
      </w:tblGrid>
      <w:tr w:rsidR="00226B75" w:rsidRPr="00894CD7" w14:paraId="2F45FDF9" w14:textId="77777777" w:rsidTr="0099636F">
        <w:tc>
          <w:tcPr>
            <w:tcW w:w="3175" w:type="dxa"/>
          </w:tcPr>
          <w:p w14:paraId="192EAB7A" w14:textId="77777777" w:rsidR="00226B75" w:rsidRPr="00894CD7" w:rsidRDefault="00226B75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Содержание поля</w:t>
            </w:r>
          </w:p>
        </w:tc>
        <w:tc>
          <w:tcPr>
            <w:tcW w:w="1814" w:type="dxa"/>
          </w:tcPr>
          <w:p w14:paraId="2E75254A" w14:textId="77777777" w:rsidR="00226B75" w:rsidRPr="00894CD7" w:rsidRDefault="00226B75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Имя поля</w:t>
            </w:r>
          </w:p>
        </w:tc>
        <w:tc>
          <w:tcPr>
            <w:tcW w:w="2099" w:type="dxa"/>
          </w:tcPr>
          <w:p w14:paraId="5F2443AD" w14:textId="77777777" w:rsidR="00226B75" w:rsidRPr="00894CD7" w:rsidRDefault="00226B75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Тип, длина</w:t>
            </w:r>
          </w:p>
        </w:tc>
        <w:tc>
          <w:tcPr>
            <w:tcW w:w="2273" w:type="dxa"/>
          </w:tcPr>
          <w:p w14:paraId="0D451BBE" w14:textId="77777777" w:rsidR="00226B75" w:rsidRPr="00894CD7" w:rsidRDefault="00226B75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Примечание</w:t>
            </w:r>
          </w:p>
        </w:tc>
      </w:tr>
      <w:tr w:rsidR="00D1130D" w:rsidRPr="00894CD7" w14:paraId="4C094A4A" w14:textId="77777777" w:rsidTr="00FE09CC">
        <w:trPr>
          <w:trHeight w:val="612"/>
        </w:trPr>
        <w:tc>
          <w:tcPr>
            <w:tcW w:w="3175" w:type="dxa"/>
            <w:vAlign w:val="center"/>
          </w:tcPr>
          <w:p w14:paraId="2B2D0AE8" w14:textId="77777777" w:rsidR="00D1130D" w:rsidRPr="00894CD7" w:rsidRDefault="00D1130D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Идентификатор вылета</w:t>
            </w:r>
          </w:p>
        </w:tc>
        <w:tc>
          <w:tcPr>
            <w:tcW w:w="1814" w:type="dxa"/>
          </w:tcPr>
          <w:p w14:paraId="7A082AC3" w14:textId="77777777" w:rsidR="00D1130D" w:rsidRPr="00894CD7" w:rsidRDefault="00D1130D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proofErr w:type="spellStart"/>
            <w:r w:rsidRPr="00894CD7">
              <w:rPr>
                <w:bCs/>
                <w:sz w:val="24"/>
              </w:rPr>
              <w:t>departure_id</w:t>
            </w:r>
            <w:proofErr w:type="spellEnd"/>
          </w:p>
        </w:tc>
        <w:tc>
          <w:tcPr>
            <w:tcW w:w="2099" w:type="dxa"/>
          </w:tcPr>
          <w:p w14:paraId="265D7BCB" w14:textId="77777777" w:rsidR="00D1130D" w:rsidRPr="00894CD7" w:rsidRDefault="00D1130D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INT</w:t>
            </w:r>
            <w:r w:rsidR="00B62379" w:rsidRPr="00894CD7">
              <w:rPr>
                <w:bCs/>
                <w:sz w:val="24"/>
              </w:rPr>
              <w:t>(4)</w:t>
            </w:r>
          </w:p>
        </w:tc>
        <w:tc>
          <w:tcPr>
            <w:tcW w:w="2273" w:type="dxa"/>
            <w:vAlign w:val="center"/>
          </w:tcPr>
          <w:p w14:paraId="6B62E573" w14:textId="77777777" w:rsidR="00D1130D" w:rsidRPr="00894CD7" w:rsidRDefault="00D1130D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Составной первичный ключ, вторичный ключ (Вылеты)</w:t>
            </w:r>
          </w:p>
        </w:tc>
      </w:tr>
      <w:tr w:rsidR="00D1130D" w:rsidRPr="00894CD7" w14:paraId="0AC52BB2" w14:textId="77777777" w:rsidTr="00023F93">
        <w:trPr>
          <w:trHeight w:val="58"/>
        </w:trPr>
        <w:tc>
          <w:tcPr>
            <w:tcW w:w="3175" w:type="dxa"/>
          </w:tcPr>
          <w:p w14:paraId="1B73C6BC" w14:textId="77777777" w:rsidR="00D1130D" w:rsidRPr="00894CD7" w:rsidRDefault="00D1130D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Идентификатор сотрудника</w:t>
            </w:r>
          </w:p>
        </w:tc>
        <w:tc>
          <w:tcPr>
            <w:tcW w:w="1814" w:type="dxa"/>
          </w:tcPr>
          <w:p w14:paraId="439BE992" w14:textId="77777777" w:rsidR="00D1130D" w:rsidRPr="00894CD7" w:rsidRDefault="00D1130D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proofErr w:type="spellStart"/>
            <w:r w:rsidRPr="00894CD7">
              <w:rPr>
                <w:bCs/>
                <w:sz w:val="24"/>
              </w:rPr>
              <w:t>employee_id</w:t>
            </w:r>
            <w:proofErr w:type="spellEnd"/>
          </w:p>
        </w:tc>
        <w:tc>
          <w:tcPr>
            <w:tcW w:w="2099" w:type="dxa"/>
          </w:tcPr>
          <w:p w14:paraId="4F5C669F" w14:textId="77777777" w:rsidR="00D1130D" w:rsidRPr="00894CD7" w:rsidRDefault="00D1130D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INT</w:t>
            </w:r>
            <w:r w:rsidR="00B62379" w:rsidRPr="00894CD7">
              <w:rPr>
                <w:bCs/>
                <w:sz w:val="24"/>
              </w:rPr>
              <w:t>(4)</w:t>
            </w:r>
          </w:p>
        </w:tc>
        <w:tc>
          <w:tcPr>
            <w:tcW w:w="2273" w:type="dxa"/>
            <w:vAlign w:val="center"/>
          </w:tcPr>
          <w:p w14:paraId="26D9C0C6" w14:textId="77777777" w:rsidR="00D1130D" w:rsidRPr="00894CD7" w:rsidRDefault="00D1130D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Составной первичный ключ, вторичный ключ (</w:t>
            </w:r>
            <w:r w:rsidR="00C14DC0" w:rsidRPr="00894CD7">
              <w:rPr>
                <w:bCs/>
                <w:sz w:val="24"/>
              </w:rPr>
              <w:t>Пользователи</w:t>
            </w:r>
            <w:r w:rsidRPr="00894CD7">
              <w:rPr>
                <w:bCs/>
                <w:sz w:val="24"/>
              </w:rPr>
              <w:t>)</w:t>
            </w:r>
          </w:p>
        </w:tc>
      </w:tr>
    </w:tbl>
    <w:p w14:paraId="492A153E" w14:textId="77777777" w:rsidR="004D2514" w:rsidRPr="00A47AE2" w:rsidRDefault="004D2514" w:rsidP="004D2514">
      <w:pPr>
        <w:spacing w:before="120" w:after="0" w:line="360" w:lineRule="auto"/>
        <w:ind w:left="0" w:right="40" w:firstLine="567"/>
        <w:rPr>
          <w:szCs w:val="28"/>
          <w:lang w:val="en-US"/>
        </w:rPr>
      </w:pPr>
      <w:r w:rsidRPr="006C51B0">
        <w:rPr>
          <w:szCs w:val="28"/>
        </w:rPr>
        <w:t>Таблица</w:t>
      </w:r>
      <w:r w:rsidRPr="00A47AE2">
        <w:rPr>
          <w:szCs w:val="28"/>
          <w:lang w:val="en-US"/>
        </w:rPr>
        <w:t xml:space="preserve"> </w:t>
      </w:r>
      <w:r w:rsidR="00EC6013">
        <w:rPr>
          <w:szCs w:val="28"/>
          <w:lang w:val="en-US"/>
        </w:rPr>
        <w:t>1.6.</w:t>
      </w:r>
      <w:r w:rsidRPr="00A47AE2">
        <w:rPr>
          <w:szCs w:val="28"/>
          <w:lang w:val="en-US"/>
        </w:rPr>
        <w:t xml:space="preserve">12 – </w:t>
      </w:r>
      <w:proofErr w:type="spellStart"/>
      <w:r w:rsidRPr="00A47AE2">
        <w:rPr>
          <w:szCs w:val="28"/>
          <w:lang w:val="en-US"/>
        </w:rPr>
        <w:t>airport_route_priorities</w:t>
      </w:r>
      <w:proofErr w:type="spellEnd"/>
      <w:r w:rsidRPr="00A47AE2">
        <w:rPr>
          <w:szCs w:val="28"/>
          <w:lang w:val="en-US"/>
        </w:rPr>
        <w:t xml:space="preserve"> (</w:t>
      </w:r>
      <w:r w:rsidRPr="004D2514">
        <w:rPr>
          <w:szCs w:val="28"/>
        </w:rPr>
        <w:t>Приоритеты</w:t>
      </w:r>
      <w:r w:rsidRPr="00A47AE2">
        <w:rPr>
          <w:szCs w:val="28"/>
          <w:lang w:val="en-US"/>
        </w:rPr>
        <w:t xml:space="preserve"> </w:t>
      </w:r>
      <w:r w:rsidRPr="004D2514">
        <w:rPr>
          <w:szCs w:val="28"/>
        </w:rPr>
        <w:t>аэропортов</w:t>
      </w:r>
      <w:r w:rsidRPr="00A47AE2">
        <w:rPr>
          <w:szCs w:val="28"/>
          <w:lang w:val="en-US"/>
        </w:rPr>
        <w:t>)</w:t>
      </w:r>
    </w:p>
    <w:tbl>
      <w:tblPr>
        <w:tblStyle w:val="af4"/>
        <w:tblW w:w="0" w:type="auto"/>
        <w:tblInd w:w="137" w:type="dxa"/>
        <w:tblLayout w:type="fixed"/>
        <w:tblLook w:val="04A0" w:firstRow="1" w:lastRow="0" w:firstColumn="1" w:lastColumn="0" w:noHBand="0" w:noVBand="1"/>
      </w:tblPr>
      <w:tblGrid>
        <w:gridCol w:w="3175"/>
        <w:gridCol w:w="1814"/>
        <w:gridCol w:w="2190"/>
        <w:gridCol w:w="2273"/>
      </w:tblGrid>
      <w:tr w:rsidR="004D2514" w:rsidRPr="00894CD7" w14:paraId="6CED929A" w14:textId="77777777" w:rsidTr="002A6FCA">
        <w:tc>
          <w:tcPr>
            <w:tcW w:w="3175" w:type="dxa"/>
          </w:tcPr>
          <w:p w14:paraId="6E7DD399" w14:textId="77777777" w:rsidR="004D2514" w:rsidRPr="00894CD7" w:rsidRDefault="004D2514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Содержание поля</w:t>
            </w:r>
          </w:p>
        </w:tc>
        <w:tc>
          <w:tcPr>
            <w:tcW w:w="1814" w:type="dxa"/>
          </w:tcPr>
          <w:p w14:paraId="6C2B79E2" w14:textId="77777777" w:rsidR="004D2514" w:rsidRPr="00894CD7" w:rsidRDefault="004D2514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Имя поля</w:t>
            </w:r>
          </w:p>
        </w:tc>
        <w:tc>
          <w:tcPr>
            <w:tcW w:w="2190" w:type="dxa"/>
          </w:tcPr>
          <w:p w14:paraId="5AEFC31E" w14:textId="77777777" w:rsidR="004D2514" w:rsidRPr="00894CD7" w:rsidRDefault="004D2514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Тип, длина</w:t>
            </w:r>
          </w:p>
        </w:tc>
        <w:tc>
          <w:tcPr>
            <w:tcW w:w="2273" w:type="dxa"/>
          </w:tcPr>
          <w:p w14:paraId="3B1D4505" w14:textId="77777777" w:rsidR="004D2514" w:rsidRPr="00894CD7" w:rsidRDefault="004D2514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Примечание</w:t>
            </w:r>
          </w:p>
        </w:tc>
      </w:tr>
      <w:tr w:rsidR="00C133C3" w:rsidRPr="00894CD7" w14:paraId="0E3F27AA" w14:textId="77777777" w:rsidTr="002A6FCA">
        <w:tc>
          <w:tcPr>
            <w:tcW w:w="3175" w:type="dxa"/>
          </w:tcPr>
          <w:p w14:paraId="711E0A37" w14:textId="77777777" w:rsidR="00C133C3" w:rsidRPr="00894CD7" w:rsidRDefault="00C133C3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1</w:t>
            </w:r>
          </w:p>
        </w:tc>
        <w:tc>
          <w:tcPr>
            <w:tcW w:w="1814" w:type="dxa"/>
          </w:tcPr>
          <w:p w14:paraId="287ACBF4" w14:textId="77777777" w:rsidR="00C133C3" w:rsidRPr="00894CD7" w:rsidRDefault="00C133C3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2</w:t>
            </w:r>
          </w:p>
        </w:tc>
        <w:tc>
          <w:tcPr>
            <w:tcW w:w="2190" w:type="dxa"/>
          </w:tcPr>
          <w:p w14:paraId="09EF1FBE" w14:textId="77777777" w:rsidR="00C133C3" w:rsidRPr="00894CD7" w:rsidRDefault="00C133C3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3</w:t>
            </w:r>
          </w:p>
        </w:tc>
        <w:tc>
          <w:tcPr>
            <w:tcW w:w="2273" w:type="dxa"/>
          </w:tcPr>
          <w:p w14:paraId="35A1762B" w14:textId="77777777" w:rsidR="00C133C3" w:rsidRPr="00894CD7" w:rsidRDefault="00C133C3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4</w:t>
            </w:r>
          </w:p>
        </w:tc>
      </w:tr>
      <w:tr w:rsidR="004D2514" w:rsidRPr="00894CD7" w14:paraId="4AE5B97E" w14:textId="77777777" w:rsidTr="00023F93">
        <w:trPr>
          <w:trHeight w:val="1061"/>
        </w:trPr>
        <w:tc>
          <w:tcPr>
            <w:tcW w:w="3175" w:type="dxa"/>
          </w:tcPr>
          <w:p w14:paraId="27E168A5" w14:textId="77777777" w:rsidR="004D2514" w:rsidRPr="00894CD7" w:rsidRDefault="004D2514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Уникальный номер аэропорта</w:t>
            </w:r>
          </w:p>
        </w:tc>
        <w:tc>
          <w:tcPr>
            <w:tcW w:w="1814" w:type="dxa"/>
          </w:tcPr>
          <w:p w14:paraId="0D784B26" w14:textId="77777777" w:rsidR="004D2514" w:rsidRPr="00894CD7" w:rsidRDefault="004D2514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proofErr w:type="spellStart"/>
            <w:r w:rsidRPr="00894CD7">
              <w:rPr>
                <w:bCs/>
                <w:sz w:val="24"/>
              </w:rPr>
              <w:t>airport_id</w:t>
            </w:r>
            <w:proofErr w:type="spellEnd"/>
          </w:p>
        </w:tc>
        <w:tc>
          <w:tcPr>
            <w:tcW w:w="2190" w:type="dxa"/>
          </w:tcPr>
          <w:p w14:paraId="5AE7B60A" w14:textId="77777777" w:rsidR="004D2514" w:rsidRPr="00894CD7" w:rsidRDefault="004D2514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INT</w:t>
            </w:r>
          </w:p>
        </w:tc>
        <w:tc>
          <w:tcPr>
            <w:tcW w:w="2273" w:type="dxa"/>
          </w:tcPr>
          <w:p w14:paraId="063F712F" w14:textId="77777777" w:rsidR="004D2514" w:rsidRPr="00894CD7" w:rsidRDefault="004D2514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Первичный ключ, вторичный ключ (Аэропорты)</w:t>
            </w:r>
          </w:p>
        </w:tc>
      </w:tr>
    </w:tbl>
    <w:p w14:paraId="6A09F10F" w14:textId="77777777" w:rsidR="00C133C3" w:rsidRDefault="00C133C3" w:rsidP="004F1D08">
      <w:pPr>
        <w:spacing w:before="120" w:after="0" w:line="360" w:lineRule="auto"/>
        <w:ind w:left="0" w:right="40" w:firstLine="567"/>
        <w:rPr>
          <w:szCs w:val="28"/>
        </w:rPr>
      </w:pPr>
      <w:r w:rsidRPr="006330DB">
        <w:rPr>
          <w:szCs w:val="28"/>
        </w:rPr>
        <w:lastRenderedPageBreak/>
        <w:t>Продолжение т</w:t>
      </w:r>
      <w:r w:rsidRPr="006C51B0">
        <w:rPr>
          <w:szCs w:val="28"/>
        </w:rPr>
        <w:t>аблиц</w:t>
      </w:r>
      <w:r>
        <w:rPr>
          <w:szCs w:val="28"/>
        </w:rPr>
        <w:t>ы</w:t>
      </w:r>
      <w:r w:rsidRPr="006C51B0">
        <w:rPr>
          <w:szCs w:val="28"/>
        </w:rPr>
        <w:t xml:space="preserve"> </w:t>
      </w:r>
      <w:r w:rsidR="00EC6013">
        <w:rPr>
          <w:szCs w:val="28"/>
        </w:rPr>
        <w:t>1.6.</w:t>
      </w:r>
      <w:r>
        <w:rPr>
          <w:szCs w:val="28"/>
        </w:rPr>
        <w:t>12</w:t>
      </w:r>
    </w:p>
    <w:tbl>
      <w:tblPr>
        <w:tblStyle w:val="af4"/>
        <w:tblW w:w="0" w:type="auto"/>
        <w:tblInd w:w="137" w:type="dxa"/>
        <w:tblLayout w:type="fixed"/>
        <w:tblLook w:val="04A0" w:firstRow="1" w:lastRow="0" w:firstColumn="1" w:lastColumn="0" w:noHBand="0" w:noVBand="1"/>
      </w:tblPr>
      <w:tblGrid>
        <w:gridCol w:w="3175"/>
        <w:gridCol w:w="1814"/>
        <w:gridCol w:w="2190"/>
        <w:gridCol w:w="2273"/>
      </w:tblGrid>
      <w:tr w:rsidR="00C133C3" w:rsidRPr="00894CD7" w14:paraId="6F5E93DD" w14:textId="77777777" w:rsidTr="00C133C3">
        <w:tc>
          <w:tcPr>
            <w:tcW w:w="3175" w:type="dxa"/>
          </w:tcPr>
          <w:p w14:paraId="1A71C7EF" w14:textId="77777777" w:rsidR="00C133C3" w:rsidRPr="00894CD7" w:rsidRDefault="00C133C3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1</w:t>
            </w:r>
          </w:p>
        </w:tc>
        <w:tc>
          <w:tcPr>
            <w:tcW w:w="1814" w:type="dxa"/>
          </w:tcPr>
          <w:p w14:paraId="1A0FDC7D" w14:textId="77777777" w:rsidR="00C133C3" w:rsidRPr="00894CD7" w:rsidRDefault="00C133C3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2</w:t>
            </w:r>
          </w:p>
        </w:tc>
        <w:tc>
          <w:tcPr>
            <w:tcW w:w="2190" w:type="dxa"/>
          </w:tcPr>
          <w:p w14:paraId="6D8A77E1" w14:textId="77777777" w:rsidR="00C133C3" w:rsidRPr="00894CD7" w:rsidRDefault="00C133C3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3</w:t>
            </w:r>
          </w:p>
        </w:tc>
        <w:tc>
          <w:tcPr>
            <w:tcW w:w="2273" w:type="dxa"/>
          </w:tcPr>
          <w:p w14:paraId="7425F616" w14:textId="77777777" w:rsidR="00C133C3" w:rsidRPr="00894CD7" w:rsidRDefault="00C133C3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4</w:t>
            </w:r>
          </w:p>
        </w:tc>
      </w:tr>
      <w:tr w:rsidR="004D2514" w:rsidRPr="00894CD7" w14:paraId="1FDB82C0" w14:textId="77777777" w:rsidTr="00683919">
        <w:trPr>
          <w:trHeight w:val="59"/>
        </w:trPr>
        <w:tc>
          <w:tcPr>
            <w:tcW w:w="3175" w:type="dxa"/>
          </w:tcPr>
          <w:p w14:paraId="1A5B7874" w14:textId="77777777" w:rsidR="004D2514" w:rsidRPr="00894CD7" w:rsidRDefault="004D2514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Приоритет аэропорта при построении маршрута</w:t>
            </w:r>
          </w:p>
        </w:tc>
        <w:tc>
          <w:tcPr>
            <w:tcW w:w="1814" w:type="dxa"/>
          </w:tcPr>
          <w:p w14:paraId="4228B4A9" w14:textId="77777777" w:rsidR="004D2514" w:rsidRPr="00894CD7" w:rsidRDefault="004D2514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proofErr w:type="spellStart"/>
            <w:r w:rsidRPr="00894CD7">
              <w:rPr>
                <w:bCs/>
                <w:sz w:val="24"/>
              </w:rPr>
              <w:t>priority_score</w:t>
            </w:r>
            <w:proofErr w:type="spellEnd"/>
          </w:p>
        </w:tc>
        <w:tc>
          <w:tcPr>
            <w:tcW w:w="2190" w:type="dxa"/>
          </w:tcPr>
          <w:p w14:paraId="2EA78BEA" w14:textId="77777777" w:rsidR="004D2514" w:rsidRPr="00894CD7" w:rsidRDefault="004D2514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INT</w:t>
            </w:r>
          </w:p>
        </w:tc>
        <w:tc>
          <w:tcPr>
            <w:tcW w:w="2273" w:type="dxa"/>
          </w:tcPr>
          <w:p w14:paraId="6CAF65A6" w14:textId="77777777" w:rsidR="004D2514" w:rsidRPr="00894CD7" w:rsidRDefault="004D2514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</w:p>
        </w:tc>
      </w:tr>
      <w:tr w:rsidR="004D2514" w:rsidRPr="00894CD7" w14:paraId="59695486" w14:textId="77777777" w:rsidTr="00C133C3">
        <w:trPr>
          <w:trHeight w:val="58"/>
        </w:trPr>
        <w:tc>
          <w:tcPr>
            <w:tcW w:w="3175" w:type="dxa"/>
          </w:tcPr>
          <w:p w14:paraId="4333B387" w14:textId="77777777" w:rsidR="004D2514" w:rsidRPr="00894CD7" w:rsidRDefault="004D2514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Признак столицы</w:t>
            </w:r>
          </w:p>
        </w:tc>
        <w:tc>
          <w:tcPr>
            <w:tcW w:w="1814" w:type="dxa"/>
          </w:tcPr>
          <w:p w14:paraId="317B093A" w14:textId="77777777" w:rsidR="004D2514" w:rsidRPr="00894CD7" w:rsidRDefault="004D2514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proofErr w:type="spellStart"/>
            <w:r w:rsidRPr="00894CD7">
              <w:rPr>
                <w:bCs/>
                <w:sz w:val="24"/>
              </w:rPr>
              <w:t>is_capital</w:t>
            </w:r>
            <w:proofErr w:type="spellEnd"/>
          </w:p>
        </w:tc>
        <w:tc>
          <w:tcPr>
            <w:tcW w:w="2190" w:type="dxa"/>
          </w:tcPr>
          <w:p w14:paraId="581DBEF9" w14:textId="77777777" w:rsidR="004D2514" w:rsidRPr="00894CD7" w:rsidRDefault="002A6FCA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BOOLEAN</w:t>
            </w:r>
          </w:p>
        </w:tc>
        <w:tc>
          <w:tcPr>
            <w:tcW w:w="2273" w:type="dxa"/>
          </w:tcPr>
          <w:p w14:paraId="08344C8C" w14:textId="77777777" w:rsidR="004D2514" w:rsidRPr="00894CD7" w:rsidRDefault="004D2514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</w:p>
        </w:tc>
      </w:tr>
      <w:tr w:rsidR="004D2514" w:rsidRPr="00894CD7" w14:paraId="493479E6" w14:textId="77777777" w:rsidTr="00C133C3">
        <w:trPr>
          <w:trHeight w:val="58"/>
        </w:trPr>
        <w:tc>
          <w:tcPr>
            <w:tcW w:w="3175" w:type="dxa"/>
          </w:tcPr>
          <w:p w14:paraId="38DC8554" w14:textId="77777777" w:rsidR="004D2514" w:rsidRPr="00894CD7" w:rsidRDefault="004D2514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Признак крупного города</w:t>
            </w:r>
          </w:p>
        </w:tc>
        <w:tc>
          <w:tcPr>
            <w:tcW w:w="1814" w:type="dxa"/>
          </w:tcPr>
          <w:p w14:paraId="7EF3A986" w14:textId="77777777" w:rsidR="004D2514" w:rsidRPr="00894CD7" w:rsidRDefault="004D2514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proofErr w:type="spellStart"/>
            <w:r w:rsidRPr="00894CD7">
              <w:rPr>
                <w:bCs/>
                <w:sz w:val="24"/>
              </w:rPr>
              <w:t>is_large_city</w:t>
            </w:r>
            <w:proofErr w:type="spellEnd"/>
          </w:p>
        </w:tc>
        <w:tc>
          <w:tcPr>
            <w:tcW w:w="2190" w:type="dxa"/>
          </w:tcPr>
          <w:p w14:paraId="64BB7ADB" w14:textId="77777777" w:rsidR="004D2514" w:rsidRPr="00894CD7" w:rsidRDefault="002A6FCA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BOOLEAN</w:t>
            </w:r>
          </w:p>
        </w:tc>
        <w:tc>
          <w:tcPr>
            <w:tcW w:w="2273" w:type="dxa"/>
          </w:tcPr>
          <w:p w14:paraId="07650319" w14:textId="77777777" w:rsidR="004D2514" w:rsidRPr="00894CD7" w:rsidRDefault="004D2514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</w:p>
        </w:tc>
      </w:tr>
      <w:tr w:rsidR="004D2514" w:rsidRPr="00894CD7" w14:paraId="6ABC92D0" w14:textId="77777777" w:rsidTr="00C133C3">
        <w:trPr>
          <w:trHeight w:val="58"/>
        </w:trPr>
        <w:tc>
          <w:tcPr>
            <w:tcW w:w="3175" w:type="dxa"/>
          </w:tcPr>
          <w:p w14:paraId="7D353FA6" w14:textId="77777777" w:rsidR="004D2514" w:rsidRPr="00894CD7" w:rsidRDefault="004D2514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Примечание</w:t>
            </w:r>
          </w:p>
        </w:tc>
        <w:tc>
          <w:tcPr>
            <w:tcW w:w="1814" w:type="dxa"/>
          </w:tcPr>
          <w:p w14:paraId="7ED7AE00" w14:textId="77777777" w:rsidR="004D2514" w:rsidRPr="00894CD7" w:rsidRDefault="004D2514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proofErr w:type="spellStart"/>
            <w:r w:rsidRPr="00894CD7">
              <w:rPr>
                <w:bCs/>
                <w:sz w:val="24"/>
              </w:rPr>
              <w:t>note</w:t>
            </w:r>
            <w:proofErr w:type="spellEnd"/>
          </w:p>
        </w:tc>
        <w:tc>
          <w:tcPr>
            <w:tcW w:w="2190" w:type="dxa"/>
          </w:tcPr>
          <w:p w14:paraId="333B2904" w14:textId="77777777" w:rsidR="004D2514" w:rsidRPr="00894CD7" w:rsidRDefault="004D2514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VARCHAR(255)</w:t>
            </w:r>
          </w:p>
        </w:tc>
        <w:tc>
          <w:tcPr>
            <w:tcW w:w="2273" w:type="dxa"/>
          </w:tcPr>
          <w:p w14:paraId="7FA15165" w14:textId="77777777" w:rsidR="004D2514" w:rsidRPr="00894CD7" w:rsidRDefault="00214719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Допускается NULL</w:t>
            </w:r>
          </w:p>
        </w:tc>
      </w:tr>
    </w:tbl>
    <w:p w14:paraId="5F5930F8" w14:textId="77777777" w:rsidR="00214719" w:rsidRPr="00214719" w:rsidRDefault="00214719" w:rsidP="00214719">
      <w:pPr>
        <w:spacing w:before="120" w:after="0" w:line="360" w:lineRule="auto"/>
        <w:ind w:left="0" w:right="40" w:firstLine="567"/>
        <w:rPr>
          <w:szCs w:val="28"/>
        </w:rPr>
      </w:pPr>
      <w:r w:rsidRPr="006C51B0">
        <w:rPr>
          <w:szCs w:val="28"/>
        </w:rPr>
        <w:t>Таблица</w:t>
      </w:r>
      <w:r w:rsidRPr="00214719">
        <w:rPr>
          <w:szCs w:val="28"/>
        </w:rPr>
        <w:t xml:space="preserve"> </w:t>
      </w:r>
      <w:r w:rsidR="00EC6013">
        <w:rPr>
          <w:szCs w:val="28"/>
        </w:rPr>
        <w:t>1.6.</w:t>
      </w:r>
      <w:r w:rsidRPr="00214719">
        <w:rPr>
          <w:szCs w:val="28"/>
        </w:rPr>
        <w:t xml:space="preserve">13 – </w:t>
      </w:r>
      <w:proofErr w:type="spellStart"/>
      <w:r w:rsidRPr="00214719">
        <w:rPr>
          <w:szCs w:val="28"/>
        </w:rPr>
        <w:t>departure_route_legs</w:t>
      </w:r>
      <w:proofErr w:type="spellEnd"/>
      <w:r w:rsidRPr="00214719">
        <w:rPr>
          <w:szCs w:val="28"/>
        </w:rPr>
        <w:t xml:space="preserve"> (Участки маршрута вылета)</w:t>
      </w:r>
    </w:p>
    <w:tbl>
      <w:tblPr>
        <w:tblStyle w:val="af4"/>
        <w:tblW w:w="0" w:type="auto"/>
        <w:tblInd w:w="137" w:type="dxa"/>
        <w:tblLayout w:type="fixed"/>
        <w:tblLook w:val="04A0" w:firstRow="1" w:lastRow="0" w:firstColumn="1" w:lastColumn="0" w:noHBand="0" w:noVBand="1"/>
      </w:tblPr>
      <w:tblGrid>
        <w:gridCol w:w="3175"/>
        <w:gridCol w:w="1814"/>
        <w:gridCol w:w="2190"/>
        <w:gridCol w:w="2273"/>
      </w:tblGrid>
      <w:tr w:rsidR="00214719" w:rsidRPr="00894CD7" w14:paraId="4A5F3B35" w14:textId="77777777" w:rsidTr="00BE712A">
        <w:tc>
          <w:tcPr>
            <w:tcW w:w="3175" w:type="dxa"/>
          </w:tcPr>
          <w:p w14:paraId="7BB87A26" w14:textId="77777777" w:rsidR="00214719" w:rsidRPr="00894CD7" w:rsidRDefault="00214719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Содержание поля</w:t>
            </w:r>
          </w:p>
        </w:tc>
        <w:tc>
          <w:tcPr>
            <w:tcW w:w="1814" w:type="dxa"/>
          </w:tcPr>
          <w:p w14:paraId="6F32FEC2" w14:textId="77777777" w:rsidR="00214719" w:rsidRPr="00894CD7" w:rsidRDefault="00214719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Имя поля</w:t>
            </w:r>
          </w:p>
        </w:tc>
        <w:tc>
          <w:tcPr>
            <w:tcW w:w="2190" w:type="dxa"/>
          </w:tcPr>
          <w:p w14:paraId="12645B87" w14:textId="77777777" w:rsidR="00214719" w:rsidRPr="00894CD7" w:rsidRDefault="00214719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Тип, длина</w:t>
            </w:r>
          </w:p>
        </w:tc>
        <w:tc>
          <w:tcPr>
            <w:tcW w:w="2273" w:type="dxa"/>
          </w:tcPr>
          <w:p w14:paraId="2F18180B" w14:textId="77777777" w:rsidR="00214719" w:rsidRPr="00894CD7" w:rsidRDefault="00214719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Примечание</w:t>
            </w:r>
          </w:p>
        </w:tc>
      </w:tr>
      <w:tr w:rsidR="00214719" w:rsidRPr="00894CD7" w14:paraId="27F190EA" w14:textId="77777777" w:rsidTr="00683919">
        <w:trPr>
          <w:trHeight w:val="58"/>
        </w:trPr>
        <w:tc>
          <w:tcPr>
            <w:tcW w:w="3175" w:type="dxa"/>
          </w:tcPr>
          <w:p w14:paraId="426F3898" w14:textId="77777777" w:rsidR="00214719" w:rsidRPr="00894CD7" w:rsidRDefault="00214719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Уникальный номер участка маршрута</w:t>
            </w:r>
          </w:p>
        </w:tc>
        <w:tc>
          <w:tcPr>
            <w:tcW w:w="1814" w:type="dxa"/>
          </w:tcPr>
          <w:p w14:paraId="3FDAFEFA" w14:textId="77777777" w:rsidR="00214719" w:rsidRPr="00894CD7" w:rsidRDefault="00214719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proofErr w:type="spellStart"/>
            <w:r w:rsidRPr="00894CD7">
              <w:rPr>
                <w:bCs/>
                <w:sz w:val="24"/>
              </w:rPr>
              <w:t>id</w:t>
            </w:r>
            <w:proofErr w:type="spellEnd"/>
          </w:p>
        </w:tc>
        <w:tc>
          <w:tcPr>
            <w:tcW w:w="2190" w:type="dxa"/>
          </w:tcPr>
          <w:p w14:paraId="4F749BE7" w14:textId="77777777" w:rsidR="00214719" w:rsidRPr="00894CD7" w:rsidRDefault="00214719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INT</w:t>
            </w:r>
          </w:p>
        </w:tc>
        <w:tc>
          <w:tcPr>
            <w:tcW w:w="2273" w:type="dxa"/>
          </w:tcPr>
          <w:p w14:paraId="478DDA03" w14:textId="77777777" w:rsidR="00214719" w:rsidRPr="00894CD7" w:rsidRDefault="00214719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Первичный ключ</w:t>
            </w:r>
          </w:p>
        </w:tc>
      </w:tr>
      <w:tr w:rsidR="00214719" w:rsidRPr="00894CD7" w14:paraId="330E62C7" w14:textId="77777777" w:rsidTr="00C133C3">
        <w:trPr>
          <w:trHeight w:val="114"/>
        </w:trPr>
        <w:tc>
          <w:tcPr>
            <w:tcW w:w="3175" w:type="dxa"/>
          </w:tcPr>
          <w:p w14:paraId="79512317" w14:textId="77777777" w:rsidR="00214719" w:rsidRPr="00894CD7" w:rsidRDefault="00214719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Уникальный номер вылета</w:t>
            </w:r>
          </w:p>
        </w:tc>
        <w:tc>
          <w:tcPr>
            <w:tcW w:w="1814" w:type="dxa"/>
          </w:tcPr>
          <w:p w14:paraId="38BC3180" w14:textId="77777777" w:rsidR="00214719" w:rsidRPr="00894CD7" w:rsidRDefault="00214719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proofErr w:type="spellStart"/>
            <w:r w:rsidRPr="00894CD7">
              <w:rPr>
                <w:bCs/>
                <w:sz w:val="24"/>
              </w:rPr>
              <w:t>departure_id</w:t>
            </w:r>
            <w:proofErr w:type="spellEnd"/>
          </w:p>
        </w:tc>
        <w:tc>
          <w:tcPr>
            <w:tcW w:w="2190" w:type="dxa"/>
          </w:tcPr>
          <w:p w14:paraId="26C3D6FD" w14:textId="77777777" w:rsidR="00214719" w:rsidRPr="00894CD7" w:rsidRDefault="00214719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INT</w:t>
            </w:r>
          </w:p>
        </w:tc>
        <w:tc>
          <w:tcPr>
            <w:tcW w:w="2273" w:type="dxa"/>
          </w:tcPr>
          <w:p w14:paraId="421B796F" w14:textId="77777777" w:rsidR="00214719" w:rsidRPr="00894CD7" w:rsidRDefault="00DE5F93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 xml:space="preserve">Вторичный ключ </w:t>
            </w:r>
            <w:r w:rsidR="00214719" w:rsidRPr="00894CD7">
              <w:rPr>
                <w:bCs/>
                <w:sz w:val="24"/>
              </w:rPr>
              <w:t>(Вылеты)</w:t>
            </w:r>
          </w:p>
        </w:tc>
      </w:tr>
      <w:tr w:rsidR="00214719" w:rsidRPr="00894CD7" w14:paraId="04AF62DB" w14:textId="77777777" w:rsidTr="00BE712A">
        <w:trPr>
          <w:trHeight w:val="68"/>
        </w:trPr>
        <w:tc>
          <w:tcPr>
            <w:tcW w:w="3175" w:type="dxa"/>
          </w:tcPr>
          <w:p w14:paraId="49F042C3" w14:textId="77777777" w:rsidR="00214719" w:rsidRPr="00894CD7" w:rsidRDefault="00214719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Порядковый номер участка маршрута</w:t>
            </w:r>
          </w:p>
        </w:tc>
        <w:tc>
          <w:tcPr>
            <w:tcW w:w="1814" w:type="dxa"/>
          </w:tcPr>
          <w:p w14:paraId="213DFDD8" w14:textId="77777777" w:rsidR="00214719" w:rsidRPr="00894CD7" w:rsidRDefault="00214719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proofErr w:type="spellStart"/>
            <w:r w:rsidRPr="00894CD7">
              <w:rPr>
                <w:bCs/>
                <w:sz w:val="24"/>
              </w:rPr>
              <w:t>sequence_number</w:t>
            </w:r>
            <w:proofErr w:type="spellEnd"/>
          </w:p>
        </w:tc>
        <w:tc>
          <w:tcPr>
            <w:tcW w:w="2190" w:type="dxa"/>
          </w:tcPr>
          <w:p w14:paraId="62401A7D" w14:textId="77777777" w:rsidR="00214719" w:rsidRPr="00894CD7" w:rsidRDefault="00214719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INT</w:t>
            </w:r>
          </w:p>
        </w:tc>
        <w:tc>
          <w:tcPr>
            <w:tcW w:w="2273" w:type="dxa"/>
          </w:tcPr>
          <w:p w14:paraId="50451124" w14:textId="77777777" w:rsidR="00214719" w:rsidRPr="00894CD7" w:rsidRDefault="00214719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</w:p>
        </w:tc>
      </w:tr>
      <w:tr w:rsidR="00214719" w:rsidRPr="00894CD7" w14:paraId="5367E8E3" w14:textId="77777777" w:rsidTr="00BE712A">
        <w:trPr>
          <w:trHeight w:val="68"/>
        </w:trPr>
        <w:tc>
          <w:tcPr>
            <w:tcW w:w="3175" w:type="dxa"/>
          </w:tcPr>
          <w:p w14:paraId="577017B1" w14:textId="77777777" w:rsidR="00214719" w:rsidRPr="00894CD7" w:rsidRDefault="00214719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Аэропорт отправления</w:t>
            </w:r>
          </w:p>
        </w:tc>
        <w:tc>
          <w:tcPr>
            <w:tcW w:w="1814" w:type="dxa"/>
          </w:tcPr>
          <w:p w14:paraId="0249BA9F" w14:textId="77777777" w:rsidR="00214719" w:rsidRPr="00894CD7" w:rsidRDefault="00214719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proofErr w:type="spellStart"/>
            <w:r w:rsidRPr="00894CD7">
              <w:rPr>
                <w:bCs/>
                <w:sz w:val="24"/>
              </w:rPr>
              <w:t>from_airport_id</w:t>
            </w:r>
            <w:proofErr w:type="spellEnd"/>
          </w:p>
        </w:tc>
        <w:tc>
          <w:tcPr>
            <w:tcW w:w="2190" w:type="dxa"/>
          </w:tcPr>
          <w:p w14:paraId="618906A7" w14:textId="77777777" w:rsidR="00214719" w:rsidRPr="00894CD7" w:rsidRDefault="00214719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INT</w:t>
            </w:r>
          </w:p>
        </w:tc>
        <w:tc>
          <w:tcPr>
            <w:tcW w:w="2273" w:type="dxa"/>
          </w:tcPr>
          <w:p w14:paraId="60D12AE8" w14:textId="77777777" w:rsidR="00214719" w:rsidRPr="00894CD7" w:rsidRDefault="00DE5F93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 xml:space="preserve">Вторичный ключ </w:t>
            </w:r>
            <w:r w:rsidR="00214719" w:rsidRPr="00894CD7">
              <w:rPr>
                <w:bCs/>
                <w:sz w:val="24"/>
              </w:rPr>
              <w:t>(Аэропорты)</w:t>
            </w:r>
          </w:p>
        </w:tc>
      </w:tr>
      <w:tr w:rsidR="00214719" w:rsidRPr="00894CD7" w14:paraId="27EBC9C2" w14:textId="77777777" w:rsidTr="00C133C3">
        <w:trPr>
          <w:trHeight w:val="58"/>
        </w:trPr>
        <w:tc>
          <w:tcPr>
            <w:tcW w:w="3175" w:type="dxa"/>
          </w:tcPr>
          <w:p w14:paraId="545E27CD" w14:textId="77777777" w:rsidR="00214719" w:rsidRPr="00894CD7" w:rsidRDefault="00214719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Аэропорт прибытия</w:t>
            </w:r>
          </w:p>
        </w:tc>
        <w:tc>
          <w:tcPr>
            <w:tcW w:w="1814" w:type="dxa"/>
          </w:tcPr>
          <w:p w14:paraId="3B29CD6C" w14:textId="77777777" w:rsidR="00214719" w:rsidRPr="00894CD7" w:rsidRDefault="00214719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proofErr w:type="spellStart"/>
            <w:r w:rsidRPr="00894CD7">
              <w:rPr>
                <w:bCs/>
                <w:sz w:val="24"/>
              </w:rPr>
              <w:t>to_airport_id</w:t>
            </w:r>
            <w:proofErr w:type="spellEnd"/>
          </w:p>
        </w:tc>
        <w:tc>
          <w:tcPr>
            <w:tcW w:w="2190" w:type="dxa"/>
          </w:tcPr>
          <w:p w14:paraId="4DBA7BEE" w14:textId="77777777" w:rsidR="00214719" w:rsidRPr="00894CD7" w:rsidRDefault="00214719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INT</w:t>
            </w:r>
          </w:p>
        </w:tc>
        <w:tc>
          <w:tcPr>
            <w:tcW w:w="2273" w:type="dxa"/>
          </w:tcPr>
          <w:p w14:paraId="06312F2F" w14:textId="77777777" w:rsidR="00214719" w:rsidRPr="00894CD7" w:rsidRDefault="00DE5F93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 xml:space="preserve">Вторичный ключ </w:t>
            </w:r>
            <w:r w:rsidR="00214719" w:rsidRPr="00894CD7">
              <w:rPr>
                <w:bCs/>
                <w:sz w:val="24"/>
              </w:rPr>
              <w:t>(Аэропорты)</w:t>
            </w:r>
          </w:p>
        </w:tc>
      </w:tr>
      <w:tr w:rsidR="00214719" w:rsidRPr="00894CD7" w14:paraId="51DB5245" w14:textId="77777777" w:rsidTr="00BE712A">
        <w:trPr>
          <w:trHeight w:val="68"/>
        </w:trPr>
        <w:tc>
          <w:tcPr>
            <w:tcW w:w="3175" w:type="dxa"/>
          </w:tcPr>
          <w:p w14:paraId="1BA7ED59" w14:textId="77777777" w:rsidR="00214719" w:rsidRPr="00894CD7" w:rsidRDefault="00214719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Расстояние участка маршрута</w:t>
            </w:r>
          </w:p>
        </w:tc>
        <w:tc>
          <w:tcPr>
            <w:tcW w:w="1814" w:type="dxa"/>
          </w:tcPr>
          <w:p w14:paraId="144928F4" w14:textId="77777777" w:rsidR="00214719" w:rsidRPr="00894CD7" w:rsidRDefault="00214719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proofErr w:type="spellStart"/>
            <w:r w:rsidRPr="00894CD7">
              <w:rPr>
                <w:bCs/>
                <w:sz w:val="24"/>
              </w:rPr>
              <w:t>distance</w:t>
            </w:r>
            <w:proofErr w:type="spellEnd"/>
          </w:p>
        </w:tc>
        <w:tc>
          <w:tcPr>
            <w:tcW w:w="2190" w:type="dxa"/>
          </w:tcPr>
          <w:p w14:paraId="55B4E644" w14:textId="77777777" w:rsidR="00214719" w:rsidRPr="00894CD7" w:rsidRDefault="00214719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INT</w:t>
            </w:r>
          </w:p>
        </w:tc>
        <w:tc>
          <w:tcPr>
            <w:tcW w:w="2273" w:type="dxa"/>
          </w:tcPr>
          <w:p w14:paraId="17F29F70" w14:textId="77777777" w:rsidR="00214719" w:rsidRPr="00894CD7" w:rsidRDefault="00214719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</w:p>
        </w:tc>
      </w:tr>
      <w:tr w:rsidR="00214719" w:rsidRPr="00894CD7" w14:paraId="5E20EC07" w14:textId="77777777" w:rsidTr="00BE712A">
        <w:trPr>
          <w:trHeight w:val="68"/>
        </w:trPr>
        <w:tc>
          <w:tcPr>
            <w:tcW w:w="3175" w:type="dxa"/>
          </w:tcPr>
          <w:p w14:paraId="65EFFEF3" w14:textId="77777777" w:rsidR="00214719" w:rsidRPr="00894CD7" w:rsidRDefault="00214719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Время полета по участку маршрута</w:t>
            </w:r>
          </w:p>
        </w:tc>
        <w:tc>
          <w:tcPr>
            <w:tcW w:w="1814" w:type="dxa"/>
          </w:tcPr>
          <w:p w14:paraId="4314A0F8" w14:textId="77777777" w:rsidR="00214719" w:rsidRPr="00894CD7" w:rsidRDefault="00214719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proofErr w:type="spellStart"/>
            <w:r w:rsidRPr="00894CD7">
              <w:rPr>
                <w:bCs/>
                <w:sz w:val="24"/>
              </w:rPr>
              <w:t>flight_time</w:t>
            </w:r>
            <w:proofErr w:type="spellEnd"/>
          </w:p>
        </w:tc>
        <w:tc>
          <w:tcPr>
            <w:tcW w:w="2190" w:type="dxa"/>
          </w:tcPr>
          <w:p w14:paraId="09702B21" w14:textId="77777777" w:rsidR="00214719" w:rsidRPr="00894CD7" w:rsidRDefault="00214719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TIME</w:t>
            </w:r>
          </w:p>
        </w:tc>
        <w:tc>
          <w:tcPr>
            <w:tcW w:w="2273" w:type="dxa"/>
          </w:tcPr>
          <w:p w14:paraId="2F334D15" w14:textId="77777777" w:rsidR="00214719" w:rsidRPr="00894CD7" w:rsidRDefault="00214719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</w:p>
        </w:tc>
      </w:tr>
      <w:tr w:rsidR="00214719" w:rsidRPr="00894CD7" w14:paraId="1F9AB9A2" w14:textId="77777777" w:rsidTr="00683919">
        <w:trPr>
          <w:trHeight w:val="58"/>
        </w:trPr>
        <w:tc>
          <w:tcPr>
            <w:tcW w:w="3175" w:type="dxa"/>
          </w:tcPr>
          <w:p w14:paraId="300BBABC" w14:textId="77777777" w:rsidR="00214719" w:rsidRPr="00894CD7" w:rsidRDefault="00214719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Стоимость полета по участку маршрута</w:t>
            </w:r>
          </w:p>
        </w:tc>
        <w:tc>
          <w:tcPr>
            <w:tcW w:w="1814" w:type="dxa"/>
          </w:tcPr>
          <w:p w14:paraId="4D07913E" w14:textId="77777777" w:rsidR="00214719" w:rsidRPr="00894CD7" w:rsidRDefault="00214719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proofErr w:type="spellStart"/>
            <w:r w:rsidRPr="00894CD7">
              <w:rPr>
                <w:bCs/>
                <w:sz w:val="24"/>
              </w:rPr>
              <w:t>flight_cost</w:t>
            </w:r>
            <w:proofErr w:type="spellEnd"/>
          </w:p>
        </w:tc>
        <w:tc>
          <w:tcPr>
            <w:tcW w:w="2190" w:type="dxa"/>
          </w:tcPr>
          <w:p w14:paraId="365BD449" w14:textId="77777777" w:rsidR="00214719" w:rsidRPr="00894CD7" w:rsidRDefault="00214719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DECIMAL(12,2)</w:t>
            </w:r>
          </w:p>
        </w:tc>
        <w:tc>
          <w:tcPr>
            <w:tcW w:w="2273" w:type="dxa"/>
          </w:tcPr>
          <w:p w14:paraId="7BEBC969" w14:textId="77777777" w:rsidR="00214719" w:rsidRPr="00894CD7" w:rsidRDefault="00214719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</w:p>
        </w:tc>
      </w:tr>
      <w:tr w:rsidR="00214719" w:rsidRPr="00894CD7" w14:paraId="27F7650A" w14:textId="77777777" w:rsidTr="00683919">
        <w:trPr>
          <w:trHeight w:val="58"/>
        </w:trPr>
        <w:tc>
          <w:tcPr>
            <w:tcW w:w="3175" w:type="dxa"/>
          </w:tcPr>
          <w:p w14:paraId="0DD03254" w14:textId="77777777" w:rsidR="00214719" w:rsidRPr="00894CD7" w:rsidRDefault="00214719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Время стоянки после прибытия</w:t>
            </w:r>
          </w:p>
        </w:tc>
        <w:tc>
          <w:tcPr>
            <w:tcW w:w="1814" w:type="dxa"/>
          </w:tcPr>
          <w:p w14:paraId="07277605" w14:textId="77777777" w:rsidR="00214719" w:rsidRPr="00894CD7" w:rsidRDefault="00214719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proofErr w:type="spellStart"/>
            <w:r w:rsidRPr="00894CD7">
              <w:rPr>
                <w:bCs/>
                <w:sz w:val="24"/>
              </w:rPr>
              <w:t>ground_time_after_arrival</w:t>
            </w:r>
            <w:proofErr w:type="spellEnd"/>
          </w:p>
        </w:tc>
        <w:tc>
          <w:tcPr>
            <w:tcW w:w="2190" w:type="dxa"/>
          </w:tcPr>
          <w:p w14:paraId="0FE74575" w14:textId="77777777" w:rsidR="00214719" w:rsidRPr="00894CD7" w:rsidRDefault="00214719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TIME</w:t>
            </w:r>
          </w:p>
        </w:tc>
        <w:tc>
          <w:tcPr>
            <w:tcW w:w="2273" w:type="dxa"/>
          </w:tcPr>
          <w:p w14:paraId="3660505A" w14:textId="77777777" w:rsidR="00214719" w:rsidRPr="00894CD7" w:rsidRDefault="00214719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Допускается NULL</w:t>
            </w:r>
          </w:p>
        </w:tc>
      </w:tr>
    </w:tbl>
    <w:p w14:paraId="58EBEA07" w14:textId="77777777" w:rsidR="00DE5F93" w:rsidRPr="00DE5F93" w:rsidRDefault="00DE5F93" w:rsidP="00DE5F93">
      <w:pPr>
        <w:spacing w:before="120" w:after="0" w:line="360" w:lineRule="auto"/>
        <w:ind w:left="0" w:right="40" w:firstLine="567"/>
        <w:rPr>
          <w:szCs w:val="28"/>
        </w:rPr>
      </w:pPr>
      <w:r w:rsidRPr="006C51B0">
        <w:rPr>
          <w:szCs w:val="28"/>
        </w:rPr>
        <w:t>Таблица</w:t>
      </w:r>
      <w:r w:rsidRPr="00214719">
        <w:rPr>
          <w:szCs w:val="28"/>
        </w:rPr>
        <w:t xml:space="preserve"> </w:t>
      </w:r>
      <w:r w:rsidR="00EC6013">
        <w:rPr>
          <w:szCs w:val="28"/>
        </w:rPr>
        <w:t>1.6.</w:t>
      </w:r>
      <w:r w:rsidRPr="00214719">
        <w:rPr>
          <w:szCs w:val="28"/>
        </w:rPr>
        <w:t>1</w:t>
      </w:r>
      <w:r w:rsidRPr="00DE5F93">
        <w:rPr>
          <w:szCs w:val="28"/>
        </w:rPr>
        <w:t>4</w:t>
      </w:r>
      <w:r w:rsidRPr="00214719">
        <w:rPr>
          <w:szCs w:val="28"/>
        </w:rPr>
        <w:t xml:space="preserve"> – </w:t>
      </w:r>
      <w:proofErr w:type="spellStart"/>
      <w:r w:rsidRPr="00DE5F93">
        <w:rPr>
          <w:szCs w:val="28"/>
        </w:rPr>
        <w:t>refresh_tokens</w:t>
      </w:r>
      <w:proofErr w:type="spellEnd"/>
      <w:r w:rsidRPr="00DE5F93">
        <w:rPr>
          <w:szCs w:val="28"/>
        </w:rPr>
        <w:t xml:space="preserve"> (Токены обновления)</w:t>
      </w:r>
    </w:p>
    <w:tbl>
      <w:tblPr>
        <w:tblStyle w:val="af4"/>
        <w:tblW w:w="0" w:type="auto"/>
        <w:tblInd w:w="137" w:type="dxa"/>
        <w:tblLayout w:type="fixed"/>
        <w:tblLook w:val="04A0" w:firstRow="1" w:lastRow="0" w:firstColumn="1" w:lastColumn="0" w:noHBand="0" w:noVBand="1"/>
      </w:tblPr>
      <w:tblGrid>
        <w:gridCol w:w="3175"/>
        <w:gridCol w:w="1814"/>
        <w:gridCol w:w="2176"/>
        <w:gridCol w:w="2273"/>
      </w:tblGrid>
      <w:tr w:rsidR="00DE5F93" w:rsidRPr="00894CD7" w14:paraId="69D95888" w14:textId="77777777" w:rsidTr="00164DD6">
        <w:trPr>
          <w:trHeight w:val="425"/>
        </w:trPr>
        <w:tc>
          <w:tcPr>
            <w:tcW w:w="3175" w:type="dxa"/>
          </w:tcPr>
          <w:p w14:paraId="6D7DEDA0" w14:textId="77777777" w:rsidR="00DE5F93" w:rsidRPr="00894CD7" w:rsidRDefault="00DE5F93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Содержание поля</w:t>
            </w:r>
          </w:p>
        </w:tc>
        <w:tc>
          <w:tcPr>
            <w:tcW w:w="1814" w:type="dxa"/>
          </w:tcPr>
          <w:p w14:paraId="13120039" w14:textId="77777777" w:rsidR="00DE5F93" w:rsidRPr="00894CD7" w:rsidRDefault="00DE5F93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Имя поля</w:t>
            </w:r>
          </w:p>
        </w:tc>
        <w:tc>
          <w:tcPr>
            <w:tcW w:w="2176" w:type="dxa"/>
          </w:tcPr>
          <w:p w14:paraId="349F502B" w14:textId="77777777" w:rsidR="00DE5F93" w:rsidRPr="00894CD7" w:rsidRDefault="00DE5F93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Тип, длина</w:t>
            </w:r>
          </w:p>
        </w:tc>
        <w:tc>
          <w:tcPr>
            <w:tcW w:w="2273" w:type="dxa"/>
          </w:tcPr>
          <w:p w14:paraId="5ED343B5" w14:textId="77777777" w:rsidR="00DE5F93" w:rsidRPr="00894CD7" w:rsidRDefault="00DE5F93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Примечание</w:t>
            </w:r>
          </w:p>
        </w:tc>
      </w:tr>
      <w:tr w:rsidR="00683919" w:rsidRPr="00894CD7" w14:paraId="4C62E5CE" w14:textId="77777777" w:rsidTr="00164DD6">
        <w:trPr>
          <w:trHeight w:val="425"/>
        </w:trPr>
        <w:tc>
          <w:tcPr>
            <w:tcW w:w="3175" w:type="dxa"/>
          </w:tcPr>
          <w:p w14:paraId="52265B2E" w14:textId="77777777" w:rsidR="00683919" w:rsidRPr="00683919" w:rsidRDefault="00683919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  <w:lang w:val="en-US"/>
              </w:rPr>
            </w:pPr>
            <w:r>
              <w:rPr>
                <w:bCs/>
                <w:sz w:val="24"/>
                <w:lang w:val="en-US"/>
              </w:rPr>
              <w:t>1</w:t>
            </w:r>
          </w:p>
        </w:tc>
        <w:tc>
          <w:tcPr>
            <w:tcW w:w="1814" w:type="dxa"/>
          </w:tcPr>
          <w:p w14:paraId="2484E4A1" w14:textId="77777777" w:rsidR="00683919" w:rsidRPr="00683919" w:rsidRDefault="00683919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  <w:lang w:val="en-US"/>
              </w:rPr>
            </w:pPr>
            <w:r>
              <w:rPr>
                <w:bCs/>
                <w:sz w:val="24"/>
                <w:lang w:val="en-US"/>
              </w:rPr>
              <w:t>2</w:t>
            </w:r>
          </w:p>
        </w:tc>
        <w:tc>
          <w:tcPr>
            <w:tcW w:w="2176" w:type="dxa"/>
          </w:tcPr>
          <w:p w14:paraId="1943C411" w14:textId="77777777" w:rsidR="00683919" w:rsidRPr="00683919" w:rsidRDefault="00683919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  <w:lang w:val="en-US"/>
              </w:rPr>
            </w:pPr>
            <w:r>
              <w:rPr>
                <w:bCs/>
                <w:sz w:val="24"/>
                <w:lang w:val="en-US"/>
              </w:rPr>
              <w:t>3</w:t>
            </w:r>
          </w:p>
        </w:tc>
        <w:tc>
          <w:tcPr>
            <w:tcW w:w="2273" w:type="dxa"/>
          </w:tcPr>
          <w:p w14:paraId="57C56FE7" w14:textId="77777777" w:rsidR="00683919" w:rsidRPr="00683919" w:rsidRDefault="00683919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  <w:lang w:val="en-US"/>
              </w:rPr>
            </w:pPr>
            <w:r>
              <w:rPr>
                <w:bCs/>
                <w:sz w:val="24"/>
                <w:lang w:val="en-US"/>
              </w:rPr>
              <w:t>4</w:t>
            </w:r>
          </w:p>
        </w:tc>
      </w:tr>
      <w:tr w:rsidR="00DE5F93" w:rsidRPr="00894CD7" w14:paraId="4BC87BD5" w14:textId="77777777" w:rsidTr="00683919">
        <w:trPr>
          <w:trHeight w:val="59"/>
        </w:trPr>
        <w:tc>
          <w:tcPr>
            <w:tcW w:w="3175" w:type="dxa"/>
          </w:tcPr>
          <w:p w14:paraId="0916F777" w14:textId="77777777" w:rsidR="00DE5F93" w:rsidRPr="00894CD7" w:rsidRDefault="00DE5F93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Уникальный номер токена</w:t>
            </w:r>
          </w:p>
        </w:tc>
        <w:tc>
          <w:tcPr>
            <w:tcW w:w="1814" w:type="dxa"/>
          </w:tcPr>
          <w:p w14:paraId="51204BB9" w14:textId="77777777" w:rsidR="00DE5F93" w:rsidRPr="00894CD7" w:rsidRDefault="00DE5F93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proofErr w:type="spellStart"/>
            <w:r w:rsidRPr="00894CD7">
              <w:rPr>
                <w:bCs/>
                <w:sz w:val="24"/>
              </w:rPr>
              <w:t>id</w:t>
            </w:r>
            <w:proofErr w:type="spellEnd"/>
          </w:p>
        </w:tc>
        <w:tc>
          <w:tcPr>
            <w:tcW w:w="2176" w:type="dxa"/>
          </w:tcPr>
          <w:p w14:paraId="5F05DA96" w14:textId="77777777" w:rsidR="00DE5F93" w:rsidRPr="00894CD7" w:rsidRDefault="00DE5F93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INT</w:t>
            </w:r>
          </w:p>
        </w:tc>
        <w:tc>
          <w:tcPr>
            <w:tcW w:w="2273" w:type="dxa"/>
          </w:tcPr>
          <w:p w14:paraId="7E9F9949" w14:textId="77777777" w:rsidR="00DE5F93" w:rsidRPr="00894CD7" w:rsidRDefault="00DE5F93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Первичный ключ</w:t>
            </w:r>
          </w:p>
        </w:tc>
      </w:tr>
      <w:tr w:rsidR="00DE5F93" w:rsidRPr="00894CD7" w14:paraId="56D7F4FE" w14:textId="77777777" w:rsidTr="00683919">
        <w:trPr>
          <w:trHeight w:val="58"/>
        </w:trPr>
        <w:tc>
          <w:tcPr>
            <w:tcW w:w="3175" w:type="dxa"/>
          </w:tcPr>
          <w:p w14:paraId="65436D06" w14:textId="77777777" w:rsidR="00DE5F93" w:rsidRPr="00894CD7" w:rsidRDefault="00DE5F93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Уникальный номер пользователя</w:t>
            </w:r>
          </w:p>
        </w:tc>
        <w:tc>
          <w:tcPr>
            <w:tcW w:w="1814" w:type="dxa"/>
          </w:tcPr>
          <w:p w14:paraId="66BA666E" w14:textId="77777777" w:rsidR="00DE5F93" w:rsidRPr="00894CD7" w:rsidRDefault="00DE5F93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proofErr w:type="spellStart"/>
            <w:r w:rsidRPr="00894CD7">
              <w:rPr>
                <w:bCs/>
                <w:sz w:val="24"/>
              </w:rPr>
              <w:t>user_id</w:t>
            </w:r>
            <w:proofErr w:type="spellEnd"/>
          </w:p>
        </w:tc>
        <w:tc>
          <w:tcPr>
            <w:tcW w:w="2176" w:type="dxa"/>
          </w:tcPr>
          <w:p w14:paraId="17F86F57" w14:textId="77777777" w:rsidR="00DE5F93" w:rsidRPr="00894CD7" w:rsidRDefault="00DE5F93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INT</w:t>
            </w:r>
          </w:p>
        </w:tc>
        <w:tc>
          <w:tcPr>
            <w:tcW w:w="2273" w:type="dxa"/>
          </w:tcPr>
          <w:p w14:paraId="30D42D3B" w14:textId="77777777" w:rsidR="00DE5F93" w:rsidRPr="00894CD7" w:rsidRDefault="00DE5F93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Вторичный ключ (Пользователи)</w:t>
            </w:r>
          </w:p>
        </w:tc>
      </w:tr>
      <w:tr w:rsidR="00DE5F93" w:rsidRPr="00894CD7" w14:paraId="5B0AA661" w14:textId="77777777" w:rsidTr="00683919">
        <w:trPr>
          <w:trHeight w:val="517"/>
        </w:trPr>
        <w:tc>
          <w:tcPr>
            <w:tcW w:w="3175" w:type="dxa"/>
          </w:tcPr>
          <w:p w14:paraId="35DE95D5" w14:textId="77777777" w:rsidR="00DE5F93" w:rsidRPr="00894CD7" w:rsidRDefault="00DE5F93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Хэш токена</w:t>
            </w:r>
          </w:p>
        </w:tc>
        <w:tc>
          <w:tcPr>
            <w:tcW w:w="1814" w:type="dxa"/>
          </w:tcPr>
          <w:p w14:paraId="3726D2E3" w14:textId="77777777" w:rsidR="00DE5F93" w:rsidRPr="00894CD7" w:rsidRDefault="00DE5F93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proofErr w:type="spellStart"/>
            <w:r w:rsidRPr="00894CD7">
              <w:rPr>
                <w:bCs/>
                <w:sz w:val="24"/>
              </w:rPr>
              <w:t>token_hash</w:t>
            </w:r>
            <w:proofErr w:type="spellEnd"/>
          </w:p>
        </w:tc>
        <w:tc>
          <w:tcPr>
            <w:tcW w:w="2176" w:type="dxa"/>
          </w:tcPr>
          <w:p w14:paraId="67752561" w14:textId="77777777" w:rsidR="00DE5F93" w:rsidRPr="00894CD7" w:rsidRDefault="00DE5F93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VARCHAR(128)</w:t>
            </w:r>
          </w:p>
        </w:tc>
        <w:tc>
          <w:tcPr>
            <w:tcW w:w="2273" w:type="dxa"/>
          </w:tcPr>
          <w:p w14:paraId="1427EF0E" w14:textId="77777777" w:rsidR="00DE5F93" w:rsidRPr="00894CD7" w:rsidRDefault="00DE5F93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Уникальное поле</w:t>
            </w:r>
          </w:p>
        </w:tc>
      </w:tr>
    </w:tbl>
    <w:p w14:paraId="429DBD37" w14:textId="77777777" w:rsidR="00683919" w:rsidRPr="00683919" w:rsidRDefault="00683919">
      <w:pPr>
        <w:rPr>
          <w:lang w:val="en-US"/>
        </w:rPr>
      </w:pPr>
      <w:r w:rsidRPr="00683919">
        <w:lastRenderedPageBreak/>
        <w:t>Продолжение таблицы 1.6.</w:t>
      </w:r>
      <w:r>
        <w:rPr>
          <w:lang w:val="en-US"/>
        </w:rPr>
        <w:t>14</w:t>
      </w:r>
    </w:p>
    <w:tbl>
      <w:tblPr>
        <w:tblStyle w:val="af4"/>
        <w:tblW w:w="0" w:type="auto"/>
        <w:tblInd w:w="137" w:type="dxa"/>
        <w:tblLayout w:type="fixed"/>
        <w:tblLook w:val="04A0" w:firstRow="1" w:lastRow="0" w:firstColumn="1" w:lastColumn="0" w:noHBand="0" w:noVBand="1"/>
      </w:tblPr>
      <w:tblGrid>
        <w:gridCol w:w="3175"/>
        <w:gridCol w:w="1814"/>
        <w:gridCol w:w="2176"/>
        <w:gridCol w:w="2273"/>
      </w:tblGrid>
      <w:tr w:rsidR="00683919" w:rsidRPr="00894CD7" w14:paraId="17B1EB5E" w14:textId="77777777" w:rsidTr="00683919">
        <w:trPr>
          <w:trHeight w:val="425"/>
        </w:trPr>
        <w:tc>
          <w:tcPr>
            <w:tcW w:w="3175" w:type="dxa"/>
          </w:tcPr>
          <w:p w14:paraId="3870C8FD" w14:textId="77777777" w:rsidR="00683919" w:rsidRPr="00683919" w:rsidRDefault="00683919" w:rsidP="00277B10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  <w:lang w:val="en-US"/>
              </w:rPr>
            </w:pPr>
            <w:r>
              <w:rPr>
                <w:bCs/>
                <w:sz w:val="24"/>
                <w:lang w:val="en-US"/>
              </w:rPr>
              <w:t>1</w:t>
            </w:r>
          </w:p>
        </w:tc>
        <w:tc>
          <w:tcPr>
            <w:tcW w:w="1814" w:type="dxa"/>
          </w:tcPr>
          <w:p w14:paraId="59DB5BDD" w14:textId="77777777" w:rsidR="00683919" w:rsidRPr="00683919" w:rsidRDefault="00683919" w:rsidP="00277B10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  <w:lang w:val="en-US"/>
              </w:rPr>
            </w:pPr>
            <w:r>
              <w:rPr>
                <w:bCs/>
                <w:sz w:val="24"/>
                <w:lang w:val="en-US"/>
              </w:rPr>
              <w:t>2</w:t>
            </w:r>
          </w:p>
        </w:tc>
        <w:tc>
          <w:tcPr>
            <w:tcW w:w="2176" w:type="dxa"/>
          </w:tcPr>
          <w:p w14:paraId="4F6011D7" w14:textId="77777777" w:rsidR="00683919" w:rsidRPr="00683919" w:rsidRDefault="00683919" w:rsidP="00277B10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  <w:lang w:val="en-US"/>
              </w:rPr>
            </w:pPr>
            <w:r>
              <w:rPr>
                <w:bCs/>
                <w:sz w:val="24"/>
                <w:lang w:val="en-US"/>
              </w:rPr>
              <w:t>3</w:t>
            </w:r>
          </w:p>
        </w:tc>
        <w:tc>
          <w:tcPr>
            <w:tcW w:w="2273" w:type="dxa"/>
          </w:tcPr>
          <w:p w14:paraId="339935CE" w14:textId="77777777" w:rsidR="00683919" w:rsidRPr="00683919" w:rsidRDefault="00683919" w:rsidP="00277B10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  <w:lang w:val="en-US"/>
              </w:rPr>
            </w:pPr>
            <w:r>
              <w:rPr>
                <w:bCs/>
                <w:sz w:val="24"/>
                <w:lang w:val="en-US"/>
              </w:rPr>
              <w:t>4</w:t>
            </w:r>
          </w:p>
        </w:tc>
      </w:tr>
      <w:tr w:rsidR="00DE5F93" w:rsidRPr="00894CD7" w14:paraId="1CC53B09" w14:textId="77777777" w:rsidTr="00683919">
        <w:trPr>
          <w:trHeight w:val="58"/>
        </w:trPr>
        <w:tc>
          <w:tcPr>
            <w:tcW w:w="3175" w:type="dxa"/>
          </w:tcPr>
          <w:p w14:paraId="1F9F2C39" w14:textId="77777777" w:rsidR="00DE5F93" w:rsidRPr="00894CD7" w:rsidRDefault="00DE5F93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Дата и время создания токена</w:t>
            </w:r>
          </w:p>
        </w:tc>
        <w:tc>
          <w:tcPr>
            <w:tcW w:w="1814" w:type="dxa"/>
          </w:tcPr>
          <w:p w14:paraId="38704D97" w14:textId="77777777" w:rsidR="00DE5F93" w:rsidRPr="00894CD7" w:rsidRDefault="00DE5F93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proofErr w:type="spellStart"/>
            <w:r w:rsidRPr="00894CD7">
              <w:rPr>
                <w:bCs/>
                <w:sz w:val="24"/>
              </w:rPr>
              <w:t>created_at_utc</w:t>
            </w:r>
            <w:proofErr w:type="spellEnd"/>
          </w:p>
        </w:tc>
        <w:tc>
          <w:tcPr>
            <w:tcW w:w="2176" w:type="dxa"/>
          </w:tcPr>
          <w:p w14:paraId="475D6D40" w14:textId="77777777" w:rsidR="00DE5F93" w:rsidRPr="00894CD7" w:rsidRDefault="00DE5F93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DATETIME</w:t>
            </w:r>
          </w:p>
        </w:tc>
        <w:tc>
          <w:tcPr>
            <w:tcW w:w="2273" w:type="dxa"/>
          </w:tcPr>
          <w:p w14:paraId="66351075" w14:textId="77777777" w:rsidR="00DE5F93" w:rsidRPr="00894CD7" w:rsidRDefault="00DE5F93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</w:p>
        </w:tc>
      </w:tr>
      <w:tr w:rsidR="00DE5F93" w:rsidRPr="00894CD7" w14:paraId="2F0A819F" w14:textId="77777777" w:rsidTr="00683919">
        <w:trPr>
          <w:trHeight w:val="58"/>
        </w:trPr>
        <w:tc>
          <w:tcPr>
            <w:tcW w:w="3175" w:type="dxa"/>
          </w:tcPr>
          <w:p w14:paraId="55769CA3" w14:textId="77777777" w:rsidR="00DE5F93" w:rsidRPr="00894CD7" w:rsidRDefault="00DE5F93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Дата и время истечения токена</w:t>
            </w:r>
          </w:p>
        </w:tc>
        <w:tc>
          <w:tcPr>
            <w:tcW w:w="1814" w:type="dxa"/>
          </w:tcPr>
          <w:p w14:paraId="42640749" w14:textId="77777777" w:rsidR="00DE5F93" w:rsidRPr="00894CD7" w:rsidRDefault="00DE5F93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proofErr w:type="spellStart"/>
            <w:r w:rsidRPr="00894CD7">
              <w:rPr>
                <w:bCs/>
                <w:sz w:val="24"/>
              </w:rPr>
              <w:t>expires_at_utc</w:t>
            </w:r>
            <w:proofErr w:type="spellEnd"/>
          </w:p>
        </w:tc>
        <w:tc>
          <w:tcPr>
            <w:tcW w:w="2176" w:type="dxa"/>
          </w:tcPr>
          <w:p w14:paraId="12784ED8" w14:textId="77777777" w:rsidR="00DE5F93" w:rsidRPr="00894CD7" w:rsidRDefault="00DE5F93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DATETIME</w:t>
            </w:r>
          </w:p>
        </w:tc>
        <w:tc>
          <w:tcPr>
            <w:tcW w:w="2273" w:type="dxa"/>
          </w:tcPr>
          <w:p w14:paraId="2C756759" w14:textId="77777777" w:rsidR="00DE5F93" w:rsidRPr="00894CD7" w:rsidRDefault="00DE5F93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</w:p>
        </w:tc>
      </w:tr>
      <w:tr w:rsidR="00DE5F93" w:rsidRPr="00894CD7" w14:paraId="67D2CDA4" w14:textId="77777777" w:rsidTr="00683919">
        <w:trPr>
          <w:trHeight w:val="58"/>
        </w:trPr>
        <w:tc>
          <w:tcPr>
            <w:tcW w:w="3175" w:type="dxa"/>
          </w:tcPr>
          <w:p w14:paraId="411B84C2" w14:textId="77777777" w:rsidR="00DE5F93" w:rsidRPr="00894CD7" w:rsidRDefault="00DE5F93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Дата и время отзыва токена</w:t>
            </w:r>
          </w:p>
        </w:tc>
        <w:tc>
          <w:tcPr>
            <w:tcW w:w="1814" w:type="dxa"/>
          </w:tcPr>
          <w:p w14:paraId="57C0D1B4" w14:textId="77777777" w:rsidR="00DE5F93" w:rsidRPr="00894CD7" w:rsidRDefault="00DE5F93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proofErr w:type="spellStart"/>
            <w:r w:rsidRPr="00894CD7">
              <w:rPr>
                <w:bCs/>
                <w:sz w:val="24"/>
              </w:rPr>
              <w:t>revoked_at_utc</w:t>
            </w:r>
            <w:proofErr w:type="spellEnd"/>
          </w:p>
        </w:tc>
        <w:tc>
          <w:tcPr>
            <w:tcW w:w="2176" w:type="dxa"/>
          </w:tcPr>
          <w:p w14:paraId="1B39CE52" w14:textId="77777777" w:rsidR="00DE5F93" w:rsidRPr="00894CD7" w:rsidRDefault="00DE5F93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DATETIME</w:t>
            </w:r>
          </w:p>
        </w:tc>
        <w:tc>
          <w:tcPr>
            <w:tcW w:w="2273" w:type="dxa"/>
          </w:tcPr>
          <w:p w14:paraId="13ACD0CC" w14:textId="77777777" w:rsidR="00DE5F93" w:rsidRPr="00894CD7" w:rsidRDefault="00DE5F93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Допускается NULL</w:t>
            </w:r>
          </w:p>
        </w:tc>
      </w:tr>
      <w:tr w:rsidR="00DE5F93" w:rsidRPr="00894CD7" w14:paraId="180224CB" w14:textId="77777777" w:rsidTr="00683919">
        <w:trPr>
          <w:trHeight w:val="58"/>
        </w:trPr>
        <w:tc>
          <w:tcPr>
            <w:tcW w:w="3175" w:type="dxa"/>
          </w:tcPr>
          <w:p w14:paraId="1D27FAE0" w14:textId="77777777" w:rsidR="00DE5F93" w:rsidRPr="00894CD7" w:rsidRDefault="00DE5F93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Токен, которым был заменен текущий токен</w:t>
            </w:r>
          </w:p>
        </w:tc>
        <w:tc>
          <w:tcPr>
            <w:tcW w:w="1814" w:type="dxa"/>
          </w:tcPr>
          <w:p w14:paraId="21D0253D" w14:textId="77777777" w:rsidR="00DE5F93" w:rsidRPr="00894CD7" w:rsidRDefault="00DE5F93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proofErr w:type="spellStart"/>
            <w:r w:rsidRPr="00894CD7">
              <w:rPr>
                <w:bCs/>
                <w:sz w:val="24"/>
              </w:rPr>
              <w:t>replaced_by_token_id</w:t>
            </w:r>
            <w:proofErr w:type="spellEnd"/>
          </w:p>
        </w:tc>
        <w:tc>
          <w:tcPr>
            <w:tcW w:w="2176" w:type="dxa"/>
          </w:tcPr>
          <w:p w14:paraId="49316209" w14:textId="77777777" w:rsidR="00DE5F93" w:rsidRPr="00894CD7" w:rsidRDefault="00DE5F93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INT</w:t>
            </w:r>
          </w:p>
        </w:tc>
        <w:tc>
          <w:tcPr>
            <w:tcW w:w="2273" w:type="dxa"/>
          </w:tcPr>
          <w:p w14:paraId="068ADB0D" w14:textId="77777777" w:rsidR="00DE5F93" w:rsidRPr="00894CD7" w:rsidRDefault="00DE5F93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Вторичный ключ (Токены обновления)</w:t>
            </w:r>
            <w:r w:rsidR="00164DD6" w:rsidRPr="00894CD7">
              <w:rPr>
                <w:bCs/>
                <w:sz w:val="24"/>
              </w:rPr>
              <w:t>, допускается</w:t>
            </w:r>
            <w:r w:rsidRPr="00894CD7">
              <w:rPr>
                <w:bCs/>
                <w:sz w:val="24"/>
              </w:rPr>
              <w:t xml:space="preserve"> NULL</w:t>
            </w:r>
          </w:p>
        </w:tc>
      </w:tr>
    </w:tbl>
    <w:p w14:paraId="254A3386" w14:textId="77777777" w:rsidR="00F26538" w:rsidRPr="00DE5F93" w:rsidRDefault="00F26538" w:rsidP="00F26538">
      <w:pPr>
        <w:spacing w:before="120" w:after="0" w:line="360" w:lineRule="auto"/>
        <w:ind w:left="0" w:right="40" w:firstLine="567"/>
        <w:rPr>
          <w:szCs w:val="28"/>
        </w:rPr>
      </w:pPr>
      <w:r w:rsidRPr="006C51B0">
        <w:rPr>
          <w:szCs w:val="28"/>
        </w:rPr>
        <w:t>Таблица</w:t>
      </w:r>
      <w:r w:rsidRPr="00214719">
        <w:rPr>
          <w:szCs w:val="28"/>
        </w:rPr>
        <w:t xml:space="preserve"> </w:t>
      </w:r>
      <w:r>
        <w:rPr>
          <w:szCs w:val="28"/>
        </w:rPr>
        <w:t>1.6.</w:t>
      </w:r>
      <w:r w:rsidRPr="00214719">
        <w:rPr>
          <w:szCs w:val="28"/>
        </w:rPr>
        <w:t>1</w:t>
      </w:r>
      <w:r>
        <w:rPr>
          <w:szCs w:val="28"/>
        </w:rPr>
        <w:t>5</w:t>
      </w:r>
      <w:r w:rsidRPr="00214719">
        <w:rPr>
          <w:szCs w:val="28"/>
        </w:rPr>
        <w:t xml:space="preserve"> – </w:t>
      </w:r>
      <w:proofErr w:type="spellStart"/>
      <w:r w:rsidRPr="00F26538">
        <w:rPr>
          <w:szCs w:val="28"/>
        </w:rPr>
        <w:t>notifications</w:t>
      </w:r>
      <w:proofErr w:type="spellEnd"/>
      <w:r w:rsidRPr="00F26538">
        <w:rPr>
          <w:szCs w:val="28"/>
        </w:rPr>
        <w:t xml:space="preserve"> (Уведомления пользователей)</w:t>
      </w:r>
    </w:p>
    <w:tbl>
      <w:tblPr>
        <w:tblStyle w:val="af4"/>
        <w:tblW w:w="9497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3175"/>
        <w:gridCol w:w="1814"/>
        <w:gridCol w:w="2316"/>
        <w:gridCol w:w="2192"/>
      </w:tblGrid>
      <w:tr w:rsidR="00F26538" w:rsidRPr="00894CD7" w14:paraId="4C024879" w14:textId="77777777" w:rsidTr="0090279A">
        <w:trPr>
          <w:trHeight w:val="425"/>
        </w:trPr>
        <w:tc>
          <w:tcPr>
            <w:tcW w:w="3175" w:type="dxa"/>
          </w:tcPr>
          <w:p w14:paraId="2AA762DD" w14:textId="77777777" w:rsidR="00F26538" w:rsidRPr="00894CD7" w:rsidRDefault="00F26538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Содержание поля</w:t>
            </w:r>
          </w:p>
        </w:tc>
        <w:tc>
          <w:tcPr>
            <w:tcW w:w="1814" w:type="dxa"/>
          </w:tcPr>
          <w:p w14:paraId="72888130" w14:textId="77777777" w:rsidR="00F26538" w:rsidRPr="00894CD7" w:rsidRDefault="00F26538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Имя поля</w:t>
            </w:r>
          </w:p>
        </w:tc>
        <w:tc>
          <w:tcPr>
            <w:tcW w:w="2316" w:type="dxa"/>
          </w:tcPr>
          <w:p w14:paraId="79D10485" w14:textId="77777777" w:rsidR="00F26538" w:rsidRPr="00894CD7" w:rsidRDefault="00F26538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Тип, длина</w:t>
            </w:r>
          </w:p>
        </w:tc>
        <w:tc>
          <w:tcPr>
            <w:tcW w:w="2192" w:type="dxa"/>
          </w:tcPr>
          <w:p w14:paraId="62A76CB5" w14:textId="77777777" w:rsidR="00F26538" w:rsidRPr="00894CD7" w:rsidRDefault="00F26538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Примечание</w:t>
            </w:r>
          </w:p>
        </w:tc>
      </w:tr>
      <w:tr w:rsidR="00F26538" w:rsidRPr="00894CD7" w14:paraId="24BD0F26" w14:textId="77777777" w:rsidTr="0090279A">
        <w:trPr>
          <w:trHeight w:val="58"/>
        </w:trPr>
        <w:tc>
          <w:tcPr>
            <w:tcW w:w="3175" w:type="dxa"/>
          </w:tcPr>
          <w:p w14:paraId="0EA3394E" w14:textId="77777777" w:rsidR="00F26538" w:rsidRPr="00894CD7" w:rsidRDefault="00F26538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Уникальный номер уведомления</w:t>
            </w:r>
          </w:p>
        </w:tc>
        <w:tc>
          <w:tcPr>
            <w:tcW w:w="1814" w:type="dxa"/>
          </w:tcPr>
          <w:p w14:paraId="26DA15AB" w14:textId="77777777" w:rsidR="00F26538" w:rsidRPr="00894CD7" w:rsidRDefault="00F26538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proofErr w:type="spellStart"/>
            <w:r w:rsidRPr="00894CD7">
              <w:rPr>
                <w:bCs/>
                <w:sz w:val="24"/>
              </w:rPr>
              <w:t>id</w:t>
            </w:r>
            <w:proofErr w:type="spellEnd"/>
          </w:p>
        </w:tc>
        <w:tc>
          <w:tcPr>
            <w:tcW w:w="2316" w:type="dxa"/>
          </w:tcPr>
          <w:p w14:paraId="177DFAAB" w14:textId="77777777" w:rsidR="00F26538" w:rsidRPr="00894CD7" w:rsidRDefault="00F26538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INT</w:t>
            </w:r>
          </w:p>
        </w:tc>
        <w:tc>
          <w:tcPr>
            <w:tcW w:w="2192" w:type="dxa"/>
          </w:tcPr>
          <w:p w14:paraId="570638C7" w14:textId="77777777" w:rsidR="00F26538" w:rsidRPr="00894CD7" w:rsidRDefault="00F26538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</w:p>
        </w:tc>
      </w:tr>
      <w:tr w:rsidR="00F26538" w:rsidRPr="00894CD7" w14:paraId="33362BBB" w14:textId="77777777" w:rsidTr="0090279A">
        <w:trPr>
          <w:trHeight w:val="58"/>
        </w:trPr>
        <w:tc>
          <w:tcPr>
            <w:tcW w:w="3175" w:type="dxa"/>
          </w:tcPr>
          <w:p w14:paraId="03FAEB04" w14:textId="77777777" w:rsidR="00F26538" w:rsidRPr="00894CD7" w:rsidRDefault="00F26538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Уникальный номер пользователя</w:t>
            </w:r>
          </w:p>
        </w:tc>
        <w:tc>
          <w:tcPr>
            <w:tcW w:w="1814" w:type="dxa"/>
          </w:tcPr>
          <w:p w14:paraId="4C16B37F" w14:textId="77777777" w:rsidR="00F26538" w:rsidRPr="00894CD7" w:rsidRDefault="00F26538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proofErr w:type="spellStart"/>
            <w:r w:rsidRPr="00894CD7">
              <w:rPr>
                <w:bCs/>
                <w:sz w:val="24"/>
              </w:rPr>
              <w:t>user_id</w:t>
            </w:r>
            <w:proofErr w:type="spellEnd"/>
          </w:p>
        </w:tc>
        <w:tc>
          <w:tcPr>
            <w:tcW w:w="2316" w:type="dxa"/>
          </w:tcPr>
          <w:p w14:paraId="1DF0EE13" w14:textId="77777777" w:rsidR="00F26538" w:rsidRPr="00894CD7" w:rsidRDefault="00F26538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INT</w:t>
            </w:r>
          </w:p>
        </w:tc>
        <w:tc>
          <w:tcPr>
            <w:tcW w:w="2192" w:type="dxa"/>
          </w:tcPr>
          <w:p w14:paraId="3EEA07B3" w14:textId="77777777" w:rsidR="00F26538" w:rsidRPr="00894CD7" w:rsidRDefault="00F26538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</w:p>
        </w:tc>
      </w:tr>
      <w:tr w:rsidR="00F26538" w:rsidRPr="00894CD7" w14:paraId="1DC25EB0" w14:textId="77777777" w:rsidTr="0090279A">
        <w:trPr>
          <w:trHeight w:val="58"/>
        </w:trPr>
        <w:tc>
          <w:tcPr>
            <w:tcW w:w="3175" w:type="dxa"/>
          </w:tcPr>
          <w:p w14:paraId="40386645" w14:textId="77777777" w:rsidR="00F26538" w:rsidRPr="00894CD7" w:rsidRDefault="00F26538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Заголовок уведомления</w:t>
            </w:r>
          </w:p>
        </w:tc>
        <w:tc>
          <w:tcPr>
            <w:tcW w:w="1814" w:type="dxa"/>
          </w:tcPr>
          <w:p w14:paraId="4EB84DE4" w14:textId="77777777" w:rsidR="00F26538" w:rsidRPr="00894CD7" w:rsidRDefault="00F26538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proofErr w:type="spellStart"/>
            <w:r w:rsidRPr="00894CD7">
              <w:rPr>
                <w:bCs/>
                <w:sz w:val="24"/>
              </w:rPr>
              <w:t>title</w:t>
            </w:r>
            <w:proofErr w:type="spellEnd"/>
          </w:p>
        </w:tc>
        <w:tc>
          <w:tcPr>
            <w:tcW w:w="2316" w:type="dxa"/>
          </w:tcPr>
          <w:p w14:paraId="0F910217" w14:textId="77777777" w:rsidR="00F26538" w:rsidRPr="00894CD7" w:rsidRDefault="00F26538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VARCHAR(255)</w:t>
            </w:r>
          </w:p>
        </w:tc>
        <w:tc>
          <w:tcPr>
            <w:tcW w:w="2192" w:type="dxa"/>
          </w:tcPr>
          <w:p w14:paraId="4909F32A" w14:textId="77777777" w:rsidR="00F26538" w:rsidRPr="00894CD7" w:rsidRDefault="00F26538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</w:p>
        </w:tc>
      </w:tr>
      <w:tr w:rsidR="00F26538" w:rsidRPr="00894CD7" w14:paraId="64399BE5" w14:textId="77777777" w:rsidTr="0090279A">
        <w:trPr>
          <w:trHeight w:val="58"/>
        </w:trPr>
        <w:tc>
          <w:tcPr>
            <w:tcW w:w="3175" w:type="dxa"/>
          </w:tcPr>
          <w:p w14:paraId="44B743E7" w14:textId="77777777" w:rsidR="00F26538" w:rsidRPr="00894CD7" w:rsidRDefault="00F26538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Текст уведомления</w:t>
            </w:r>
          </w:p>
        </w:tc>
        <w:tc>
          <w:tcPr>
            <w:tcW w:w="1814" w:type="dxa"/>
          </w:tcPr>
          <w:p w14:paraId="45B4D713" w14:textId="77777777" w:rsidR="00F26538" w:rsidRPr="00894CD7" w:rsidRDefault="00F26538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proofErr w:type="spellStart"/>
            <w:r w:rsidRPr="00894CD7">
              <w:rPr>
                <w:bCs/>
                <w:sz w:val="24"/>
              </w:rPr>
              <w:t>message</w:t>
            </w:r>
            <w:proofErr w:type="spellEnd"/>
          </w:p>
        </w:tc>
        <w:tc>
          <w:tcPr>
            <w:tcW w:w="2316" w:type="dxa"/>
          </w:tcPr>
          <w:p w14:paraId="45ABCBCB" w14:textId="77777777" w:rsidR="00F26538" w:rsidRPr="00894CD7" w:rsidRDefault="00F26538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VARCHAR(1000)</w:t>
            </w:r>
          </w:p>
        </w:tc>
        <w:tc>
          <w:tcPr>
            <w:tcW w:w="2192" w:type="dxa"/>
          </w:tcPr>
          <w:p w14:paraId="6AB6070E" w14:textId="77777777" w:rsidR="00F26538" w:rsidRPr="00894CD7" w:rsidRDefault="00F26538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</w:p>
        </w:tc>
      </w:tr>
      <w:tr w:rsidR="00F26538" w:rsidRPr="00894CD7" w14:paraId="42EE1FFE" w14:textId="77777777" w:rsidTr="0090279A">
        <w:trPr>
          <w:trHeight w:val="58"/>
        </w:trPr>
        <w:tc>
          <w:tcPr>
            <w:tcW w:w="3175" w:type="dxa"/>
          </w:tcPr>
          <w:p w14:paraId="111E8B0B" w14:textId="77777777" w:rsidR="00F26538" w:rsidRPr="00894CD7" w:rsidRDefault="00F26538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Тип действия</w:t>
            </w:r>
          </w:p>
        </w:tc>
        <w:tc>
          <w:tcPr>
            <w:tcW w:w="1814" w:type="dxa"/>
          </w:tcPr>
          <w:p w14:paraId="5BC8D938" w14:textId="77777777" w:rsidR="00F26538" w:rsidRPr="00894CD7" w:rsidRDefault="00F26538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proofErr w:type="spellStart"/>
            <w:r w:rsidRPr="00894CD7">
              <w:rPr>
                <w:bCs/>
                <w:sz w:val="24"/>
              </w:rPr>
              <w:t>action_type</w:t>
            </w:r>
            <w:proofErr w:type="spellEnd"/>
          </w:p>
        </w:tc>
        <w:tc>
          <w:tcPr>
            <w:tcW w:w="2316" w:type="dxa"/>
          </w:tcPr>
          <w:p w14:paraId="43422A56" w14:textId="77777777" w:rsidR="00F26538" w:rsidRPr="00894CD7" w:rsidRDefault="00F26538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VARCHAR(100)</w:t>
            </w:r>
          </w:p>
        </w:tc>
        <w:tc>
          <w:tcPr>
            <w:tcW w:w="2192" w:type="dxa"/>
          </w:tcPr>
          <w:p w14:paraId="5C5EFBC8" w14:textId="77777777" w:rsidR="00F26538" w:rsidRPr="00894CD7" w:rsidRDefault="00F26538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Допускается NULL</w:t>
            </w:r>
          </w:p>
        </w:tc>
      </w:tr>
      <w:tr w:rsidR="00F26538" w:rsidRPr="00894CD7" w14:paraId="7AB2FA7F" w14:textId="77777777" w:rsidTr="0090279A">
        <w:trPr>
          <w:trHeight w:val="58"/>
        </w:trPr>
        <w:tc>
          <w:tcPr>
            <w:tcW w:w="3175" w:type="dxa"/>
          </w:tcPr>
          <w:p w14:paraId="444E222C" w14:textId="77777777" w:rsidR="00F26538" w:rsidRPr="00894CD7" w:rsidRDefault="00F26538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Уникальный номер авиакомпании</w:t>
            </w:r>
          </w:p>
        </w:tc>
        <w:tc>
          <w:tcPr>
            <w:tcW w:w="1814" w:type="dxa"/>
          </w:tcPr>
          <w:p w14:paraId="0481D618" w14:textId="77777777" w:rsidR="00F26538" w:rsidRPr="00894CD7" w:rsidRDefault="00F26538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proofErr w:type="spellStart"/>
            <w:r w:rsidRPr="00894CD7">
              <w:rPr>
                <w:bCs/>
                <w:sz w:val="24"/>
              </w:rPr>
              <w:t>airline_id</w:t>
            </w:r>
            <w:proofErr w:type="spellEnd"/>
          </w:p>
        </w:tc>
        <w:tc>
          <w:tcPr>
            <w:tcW w:w="2316" w:type="dxa"/>
          </w:tcPr>
          <w:p w14:paraId="03FEFD9C" w14:textId="77777777" w:rsidR="00F26538" w:rsidRPr="00894CD7" w:rsidRDefault="00F26538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INT</w:t>
            </w:r>
          </w:p>
        </w:tc>
        <w:tc>
          <w:tcPr>
            <w:tcW w:w="2192" w:type="dxa"/>
          </w:tcPr>
          <w:p w14:paraId="6854078F" w14:textId="77777777" w:rsidR="00F26538" w:rsidRPr="00894CD7" w:rsidRDefault="00F26538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Допускается NULL</w:t>
            </w:r>
          </w:p>
        </w:tc>
      </w:tr>
      <w:tr w:rsidR="00F26538" w:rsidRPr="00894CD7" w14:paraId="3AB7F680" w14:textId="77777777" w:rsidTr="0090279A">
        <w:trPr>
          <w:trHeight w:val="58"/>
        </w:trPr>
        <w:tc>
          <w:tcPr>
            <w:tcW w:w="3175" w:type="dxa"/>
          </w:tcPr>
          <w:p w14:paraId="3F40DC83" w14:textId="77777777" w:rsidR="00F26538" w:rsidRPr="00894CD7" w:rsidRDefault="00F26538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Уникальный номер роли</w:t>
            </w:r>
          </w:p>
        </w:tc>
        <w:tc>
          <w:tcPr>
            <w:tcW w:w="1814" w:type="dxa"/>
          </w:tcPr>
          <w:p w14:paraId="36586987" w14:textId="77777777" w:rsidR="00F26538" w:rsidRPr="00894CD7" w:rsidRDefault="00F26538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proofErr w:type="spellStart"/>
            <w:r w:rsidRPr="00894CD7">
              <w:rPr>
                <w:bCs/>
                <w:sz w:val="24"/>
              </w:rPr>
              <w:t>role_id</w:t>
            </w:r>
            <w:proofErr w:type="spellEnd"/>
          </w:p>
        </w:tc>
        <w:tc>
          <w:tcPr>
            <w:tcW w:w="2316" w:type="dxa"/>
          </w:tcPr>
          <w:p w14:paraId="78D53502" w14:textId="77777777" w:rsidR="00F26538" w:rsidRPr="00894CD7" w:rsidRDefault="00F26538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INT</w:t>
            </w:r>
          </w:p>
        </w:tc>
        <w:tc>
          <w:tcPr>
            <w:tcW w:w="2192" w:type="dxa"/>
          </w:tcPr>
          <w:p w14:paraId="265F8D2E" w14:textId="77777777" w:rsidR="00F26538" w:rsidRPr="00894CD7" w:rsidRDefault="00F26538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Допускается NULL</w:t>
            </w:r>
          </w:p>
        </w:tc>
      </w:tr>
      <w:tr w:rsidR="00F26538" w:rsidRPr="00894CD7" w14:paraId="6CB605D9" w14:textId="77777777" w:rsidTr="0090279A">
        <w:trPr>
          <w:trHeight w:val="58"/>
        </w:trPr>
        <w:tc>
          <w:tcPr>
            <w:tcW w:w="3175" w:type="dxa"/>
          </w:tcPr>
          <w:p w14:paraId="3E786FB5" w14:textId="77777777" w:rsidR="00F26538" w:rsidRPr="00894CD7" w:rsidRDefault="00F26538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Дата и время создания уведомления</w:t>
            </w:r>
          </w:p>
        </w:tc>
        <w:tc>
          <w:tcPr>
            <w:tcW w:w="1814" w:type="dxa"/>
          </w:tcPr>
          <w:p w14:paraId="2D62391D" w14:textId="77777777" w:rsidR="00F26538" w:rsidRPr="00894CD7" w:rsidRDefault="00F26538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proofErr w:type="spellStart"/>
            <w:r w:rsidRPr="00894CD7">
              <w:rPr>
                <w:bCs/>
                <w:sz w:val="24"/>
              </w:rPr>
              <w:t>created_at_utc</w:t>
            </w:r>
            <w:proofErr w:type="spellEnd"/>
          </w:p>
        </w:tc>
        <w:tc>
          <w:tcPr>
            <w:tcW w:w="2316" w:type="dxa"/>
          </w:tcPr>
          <w:p w14:paraId="2C35D684" w14:textId="77777777" w:rsidR="00F26538" w:rsidRPr="00894CD7" w:rsidRDefault="00F26538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DATETIME</w:t>
            </w:r>
          </w:p>
        </w:tc>
        <w:tc>
          <w:tcPr>
            <w:tcW w:w="2192" w:type="dxa"/>
          </w:tcPr>
          <w:p w14:paraId="28735CA6" w14:textId="77777777" w:rsidR="00F26538" w:rsidRPr="00894CD7" w:rsidRDefault="00F26538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</w:p>
        </w:tc>
      </w:tr>
      <w:tr w:rsidR="00F26538" w:rsidRPr="00894CD7" w14:paraId="37481CC9" w14:textId="77777777" w:rsidTr="0090279A">
        <w:trPr>
          <w:trHeight w:val="58"/>
        </w:trPr>
        <w:tc>
          <w:tcPr>
            <w:tcW w:w="3175" w:type="dxa"/>
          </w:tcPr>
          <w:p w14:paraId="1E0B42DB" w14:textId="77777777" w:rsidR="00F26538" w:rsidRPr="00894CD7" w:rsidRDefault="00F26538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Дата и время прочтения уведомления</w:t>
            </w:r>
          </w:p>
        </w:tc>
        <w:tc>
          <w:tcPr>
            <w:tcW w:w="1814" w:type="dxa"/>
          </w:tcPr>
          <w:p w14:paraId="31108A20" w14:textId="77777777" w:rsidR="00F26538" w:rsidRPr="00894CD7" w:rsidRDefault="00F26538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proofErr w:type="spellStart"/>
            <w:r w:rsidRPr="00894CD7">
              <w:rPr>
                <w:bCs/>
                <w:sz w:val="24"/>
              </w:rPr>
              <w:t>read_at_utc</w:t>
            </w:r>
            <w:proofErr w:type="spellEnd"/>
          </w:p>
        </w:tc>
        <w:tc>
          <w:tcPr>
            <w:tcW w:w="2316" w:type="dxa"/>
          </w:tcPr>
          <w:p w14:paraId="628FBACD" w14:textId="77777777" w:rsidR="00F26538" w:rsidRPr="00894CD7" w:rsidRDefault="00F26538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DATETIME</w:t>
            </w:r>
          </w:p>
        </w:tc>
        <w:tc>
          <w:tcPr>
            <w:tcW w:w="2192" w:type="dxa"/>
          </w:tcPr>
          <w:p w14:paraId="3EFE27C2" w14:textId="77777777" w:rsidR="00F26538" w:rsidRPr="00894CD7" w:rsidRDefault="00F26538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Допускается NULL</w:t>
            </w:r>
          </w:p>
        </w:tc>
      </w:tr>
    </w:tbl>
    <w:p w14:paraId="648526A8" w14:textId="77777777" w:rsidR="00F26538" w:rsidRDefault="0007153B" w:rsidP="0007153B">
      <w:pPr>
        <w:spacing w:before="120" w:after="0" w:line="360" w:lineRule="auto"/>
        <w:ind w:left="0" w:right="40" w:firstLine="567"/>
        <w:rPr>
          <w:szCs w:val="28"/>
        </w:rPr>
      </w:pPr>
      <w:r w:rsidRPr="006C51B0">
        <w:rPr>
          <w:szCs w:val="28"/>
        </w:rPr>
        <w:t>Таблица</w:t>
      </w:r>
      <w:r w:rsidRPr="00214719">
        <w:rPr>
          <w:szCs w:val="28"/>
        </w:rPr>
        <w:t xml:space="preserve"> </w:t>
      </w:r>
      <w:r>
        <w:rPr>
          <w:szCs w:val="28"/>
        </w:rPr>
        <w:t>1.6.</w:t>
      </w:r>
      <w:r w:rsidRPr="00214719">
        <w:rPr>
          <w:szCs w:val="28"/>
        </w:rPr>
        <w:t>1</w:t>
      </w:r>
      <w:r>
        <w:rPr>
          <w:szCs w:val="28"/>
        </w:rPr>
        <w:t>6</w:t>
      </w:r>
      <w:r w:rsidRPr="00214719">
        <w:rPr>
          <w:szCs w:val="28"/>
        </w:rPr>
        <w:t xml:space="preserve"> – </w:t>
      </w:r>
      <w:proofErr w:type="spellStart"/>
      <w:r w:rsidRPr="0007153B">
        <w:rPr>
          <w:szCs w:val="28"/>
        </w:rPr>
        <w:t>airline_notifications</w:t>
      </w:r>
      <w:proofErr w:type="spellEnd"/>
      <w:r w:rsidRPr="0007153B">
        <w:rPr>
          <w:szCs w:val="28"/>
        </w:rPr>
        <w:t xml:space="preserve"> (Уведомления авиакомпании)</w:t>
      </w:r>
    </w:p>
    <w:tbl>
      <w:tblPr>
        <w:tblStyle w:val="af4"/>
        <w:tblW w:w="9578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3175"/>
        <w:gridCol w:w="1814"/>
        <w:gridCol w:w="2316"/>
        <w:gridCol w:w="2273"/>
      </w:tblGrid>
      <w:tr w:rsidR="0007153B" w:rsidRPr="00894CD7" w14:paraId="66CEEA6E" w14:textId="77777777" w:rsidTr="007F26CA">
        <w:trPr>
          <w:trHeight w:val="425"/>
        </w:trPr>
        <w:tc>
          <w:tcPr>
            <w:tcW w:w="3175" w:type="dxa"/>
          </w:tcPr>
          <w:p w14:paraId="6328DA7D" w14:textId="77777777" w:rsidR="0007153B" w:rsidRPr="00894CD7" w:rsidRDefault="0007153B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Содержание поля</w:t>
            </w:r>
          </w:p>
        </w:tc>
        <w:tc>
          <w:tcPr>
            <w:tcW w:w="1814" w:type="dxa"/>
          </w:tcPr>
          <w:p w14:paraId="3152D6FC" w14:textId="77777777" w:rsidR="0007153B" w:rsidRPr="00894CD7" w:rsidRDefault="0007153B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Имя поля</w:t>
            </w:r>
          </w:p>
        </w:tc>
        <w:tc>
          <w:tcPr>
            <w:tcW w:w="2316" w:type="dxa"/>
          </w:tcPr>
          <w:p w14:paraId="520E58C3" w14:textId="77777777" w:rsidR="0007153B" w:rsidRPr="00894CD7" w:rsidRDefault="0007153B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Тип, длина</w:t>
            </w:r>
          </w:p>
        </w:tc>
        <w:tc>
          <w:tcPr>
            <w:tcW w:w="2273" w:type="dxa"/>
          </w:tcPr>
          <w:p w14:paraId="0B701B2B" w14:textId="77777777" w:rsidR="0007153B" w:rsidRPr="00894CD7" w:rsidRDefault="0007153B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Примечание</w:t>
            </w:r>
          </w:p>
        </w:tc>
      </w:tr>
      <w:tr w:rsidR="0007153B" w:rsidRPr="00894CD7" w14:paraId="4CAC9538" w14:textId="77777777" w:rsidTr="007F26CA">
        <w:trPr>
          <w:trHeight w:val="425"/>
        </w:trPr>
        <w:tc>
          <w:tcPr>
            <w:tcW w:w="3175" w:type="dxa"/>
          </w:tcPr>
          <w:p w14:paraId="2B046570" w14:textId="77777777" w:rsidR="0007153B" w:rsidRPr="00894CD7" w:rsidRDefault="0007153B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1</w:t>
            </w:r>
          </w:p>
        </w:tc>
        <w:tc>
          <w:tcPr>
            <w:tcW w:w="1814" w:type="dxa"/>
          </w:tcPr>
          <w:p w14:paraId="62B44D9B" w14:textId="77777777" w:rsidR="0007153B" w:rsidRPr="00894CD7" w:rsidRDefault="0007153B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2</w:t>
            </w:r>
          </w:p>
        </w:tc>
        <w:tc>
          <w:tcPr>
            <w:tcW w:w="2316" w:type="dxa"/>
          </w:tcPr>
          <w:p w14:paraId="3A121DEF" w14:textId="77777777" w:rsidR="0007153B" w:rsidRPr="00894CD7" w:rsidRDefault="0007153B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3</w:t>
            </w:r>
          </w:p>
        </w:tc>
        <w:tc>
          <w:tcPr>
            <w:tcW w:w="2273" w:type="dxa"/>
          </w:tcPr>
          <w:p w14:paraId="64131F81" w14:textId="77777777" w:rsidR="0007153B" w:rsidRPr="00894CD7" w:rsidRDefault="0007153B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4</w:t>
            </w:r>
          </w:p>
        </w:tc>
      </w:tr>
      <w:tr w:rsidR="0007153B" w:rsidRPr="00894CD7" w14:paraId="06314A4D" w14:textId="77777777" w:rsidTr="007F26CA">
        <w:trPr>
          <w:trHeight w:val="425"/>
        </w:trPr>
        <w:tc>
          <w:tcPr>
            <w:tcW w:w="3175" w:type="dxa"/>
          </w:tcPr>
          <w:p w14:paraId="13E55AC4" w14:textId="77777777" w:rsidR="0007153B" w:rsidRPr="00894CD7" w:rsidRDefault="0007153B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Уникальный номер уведомления авиакомпании</w:t>
            </w:r>
          </w:p>
        </w:tc>
        <w:tc>
          <w:tcPr>
            <w:tcW w:w="1814" w:type="dxa"/>
          </w:tcPr>
          <w:p w14:paraId="60D7C760" w14:textId="77777777" w:rsidR="0007153B" w:rsidRPr="00894CD7" w:rsidRDefault="0007153B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proofErr w:type="spellStart"/>
            <w:r w:rsidRPr="00894CD7">
              <w:rPr>
                <w:bCs/>
                <w:sz w:val="24"/>
              </w:rPr>
              <w:t>id</w:t>
            </w:r>
            <w:proofErr w:type="spellEnd"/>
          </w:p>
        </w:tc>
        <w:tc>
          <w:tcPr>
            <w:tcW w:w="2316" w:type="dxa"/>
          </w:tcPr>
          <w:p w14:paraId="5108943A" w14:textId="77777777" w:rsidR="0007153B" w:rsidRPr="00894CD7" w:rsidRDefault="0007153B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INT</w:t>
            </w:r>
          </w:p>
        </w:tc>
        <w:tc>
          <w:tcPr>
            <w:tcW w:w="2273" w:type="dxa"/>
          </w:tcPr>
          <w:p w14:paraId="512B538E" w14:textId="77777777" w:rsidR="0007153B" w:rsidRPr="00894CD7" w:rsidRDefault="0007153B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</w:p>
        </w:tc>
      </w:tr>
    </w:tbl>
    <w:p w14:paraId="2BFC2C0A" w14:textId="77777777" w:rsidR="00994B8D" w:rsidRDefault="00994B8D"/>
    <w:p w14:paraId="04323ABA" w14:textId="77777777" w:rsidR="00994B8D" w:rsidRPr="00994B8D" w:rsidRDefault="00994B8D" w:rsidP="00994B8D">
      <w:pPr>
        <w:rPr>
          <w:lang w:val="en-US"/>
        </w:rPr>
      </w:pPr>
      <w:r w:rsidRPr="00683919">
        <w:lastRenderedPageBreak/>
        <w:t>Продолжение таблицы 1.6.</w:t>
      </w:r>
      <w:r>
        <w:rPr>
          <w:lang w:val="en-US"/>
        </w:rPr>
        <w:t>16</w:t>
      </w:r>
    </w:p>
    <w:tbl>
      <w:tblPr>
        <w:tblStyle w:val="af4"/>
        <w:tblW w:w="9578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3175"/>
        <w:gridCol w:w="1814"/>
        <w:gridCol w:w="2316"/>
        <w:gridCol w:w="2273"/>
      </w:tblGrid>
      <w:tr w:rsidR="00994B8D" w:rsidRPr="00894CD7" w14:paraId="115CA46E" w14:textId="77777777" w:rsidTr="00994B8D">
        <w:trPr>
          <w:trHeight w:val="425"/>
        </w:trPr>
        <w:tc>
          <w:tcPr>
            <w:tcW w:w="3175" w:type="dxa"/>
          </w:tcPr>
          <w:p w14:paraId="1603A2CD" w14:textId="77777777" w:rsidR="00994B8D" w:rsidRPr="00894CD7" w:rsidRDefault="00994B8D" w:rsidP="00277B10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1</w:t>
            </w:r>
          </w:p>
        </w:tc>
        <w:tc>
          <w:tcPr>
            <w:tcW w:w="1814" w:type="dxa"/>
          </w:tcPr>
          <w:p w14:paraId="248952EA" w14:textId="77777777" w:rsidR="00994B8D" w:rsidRPr="00894CD7" w:rsidRDefault="00994B8D" w:rsidP="00277B10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2</w:t>
            </w:r>
          </w:p>
        </w:tc>
        <w:tc>
          <w:tcPr>
            <w:tcW w:w="2316" w:type="dxa"/>
          </w:tcPr>
          <w:p w14:paraId="433E9693" w14:textId="77777777" w:rsidR="00994B8D" w:rsidRPr="00894CD7" w:rsidRDefault="00994B8D" w:rsidP="00277B10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3</w:t>
            </w:r>
          </w:p>
        </w:tc>
        <w:tc>
          <w:tcPr>
            <w:tcW w:w="2273" w:type="dxa"/>
          </w:tcPr>
          <w:p w14:paraId="53236EC0" w14:textId="77777777" w:rsidR="00994B8D" w:rsidRPr="00894CD7" w:rsidRDefault="00994B8D" w:rsidP="00277B10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4</w:t>
            </w:r>
          </w:p>
        </w:tc>
      </w:tr>
      <w:tr w:rsidR="0007153B" w:rsidRPr="00894CD7" w14:paraId="70A71558" w14:textId="77777777" w:rsidTr="00994B8D">
        <w:trPr>
          <w:trHeight w:val="145"/>
        </w:trPr>
        <w:tc>
          <w:tcPr>
            <w:tcW w:w="3175" w:type="dxa"/>
          </w:tcPr>
          <w:p w14:paraId="2A1CB9EC" w14:textId="77777777" w:rsidR="0007153B" w:rsidRPr="00894CD7" w:rsidRDefault="0007153B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Уникальный номер авиакомпании</w:t>
            </w:r>
          </w:p>
        </w:tc>
        <w:tc>
          <w:tcPr>
            <w:tcW w:w="1814" w:type="dxa"/>
          </w:tcPr>
          <w:p w14:paraId="2B1561C9" w14:textId="77777777" w:rsidR="0007153B" w:rsidRPr="00894CD7" w:rsidRDefault="0007153B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proofErr w:type="spellStart"/>
            <w:r w:rsidRPr="00894CD7">
              <w:rPr>
                <w:bCs/>
                <w:sz w:val="24"/>
              </w:rPr>
              <w:t>airline_id</w:t>
            </w:r>
            <w:proofErr w:type="spellEnd"/>
          </w:p>
        </w:tc>
        <w:tc>
          <w:tcPr>
            <w:tcW w:w="2316" w:type="dxa"/>
          </w:tcPr>
          <w:p w14:paraId="6E5527B2" w14:textId="77777777" w:rsidR="0007153B" w:rsidRPr="00894CD7" w:rsidRDefault="0007153B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INT</w:t>
            </w:r>
          </w:p>
        </w:tc>
        <w:tc>
          <w:tcPr>
            <w:tcW w:w="2273" w:type="dxa"/>
          </w:tcPr>
          <w:p w14:paraId="53E0C309" w14:textId="77777777" w:rsidR="0007153B" w:rsidRPr="00894CD7" w:rsidRDefault="0007153B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</w:p>
        </w:tc>
      </w:tr>
      <w:tr w:rsidR="0007153B" w:rsidRPr="00894CD7" w14:paraId="3A6014E5" w14:textId="77777777" w:rsidTr="00994B8D">
        <w:trPr>
          <w:trHeight w:val="139"/>
        </w:trPr>
        <w:tc>
          <w:tcPr>
            <w:tcW w:w="3175" w:type="dxa"/>
          </w:tcPr>
          <w:p w14:paraId="54EAD272" w14:textId="77777777" w:rsidR="0007153B" w:rsidRPr="00894CD7" w:rsidRDefault="0007153B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Заголовок уведомления</w:t>
            </w:r>
          </w:p>
        </w:tc>
        <w:tc>
          <w:tcPr>
            <w:tcW w:w="1814" w:type="dxa"/>
          </w:tcPr>
          <w:p w14:paraId="4F983475" w14:textId="77777777" w:rsidR="0007153B" w:rsidRPr="00894CD7" w:rsidRDefault="0007153B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proofErr w:type="spellStart"/>
            <w:r w:rsidRPr="00894CD7">
              <w:rPr>
                <w:bCs/>
                <w:sz w:val="24"/>
              </w:rPr>
              <w:t>title</w:t>
            </w:r>
            <w:proofErr w:type="spellEnd"/>
          </w:p>
        </w:tc>
        <w:tc>
          <w:tcPr>
            <w:tcW w:w="2316" w:type="dxa"/>
          </w:tcPr>
          <w:p w14:paraId="1D214C90" w14:textId="77777777" w:rsidR="0007153B" w:rsidRPr="00894CD7" w:rsidRDefault="0007153B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VARCHAR(255)</w:t>
            </w:r>
          </w:p>
        </w:tc>
        <w:tc>
          <w:tcPr>
            <w:tcW w:w="2273" w:type="dxa"/>
          </w:tcPr>
          <w:p w14:paraId="218304E9" w14:textId="77777777" w:rsidR="0007153B" w:rsidRPr="00894CD7" w:rsidRDefault="0007153B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</w:p>
        </w:tc>
      </w:tr>
      <w:tr w:rsidR="0007153B" w:rsidRPr="00894CD7" w14:paraId="1C752B3F" w14:textId="77777777" w:rsidTr="00994B8D">
        <w:trPr>
          <w:trHeight w:val="58"/>
        </w:trPr>
        <w:tc>
          <w:tcPr>
            <w:tcW w:w="3175" w:type="dxa"/>
          </w:tcPr>
          <w:p w14:paraId="130E5C27" w14:textId="77777777" w:rsidR="0007153B" w:rsidRPr="00894CD7" w:rsidRDefault="0007153B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Текст уведомления</w:t>
            </w:r>
          </w:p>
        </w:tc>
        <w:tc>
          <w:tcPr>
            <w:tcW w:w="1814" w:type="dxa"/>
          </w:tcPr>
          <w:p w14:paraId="28F1F82C" w14:textId="77777777" w:rsidR="0007153B" w:rsidRPr="00894CD7" w:rsidRDefault="0007153B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proofErr w:type="spellStart"/>
            <w:r w:rsidRPr="00894CD7">
              <w:rPr>
                <w:bCs/>
                <w:sz w:val="24"/>
              </w:rPr>
              <w:t>message</w:t>
            </w:r>
            <w:proofErr w:type="spellEnd"/>
          </w:p>
        </w:tc>
        <w:tc>
          <w:tcPr>
            <w:tcW w:w="2316" w:type="dxa"/>
          </w:tcPr>
          <w:p w14:paraId="65CA65B5" w14:textId="77777777" w:rsidR="0007153B" w:rsidRPr="00894CD7" w:rsidRDefault="0007153B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VARCHAR(1000)</w:t>
            </w:r>
          </w:p>
        </w:tc>
        <w:tc>
          <w:tcPr>
            <w:tcW w:w="2273" w:type="dxa"/>
          </w:tcPr>
          <w:p w14:paraId="20ACB3A9" w14:textId="77777777" w:rsidR="0007153B" w:rsidRPr="00894CD7" w:rsidRDefault="0007153B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</w:p>
        </w:tc>
      </w:tr>
      <w:tr w:rsidR="0007153B" w:rsidRPr="00894CD7" w14:paraId="151203C8" w14:textId="77777777" w:rsidTr="00994B8D">
        <w:trPr>
          <w:trHeight w:val="58"/>
        </w:trPr>
        <w:tc>
          <w:tcPr>
            <w:tcW w:w="3175" w:type="dxa"/>
          </w:tcPr>
          <w:p w14:paraId="5608C2FD" w14:textId="77777777" w:rsidR="0007153B" w:rsidRPr="00894CD7" w:rsidRDefault="0007153B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Дата и время создания уведомления</w:t>
            </w:r>
          </w:p>
        </w:tc>
        <w:tc>
          <w:tcPr>
            <w:tcW w:w="1814" w:type="dxa"/>
          </w:tcPr>
          <w:p w14:paraId="292D391B" w14:textId="77777777" w:rsidR="0007153B" w:rsidRPr="00894CD7" w:rsidRDefault="0007153B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proofErr w:type="spellStart"/>
            <w:r w:rsidRPr="00894CD7">
              <w:rPr>
                <w:bCs/>
                <w:sz w:val="24"/>
              </w:rPr>
              <w:t>created_at_utc</w:t>
            </w:r>
            <w:proofErr w:type="spellEnd"/>
          </w:p>
        </w:tc>
        <w:tc>
          <w:tcPr>
            <w:tcW w:w="2316" w:type="dxa"/>
          </w:tcPr>
          <w:p w14:paraId="46F48871" w14:textId="77777777" w:rsidR="0007153B" w:rsidRPr="00894CD7" w:rsidRDefault="0007153B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DATETIME</w:t>
            </w:r>
          </w:p>
        </w:tc>
        <w:tc>
          <w:tcPr>
            <w:tcW w:w="2273" w:type="dxa"/>
          </w:tcPr>
          <w:p w14:paraId="2E232367" w14:textId="77777777" w:rsidR="0007153B" w:rsidRPr="00894CD7" w:rsidRDefault="0007153B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</w:p>
        </w:tc>
      </w:tr>
      <w:tr w:rsidR="0007153B" w:rsidRPr="00894CD7" w14:paraId="50D8F2B5" w14:textId="77777777" w:rsidTr="0007153B">
        <w:trPr>
          <w:trHeight w:val="425"/>
        </w:trPr>
        <w:tc>
          <w:tcPr>
            <w:tcW w:w="3175" w:type="dxa"/>
          </w:tcPr>
          <w:p w14:paraId="6F27CF91" w14:textId="77777777" w:rsidR="0007153B" w:rsidRPr="00894CD7" w:rsidRDefault="0007153B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Дата и время прочтения уведомления</w:t>
            </w:r>
          </w:p>
        </w:tc>
        <w:tc>
          <w:tcPr>
            <w:tcW w:w="1814" w:type="dxa"/>
          </w:tcPr>
          <w:p w14:paraId="6552EB8E" w14:textId="77777777" w:rsidR="0007153B" w:rsidRPr="00894CD7" w:rsidRDefault="0007153B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proofErr w:type="spellStart"/>
            <w:r w:rsidRPr="00894CD7">
              <w:rPr>
                <w:bCs/>
                <w:sz w:val="24"/>
              </w:rPr>
              <w:t>read_at_utc</w:t>
            </w:r>
            <w:proofErr w:type="spellEnd"/>
          </w:p>
        </w:tc>
        <w:tc>
          <w:tcPr>
            <w:tcW w:w="2316" w:type="dxa"/>
          </w:tcPr>
          <w:p w14:paraId="3923866C" w14:textId="77777777" w:rsidR="0007153B" w:rsidRPr="00894CD7" w:rsidRDefault="0007153B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DATETIME</w:t>
            </w:r>
          </w:p>
        </w:tc>
        <w:tc>
          <w:tcPr>
            <w:tcW w:w="2273" w:type="dxa"/>
          </w:tcPr>
          <w:p w14:paraId="22E89CED" w14:textId="77777777" w:rsidR="0007153B" w:rsidRPr="00894CD7" w:rsidRDefault="0007153B" w:rsidP="00894CD7">
            <w:pPr>
              <w:spacing w:after="160" w:line="240" w:lineRule="auto"/>
              <w:ind w:left="0" w:right="0" w:firstLine="0"/>
              <w:jc w:val="center"/>
              <w:rPr>
                <w:bCs/>
                <w:sz w:val="24"/>
              </w:rPr>
            </w:pPr>
            <w:r w:rsidRPr="00894CD7">
              <w:rPr>
                <w:bCs/>
                <w:sz w:val="24"/>
              </w:rPr>
              <w:t>Допускается NULL</w:t>
            </w:r>
          </w:p>
        </w:tc>
      </w:tr>
    </w:tbl>
    <w:p w14:paraId="2DE3F5F4" w14:textId="77777777" w:rsidR="00066D96" w:rsidRDefault="00D308DB" w:rsidP="00F433AB">
      <w:pPr>
        <w:tabs>
          <w:tab w:val="left" w:pos="851"/>
        </w:tabs>
        <w:spacing w:before="120" w:after="0" w:line="360" w:lineRule="auto"/>
        <w:ind w:left="40" w:right="40" w:firstLine="567"/>
        <w:rPr>
          <w:szCs w:val="28"/>
        </w:rPr>
      </w:pPr>
      <w:r w:rsidRPr="00D308DB">
        <w:rPr>
          <w:szCs w:val="28"/>
        </w:rPr>
        <w:t>ERD</w:t>
      </w:r>
      <w:r w:rsidR="00FE0A8F">
        <w:rPr>
          <w:szCs w:val="28"/>
        </w:rPr>
        <w:t xml:space="preserve"> </w:t>
      </w:r>
      <w:r w:rsidR="00066D96">
        <w:rPr>
          <w:szCs w:val="28"/>
        </w:rPr>
        <w:t>–</w:t>
      </w:r>
      <w:r w:rsidR="00FE0A8F">
        <w:rPr>
          <w:szCs w:val="28"/>
        </w:rPr>
        <w:t xml:space="preserve"> </w:t>
      </w:r>
      <w:r w:rsidR="00066D96" w:rsidRPr="00C70D25">
        <w:rPr>
          <w:szCs w:val="28"/>
        </w:rPr>
        <w:t xml:space="preserve">диаграмма БД представлена на рисунке </w:t>
      </w:r>
      <w:r w:rsidR="00EC6013">
        <w:rPr>
          <w:szCs w:val="28"/>
        </w:rPr>
        <w:t>1.6.</w:t>
      </w:r>
      <w:r w:rsidR="00066D96" w:rsidRPr="00C70D25">
        <w:rPr>
          <w:szCs w:val="28"/>
        </w:rPr>
        <w:t>1.</w:t>
      </w:r>
    </w:p>
    <w:p w14:paraId="1D5F5035" w14:textId="77777777" w:rsidR="00F408A1" w:rsidRPr="00AB3E8A" w:rsidRDefault="00F408A1" w:rsidP="00584A2B">
      <w:pPr>
        <w:spacing w:after="0" w:line="278" w:lineRule="auto"/>
        <w:ind w:left="0" w:right="0" w:firstLine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2DF8E560" wp14:editId="40845D4E">
            <wp:extent cx="5854967" cy="5642610"/>
            <wp:effectExtent l="19050" t="19050" r="12700" b="152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4967" cy="564261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C94CE6D" w14:textId="77777777" w:rsidR="00D36E5C" w:rsidRPr="00AB3E8A" w:rsidRDefault="00D22797" w:rsidP="008E7F81">
      <w:pPr>
        <w:spacing w:after="160" w:line="278" w:lineRule="auto"/>
        <w:ind w:left="0" w:right="0" w:firstLine="0"/>
        <w:jc w:val="center"/>
        <w:rPr>
          <w:szCs w:val="28"/>
        </w:rPr>
      </w:pPr>
      <w:r w:rsidRPr="00D22797">
        <w:t xml:space="preserve"> </w:t>
      </w:r>
      <w:r w:rsidRPr="00D22797">
        <w:rPr>
          <w:szCs w:val="28"/>
        </w:rPr>
        <w:t xml:space="preserve">Рисунок </w:t>
      </w:r>
      <w:r w:rsidR="00EC6013">
        <w:rPr>
          <w:szCs w:val="28"/>
        </w:rPr>
        <w:t>1.6.</w:t>
      </w:r>
      <w:r w:rsidRPr="00D22797">
        <w:rPr>
          <w:szCs w:val="28"/>
        </w:rPr>
        <w:t xml:space="preserve">1 – </w:t>
      </w:r>
      <w:r w:rsidR="00D5213D" w:rsidRPr="00D5213D">
        <w:rPr>
          <w:szCs w:val="28"/>
        </w:rPr>
        <w:t>ER</w:t>
      </w:r>
      <w:r w:rsidRPr="00D22797">
        <w:rPr>
          <w:szCs w:val="28"/>
        </w:rPr>
        <w:t xml:space="preserve"> диаграмма БД</w:t>
      </w:r>
    </w:p>
    <w:p w14:paraId="23C02F40" w14:textId="77777777" w:rsidR="00500B0F" w:rsidRDefault="00D76AE5" w:rsidP="00FC1DB8">
      <w:pPr>
        <w:pStyle w:val="1"/>
        <w:spacing w:before="0" w:after="0" w:line="480" w:lineRule="auto"/>
        <w:ind w:left="0"/>
        <w:jc w:val="left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6" w:name="_Toc226970053"/>
      <w:r w:rsidRPr="006E3D03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1.7</w:t>
      </w:r>
      <w:r w:rsidR="00500B0F" w:rsidRPr="00FC1DB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Контрольный пример</w:t>
      </w:r>
      <w:bookmarkEnd w:id="6"/>
    </w:p>
    <w:p w14:paraId="1EE16346" w14:textId="77777777" w:rsidR="008F5AA3" w:rsidRDefault="008F5AA3" w:rsidP="008F5AA3">
      <w:r>
        <w:t xml:space="preserve">Контрольный пример предназначен для проверки корректности работы разработанного программного продукта на заранее подготовленном наборе данных. </w:t>
      </w:r>
      <w:r w:rsidR="00F26538" w:rsidRPr="00F26538">
        <w:t>В качестве контрольного примера используются записи справочников и основных таблиц базы данных: роли пользователей, физические лица, пользователи, авиакомпании, самолёты, аэропорты, заявки, вылеты, пассажиры, сотрудники вылетов, пользовательские уведомления и уведомления авиакомпании.</w:t>
      </w:r>
    </w:p>
    <w:p w14:paraId="47AA30AC" w14:textId="77777777" w:rsidR="00782806" w:rsidRDefault="008F5AA3" w:rsidP="008F5AA3">
      <w:pPr>
        <w:rPr>
          <w:szCs w:val="28"/>
        </w:rPr>
      </w:pPr>
      <w:r>
        <w:t>Данные контрольного примера приведены в приложении В. Они позволяют проверить корректность связей между таблицами, работу пользовательских сценариев и соответствие результатов работы программы ожидаемым значениям.</w:t>
      </w:r>
      <w:r w:rsidR="00782806">
        <w:rPr>
          <w:szCs w:val="28"/>
        </w:rPr>
        <w:br w:type="page"/>
      </w:r>
    </w:p>
    <w:p w14:paraId="671A11D2" w14:textId="77777777" w:rsidR="00500B0F" w:rsidRDefault="00D76AE5" w:rsidP="009D60D3">
      <w:pPr>
        <w:pStyle w:val="1"/>
        <w:spacing w:before="0" w:after="0" w:line="480" w:lineRule="auto"/>
        <w:ind w:left="0"/>
        <w:jc w:val="lef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76AE5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2</w:t>
      </w:r>
      <w:r w:rsidR="00C07B9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76AE5">
        <w:rPr>
          <w:rFonts w:ascii="Times New Roman" w:hAnsi="Times New Roman" w:cs="Times New Roman"/>
          <w:color w:val="000000" w:themeColor="text1"/>
          <w:sz w:val="28"/>
          <w:szCs w:val="28"/>
        </w:rPr>
        <w:t>Экспериментальный раздел</w:t>
      </w:r>
    </w:p>
    <w:p w14:paraId="6E2A8F3C" w14:textId="77777777" w:rsidR="00D76AE5" w:rsidRPr="009D60D3" w:rsidRDefault="00D76AE5" w:rsidP="00D76AE5">
      <w:pPr>
        <w:pStyle w:val="1"/>
        <w:spacing w:before="0" w:after="0" w:line="480" w:lineRule="auto"/>
        <w:ind w:left="0"/>
        <w:jc w:val="lef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76AE5">
        <w:rPr>
          <w:rFonts w:ascii="Times New Roman" w:hAnsi="Times New Roman" w:cs="Times New Roman"/>
          <w:color w:val="000000" w:themeColor="text1"/>
          <w:sz w:val="28"/>
          <w:szCs w:val="28"/>
        </w:rPr>
        <w:t>2.1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76AE5">
        <w:rPr>
          <w:rFonts w:ascii="Times New Roman" w:hAnsi="Times New Roman" w:cs="Times New Roman"/>
          <w:color w:val="000000" w:themeColor="text1"/>
          <w:sz w:val="28"/>
          <w:szCs w:val="28"/>
        </w:rPr>
        <w:t>Описание программы</w:t>
      </w:r>
    </w:p>
    <w:p w14:paraId="71C5EADA" w14:textId="77777777" w:rsidR="00785186" w:rsidRDefault="00785186" w:rsidP="003041AE">
      <w:pPr>
        <w:tabs>
          <w:tab w:val="left" w:pos="851"/>
        </w:tabs>
        <w:spacing w:after="0" w:line="360" w:lineRule="auto"/>
        <w:ind w:firstLine="567"/>
        <w:rPr>
          <w:szCs w:val="28"/>
        </w:rPr>
      </w:pPr>
      <w:r w:rsidRPr="00785186">
        <w:rPr>
          <w:szCs w:val="28"/>
        </w:rPr>
        <w:t>Для автоматизации учёта чартерных авиаперевозок был разработан программный продукт, обеспечивающий хранение, обработку и отображение информации об авиакомпаниях, пользователях, самолётах, аэропортах, вылетах, пассажирах и статусах вылетов. Система предназначена для поддержки основных бизнес-процессов предметной области: ведения авиапарка, расчёта параметров перелёта, оформления заявок на чартерный рейс, сопровождения вылетов и контроля их статусов. Требуемые функции соответствуют описанной предметной области: клиент должен иметь возможность просматривать самолёты и создавать заявки на рейс, а представитель авиакомпании — управлять авиапарком, заявками и вылетами.</w:t>
      </w:r>
    </w:p>
    <w:p w14:paraId="50CFA95A" w14:textId="77777777" w:rsidR="0009407E" w:rsidRPr="0009407E" w:rsidRDefault="0009407E" w:rsidP="0009407E">
      <w:pPr>
        <w:tabs>
          <w:tab w:val="left" w:pos="851"/>
        </w:tabs>
        <w:spacing w:after="0" w:line="360" w:lineRule="auto"/>
        <w:ind w:firstLine="567"/>
        <w:rPr>
          <w:szCs w:val="28"/>
        </w:rPr>
      </w:pPr>
      <w:r w:rsidRPr="0009407E">
        <w:rPr>
          <w:szCs w:val="28"/>
        </w:rPr>
        <w:t>Для решения поставленной задачи выбрана клиент-серверная архитектура. Такое решение подходит лучше настольного приложения, так как система предполагает работу нескольких категорий пользователей: клиентов, оформляющих заявки на рейс, и представителей авиакомпаний, управляющих авиапарком, заявками и вылетами. Веб-приложение позволяет обеспечить доступ к системе через браузер без установки отдельного клиентского программного обеспечения на каждое устройство.</w:t>
      </w:r>
    </w:p>
    <w:p w14:paraId="49A0BAC9" w14:textId="77777777" w:rsidR="0009407E" w:rsidRPr="0009407E" w:rsidRDefault="0009407E" w:rsidP="0009407E">
      <w:pPr>
        <w:tabs>
          <w:tab w:val="left" w:pos="851"/>
        </w:tabs>
        <w:spacing w:after="0" w:line="360" w:lineRule="auto"/>
        <w:ind w:firstLine="567"/>
        <w:rPr>
          <w:szCs w:val="28"/>
        </w:rPr>
      </w:pPr>
      <w:r w:rsidRPr="0009407E">
        <w:rPr>
          <w:szCs w:val="28"/>
        </w:rPr>
        <w:t>Клиентская часть отвечает за отображение интерфейса, ввод данных и отправку запросов на сервер. Серверная часть обрабатывает запросы, выполняет бизнес-логику, проверяет корректность данных, рассчитывает параметры перелёта и взаимодействует с базой данных. Такое разделение упрощает сопровождение программы, делает структуру решения более понятной и позволяет независимо развивать клиентскую и серверную части.</w:t>
      </w:r>
    </w:p>
    <w:p w14:paraId="362A89BC" w14:textId="77777777" w:rsidR="00E04B56" w:rsidRDefault="0009407E" w:rsidP="0009407E">
      <w:pPr>
        <w:tabs>
          <w:tab w:val="left" w:pos="851"/>
        </w:tabs>
        <w:spacing w:after="0" w:line="360" w:lineRule="auto"/>
        <w:ind w:firstLine="567"/>
        <w:rPr>
          <w:szCs w:val="28"/>
        </w:rPr>
      </w:pPr>
      <w:r w:rsidRPr="0009407E">
        <w:rPr>
          <w:szCs w:val="28"/>
        </w:rPr>
        <w:t xml:space="preserve">В качестве системы управления базой данных выбрана MySQL. Этот выбор обоснован тем, что предметная область содержит набор взаимосвязанных сущностей, естественно представимых в виде реляционной модели. В системе </w:t>
      </w:r>
      <w:r w:rsidRPr="0009407E">
        <w:rPr>
          <w:szCs w:val="28"/>
        </w:rPr>
        <w:lastRenderedPageBreak/>
        <w:t>используются таблицы авиакомпаний, ролей, персон, пользователей, самолётов, аэропортов, вылетов, статусов, истории статусов, пассажиров вылетов и сотрудников вылетов. Такая структура позволяет обеспечить целостность данных и удобную обработку информации.</w:t>
      </w:r>
    </w:p>
    <w:p w14:paraId="18F2CD89" w14:textId="77777777" w:rsidR="0009407E" w:rsidRPr="0009407E" w:rsidRDefault="0009407E" w:rsidP="0009407E">
      <w:pPr>
        <w:tabs>
          <w:tab w:val="left" w:pos="851"/>
        </w:tabs>
        <w:spacing w:after="0" w:line="360" w:lineRule="auto"/>
        <w:ind w:firstLine="567"/>
        <w:rPr>
          <w:szCs w:val="28"/>
        </w:rPr>
      </w:pPr>
      <w:r w:rsidRPr="0009407E">
        <w:rPr>
          <w:szCs w:val="28"/>
        </w:rPr>
        <w:t>Для разработки программного продукта использовались языки C#, TypeScript и SQL.</w:t>
      </w:r>
    </w:p>
    <w:p w14:paraId="35C3CB40" w14:textId="77777777" w:rsidR="0009407E" w:rsidRPr="0009407E" w:rsidRDefault="0009407E" w:rsidP="0009407E">
      <w:pPr>
        <w:tabs>
          <w:tab w:val="left" w:pos="851"/>
        </w:tabs>
        <w:spacing w:after="0" w:line="360" w:lineRule="auto"/>
        <w:ind w:firstLine="567"/>
        <w:rPr>
          <w:szCs w:val="28"/>
        </w:rPr>
      </w:pPr>
      <w:r w:rsidRPr="0009407E">
        <w:rPr>
          <w:szCs w:val="28"/>
        </w:rPr>
        <w:t>Язык C# использовался для реализации серверной части приложения. Его выбор обусловлен поддержкой объектно-ориентированного подхода, строгой типизацией, удобством построения многоуровневых приложений и наличием развитых средств для создания веб-API.</w:t>
      </w:r>
    </w:p>
    <w:p w14:paraId="33591EDB" w14:textId="77777777" w:rsidR="0009407E" w:rsidRPr="0009407E" w:rsidRDefault="0009407E" w:rsidP="0009407E">
      <w:pPr>
        <w:tabs>
          <w:tab w:val="left" w:pos="851"/>
        </w:tabs>
        <w:spacing w:after="0" w:line="360" w:lineRule="auto"/>
        <w:ind w:firstLine="567"/>
        <w:rPr>
          <w:szCs w:val="28"/>
        </w:rPr>
      </w:pPr>
      <w:r w:rsidRPr="0009407E">
        <w:rPr>
          <w:szCs w:val="28"/>
        </w:rPr>
        <w:t>Язык TypeScript использовался для реализации клиентской части приложения на основе библиотеки React. Выбор TypeScript обусловлен строгой типизацией клиентского кода, а выбор React — возможностью создавать интерфейс в виде независимых переиспользуемых компонентов.</w:t>
      </w:r>
    </w:p>
    <w:p w14:paraId="7D0191C5" w14:textId="77777777" w:rsidR="0009407E" w:rsidRPr="00891ECC" w:rsidRDefault="0009407E" w:rsidP="0009407E">
      <w:pPr>
        <w:tabs>
          <w:tab w:val="left" w:pos="851"/>
        </w:tabs>
        <w:spacing w:after="0" w:line="360" w:lineRule="auto"/>
        <w:ind w:firstLine="567"/>
        <w:rPr>
          <w:szCs w:val="28"/>
          <w:lang w:val="en-US"/>
        </w:rPr>
      </w:pPr>
      <w:r w:rsidRPr="0009407E">
        <w:rPr>
          <w:szCs w:val="28"/>
        </w:rPr>
        <w:t xml:space="preserve">Язык SQL использовался для проектирования базы данных, создания таблиц, определения ограничений целостности, а также для заполнения и изменения данных. </w:t>
      </w:r>
      <w:r w:rsidR="00226CC1" w:rsidRPr="00226CC1">
        <w:rPr>
          <w:szCs w:val="28"/>
        </w:rPr>
        <w:t>Структура</w:t>
      </w:r>
      <w:r w:rsidR="00226CC1" w:rsidRPr="00891ECC">
        <w:rPr>
          <w:szCs w:val="28"/>
          <w:lang w:val="en-US"/>
        </w:rPr>
        <w:t xml:space="preserve"> </w:t>
      </w:r>
      <w:r w:rsidR="00226CC1" w:rsidRPr="00226CC1">
        <w:rPr>
          <w:szCs w:val="28"/>
        </w:rPr>
        <w:t>базы</w:t>
      </w:r>
      <w:r w:rsidR="00226CC1" w:rsidRPr="00891ECC">
        <w:rPr>
          <w:szCs w:val="28"/>
          <w:lang w:val="en-US"/>
        </w:rPr>
        <w:t xml:space="preserve"> </w:t>
      </w:r>
      <w:r w:rsidR="00226CC1" w:rsidRPr="00226CC1">
        <w:rPr>
          <w:szCs w:val="28"/>
        </w:rPr>
        <w:t>данных</w:t>
      </w:r>
      <w:r w:rsidR="00226CC1" w:rsidRPr="00891ECC">
        <w:rPr>
          <w:szCs w:val="28"/>
          <w:lang w:val="en-US"/>
        </w:rPr>
        <w:t xml:space="preserve"> </w:t>
      </w:r>
      <w:r w:rsidR="00226CC1" w:rsidRPr="00226CC1">
        <w:rPr>
          <w:szCs w:val="28"/>
        </w:rPr>
        <w:t>реализована</w:t>
      </w:r>
      <w:r w:rsidR="00226CC1" w:rsidRPr="00891ECC">
        <w:rPr>
          <w:szCs w:val="28"/>
          <w:lang w:val="en-US"/>
        </w:rPr>
        <w:t xml:space="preserve"> </w:t>
      </w:r>
      <w:r w:rsidR="00226CC1" w:rsidRPr="00226CC1">
        <w:rPr>
          <w:szCs w:val="28"/>
        </w:rPr>
        <w:t>в</w:t>
      </w:r>
      <w:r w:rsidR="00226CC1" w:rsidRPr="00891ECC">
        <w:rPr>
          <w:szCs w:val="28"/>
          <w:lang w:val="en-US"/>
        </w:rPr>
        <w:t xml:space="preserve"> MySQL </w:t>
      </w:r>
      <w:r w:rsidR="00226CC1" w:rsidRPr="00226CC1">
        <w:rPr>
          <w:szCs w:val="28"/>
        </w:rPr>
        <w:t>и</w:t>
      </w:r>
      <w:r w:rsidR="00226CC1" w:rsidRPr="00891ECC">
        <w:rPr>
          <w:szCs w:val="28"/>
          <w:lang w:val="en-US"/>
        </w:rPr>
        <w:t xml:space="preserve"> </w:t>
      </w:r>
      <w:r w:rsidR="00226CC1" w:rsidRPr="00226CC1">
        <w:rPr>
          <w:szCs w:val="28"/>
        </w:rPr>
        <w:t>включает</w:t>
      </w:r>
      <w:r w:rsidR="00226CC1" w:rsidRPr="00891ECC">
        <w:rPr>
          <w:szCs w:val="28"/>
          <w:lang w:val="en-US"/>
        </w:rPr>
        <w:t xml:space="preserve"> </w:t>
      </w:r>
      <w:r w:rsidR="00226CC1" w:rsidRPr="00226CC1">
        <w:rPr>
          <w:szCs w:val="28"/>
        </w:rPr>
        <w:t>таблицы</w:t>
      </w:r>
      <w:r w:rsidR="00226CC1" w:rsidRPr="00891ECC">
        <w:rPr>
          <w:szCs w:val="28"/>
          <w:lang w:val="en-US"/>
        </w:rPr>
        <w:t xml:space="preserve"> airlines, roles, persons, users, planes, airports, departures, statuses, departure_statuses, passenger_departure, departure_employees, </w:t>
      </w:r>
      <w:proofErr w:type="spellStart"/>
      <w:r w:rsidR="00226CC1" w:rsidRPr="00891ECC">
        <w:rPr>
          <w:szCs w:val="28"/>
          <w:lang w:val="en-US"/>
        </w:rPr>
        <w:t>airport_route_priorities</w:t>
      </w:r>
      <w:proofErr w:type="spellEnd"/>
      <w:r w:rsidR="00226CC1" w:rsidRPr="00891ECC">
        <w:rPr>
          <w:szCs w:val="28"/>
          <w:lang w:val="en-US"/>
        </w:rPr>
        <w:t xml:space="preserve">, </w:t>
      </w:r>
      <w:proofErr w:type="spellStart"/>
      <w:r w:rsidR="00226CC1" w:rsidRPr="00891ECC">
        <w:rPr>
          <w:szCs w:val="28"/>
          <w:lang w:val="en-US"/>
        </w:rPr>
        <w:t>departure_route_legs</w:t>
      </w:r>
      <w:proofErr w:type="spellEnd"/>
      <w:r w:rsidR="00226CC1" w:rsidRPr="00891ECC">
        <w:rPr>
          <w:szCs w:val="28"/>
          <w:lang w:val="en-US"/>
        </w:rPr>
        <w:t xml:space="preserve">, </w:t>
      </w:r>
      <w:proofErr w:type="spellStart"/>
      <w:r w:rsidR="00226CC1" w:rsidRPr="00891ECC">
        <w:rPr>
          <w:szCs w:val="28"/>
          <w:lang w:val="en-US"/>
        </w:rPr>
        <w:t>refresh_tokens</w:t>
      </w:r>
      <w:proofErr w:type="spellEnd"/>
      <w:r w:rsidR="00226CC1" w:rsidRPr="00891ECC">
        <w:rPr>
          <w:szCs w:val="28"/>
          <w:lang w:val="en-US"/>
        </w:rPr>
        <w:t>.</w:t>
      </w:r>
    </w:p>
    <w:p w14:paraId="40422715" w14:textId="77777777" w:rsidR="0009407E" w:rsidRDefault="0009407E" w:rsidP="0009407E">
      <w:pPr>
        <w:tabs>
          <w:tab w:val="left" w:pos="851"/>
        </w:tabs>
        <w:spacing w:after="0" w:line="360" w:lineRule="auto"/>
        <w:ind w:firstLine="567"/>
        <w:rPr>
          <w:szCs w:val="28"/>
        </w:rPr>
      </w:pPr>
      <w:r w:rsidRPr="0009407E">
        <w:rPr>
          <w:szCs w:val="28"/>
        </w:rPr>
        <w:t>В качестве средств разработки использовались Visual Studio 2022 и Visual Studio Code.</w:t>
      </w:r>
      <w:r>
        <w:rPr>
          <w:szCs w:val="28"/>
        </w:rPr>
        <w:t xml:space="preserve"> </w:t>
      </w:r>
      <w:r w:rsidRPr="0009407E">
        <w:rPr>
          <w:szCs w:val="28"/>
        </w:rPr>
        <w:t>Visual Studio 2022 применялась для разработки и отладки серверной части на C#.</w:t>
      </w:r>
      <w:r>
        <w:rPr>
          <w:szCs w:val="28"/>
        </w:rPr>
        <w:t xml:space="preserve"> </w:t>
      </w:r>
      <w:r w:rsidRPr="0009407E">
        <w:rPr>
          <w:szCs w:val="28"/>
        </w:rPr>
        <w:t>Visual Studio Code использовалась для разработки клиентской части на React и TypeScript, а также для редактирования конфигурационных и вспомогательных файлов проекта.</w:t>
      </w:r>
    </w:p>
    <w:p w14:paraId="44E2157D" w14:textId="77777777" w:rsidR="0009407E" w:rsidRDefault="0009407E" w:rsidP="0009407E">
      <w:pPr>
        <w:tabs>
          <w:tab w:val="left" w:pos="851"/>
        </w:tabs>
        <w:spacing w:after="0" w:line="360" w:lineRule="auto"/>
        <w:ind w:firstLine="567"/>
        <w:rPr>
          <w:szCs w:val="28"/>
        </w:rPr>
      </w:pPr>
      <w:r w:rsidRPr="0009407E">
        <w:rPr>
          <w:szCs w:val="28"/>
        </w:rPr>
        <w:t>Разработанный программный продукт состоит из клиентской части, серверной части и базы данных.</w:t>
      </w:r>
      <w:r>
        <w:rPr>
          <w:szCs w:val="28"/>
        </w:rPr>
        <w:t xml:space="preserve"> </w:t>
      </w:r>
      <w:r w:rsidRPr="0009407E">
        <w:rPr>
          <w:szCs w:val="28"/>
        </w:rPr>
        <w:t xml:space="preserve">Клиентская часть реализует пользовательский интерфейс и обеспечивает взаимодействие пользователя с системой. Через неё пользователь может просматривать авиакомпании и самолёты, выбирать </w:t>
      </w:r>
      <w:r w:rsidRPr="0009407E">
        <w:rPr>
          <w:szCs w:val="28"/>
        </w:rPr>
        <w:lastRenderedPageBreak/>
        <w:t>маршрут, получать примерную информацию о перелёте, создавать заявку и отслеживать вылеты.</w:t>
      </w:r>
      <w:r>
        <w:rPr>
          <w:szCs w:val="28"/>
        </w:rPr>
        <w:t xml:space="preserve"> </w:t>
      </w:r>
      <w:r w:rsidRPr="0009407E">
        <w:rPr>
          <w:szCs w:val="28"/>
        </w:rPr>
        <w:t>Серверная часть реализует обработку запросов, выполнение основной логики приложения, авторизацию, работу с ролями пользователей, расчёт параметров перелёта, управление сущностями системы и доступ к базе данных.</w:t>
      </w:r>
      <w:r>
        <w:rPr>
          <w:szCs w:val="28"/>
        </w:rPr>
        <w:t xml:space="preserve"> </w:t>
      </w:r>
      <w:r w:rsidRPr="0009407E">
        <w:rPr>
          <w:szCs w:val="28"/>
        </w:rPr>
        <w:t>База данных хранит всю постоянную информацию системы.</w:t>
      </w:r>
    </w:p>
    <w:p w14:paraId="305F337A" w14:textId="77777777" w:rsidR="00447AA0" w:rsidRPr="00447AA0" w:rsidRDefault="00447AA0" w:rsidP="00447AA0">
      <w:pPr>
        <w:tabs>
          <w:tab w:val="left" w:pos="851"/>
        </w:tabs>
        <w:spacing w:after="0" w:line="360" w:lineRule="auto"/>
        <w:ind w:firstLine="567"/>
        <w:rPr>
          <w:szCs w:val="28"/>
        </w:rPr>
      </w:pPr>
      <w:r w:rsidRPr="00447AA0">
        <w:rPr>
          <w:szCs w:val="28"/>
        </w:rPr>
        <w:t>В программном продукте реализована подсистема уведомлений. Она предназначена для информирования пользователей о важных изменениях, связанных с их заявками и вылетами. Пользователь получает уведомления при изменении статуса вылета, маршрута, даты и времени отправления, а также при получении приглашения в авиакомпанию. В уведомлении отображаются заголовок, текст сообщения, дата создания и признак прочтения. Пользователь может отметить отдельное уведомление как прочитанное или отметить прочитанными все уведомления.</w:t>
      </w:r>
    </w:p>
    <w:p w14:paraId="4F46ABB5" w14:textId="77777777" w:rsidR="00447AA0" w:rsidRPr="00270995" w:rsidRDefault="00447AA0" w:rsidP="00447AA0">
      <w:pPr>
        <w:tabs>
          <w:tab w:val="left" w:pos="851"/>
        </w:tabs>
        <w:spacing w:after="0" w:line="360" w:lineRule="auto"/>
        <w:ind w:firstLine="567"/>
        <w:rPr>
          <w:szCs w:val="28"/>
        </w:rPr>
      </w:pPr>
      <w:r w:rsidRPr="00447AA0">
        <w:rPr>
          <w:szCs w:val="28"/>
        </w:rPr>
        <w:t>Для представителей авиакомпании предусмотрен отдельный журнал уведомлений авиакомпании. В нём фиксируются события, связанные с управлением сотрудниками: создание рабочего аккаунта, изменение должности, увольнение сотрудника или самостоятельный выход сотрудника из авиакомпании. Это позволяет сотрудникам авиакомпании отслеживать важные организационные изменения без необходимости вручную проверять разные разделы системы.</w:t>
      </w:r>
    </w:p>
    <w:p w14:paraId="6536172B" w14:textId="77777777" w:rsidR="00D96121" w:rsidRDefault="00D96121" w:rsidP="00D96121">
      <w:pPr>
        <w:tabs>
          <w:tab w:val="left" w:pos="851"/>
        </w:tabs>
        <w:spacing w:after="0" w:line="360" w:lineRule="auto"/>
        <w:ind w:firstLine="567"/>
        <w:rPr>
          <w:szCs w:val="28"/>
        </w:rPr>
      </w:pPr>
      <w:r w:rsidRPr="00785072">
        <w:rPr>
          <w:szCs w:val="28"/>
        </w:rPr>
        <w:t>После выбора технологий была определена общая структура приложения. Для этого была разработана модульная схема, которая показывает, из каких функциональных частей состоит система и как они связаны между собой. Такой подход позволяет лучше организовать внутреннюю архитектуру программы, упростить её разработку и сделать дальнейшее сопровождение более удобным.</w:t>
      </w:r>
    </w:p>
    <w:p w14:paraId="6723B359" w14:textId="77777777" w:rsidR="00D96121" w:rsidRDefault="00D96121" w:rsidP="00D96121">
      <w:pPr>
        <w:pStyle w:val="a8"/>
        <w:tabs>
          <w:tab w:val="left" w:pos="851"/>
        </w:tabs>
        <w:spacing w:after="0" w:line="360" w:lineRule="auto"/>
        <w:ind w:left="0" w:firstLine="567"/>
        <w:rPr>
          <w:szCs w:val="28"/>
        </w:rPr>
      </w:pPr>
      <w:r w:rsidRPr="004B1AB2">
        <w:rPr>
          <w:szCs w:val="28"/>
        </w:rPr>
        <w:t xml:space="preserve">Модульная схема представляет собой разделение системы на отдельные функциональные части, каждая из которых выполняет свою роль. Такое построение позволяет выделить независимые компоненты, определить способы </w:t>
      </w:r>
      <w:r w:rsidRPr="004B1AB2">
        <w:rPr>
          <w:szCs w:val="28"/>
        </w:rPr>
        <w:lastRenderedPageBreak/>
        <w:t>их взаимодействия и скрыть внутреннюю реализацию каждого блока. Благодаря этому система становится более понятной, гибкой и удобной для расширения.</w:t>
      </w:r>
    </w:p>
    <w:p w14:paraId="5FA4384B" w14:textId="77777777" w:rsidR="00D96121" w:rsidRDefault="00395D78" w:rsidP="00D96121">
      <w:pPr>
        <w:tabs>
          <w:tab w:val="left" w:pos="851"/>
        </w:tabs>
        <w:spacing w:after="0" w:line="360" w:lineRule="auto"/>
        <w:ind w:firstLine="567"/>
        <w:rPr>
          <w:szCs w:val="28"/>
        </w:rPr>
      </w:pPr>
      <w:r w:rsidRPr="00395D78">
        <w:rPr>
          <w:szCs w:val="28"/>
        </w:rPr>
        <w:t>Модульная схема веб-приложения представлена в приложении Г на рисунке Г.1.</w:t>
      </w:r>
    </w:p>
    <w:p w14:paraId="3A1082B8" w14:textId="77777777" w:rsidR="000B45F0" w:rsidRPr="00EC6013" w:rsidRDefault="000B45F0" w:rsidP="000B45F0">
      <w:pPr>
        <w:tabs>
          <w:tab w:val="left" w:pos="851"/>
        </w:tabs>
        <w:spacing w:after="0" w:line="360" w:lineRule="auto"/>
        <w:ind w:firstLine="567"/>
        <w:rPr>
          <w:szCs w:val="28"/>
        </w:rPr>
      </w:pPr>
      <w:r w:rsidRPr="00EC6013">
        <w:rPr>
          <w:szCs w:val="28"/>
        </w:rPr>
        <w:t>Описание модулей представлено в таблиц</w:t>
      </w:r>
      <w:r w:rsidR="00BC6436" w:rsidRPr="00EC6013">
        <w:rPr>
          <w:szCs w:val="28"/>
        </w:rPr>
        <w:t>е</w:t>
      </w:r>
      <w:r w:rsidRPr="00EC6013">
        <w:rPr>
          <w:szCs w:val="28"/>
        </w:rPr>
        <w:t xml:space="preserve"> </w:t>
      </w:r>
      <w:r w:rsidR="00EC6013">
        <w:rPr>
          <w:szCs w:val="28"/>
        </w:rPr>
        <w:t>2.1.</w:t>
      </w:r>
      <w:r w:rsidRPr="00EC6013">
        <w:rPr>
          <w:szCs w:val="28"/>
        </w:rPr>
        <w:t>1.</w:t>
      </w:r>
    </w:p>
    <w:p w14:paraId="26738EC8" w14:textId="77777777" w:rsidR="000B45F0" w:rsidRDefault="000B45F0" w:rsidP="00D96121">
      <w:pPr>
        <w:tabs>
          <w:tab w:val="left" w:pos="851"/>
        </w:tabs>
        <w:spacing w:after="0" w:line="360" w:lineRule="auto"/>
        <w:ind w:firstLine="567"/>
        <w:rPr>
          <w:szCs w:val="28"/>
        </w:rPr>
      </w:pPr>
      <w:r w:rsidRPr="00EC6013">
        <w:rPr>
          <w:szCs w:val="28"/>
        </w:rPr>
        <w:t xml:space="preserve">Таблица </w:t>
      </w:r>
      <w:r w:rsidR="00EC6013">
        <w:rPr>
          <w:szCs w:val="28"/>
        </w:rPr>
        <w:t>2.1.</w:t>
      </w:r>
      <w:r w:rsidRPr="00EC6013">
        <w:rPr>
          <w:szCs w:val="28"/>
        </w:rPr>
        <w:t>1 – Описание модулей</w:t>
      </w:r>
      <w:r w:rsidR="00BC6436" w:rsidRPr="00EC6013">
        <w:rPr>
          <w:szCs w:val="28"/>
        </w:rPr>
        <w:t>.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4673"/>
        <w:gridCol w:w="12"/>
        <w:gridCol w:w="4943"/>
      </w:tblGrid>
      <w:tr w:rsidR="000B45F0" w:rsidRPr="00933BCC" w14:paraId="6ACD4455" w14:textId="77777777" w:rsidTr="00850BB2">
        <w:trPr>
          <w:jc w:val="center"/>
        </w:trPr>
        <w:tc>
          <w:tcPr>
            <w:tcW w:w="4673" w:type="dxa"/>
            <w:vAlign w:val="center"/>
          </w:tcPr>
          <w:p w14:paraId="3A396280" w14:textId="77777777" w:rsidR="000B45F0" w:rsidRPr="00933BCC" w:rsidRDefault="000B45F0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</w:rPr>
            </w:pPr>
            <w:r w:rsidRPr="00933BCC">
              <w:rPr>
                <w:sz w:val="24"/>
              </w:rPr>
              <w:t>Модуль</w:t>
            </w:r>
          </w:p>
        </w:tc>
        <w:tc>
          <w:tcPr>
            <w:tcW w:w="4955" w:type="dxa"/>
            <w:gridSpan w:val="2"/>
            <w:vAlign w:val="center"/>
          </w:tcPr>
          <w:p w14:paraId="4684AC28" w14:textId="77777777" w:rsidR="000B45F0" w:rsidRPr="00933BCC" w:rsidRDefault="000B45F0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</w:rPr>
            </w:pPr>
            <w:r w:rsidRPr="00933BCC">
              <w:rPr>
                <w:sz w:val="24"/>
              </w:rPr>
              <w:t>Описание модуля</w:t>
            </w:r>
          </w:p>
        </w:tc>
      </w:tr>
      <w:tr w:rsidR="000B45F0" w:rsidRPr="00933BCC" w14:paraId="129C0E11" w14:textId="77777777" w:rsidTr="00850BB2">
        <w:trPr>
          <w:jc w:val="center"/>
        </w:trPr>
        <w:tc>
          <w:tcPr>
            <w:tcW w:w="4673" w:type="dxa"/>
            <w:vAlign w:val="center"/>
          </w:tcPr>
          <w:p w14:paraId="5FC36DDC" w14:textId="77777777" w:rsidR="000B45F0" w:rsidRPr="00933BCC" w:rsidRDefault="000B45F0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</w:rPr>
            </w:pPr>
            <w:r w:rsidRPr="00933BCC">
              <w:rPr>
                <w:sz w:val="24"/>
              </w:rPr>
              <w:t>1</w:t>
            </w:r>
          </w:p>
        </w:tc>
        <w:tc>
          <w:tcPr>
            <w:tcW w:w="4955" w:type="dxa"/>
            <w:gridSpan w:val="2"/>
            <w:vAlign w:val="center"/>
          </w:tcPr>
          <w:p w14:paraId="675A69DC" w14:textId="77777777" w:rsidR="000B45F0" w:rsidRPr="00933BCC" w:rsidRDefault="000B45F0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</w:rPr>
            </w:pPr>
            <w:r w:rsidRPr="00933BCC">
              <w:rPr>
                <w:sz w:val="24"/>
              </w:rPr>
              <w:t>2</w:t>
            </w:r>
          </w:p>
        </w:tc>
      </w:tr>
      <w:tr w:rsidR="000B45F0" w:rsidRPr="00933BCC" w14:paraId="146FD479" w14:textId="77777777" w:rsidTr="00933BCC">
        <w:trPr>
          <w:trHeight w:val="58"/>
          <w:jc w:val="center"/>
        </w:trPr>
        <w:tc>
          <w:tcPr>
            <w:tcW w:w="4673" w:type="dxa"/>
          </w:tcPr>
          <w:p w14:paraId="07D4604C" w14:textId="77777777" w:rsidR="000B45F0" w:rsidRPr="00933BCC" w:rsidRDefault="000B45F0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</w:rPr>
            </w:pPr>
            <w:proofErr w:type="spellStart"/>
            <w:r w:rsidRPr="00933BCC">
              <w:rPr>
                <w:sz w:val="24"/>
              </w:rPr>
              <w:t>main.tsx</w:t>
            </w:r>
            <w:proofErr w:type="spellEnd"/>
          </w:p>
        </w:tc>
        <w:tc>
          <w:tcPr>
            <w:tcW w:w="4955" w:type="dxa"/>
            <w:gridSpan w:val="2"/>
          </w:tcPr>
          <w:p w14:paraId="797EE6F9" w14:textId="77777777" w:rsidR="000B45F0" w:rsidRPr="00933BCC" w:rsidRDefault="000B45F0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</w:rPr>
            </w:pPr>
            <w:r w:rsidRPr="00933BCC">
              <w:rPr>
                <w:sz w:val="24"/>
              </w:rPr>
              <w:t>Точка входа React-приложения. Подключает главный компонент приложения и выполняет рендеринг интерфейса в браузере.</w:t>
            </w:r>
          </w:p>
        </w:tc>
      </w:tr>
      <w:tr w:rsidR="000B45F0" w:rsidRPr="00933BCC" w14:paraId="41576B37" w14:textId="77777777" w:rsidTr="00933BCC">
        <w:trPr>
          <w:trHeight w:val="58"/>
          <w:jc w:val="center"/>
        </w:trPr>
        <w:tc>
          <w:tcPr>
            <w:tcW w:w="4673" w:type="dxa"/>
          </w:tcPr>
          <w:p w14:paraId="2136DCBB" w14:textId="77777777" w:rsidR="000B45F0" w:rsidRPr="00933BCC" w:rsidRDefault="000B45F0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</w:rPr>
            </w:pPr>
            <w:proofErr w:type="spellStart"/>
            <w:r w:rsidRPr="00933BCC">
              <w:rPr>
                <w:sz w:val="24"/>
              </w:rPr>
              <w:t>App.tsx</w:t>
            </w:r>
            <w:proofErr w:type="spellEnd"/>
          </w:p>
        </w:tc>
        <w:tc>
          <w:tcPr>
            <w:tcW w:w="4955" w:type="dxa"/>
            <w:gridSpan w:val="2"/>
          </w:tcPr>
          <w:p w14:paraId="50BEC34E" w14:textId="77777777" w:rsidR="000B45F0" w:rsidRPr="00933BCC" w:rsidRDefault="000B45F0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</w:rPr>
            </w:pPr>
            <w:r w:rsidRPr="00933BCC">
              <w:rPr>
                <w:sz w:val="24"/>
              </w:rPr>
              <w:t>Главный компонент приложения. Настраивает маршруты страниц и общую структуру клиентской части.</w:t>
            </w:r>
          </w:p>
        </w:tc>
      </w:tr>
      <w:tr w:rsidR="000B45F0" w:rsidRPr="00933BCC" w14:paraId="4ED644A6" w14:textId="77777777" w:rsidTr="00933BCC">
        <w:trPr>
          <w:trHeight w:val="58"/>
          <w:jc w:val="center"/>
        </w:trPr>
        <w:tc>
          <w:tcPr>
            <w:tcW w:w="4685" w:type="dxa"/>
            <w:gridSpan w:val="2"/>
          </w:tcPr>
          <w:p w14:paraId="51B8FBB0" w14:textId="77777777" w:rsidR="000B45F0" w:rsidRPr="00933BCC" w:rsidRDefault="000B45F0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</w:rPr>
            </w:pPr>
            <w:proofErr w:type="spellStart"/>
            <w:r w:rsidRPr="00933BCC">
              <w:rPr>
                <w:sz w:val="24"/>
              </w:rPr>
              <w:t>LoginPage.tsx</w:t>
            </w:r>
            <w:proofErr w:type="spellEnd"/>
          </w:p>
        </w:tc>
        <w:tc>
          <w:tcPr>
            <w:tcW w:w="4943" w:type="dxa"/>
          </w:tcPr>
          <w:p w14:paraId="409C7F8E" w14:textId="77777777" w:rsidR="000B45F0" w:rsidRPr="00933BCC" w:rsidRDefault="000B45F0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</w:rPr>
            </w:pPr>
            <w:r w:rsidRPr="00933BCC">
              <w:rPr>
                <w:sz w:val="24"/>
              </w:rPr>
              <w:t>Страница авторизации пользователя. Отвечает за ввод почты и пароля, отправку запроса на сервер и обработку результата входа.</w:t>
            </w:r>
          </w:p>
        </w:tc>
      </w:tr>
      <w:tr w:rsidR="000B45F0" w:rsidRPr="00933BCC" w14:paraId="518DAA56" w14:textId="77777777" w:rsidTr="00850BB2">
        <w:trPr>
          <w:trHeight w:val="58"/>
          <w:jc w:val="center"/>
        </w:trPr>
        <w:tc>
          <w:tcPr>
            <w:tcW w:w="4685" w:type="dxa"/>
            <w:gridSpan w:val="2"/>
          </w:tcPr>
          <w:p w14:paraId="0D147AE3" w14:textId="77777777" w:rsidR="000B45F0" w:rsidRPr="00933BCC" w:rsidRDefault="000B45F0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</w:rPr>
            </w:pPr>
            <w:proofErr w:type="spellStart"/>
            <w:r w:rsidRPr="00933BCC">
              <w:rPr>
                <w:sz w:val="24"/>
              </w:rPr>
              <w:t>RegisterPage.tsx</w:t>
            </w:r>
            <w:proofErr w:type="spellEnd"/>
          </w:p>
        </w:tc>
        <w:tc>
          <w:tcPr>
            <w:tcW w:w="4943" w:type="dxa"/>
          </w:tcPr>
          <w:p w14:paraId="65BAFD20" w14:textId="77777777" w:rsidR="000B45F0" w:rsidRPr="00933BCC" w:rsidRDefault="000B45F0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</w:rPr>
            </w:pPr>
            <w:r w:rsidRPr="00933BCC">
              <w:rPr>
                <w:sz w:val="24"/>
              </w:rPr>
              <w:t>Страница регистрации пользователя. Позволяет создать учетную запись и передать регистрационные данные на сервер.</w:t>
            </w:r>
          </w:p>
        </w:tc>
      </w:tr>
      <w:tr w:rsidR="000B45F0" w:rsidRPr="00933BCC" w14:paraId="5037875A" w14:textId="77777777" w:rsidTr="00850BB2">
        <w:trPr>
          <w:trHeight w:val="58"/>
          <w:jc w:val="center"/>
        </w:trPr>
        <w:tc>
          <w:tcPr>
            <w:tcW w:w="4685" w:type="dxa"/>
            <w:gridSpan w:val="2"/>
          </w:tcPr>
          <w:p w14:paraId="42CC8CCB" w14:textId="77777777" w:rsidR="000B45F0" w:rsidRPr="00933BCC" w:rsidRDefault="000B45F0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</w:rPr>
            </w:pPr>
            <w:proofErr w:type="spellStart"/>
            <w:r w:rsidRPr="00933BCC">
              <w:rPr>
                <w:sz w:val="24"/>
              </w:rPr>
              <w:t>ConfirmEmailPage.tsx</w:t>
            </w:r>
            <w:proofErr w:type="spellEnd"/>
          </w:p>
        </w:tc>
        <w:tc>
          <w:tcPr>
            <w:tcW w:w="4943" w:type="dxa"/>
          </w:tcPr>
          <w:p w14:paraId="3C4222A2" w14:textId="77777777" w:rsidR="000B45F0" w:rsidRPr="00933BCC" w:rsidRDefault="000B45F0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</w:rPr>
            </w:pPr>
            <w:r w:rsidRPr="00933BCC">
              <w:rPr>
                <w:sz w:val="24"/>
              </w:rPr>
              <w:t>Страница подтверждения электронной почты. Используется для ввода кода подтверждения и активации учетной записи.</w:t>
            </w:r>
          </w:p>
        </w:tc>
      </w:tr>
      <w:tr w:rsidR="000B45F0" w:rsidRPr="00933BCC" w14:paraId="5860DB79" w14:textId="77777777" w:rsidTr="00933BCC">
        <w:trPr>
          <w:trHeight w:val="58"/>
          <w:jc w:val="center"/>
        </w:trPr>
        <w:tc>
          <w:tcPr>
            <w:tcW w:w="4685" w:type="dxa"/>
            <w:gridSpan w:val="2"/>
          </w:tcPr>
          <w:p w14:paraId="7D50741D" w14:textId="77777777" w:rsidR="000B45F0" w:rsidRPr="00933BCC" w:rsidRDefault="000B45F0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</w:rPr>
            </w:pPr>
            <w:proofErr w:type="spellStart"/>
            <w:r w:rsidRPr="00933BCC">
              <w:rPr>
                <w:sz w:val="24"/>
              </w:rPr>
              <w:t>CatalogPage.tsx</w:t>
            </w:r>
            <w:proofErr w:type="spellEnd"/>
          </w:p>
        </w:tc>
        <w:tc>
          <w:tcPr>
            <w:tcW w:w="4943" w:type="dxa"/>
          </w:tcPr>
          <w:p w14:paraId="1283765F" w14:textId="77777777" w:rsidR="000B45F0" w:rsidRPr="00933BCC" w:rsidRDefault="000B45F0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</w:rPr>
            </w:pPr>
            <w:r w:rsidRPr="00933BCC">
              <w:rPr>
                <w:sz w:val="24"/>
              </w:rPr>
              <w:t>Страница каталога. Отображает доступные авиакомпании и самолеты для просмотра клиентом.</w:t>
            </w:r>
          </w:p>
        </w:tc>
      </w:tr>
      <w:tr w:rsidR="000B45F0" w:rsidRPr="00933BCC" w14:paraId="262E4E0B" w14:textId="77777777" w:rsidTr="00933BCC">
        <w:trPr>
          <w:trHeight w:val="641"/>
          <w:jc w:val="center"/>
        </w:trPr>
        <w:tc>
          <w:tcPr>
            <w:tcW w:w="4685" w:type="dxa"/>
            <w:gridSpan w:val="2"/>
          </w:tcPr>
          <w:p w14:paraId="16D09D4E" w14:textId="77777777" w:rsidR="000B45F0" w:rsidRPr="00933BCC" w:rsidRDefault="000B45F0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</w:rPr>
            </w:pPr>
            <w:proofErr w:type="spellStart"/>
            <w:r w:rsidRPr="00933BCC">
              <w:rPr>
                <w:sz w:val="24"/>
              </w:rPr>
              <w:t>OrderPage.tsx</w:t>
            </w:r>
            <w:proofErr w:type="spellEnd"/>
          </w:p>
        </w:tc>
        <w:tc>
          <w:tcPr>
            <w:tcW w:w="4943" w:type="dxa"/>
          </w:tcPr>
          <w:p w14:paraId="5C2F85D6" w14:textId="77777777" w:rsidR="000B45F0" w:rsidRPr="00933BCC" w:rsidRDefault="000B45F0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</w:rPr>
            </w:pPr>
            <w:r w:rsidRPr="00933BCC">
              <w:rPr>
                <w:sz w:val="24"/>
              </w:rPr>
              <w:t>Страница оформления заявки на чартерный рейс. Позволяет выбрать маршрут, самолет, дату вылета и рассчитать параметры рейса.</w:t>
            </w:r>
          </w:p>
        </w:tc>
      </w:tr>
      <w:tr w:rsidR="000B45F0" w:rsidRPr="00933BCC" w14:paraId="1FACD1C2" w14:textId="77777777" w:rsidTr="00850BB2">
        <w:trPr>
          <w:trHeight w:val="58"/>
          <w:jc w:val="center"/>
        </w:trPr>
        <w:tc>
          <w:tcPr>
            <w:tcW w:w="4685" w:type="dxa"/>
            <w:gridSpan w:val="2"/>
          </w:tcPr>
          <w:p w14:paraId="5974B3AB" w14:textId="77777777" w:rsidR="000B45F0" w:rsidRPr="00933BCC" w:rsidRDefault="000B45F0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</w:rPr>
            </w:pPr>
            <w:proofErr w:type="spellStart"/>
            <w:r w:rsidRPr="00933BCC">
              <w:rPr>
                <w:sz w:val="24"/>
              </w:rPr>
              <w:t>CabinetPage.tsx</w:t>
            </w:r>
            <w:proofErr w:type="spellEnd"/>
          </w:p>
        </w:tc>
        <w:tc>
          <w:tcPr>
            <w:tcW w:w="4943" w:type="dxa"/>
          </w:tcPr>
          <w:p w14:paraId="6D1D7F62" w14:textId="77777777" w:rsidR="000B45F0" w:rsidRPr="00933BCC" w:rsidRDefault="000B45F0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</w:rPr>
            </w:pPr>
            <w:r w:rsidRPr="00933BCC">
              <w:rPr>
                <w:sz w:val="24"/>
              </w:rPr>
              <w:t>Страница личного кабинета пользователя. Отображает информацию о заказанных вылетах.</w:t>
            </w:r>
          </w:p>
        </w:tc>
      </w:tr>
      <w:tr w:rsidR="000B45F0" w:rsidRPr="00933BCC" w14:paraId="212250AD" w14:textId="77777777" w:rsidTr="00F94F4D">
        <w:trPr>
          <w:trHeight w:val="1018"/>
          <w:jc w:val="center"/>
        </w:trPr>
        <w:tc>
          <w:tcPr>
            <w:tcW w:w="4685" w:type="dxa"/>
            <w:gridSpan w:val="2"/>
          </w:tcPr>
          <w:p w14:paraId="43F7BC65" w14:textId="77777777" w:rsidR="000B45F0" w:rsidRPr="00933BCC" w:rsidRDefault="000B45F0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</w:rPr>
            </w:pPr>
            <w:proofErr w:type="spellStart"/>
            <w:r w:rsidRPr="00933BCC">
              <w:rPr>
                <w:sz w:val="24"/>
              </w:rPr>
              <w:t>CabinetDeparturePage.tsx</w:t>
            </w:r>
            <w:proofErr w:type="spellEnd"/>
          </w:p>
        </w:tc>
        <w:tc>
          <w:tcPr>
            <w:tcW w:w="4943" w:type="dxa"/>
          </w:tcPr>
          <w:p w14:paraId="12033C05" w14:textId="77777777" w:rsidR="000B45F0" w:rsidRPr="00933BCC" w:rsidRDefault="000B45F0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</w:rPr>
            </w:pPr>
            <w:r w:rsidRPr="00933BCC">
              <w:rPr>
                <w:sz w:val="24"/>
              </w:rPr>
              <w:t>Страница подробной информации о вылете. Используется для просмотра пассажиров, маршрута, статуса и документов по рейсу.</w:t>
            </w:r>
          </w:p>
        </w:tc>
      </w:tr>
      <w:tr w:rsidR="000B45F0" w:rsidRPr="00933BCC" w14:paraId="6944BF1B" w14:textId="77777777" w:rsidTr="00F94F4D">
        <w:trPr>
          <w:trHeight w:val="1017"/>
          <w:jc w:val="center"/>
        </w:trPr>
        <w:tc>
          <w:tcPr>
            <w:tcW w:w="4685" w:type="dxa"/>
            <w:gridSpan w:val="2"/>
          </w:tcPr>
          <w:p w14:paraId="3C7DD3EA" w14:textId="77777777" w:rsidR="000B45F0" w:rsidRPr="00933BCC" w:rsidRDefault="000B45F0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</w:rPr>
            </w:pPr>
            <w:proofErr w:type="spellStart"/>
            <w:r w:rsidRPr="00933BCC">
              <w:rPr>
                <w:sz w:val="24"/>
              </w:rPr>
              <w:t>ProfilePage.tsx</w:t>
            </w:r>
            <w:proofErr w:type="spellEnd"/>
          </w:p>
        </w:tc>
        <w:tc>
          <w:tcPr>
            <w:tcW w:w="4943" w:type="dxa"/>
          </w:tcPr>
          <w:p w14:paraId="42379465" w14:textId="77777777" w:rsidR="000B45F0" w:rsidRPr="00933BCC" w:rsidRDefault="000B45F0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</w:rPr>
            </w:pPr>
            <w:r w:rsidRPr="00933BCC">
              <w:rPr>
                <w:sz w:val="24"/>
              </w:rPr>
              <w:t>Страница профиля пользователя. Позволяет просматривать и редактировать персональные данные.</w:t>
            </w:r>
          </w:p>
        </w:tc>
      </w:tr>
      <w:tr w:rsidR="000B45F0" w:rsidRPr="00933BCC" w14:paraId="6C5D4A67" w14:textId="77777777" w:rsidTr="00F94F4D">
        <w:trPr>
          <w:trHeight w:val="1156"/>
          <w:jc w:val="center"/>
        </w:trPr>
        <w:tc>
          <w:tcPr>
            <w:tcW w:w="4685" w:type="dxa"/>
            <w:gridSpan w:val="2"/>
          </w:tcPr>
          <w:p w14:paraId="0D64558A" w14:textId="77777777" w:rsidR="000B45F0" w:rsidRPr="00933BCC" w:rsidRDefault="000B45F0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</w:rPr>
            </w:pPr>
            <w:proofErr w:type="spellStart"/>
            <w:r w:rsidRPr="00933BCC">
              <w:rPr>
                <w:sz w:val="24"/>
              </w:rPr>
              <w:t>AirlineProfilePage.tsx</w:t>
            </w:r>
            <w:proofErr w:type="spellEnd"/>
          </w:p>
        </w:tc>
        <w:tc>
          <w:tcPr>
            <w:tcW w:w="4943" w:type="dxa"/>
          </w:tcPr>
          <w:p w14:paraId="5D3243BB" w14:textId="77777777" w:rsidR="000B45F0" w:rsidRPr="00933BCC" w:rsidRDefault="000B45F0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</w:rPr>
            </w:pPr>
            <w:r w:rsidRPr="00933BCC">
              <w:rPr>
                <w:sz w:val="24"/>
              </w:rPr>
              <w:t>Страница профиля авиакомпании. Используется для просмотра и редактирования данных авиакомпании.</w:t>
            </w:r>
          </w:p>
        </w:tc>
      </w:tr>
    </w:tbl>
    <w:p w14:paraId="51FC39B8" w14:textId="77777777" w:rsidR="00F94F4D" w:rsidRDefault="00F94F4D">
      <w:r w:rsidRPr="00F94F4D">
        <w:lastRenderedPageBreak/>
        <w:t>Продолжение таблицы 2.1.1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4685"/>
        <w:gridCol w:w="4943"/>
      </w:tblGrid>
      <w:tr w:rsidR="00F94F4D" w14:paraId="2DD41B06" w14:textId="77777777" w:rsidTr="00F94F4D">
        <w:trPr>
          <w:trHeight w:val="548"/>
        </w:trPr>
        <w:tc>
          <w:tcPr>
            <w:tcW w:w="4685" w:type="dxa"/>
            <w:hideMark/>
          </w:tcPr>
          <w:p w14:paraId="543F1BB0" w14:textId="77777777" w:rsidR="00F94F4D" w:rsidRDefault="00F94F4D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  <w:t>1</w:t>
            </w:r>
          </w:p>
        </w:tc>
        <w:tc>
          <w:tcPr>
            <w:tcW w:w="4943" w:type="dxa"/>
            <w:hideMark/>
          </w:tcPr>
          <w:p w14:paraId="14161298" w14:textId="77777777" w:rsidR="00F94F4D" w:rsidRDefault="00F94F4D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  <w:t>2</w:t>
            </w:r>
          </w:p>
        </w:tc>
      </w:tr>
      <w:tr w:rsidR="000B45F0" w:rsidRPr="00933BCC" w14:paraId="6C87BF80" w14:textId="77777777" w:rsidTr="00933BCC">
        <w:tblPrEx>
          <w:jc w:val="center"/>
        </w:tblPrEx>
        <w:trPr>
          <w:trHeight w:val="58"/>
          <w:jc w:val="center"/>
        </w:trPr>
        <w:tc>
          <w:tcPr>
            <w:tcW w:w="4685" w:type="dxa"/>
          </w:tcPr>
          <w:p w14:paraId="3D1D8BCC" w14:textId="77777777" w:rsidR="000B45F0" w:rsidRPr="00933BCC" w:rsidRDefault="000B45F0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</w:rPr>
            </w:pPr>
            <w:proofErr w:type="spellStart"/>
            <w:r w:rsidRPr="00933BCC">
              <w:rPr>
                <w:sz w:val="24"/>
              </w:rPr>
              <w:t>RegisterAirlinePage.tsx</w:t>
            </w:r>
            <w:proofErr w:type="spellEnd"/>
          </w:p>
        </w:tc>
        <w:tc>
          <w:tcPr>
            <w:tcW w:w="4943" w:type="dxa"/>
          </w:tcPr>
          <w:p w14:paraId="3188EA0D" w14:textId="77777777" w:rsidR="000B45F0" w:rsidRPr="00933BCC" w:rsidRDefault="000B45F0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</w:rPr>
            </w:pPr>
            <w:r w:rsidRPr="00933BCC">
              <w:rPr>
                <w:sz w:val="24"/>
              </w:rPr>
              <w:t>Страница регистрации авиакомпании. Позволяет внести данные организации и создать профиль авиакомпании в системе.</w:t>
            </w:r>
          </w:p>
        </w:tc>
      </w:tr>
      <w:tr w:rsidR="000B45F0" w:rsidRPr="00933BCC" w14:paraId="77FCAB86" w14:textId="77777777" w:rsidTr="00850BB2">
        <w:tblPrEx>
          <w:jc w:val="center"/>
        </w:tblPrEx>
        <w:trPr>
          <w:trHeight w:val="58"/>
          <w:jc w:val="center"/>
        </w:trPr>
        <w:tc>
          <w:tcPr>
            <w:tcW w:w="4685" w:type="dxa"/>
          </w:tcPr>
          <w:p w14:paraId="2ECA75FB" w14:textId="77777777" w:rsidR="000B45F0" w:rsidRPr="00933BCC" w:rsidRDefault="000B45F0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</w:rPr>
            </w:pPr>
            <w:proofErr w:type="spellStart"/>
            <w:r w:rsidRPr="00933BCC">
              <w:rPr>
                <w:sz w:val="24"/>
              </w:rPr>
              <w:t>ManagementPage.tsx</w:t>
            </w:r>
            <w:proofErr w:type="spellEnd"/>
          </w:p>
        </w:tc>
        <w:tc>
          <w:tcPr>
            <w:tcW w:w="4943" w:type="dxa"/>
          </w:tcPr>
          <w:p w14:paraId="281CE7FD" w14:textId="77777777" w:rsidR="000B45F0" w:rsidRPr="00933BCC" w:rsidRDefault="000B45F0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</w:rPr>
            </w:pPr>
            <w:r w:rsidRPr="00933BCC">
              <w:rPr>
                <w:sz w:val="24"/>
              </w:rPr>
              <w:t>Главная страница управления для сотрудников авиакомпании. Отображает основные разделы работы с авиапарком и вылетами.</w:t>
            </w:r>
          </w:p>
        </w:tc>
      </w:tr>
      <w:tr w:rsidR="000B45F0" w:rsidRPr="00933BCC" w14:paraId="11140C81" w14:textId="77777777" w:rsidTr="00850BB2">
        <w:tblPrEx>
          <w:jc w:val="center"/>
        </w:tblPrEx>
        <w:trPr>
          <w:trHeight w:val="58"/>
          <w:jc w:val="center"/>
        </w:trPr>
        <w:tc>
          <w:tcPr>
            <w:tcW w:w="4685" w:type="dxa"/>
          </w:tcPr>
          <w:p w14:paraId="334D32FC" w14:textId="77777777" w:rsidR="000B45F0" w:rsidRPr="00933BCC" w:rsidRDefault="000B45F0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</w:rPr>
            </w:pPr>
            <w:proofErr w:type="spellStart"/>
            <w:r w:rsidRPr="00933BCC">
              <w:rPr>
                <w:sz w:val="24"/>
              </w:rPr>
              <w:t>ManagementPlanesPage.tsx</w:t>
            </w:r>
            <w:proofErr w:type="spellEnd"/>
          </w:p>
        </w:tc>
        <w:tc>
          <w:tcPr>
            <w:tcW w:w="4943" w:type="dxa"/>
          </w:tcPr>
          <w:p w14:paraId="33A9B867" w14:textId="77777777" w:rsidR="000B45F0" w:rsidRPr="00933BCC" w:rsidRDefault="000B45F0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</w:rPr>
            </w:pPr>
            <w:r w:rsidRPr="00933BCC">
              <w:rPr>
                <w:sz w:val="24"/>
              </w:rPr>
              <w:t>Страница управления самолетами. Позволяет просматривать, добавлять, редактировать и удалять самолеты авиакомпании.</w:t>
            </w:r>
          </w:p>
        </w:tc>
      </w:tr>
      <w:tr w:rsidR="000B45F0" w:rsidRPr="00933BCC" w14:paraId="5560A9B9" w14:textId="77777777" w:rsidTr="00850BB2">
        <w:tblPrEx>
          <w:jc w:val="center"/>
        </w:tblPrEx>
        <w:trPr>
          <w:trHeight w:val="58"/>
          <w:jc w:val="center"/>
        </w:trPr>
        <w:tc>
          <w:tcPr>
            <w:tcW w:w="4685" w:type="dxa"/>
          </w:tcPr>
          <w:p w14:paraId="49307679" w14:textId="77777777" w:rsidR="000B45F0" w:rsidRPr="00933BCC" w:rsidRDefault="000B45F0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</w:rPr>
            </w:pPr>
            <w:proofErr w:type="spellStart"/>
            <w:r w:rsidRPr="00933BCC">
              <w:rPr>
                <w:sz w:val="24"/>
              </w:rPr>
              <w:t>ManagementPlaneFormPage.tsx</w:t>
            </w:r>
            <w:proofErr w:type="spellEnd"/>
          </w:p>
        </w:tc>
        <w:tc>
          <w:tcPr>
            <w:tcW w:w="4943" w:type="dxa"/>
          </w:tcPr>
          <w:p w14:paraId="633DCFFB" w14:textId="77777777" w:rsidR="000B45F0" w:rsidRPr="00933BCC" w:rsidRDefault="000B45F0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</w:rPr>
            </w:pPr>
            <w:r w:rsidRPr="00933BCC">
              <w:rPr>
                <w:sz w:val="24"/>
              </w:rPr>
              <w:t>Форма добавления и редактирования самолета. Используется для ввода характеристик воздушного судна.</w:t>
            </w:r>
          </w:p>
        </w:tc>
      </w:tr>
      <w:tr w:rsidR="000B45F0" w:rsidRPr="00933BCC" w14:paraId="63A5FCFB" w14:textId="77777777" w:rsidTr="00850BB2">
        <w:tblPrEx>
          <w:jc w:val="center"/>
        </w:tblPrEx>
        <w:trPr>
          <w:trHeight w:val="58"/>
          <w:jc w:val="center"/>
        </w:trPr>
        <w:tc>
          <w:tcPr>
            <w:tcW w:w="4685" w:type="dxa"/>
          </w:tcPr>
          <w:p w14:paraId="785BFA5E" w14:textId="77777777" w:rsidR="000B45F0" w:rsidRPr="00933BCC" w:rsidRDefault="000B45F0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proofErr w:type="spellStart"/>
            <w:r w:rsidRPr="00933BCC">
              <w:rPr>
                <w:sz w:val="24"/>
                <w:lang w:eastAsia="en-US"/>
              </w:rPr>
              <w:t>ManagementOrderRoutePage.tsx</w:t>
            </w:r>
            <w:proofErr w:type="spellEnd"/>
          </w:p>
        </w:tc>
        <w:tc>
          <w:tcPr>
            <w:tcW w:w="4943" w:type="dxa"/>
          </w:tcPr>
          <w:p w14:paraId="7BA0D205" w14:textId="77777777" w:rsidR="000B45F0" w:rsidRPr="00933BCC" w:rsidRDefault="000B45F0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r w:rsidRPr="00933BCC">
              <w:rPr>
                <w:sz w:val="24"/>
                <w:lang w:eastAsia="en-US"/>
              </w:rPr>
              <w:t>Страница управления маршрутом заявки. Позволяет сотруднику просматривать и корректировать маршрут вылета.</w:t>
            </w:r>
          </w:p>
        </w:tc>
      </w:tr>
      <w:tr w:rsidR="000B45F0" w:rsidRPr="00933BCC" w14:paraId="2EC63C4F" w14:textId="77777777" w:rsidTr="00850BB2">
        <w:tblPrEx>
          <w:jc w:val="center"/>
        </w:tblPrEx>
        <w:trPr>
          <w:trHeight w:val="58"/>
          <w:jc w:val="center"/>
        </w:trPr>
        <w:tc>
          <w:tcPr>
            <w:tcW w:w="4685" w:type="dxa"/>
          </w:tcPr>
          <w:p w14:paraId="71E70A10" w14:textId="77777777" w:rsidR="000B45F0" w:rsidRPr="00933BCC" w:rsidRDefault="000B45F0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proofErr w:type="spellStart"/>
            <w:r w:rsidRPr="00933BCC">
              <w:rPr>
                <w:sz w:val="24"/>
                <w:lang w:eastAsia="en-US"/>
              </w:rPr>
              <w:t>Header.tsx</w:t>
            </w:r>
            <w:proofErr w:type="spellEnd"/>
          </w:p>
        </w:tc>
        <w:tc>
          <w:tcPr>
            <w:tcW w:w="4943" w:type="dxa"/>
          </w:tcPr>
          <w:p w14:paraId="477A02B2" w14:textId="77777777" w:rsidR="000B45F0" w:rsidRPr="00933BCC" w:rsidRDefault="000B45F0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r w:rsidRPr="00933BCC">
              <w:rPr>
                <w:sz w:val="24"/>
                <w:lang w:eastAsia="en-US"/>
              </w:rPr>
              <w:t>Компонент шапки сайта. Содержит навигацию, элементы авторизации и переключение основных разделов.</w:t>
            </w:r>
          </w:p>
        </w:tc>
      </w:tr>
      <w:tr w:rsidR="000B45F0" w:rsidRPr="00933BCC" w14:paraId="2012BAC4" w14:textId="77777777" w:rsidTr="00850BB2">
        <w:tblPrEx>
          <w:jc w:val="center"/>
        </w:tblPrEx>
        <w:trPr>
          <w:trHeight w:val="58"/>
          <w:jc w:val="center"/>
        </w:trPr>
        <w:tc>
          <w:tcPr>
            <w:tcW w:w="4685" w:type="dxa"/>
          </w:tcPr>
          <w:p w14:paraId="06046DC8" w14:textId="77777777" w:rsidR="000B45F0" w:rsidRPr="00933BCC" w:rsidRDefault="000B45F0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proofErr w:type="spellStart"/>
            <w:r w:rsidRPr="00933BCC">
              <w:rPr>
                <w:sz w:val="24"/>
                <w:lang w:eastAsia="en-US"/>
              </w:rPr>
              <w:t>AirportSearch.tsx</w:t>
            </w:r>
            <w:proofErr w:type="spellEnd"/>
          </w:p>
        </w:tc>
        <w:tc>
          <w:tcPr>
            <w:tcW w:w="4943" w:type="dxa"/>
          </w:tcPr>
          <w:p w14:paraId="72F44547" w14:textId="77777777" w:rsidR="000B45F0" w:rsidRPr="00933BCC" w:rsidRDefault="000B45F0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r w:rsidRPr="00933BCC">
              <w:rPr>
                <w:sz w:val="24"/>
                <w:lang w:eastAsia="en-US"/>
              </w:rPr>
              <w:t>Компонент поиска аэропортов. Используется при выборе аэропорта вылета и посадки.</w:t>
            </w:r>
          </w:p>
        </w:tc>
      </w:tr>
      <w:tr w:rsidR="000B45F0" w:rsidRPr="00933BCC" w14:paraId="34131C32" w14:textId="77777777" w:rsidTr="00850BB2">
        <w:tblPrEx>
          <w:jc w:val="center"/>
        </w:tblPrEx>
        <w:trPr>
          <w:trHeight w:val="58"/>
          <w:jc w:val="center"/>
        </w:trPr>
        <w:tc>
          <w:tcPr>
            <w:tcW w:w="4685" w:type="dxa"/>
          </w:tcPr>
          <w:p w14:paraId="0993C25B" w14:textId="77777777" w:rsidR="000B45F0" w:rsidRPr="00933BCC" w:rsidRDefault="000B45F0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proofErr w:type="spellStart"/>
            <w:r w:rsidRPr="00933BCC">
              <w:rPr>
                <w:sz w:val="24"/>
                <w:lang w:eastAsia="en-US"/>
              </w:rPr>
              <w:t>CatalogPlaneCard.tsx</w:t>
            </w:r>
            <w:proofErr w:type="spellEnd"/>
          </w:p>
        </w:tc>
        <w:tc>
          <w:tcPr>
            <w:tcW w:w="4943" w:type="dxa"/>
          </w:tcPr>
          <w:p w14:paraId="0493C5AC" w14:textId="77777777" w:rsidR="000B45F0" w:rsidRPr="00933BCC" w:rsidRDefault="000B45F0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r w:rsidRPr="00933BCC">
              <w:rPr>
                <w:sz w:val="24"/>
                <w:lang w:eastAsia="en-US"/>
              </w:rPr>
              <w:t>Компонент карточки самолета в каталоге. Отображает краткую информацию о модели, вместимости и стоимости.</w:t>
            </w:r>
          </w:p>
        </w:tc>
      </w:tr>
      <w:tr w:rsidR="000B45F0" w:rsidRPr="00933BCC" w14:paraId="426EB10B" w14:textId="77777777" w:rsidTr="00F94F4D">
        <w:tblPrEx>
          <w:jc w:val="center"/>
        </w:tblPrEx>
        <w:trPr>
          <w:trHeight w:val="58"/>
          <w:jc w:val="center"/>
        </w:trPr>
        <w:tc>
          <w:tcPr>
            <w:tcW w:w="4685" w:type="dxa"/>
          </w:tcPr>
          <w:p w14:paraId="5C2D734B" w14:textId="77777777" w:rsidR="000B45F0" w:rsidRPr="00933BCC" w:rsidRDefault="000B45F0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proofErr w:type="spellStart"/>
            <w:r w:rsidRPr="00933BCC">
              <w:rPr>
                <w:sz w:val="24"/>
                <w:lang w:eastAsia="en-US"/>
              </w:rPr>
              <w:t>UserDepartureCard.tsx</w:t>
            </w:r>
            <w:proofErr w:type="spellEnd"/>
          </w:p>
        </w:tc>
        <w:tc>
          <w:tcPr>
            <w:tcW w:w="4943" w:type="dxa"/>
          </w:tcPr>
          <w:p w14:paraId="56ACE8E0" w14:textId="77777777" w:rsidR="000B45F0" w:rsidRPr="00933BCC" w:rsidRDefault="000B45F0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r w:rsidRPr="00933BCC">
              <w:rPr>
                <w:sz w:val="24"/>
                <w:lang w:eastAsia="en-US"/>
              </w:rPr>
              <w:t>Компонент карточки вылета пользователя. Показывает основные данные заявки и текущий статус рейса.</w:t>
            </w:r>
          </w:p>
        </w:tc>
      </w:tr>
      <w:tr w:rsidR="000B45F0" w:rsidRPr="00933BCC" w14:paraId="09099DCC" w14:textId="77777777" w:rsidTr="00850BB2">
        <w:tblPrEx>
          <w:jc w:val="center"/>
        </w:tblPrEx>
        <w:trPr>
          <w:trHeight w:val="58"/>
          <w:jc w:val="center"/>
        </w:trPr>
        <w:tc>
          <w:tcPr>
            <w:tcW w:w="4685" w:type="dxa"/>
          </w:tcPr>
          <w:p w14:paraId="2B8ABA68" w14:textId="77777777" w:rsidR="000B45F0" w:rsidRPr="00933BCC" w:rsidRDefault="000B45F0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proofErr w:type="spellStart"/>
            <w:r w:rsidRPr="00933BCC">
              <w:rPr>
                <w:sz w:val="24"/>
                <w:lang w:eastAsia="en-US"/>
              </w:rPr>
              <w:t>RouteModal.tsx</w:t>
            </w:r>
            <w:proofErr w:type="spellEnd"/>
          </w:p>
        </w:tc>
        <w:tc>
          <w:tcPr>
            <w:tcW w:w="4943" w:type="dxa"/>
          </w:tcPr>
          <w:p w14:paraId="041DDF3B" w14:textId="77777777" w:rsidR="000B45F0" w:rsidRPr="00933BCC" w:rsidRDefault="000B45F0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r w:rsidRPr="00933BCC">
              <w:rPr>
                <w:sz w:val="24"/>
                <w:lang w:eastAsia="en-US"/>
              </w:rPr>
              <w:t>Компонент модального окна маршрута. Отображает подробную информацию о маршруте и пересадках.</w:t>
            </w:r>
          </w:p>
        </w:tc>
      </w:tr>
      <w:tr w:rsidR="000B45F0" w:rsidRPr="00933BCC" w14:paraId="18787424" w14:textId="77777777" w:rsidTr="00F94F4D">
        <w:tblPrEx>
          <w:jc w:val="center"/>
        </w:tblPrEx>
        <w:trPr>
          <w:trHeight w:val="167"/>
          <w:jc w:val="center"/>
        </w:trPr>
        <w:tc>
          <w:tcPr>
            <w:tcW w:w="4685" w:type="dxa"/>
          </w:tcPr>
          <w:p w14:paraId="50F759E6" w14:textId="77777777" w:rsidR="000B45F0" w:rsidRPr="00933BCC" w:rsidRDefault="000B45F0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proofErr w:type="spellStart"/>
            <w:r w:rsidRPr="00933BCC">
              <w:rPr>
                <w:sz w:val="24"/>
                <w:lang w:eastAsia="en-US"/>
              </w:rPr>
              <w:t>ProtectedRoute.tsx</w:t>
            </w:r>
            <w:proofErr w:type="spellEnd"/>
          </w:p>
        </w:tc>
        <w:tc>
          <w:tcPr>
            <w:tcW w:w="4943" w:type="dxa"/>
          </w:tcPr>
          <w:p w14:paraId="3C40AEA3" w14:textId="77777777" w:rsidR="000B45F0" w:rsidRPr="00933BCC" w:rsidRDefault="000B45F0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r w:rsidRPr="00933BCC">
              <w:rPr>
                <w:sz w:val="24"/>
                <w:lang w:eastAsia="en-US"/>
              </w:rPr>
              <w:t>Компонент защиты маршрутов. Ограничивает доступ к страницам для неавторизованных пользователей.</w:t>
            </w:r>
          </w:p>
        </w:tc>
      </w:tr>
      <w:tr w:rsidR="000B45F0" w:rsidRPr="00933BCC" w14:paraId="244B54BF" w14:textId="77777777" w:rsidTr="00F94F4D">
        <w:tblPrEx>
          <w:jc w:val="center"/>
        </w:tblPrEx>
        <w:trPr>
          <w:trHeight w:val="591"/>
          <w:jc w:val="center"/>
        </w:trPr>
        <w:tc>
          <w:tcPr>
            <w:tcW w:w="4685" w:type="dxa"/>
          </w:tcPr>
          <w:p w14:paraId="600C4325" w14:textId="77777777" w:rsidR="000B45F0" w:rsidRPr="00933BCC" w:rsidRDefault="000B45F0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proofErr w:type="spellStart"/>
            <w:r w:rsidRPr="00933BCC">
              <w:rPr>
                <w:sz w:val="24"/>
                <w:lang w:eastAsia="en-US"/>
              </w:rPr>
              <w:t>StaffRoute.tsx</w:t>
            </w:r>
            <w:proofErr w:type="spellEnd"/>
          </w:p>
        </w:tc>
        <w:tc>
          <w:tcPr>
            <w:tcW w:w="4943" w:type="dxa"/>
          </w:tcPr>
          <w:p w14:paraId="5178D9E0" w14:textId="77777777" w:rsidR="000B45F0" w:rsidRPr="00933BCC" w:rsidRDefault="000B45F0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r w:rsidRPr="00933BCC">
              <w:rPr>
                <w:sz w:val="24"/>
                <w:lang w:eastAsia="en-US"/>
              </w:rPr>
              <w:t>Компонент защиты маршрутов сотрудников. Ограничивает доступ к управленческим страницам по роли пользователя.</w:t>
            </w:r>
          </w:p>
        </w:tc>
      </w:tr>
      <w:tr w:rsidR="000B45F0" w:rsidRPr="00933BCC" w14:paraId="5ED34C4E" w14:textId="77777777" w:rsidTr="00F94F4D">
        <w:tblPrEx>
          <w:jc w:val="center"/>
        </w:tblPrEx>
        <w:trPr>
          <w:trHeight w:val="58"/>
          <w:jc w:val="center"/>
        </w:trPr>
        <w:tc>
          <w:tcPr>
            <w:tcW w:w="4685" w:type="dxa"/>
          </w:tcPr>
          <w:p w14:paraId="78FEEC37" w14:textId="77777777" w:rsidR="000B45F0" w:rsidRPr="00933BCC" w:rsidRDefault="000B45F0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proofErr w:type="spellStart"/>
            <w:r w:rsidRPr="00933BCC">
              <w:rPr>
                <w:sz w:val="24"/>
                <w:lang w:eastAsia="en-US"/>
              </w:rPr>
              <w:t>apiClient.ts</w:t>
            </w:r>
            <w:proofErr w:type="spellEnd"/>
          </w:p>
        </w:tc>
        <w:tc>
          <w:tcPr>
            <w:tcW w:w="4943" w:type="dxa"/>
          </w:tcPr>
          <w:p w14:paraId="66B8E919" w14:textId="77777777" w:rsidR="000B45F0" w:rsidRPr="00933BCC" w:rsidRDefault="000B45F0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r w:rsidRPr="00933BCC">
              <w:rPr>
                <w:sz w:val="24"/>
                <w:lang w:eastAsia="en-US"/>
              </w:rPr>
              <w:t>Модуль настройки HTTP-клиента для взаимодействия с серверной частью.</w:t>
            </w:r>
          </w:p>
        </w:tc>
      </w:tr>
      <w:tr w:rsidR="000B45F0" w:rsidRPr="00933BCC" w14:paraId="4B6DF837" w14:textId="77777777" w:rsidTr="00850BB2">
        <w:tblPrEx>
          <w:jc w:val="center"/>
        </w:tblPrEx>
        <w:trPr>
          <w:trHeight w:val="58"/>
          <w:jc w:val="center"/>
        </w:trPr>
        <w:tc>
          <w:tcPr>
            <w:tcW w:w="4685" w:type="dxa"/>
          </w:tcPr>
          <w:p w14:paraId="6B233F93" w14:textId="77777777" w:rsidR="000B45F0" w:rsidRPr="00933BCC" w:rsidRDefault="000B45F0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proofErr w:type="spellStart"/>
            <w:r w:rsidRPr="00933BCC">
              <w:rPr>
                <w:sz w:val="24"/>
                <w:lang w:eastAsia="en-US"/>
              </w:rPr>
              <w:t>authService.ts</w:t>
            </w:r>
            <w:proofErr w:type="spellEnd"/>
          </w:p>
        </w:tc>
        <w:tc>
          <w:tcPr>
            <w:tcW w:w="4943" w:type="dxa"/>
          </w:tcPr>
          <w:p w14:paraId="424AD22E" w14:textId="77777777" w:rsidR="000B45F0" w:rsidRPr="00933BCC" w:rsidRDefault="000B45F0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r w:rsidRPr="00933BCC">
              <w:rPr>
                <w:sz w:val="24"/>
                <w:lang w:eastAsia="en-US"/>
              </w:rPr>
              <w:t>Сервис работы с авторизацией. Выполняет запросы входа, регистрации, подтверждения почты и обновления токена.</w:t>
            </w:r>
          </w:p>
        </w:tc>
      </w:tr>
      <w:tr w:rsidR="000B45F0" w:rsidRPr="00933BCC" w14:paraId="1F3C4227" w14:textId="77777777" w:rsidTr="00F94F4D">
        <w:tblPrEx>
          <w:jc w:val="center"/>
        </w:tblPrEx>
        <w:trPr>
          <w:trHeight w:val="1006"/>
          <w:jc w:val="center"/>
        </w:trPr>
        <w:tc>
          <w:tcPr>
            <w:tcW w:w="4685" w:type="dxa"/>
          </w:tcPr>
          <w:p w14:paraId="54D83716" w14:textId="77777777" w:rsidR="000B45F0" w:rsidRPr="00933BCC" w:rsidRDefault="000B45F0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proofErr w:type="spellStart"/>
            <w:r w:rsidRPr="00933BCC">
              <w:rPr>
                <w:sz w:val="24"/>
                <w:lang w:eastAsia="en-US"/>
              </w:rPr>
              <w:t>orderService.ts</w:t>
            </w:r>
            <w:proofErr w:type="spellEnd"/>
          </w:p>
        </w:tc>
        <w:tc>
          <w:tcPr>
            <w:tcW w:w="4943" w:type="dxa"/>
          </w:tcPr>
          <w:p w14:paraId="05C6306C" w14:textId="77777777" w:rsidR="000B45F0" w:rsidRPr="00933BCC" w:rsidRDefault="000B45F0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r w:rsidRPr="00933BCC">
              <w:rPr>
                <w:sz w:val="24"/>
                <w:lang w:eastAsia="en-US"/>
              </w:rPr>
              <w:t>Сервис работы с заявками на вылет. Отправляет данные заказа и получает расчет параметров рейса.</w:t>
            </w:r>
          </w:p>
        </w:tc>
      </w:tr>
    </w:tbl>
    <w:p w14:paraId="65C29E5E" w14:textId="77777777" w:rsidR="00F94F4D" w:rsidRDefault="00F94F4D">
      <w:r w:rsidRPr="00F94F4D">
        <w:lastRenderedPageBreak/>
        <w:t>Продолжение таблицы 2.1.1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4685"/>
        <w:gridCol w:w="4943"/>
      </w:tblGrid>
      <w:tr w:rsidR="00F94F4D" w14:paraId="6EC122CF" w14:textId="77777777" w:rsidTr="00F94F4D">
        <w:trPr>
          <w:trHeight w:val="58"/>
        </w:trPr>
        <w:tc>
          <w:tcPr>
            <w:tcW w:w="4685" w:type="dxa"/>
            <w:hideMark/>
          </w:tcPr>
          <w:p w14:paraId="764271EF" w14:textId="77777777" w:rsidR="00F94F4D" w:rsidRDefault="00F94F4D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  <w:t>1</w:t>
            </w:r>
          </w:p>
        </w:tc>
        <w:tc>
          <w:tcPr>
            <w:tcW w:w="4943" w:type="dxa"/>
            <w:hideMark/>
          </w:tcPr>
          <w:p w14:paraId="6E19CC57" w14:textId="77777777" w:rsidR="00F94F4D" w:rsidRDefault="00F94F4D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  <w:t>2</w:t>
            </w:r>
          </w:p>
        </w:tc>
      </w:tr>
      <w:tr w:rsidR="000B45F0" w:rsidRPr="00933BCC" w14:paraId="2D76724C" w14:textId="77777777" w:rsidTr="00850BB2">
        <w:tblPrEx>
          <w:jc w:val="center"/>
        </w:tblPrEx>
        <w:trPr>
          <w:trHeight w:val="58"/>
          <w:jc w:val="center"/>
        </w:trPr>
        <w:tc>
          <w:tcPr>
            <w:tcW w:w="4685" w:type="dxa"/>
          </w:tcPr>
          <w:p w14:paraId="02614D20" w14:textId="77777777" w:rsidR="000B45F0" w:rsidRPr="00933BCC" w:rsidRDefault="000B45F0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proofErr w:type="spellStart"/>
            <w:r w:rsidRPr="00933BCC">
              <w:rPr>
                <w:sz w:val="24"/>
                <w:lang w:eastAsia="en-US"/>
              </w:rPr>
              <w:t>managementService.ts</w:t>
            </w:r>
            <w:proofErr w:type="spellEnd"/>
          </w:p>
        </w:tc>
        <w:tc>
          <w:tcPr>
            <w:tcW w:w="4943" w:type="dxa"/>
          </w:tcPr>
          <w:p w14:paraId="69D863B8" w14:textId="77777777" w:rsidR="000B45F0" w:rsidRPr="00933BCC" w:rsidRDefault="000B45F0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r w:rsidRPr="00933BCC">
              <w:rPr>
                <w:sz w:val="24"/>
                <w:lang w:eastAsia="en-US"/>
              </w:rPr>
              <w:t>Сервис управленческих функций. Используется для работы с вылетами, пассажирами, статусами и сотрудниками.</w:t>
            </w:r>
          </w:p>
        </w:tc>
      </w:tr>
      <w:tr w:rsidR="000B45F0" w:rsidRPr="00933BCC" w14:paraId="562CF9FD" w14:textId="77777777" w:rsidTr="00850BB2">
        <w:tblPrEx>
          <w:jc w:val="center"/>
        </w:tblPrEx>
        <w:trPr>
          <w:trHeight w:val="58"/>
          <w:jc w:val="center"/>
        </w:trPr>
        <w:tc>
          <w:tcPr>
            <w:tcW w:w="4685" w:type="dxa"/>
          </w:tcPr>
          <w:p w14:paraId="340BA008" w14:textId="77777777" w:rsidR="000B45F0" w:rsidRPr="00933BCC" w:rsidRDefault="000B45F0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proofErr w:type="spellStart"/>
            <w:r w:rsidRPr="00933BCC">
              <w:rPr>
                <w:sz w:val="24"/>
                <w:lang w:eastAsia="en-US"/>
              </w:rPr>
              <w:t>planesService.ts</w:t>
            </w:r>
            <w:proofErr w:type="spellEnd"/>
          </w:p>
        </w:tc>
        <w:tc>
          <w:tcPr>
            <w:tcW w:w="4943" w:type="dxa"/>
          </w:tcPr>
          <w:p w14:paraId="3D072541" w14:textId="77777777" w:rsidR="000B45F0" w:rsidRPr="00933BCC" w:rsidRDefault="000B45F0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r w:rsidRPr="00933BCC">
              <w:rPr>
                <w:sz w:val="24"/>
                <w:lang w:eastAsia="en-US"/>
              </w:rPr>
              <w:t>Сервис работы с самолетами. Получает данные каталога и выполняет операции управления авиапарком.</w:t>
            </w:r>
          </w:p>
        </w:tc>
      </w:tr>
      <w:tr w:rsidR="000B45F0" w:rsidRPr="00933BCC" w14:paraId="1EBC8EBC" w14:textId="77777777" w:rsidTr="00F94F4D">
        <w:tblPrEx>
          <w:jc w:val="center"/>
        </w:tblPrEx>
        <w:trPr>
          <w:trHeight w:val="293"/>
          <w:jc w:val="center"/>
        </w:trPr>
        <w:tc>
          <w:tcPr>
            <w:tcW w:w="4685" w:type="dxa"/>
          </w:tcPr>
          <w:p w14:paraId="167F54C6" w14:textId="77777777" w:rsidR="000B45F0" w:rsidRPr="00933BCC" w:rsidRDefault="000B45F0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proofErr w:type="spellStart"/>
            <w:r w:rsidRPr="00933BCC">
              <w:rPr>
                <w:sz w:val="24"/>
                <w:lang w:eastAsia="en-US"/>
              </w:rPr>
              <w:t>airlineService.ts</w:t>
            </w:r>
            <w:proofErr w:type="spellEnd"/>
          </w:p>
        </w:tc>
        <w:tc>
          <w:tcPr>
            <w:tcW w:w="4943" w:type="dxa"/>
          </w:tcPr>
          <w:p w14:paraId="2DE3FF0E" w14:textId="77777777" w:rsidR="000B45F0" w:rsidRPr="00933BCC" w:rsidRDefault="000B45F0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r w:rsidRPr="00933BCC">
              <w:rPr>
                <w:sz w:val="24"/>
                <w:lang w:eastAsia="en-US"/>
              </w:rPr>
              <w:t>Сервис работы с авиакомпаниями. Используется для получения и изменения данных авиакомпании.</w:t>
            </w:r>
          </w:p>
        </w:tc>
      </w:tr>
      <w:tr w:rsidR="000B45F0" w:rsidRPr="00933BCC" w14:paraId="36B63DC4" w14:textId="77777777" w:rsidTr="00F94F4D">
        <w:tblPrEx>
          <w:jc w:val="center"/>
        </w:tblPrEx>
        <w:trPr>
          <w:trHeight w:val="58"/>
          <w:jc w:val="center"/>
        </w:trPr>
        <w:tc>
          <w:tcPr>
            <w:tcW w:w="4685" w:type="dxa"/>
          </w:tcPr>
          <w:p w14:paraId="42BC832F" w14:textId="77777777" w:rsidR="000B45F0" w:rsidRPr="00933BCC" w:rsidRDefault="000B45F0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proofErr w:type="spellStart"/>
            <w:r w:rsidRPr="00933BCC">
              <w:rPr>
                <w:sz w:val="24"/>
                <w:lang w:eastAsia="en-US"/>
              </w:rPr>
              <w:t>airportsService.ts</w:t>
            </w:r>
            <w:proofErr w:type="spellEnd"/>
          </w:p>
        </w:tc>
        <w:tc>
          <w:tcPr>
            <w:tcW w:w="4943" w:type="dxa"/>
          </w:tcPr>
          <w:p w14:paraId="55018774" w14:textId="77777777" w:rsidR="000B45F0" w:rsidRPr="00933BCC" w:rsidRDefault="000B45F0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r w:rsidRPr="00933BCC">
              <w:rPr>
                <w:sz w:val="24"/>
                <w:lang w:eastAsia="en-US"/>
              </w:rPr>
              <w:t>Сервис работы с аэропортами. Выполняет поиск аэропортов и передачу данных маршрута.</w:t>
            </w:r>
          </w:p>
        </w:tc>
      </w:tr>
      <w:tr w:rsidR="000B45F0" w:rsidRPr="00933BCC" w14:paraId="7E672D8F" w14:textId="77777777" w:rsidTr="00F94F4D">
        <w:tblPrEx>
          <w:jc w:val="center"/>
        </w:tblPrEx>
        <w:trPr>
          <w:trHeight w:val="58"/>
          <w:jc w:val="center"/>
        </w:trPr>
        <w:tc>
          <w:tcPr>
            <w:tcW w:w="4685" w:type="dxa"/>
          </w:tcPr>
          <w:p w14:paraId="086C4CC4" w14:textId="77777777" w:rsidR="000B45F0" w:rsidRPr="00933BCC" w:rsidRDefault="000B45F0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proofErr w:type="spellStart"/>
            <w:r w:rsidRPr="00933BCC">
              <w:rPr>
                <w:sz w:val="24"/>
                <w:lang w:eastAsia="en-US"/>
              </w:rPr>
              <w:t>personService.ts</w:t>
            </w:r>
            <w:proofErr w:type="spellEnd"/>
          </w:p>
        </w:tc>
        <w:tc>
          <w:tcPr>
            <w:tcW w:w="4943" w:type="dxa"/>
          </w:tcPr>
          <w:p w14:paraId="3DC9B666" w14:textId="77777777" w:rsidR="000B45F0" w:rsidRPr="00933BCC" w:rsidRDefault="000B45F0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r w:rsidRPr="00933BCC">
              <w:rPr>
                <w:sz w:val="24"/>
                <w:lang w:eastAsia="en-US"/>
              </w:rPr>
              <w:t>Сервис работы с персональными данными пользователя.</w:t>
            </w:r>
          </w:p>
        </w:tc>
      </w:tr>
      <w:tr w:rsidR="000B45F0" w:rsidRPr="00933BCC" w14:paraId="5EBA93C2" w14:textId="77777777" w:rsidTr="00F94F4D">
        <w:tblPrEx>
          <w:jc w:val="center"/>
        </w:tblPrEx>
        <w:trPr>
          <w:trHeight w:val="58"/>
          <w:jc w:val="center"/>
        </w:trPr>
        <w:tc>
          <w:tcPr>
            <w:tcW w:w="4685" w:type="dxa"/>
          </w:tcPr>
          <w:p w14:paraId="574BC43A" w14:textId="77777777" w:rsidR="000B45F0" w:rsidRPr="00933BCC" w:rsidRDefault="000B45F0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proofErr w:type="spellStart"/>
            <w:r w:rsidRPr="00933BCC">
              <w:rPr>
                <w:sz w:val="24"/>
                <w:lang w:eastAsia="en-US"/>
              </w:rPr>
              <w:t>userService.ts</w:t>
            </w:r>
            <w:proofErr w:type="spellEnd"/>
          </w:p>
        </w:tc>
        <w:tc>
          <w:tcPr>
            <w:tcW w:w="4943" w:type="dxa"/>
          </w:tcPr>
          <w:p w14:paraId="10B3D9E3" w14:textId="77777777" w:rsidR="000B45F0" w:rsidRPr="00933BCC" w:rsidRDefault="000B45F0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r w:rsidRPr="00933BCC">
              <w:rPr>
                <w:sz w:val="24"/>
                <w:lang w:eastAsia="en-US"/>
              </w:rPr>
              <w:t>Сервис работы с текущим пользователем, его ролью и данными учетной записи.</w:t>
            </w:r>
          </w:p>
        </w:tc>
      </w:tr>
      <w:tr w:rsidR="00037ECE" w:rsidRPr="00933BCC" w14:paraId="10B1C6C3" w14:textId="77777777" w:rsidTr="00F94F4D">
        <w:tblPrEx>
          <w:jc w:val="center"/>
        </w:tblPrEx>
        <w:trPr>
          <w:trHeight w:val="58"/>
          <w:jc w:val="center"/>
        </w:trPr>
        <w:tc>
          <w:tcPr>
            <w:tcW w:w="4685" w:type="dxa"/>
          </w:tcPr>
          <w:p w14:paraId="36C35F74" w14:textId="77777777" w:rsidR="00037ECE" w:rsidRPr="00933BCC" w:rsidRDefault="00037ECE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proofErr w:type="spellStart"/>
            <w:r w:rsidRPr="00933BCC">
              <w:rPr>
                <w:sz w:val="24"/>
                <w:lang w:eastAsia="en-US"/>
              </w:rPr>
              <w:t>Program.cs</w:t>
            </w:r>
            <w:proofErr w:type="spellEnd"/>
          </w:p>
        </w:tc>
        <w:tc>
          <w:tcPr>
            <w:tcW w:w="4943" w:type="dxa"/>
          </w:tcPr>
          <w:p w14:paraId="0031C727" w14:textId="77777777" w:rsidR="00037ECE" w:rsidRPr="00933BCC" w:rsidRDefault="00037ECE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r w:rsidRPr="00933BCC">
              <w:rPr>
                <w:sz w:val="24"/>
                <w:lang w:eastAsia="en-US"/>
              </w:rPr>
              <w:t>Точка входа серверного приложения. Настраивает сервисы, подключение к базе данных, авторизацию, CORS и маршрутизацию API.</w:t>
            </w:r>
          </w:p>
        </w:tc>
      </w:tr>
      <w:tr w:rsidR="00037ECE" w:rsidRPr="00933BCC" w14:paraId="064B190B" w14:textId="77777777" w:rsidTr="00F94F4D">
        <w:tblPrEx>
          <w:jc w:val="center"/>
        </w:tblPrEx>
        <w:trPr>
          <w:trHeight w:val="58"/>
          <w:jc w:val="center"/>
        </w:trPr>
        <w:tc>
          <w:tcPr>
            <w:tcW w:w="4685" w:type="dxa"/>
          </w:tcPr>
          <w:p w14:paraId="0F22E509" w14:textId="77777777" w:rsidR="00037ECE" w:rsidRPr="00933BCC" w:rsidRDefault="00037ECE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proofErr w:type="spellStart"/>
            <w:r w:rsidRPr="00933BCC">
              <w:rPr>
                <w:sz w:val="24"/>
                <w:lang w:eastAsia="en-US"/>
              </w:rPr>
              <w:t>AirCharterExtendedContext.cs</w:t>
            </w:r>
            <w:proofErr w:type="spellEnd"/>
          </w:p>
        </w:tc>
        <w:tc>
          <w:tcPr>
            <w:tcW w:w="4943" w:type="dxa"/>
          </w:tcPr>
          <w:p w14:paraId="48B942F9" w14:textId="77777777" w:rsidR="00037ECE" w:rsidRPr="00933BCC" w:rsidRDefault="00037ECE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r w:rsidRPr="00933BCC">
              <w:rPr>
                <w:sz w:val="24"/>
                <w:lang w:eastAsia="en-US"/>
              </w:rPr>
              <w:t>Контекст базы данных Entity Framework Core. Описывает таблицы БД, связи между ними и параметры сопоставления моделей.</w:t>
            </w:r>
          </w:p>
        </w:tc>
      </w:tr>
      <w:tr w:rsidR="00037ECE" w:rsidRPr="00933BCC" w14:paraId="30ABD918" w14:textId="77777777" w:rsidTr="00F94F4D">
        <w:tblPrEx>
          <w:jc w:val="center"/>
        </w:tblPrEx>
        <w:trPr>
          <w:trHeight w:val="80"/>
          <w:jc w:val="center"/>
        </w:trPr>
        <w:tc>
          <w:tcPr>
            <w:tcW w:w="4685" w:type="dxa"/>
          </w:tcPr>
          <w:p w14:paraId="0A0C64BC" w14:textId="77777777" w:rsidR="00037ECE" w:rsidRPr="00933BCC" w:rsidRDefault="00037ECE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proofErr w:type="spellStart"/>
            <w:r w:rsidRPr="00933BCC">
              <w:rPr>
                <w:sz w:val="24"/>
                <w:lang w:eastAsia="en-US"/>
              </w:rPr>
              <w:t>AuthenticationController.cs</w:t>
            </w:r>
            <w:proofErr w:type="spellEnd"/>
          </w:p>
        </w:tc>
        <w:tc>
          <w:tcPr>
            <w:tcW w:w="4943" w:type="dxa"/>
          </w:tcPr>
          <w:p w14:paraId="18813A72" w14:textId="77777777" w:rsidR="00037ECE" w:rsidRPr="00933BCC" w:rsidRDefault="00037ECE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r w:rsidRPr="00933BCC">
              <w:rPr>
                <w:sz w:val="24"/>
                <w:lang w:eastAsia="en-US"/>
              </w:rPr>
              <w:t>Контроллер авторизации. Обрабатывает регистрацию, вход, подтверждение почты, повторную отправку кода и обновление токенов.</w:t>
            </w:r>
          </w:p>
        </w:tc>
      </w:tr>
      <w:tr w:rsidR="00037ECE" w:rsidRPr="00933BCC" w14:paraId="574F1D30" w14:textId="77777777" w:rsidTr="00F94F4D">
        <w:tblPrEx>
          <w:jc w:val="center"/>
        </w:tblPrEx>
        <w:trPr>
          <w:trHeight w:val="58"/>
          <w:jc w:val="center"/>
        </w:trPr>
        <w:tc>
          <w:tcPr>
            <w:tcW w:w="4685" w:type="dxa"/>
          </w:tcPr>
          <w:p w14:paraId="4BB4319A" w14:textId="77777777" w:rsidR="00037ECE" w:rsidRPr="00933BCC" w:rsidRDefault="00037ECE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proofErr w:type="spellStart"/>
            <w:r w:rsidRPr="00933BCC">
              <w:rPr>
                <w:sz w:val="24"/>
                <w:lang w:eastAsia="en-US"/>
              </w:rPr>
              <w:t>UsersController.cs</w:t>
            </w:r>
            <w:proofErr w:type="spellEnd"/>
          </w:p>
        </w:tc>
        <w:tc>
          <w:tcPr>
            <w:tcW w:w="4943" w:type="dxa"/>
          </w:tcPr>
          <w:p w14:paraId="5ADFD083" w14:textId="77777777" w:rsidR="00037ECE" w:rsidRPr="00933BCC" w:rsidRDefault="00037ECE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r w:rsidRPr="00933BCC">
              <w:rPr>
                <w:sz w:val="24"/>
                <w:lang w:eastAsia="en-US"/>
              </w:rPr>
              <w:t>Контроллер пользователей. Предоставляет данные о текущем пользователе, его роли и связанных персональных данных.</w:t>
            </w:r>
          </w:p>
        </w:tc>
      </w:tr>
      <w:tr w:rsidR="00037ECE" w:rsidRPr="00933BCC" w14:paraId="6CF6A4CD" w14:textId="77777777" w:rsidTr="00F94F4D">
        <w:tblPrEx>
          <w:jc w:val="center"/>
        </w:tblPrEx>
        <w:trPr>
          <w:trHeight w:val="58"/>
          <w:jc w:val="center"/>
        </w:trPr>
        <w:tc>
          <w:tcPr>
            <w:tcW w:w="4685" w:type="dxa"/>
          </w:tcPr>
          <w:p w14:paraId="111F8DFC" w14:textId="77777777" w:rsidR="00037ECE" w:rsidRPr="00933BCC" w:rsidRDefault="00037ECE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proofErr w:type="spellStart"/>
            <w:r w:rsidRPr="00933BCC">
              <w:rPr>
                <w:sz w:val="24"/>
                <w:lang w:eastAsia="en-US"/>
              </w:rPr>
              <w:t>PersonsController.cs</w:t>
            </w:r>
            <w:proofErr w:type="spellEnd"/>
          </w:p>
        </w:tc>
        <w:tc>
          <w:tcPr>
            <w:tcW w:w="4943" w:type="dxa"/>
          </w:tcPr>
          <w:p w14:paraId="0296C455" w14:textId="77777777" w:rsidR="00037ECE" w:rsidRPr="00933BCC" w:rsidRDefault="00037ECE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r w:rsidRPr="00933BCC">
              <w:rPr>
                <w:sz w:val="24"/>
                <w:lang w:eastAsia="en-US"/>
              </w:rPr>
              <w:t>Контроллер физических лиц. Используется для просмотра и обновления персональной информации пользователя.</w:t>
            </w:r>
          </w:p>
        </w:tc>
      </w:tr>
      <w:tr w:rsidR="00037ECE" w:rsidRPr="00933BCC" w14:paraId="79A5C2C2" w14:textId="77777777" w:rsidTr="00F94F4D">
        <w:tblPrEx>
          <w:jc w:val="center"/>
        </w:tblPrEx>
        <w:trPr>
          <w:trHeight w:val="286"/>
          <w:jc w:val="center"/>
        </w:trPr>
        <w:tc>
          <w:tcPr>
            <w:tcW w:w="4685" w:type="dxa"/>
          </w:tcPr>
          <w:p w14:paraId="4D1D47F5" w14:textId="77777777" w:rsidR="00037ECE" w:rsidRPr="00933BCC" w:rsidRDefault="00037ECE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proofErr w:type="spellStart"/>
            <w:r w:rsidRPr="00933BCC">
              <w:rPr>
                <w:sz w:val="24"/>
                <w:lang w:eastAsia="en-US"/>
              </w:rPr>
              <w:t>AirlinesController.cs</w:t>
            </w:r>
            <w:proofErr w:type="spellEnd"/>
          </w:p>
        </w:tc>
        <w:tc>
          <w:tcPr>
            <w:tcW w:w="4943" w:type="dxa"/>
          </w:tcPr>
          <w:p w14:paraId="775E59BE" w14:textId="77777777" w:rsidR="00037ECE" w:rsidRPr="00933BCC" w:rsidRDefault="00037ECE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r w:rsidRPr="00933BCC">
              <w:rPr>
                <w:sz w:val="24"/>
                <w:lang w:eastAsia="en-US"/>
              </w:rPr>
              <w:t>Контроллер авиакомпаний. Обрабатывает регистрацию авиакомпании, изменение профиля, логотипа и договорных настроек.</w:t>
            </w:r>
          </w:p>
        </w:tc>
      </w:tr>
      <w:tr w:rsidR="00037ECE" w:rsidRPr="00933BCC" w14:paraId="5549575C" w14:textId="77777777" w:rsidTr="00F94F4D">
        <w:tblPrEx>
          <w:jc w:val="center"/>
        </w:tblPrEx>
        <w:trPr>
          <w:trHeight w:val="58"/>
          <w:jc w:val="center"/>
        </w:trPr>
        <w:tc>
          <w:tcPr>
            <w:tcW w:w="4685" w:type="dxa"/>
          </w:tcPr>
          <w:p w14:paraId="672D8CAD" w14:textId="77777777" w:rsidR="00037ECE" w:rsidRPr="00933BCC" w:rsidRDefault="00037ECE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proofErr w:type="spellStart"/>
            <w:r w:rsidRPr="00933BCC">
              <w:rPr>
                <w:sz w:val="24"/>
                <w:lang w:eastAsia="en-US"/>
              </w:rPr>
              <w:t>PlanesController.cs</w:t>
            </w:r>
            <w:proofErr w:type="spellEnd"/>
          </w:p>
        </w:tc>
        <w:tc>
          <w:tcPr>
            <w:tcW w:w="4943" w:type="dxa"/>
          </w:tcPr>
          <w:p w14:paraId="597AC0F5" w14:textId="77777777" w:rsidR="00037ECE" w:rsidRPr="00933BCC" w:rsidRDefault="00037ECE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r w:rsidRPr="00933BCC">
              <w:rPr>
                <w:sz w:val="24"/>
                <w:lang w:eastAsia="en-US"/>
              </w:rPr>
              <w:t>Контроллер самолетов. Реализует получение, добавление, редактирование и удаление самолетов авиакомпании.</w:t>
            </w:r>
          </w:p>
        </w:tc>
      </w:tr>
      <w:tr w:rsidR="00037ECE" w:rsidRPr="00933BCC" w14:paraId="28BBD176" w14:textId="77777777" w:rsidTr="00F94F4D">
        <w:tblPrEx>
          <w:jc w:val="center"/>
        </w:tblPrEx>
        <w:trPr>
          <w:trHeight w:val="58"/>
          <w:jc w:val="center"/>
        </w:trPr>
        <w:tc>
          <w:tcPr>
            <w:tcW w:w="4685" w:type="dxa"/>
          </w:tcPr>
          <w:p w14:paraId="79A954E3" w14:textId="77777777" w:rsidR="00037ECE" w:rsidRPr="00933BCC" w:rsidRDefault="00037ECE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proofErr w:type="spellStart"/>
            <w:r w:rsidRPr="00933BCC">
              <w:rPr>
                <w:sz w:val="24"/>
                <w:lang w:eastAsia="en-US"/>
              </w:rPr>
              <w:t>AirportsController.cs</w:t>
            </w:r>
            <w:proofErr w:type="spellEnd"/>
          </w:p>
        </w:tc>
        <w:tc>
          <w:tcPr>
            <w:tcW w:w="4943" w:type="dxa"/>
          </w:tcPr>
          <w:p w14:paraId="702A7AF4" w14:textId="77777777" w:rsidR="00037ECE" w:rsidRPr="00933BCC" w:rsidRDefault="00037ECE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r w:rsidRPr="00933BCC">
              <w:rPr>
                <w:sz w:val="24"/>
                <w:lang w:eastAsia="en-US"/>
              </w:rPr>
              <w:t>Контроллер аэропортов. Предоставляет поиск аэропортов для выбора маршрута рейса.</w:t>
            </w:r>
          </w:p>
        </w:tc>
      </w:tr>
      <w:tr w:rsidR="00037ECE" w:rsidRPr="00933BCC" w14:paraId="743724AA" w14:textId="77777777" w:rsidTr="00F94F4D">
        <w:tblPrEx>
          <w:jc w:val="center"/>
        </w:tblPrEx>
        <w:trPr>
          <w:trHeight w:val="978"/>
          <w:jc w:val="center"/>
        </w:trPr>
        <w:tc>
          <w:tcPr>
            <w:tcW w:w="4685" w:type="dxa"/>
          </w:tcPr>
          <w:p w14:paraId="485F6838" w14:textId="77777777" w:rsidR="00037ECE" w:rsidRPr="00933BCC" w:rsidRDefault="00037ECE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proofErr w:type="spellStart"/>
            <w:r w:rsidRPr="00933BCC">
              <w:rPr>
                <w:sz w:val="24"/>
                <w:lang w:eastAsia="en-US"/>
              </w:rPr>
              <w:t>FlightsController.cs</w:t>
            </w:r>
            <w:proofErr w:type="spellEnd"/>
          </w:p>
        </w:tc>
        <w:tc>
          <w:tcPr>
            <w:tcW w:w="4943" w:type="dxa"/>
          </w:tcPr>
          <w:p w14:paraId="0F2E09B5" w14:textId="77777777" w:rsidR="00037ECE" w:rsidRPr="00933BCC" w:rsidRDefault="00037ECE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r w:rsidRPr="00933BCC">
              <w:rPr>
                <w:sz w:val="24"/>
                <w:lang w:eastAsia="en-US"/>
              </w:rPr>
              <w:t>Контроллер расчетов рейса. Используется для получения примерных параметров перелета и доступных самолетов.</w:t>
            </w:r>
          </w:p>
        </w:tc>
      </w:tr>
    </w:tbl>
    <w:p w14:paraId="02868BA4" w14:textId="77777777" w:rsidR="00F94F4D" w:rsidRDefault="00F94F4D">
      <w:r w:rsidRPr="00F94F4D">
        <w:lastRenderedPageBreak/>
        <w:t>Продолжение таблицы 2.1.1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4685"/>
        <w:gridCol w:w="4943"/>
      </w:tblGrid>
      <w:tr w:rsidR="00F94F4D" w14:paraId="253A9233" w14:textId="77777777" w:rsidTr="00F94F4D">
        <w:trPr>
          <w:trHeight w:val="548"/>
        </w:trPr>
        <w:tc>
          <w:tcPr>
            <w:tcW w:w="4685" w:type="dxa"/>
            <w:hideMark/>
          </w:tcPr>
          <w:p w14:paraId="7EA7CC0B" w14:textId="77777777" w:rsidR="00F94F4D" w:rsidRDefault="00F94F4D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  <w:t>1</w:t>
            </w:r>
          </w:p>
        </w:tc>
        <w:tc>
          <w:tcPr>
            <w:tcW w:w="4943" w:type="dxa"/>
            <w:hideMark/>
          </w:tcPr>
          <w:p w14:paraId="064BCE6B" w14:textId="77777777" w:rsidR="00F94F4D" w:rsidRDefault="00F94F4D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  <w:t>2</w:t>
            </w:r>
          </w:p>
        </w:tc>
      </w:tr>
      <w:tr w:rsidR="00037ECE" w:rsidRPr="00933BCC" w14:paraId="1769FEF0" w14:textId="77777777" w:rsidTr="00850BB2">
        <w:tblPrEx>
          <w:jc w:val="center"/>
        </w:tblPrEx>
        <w:trPr>
          <w:trHeight w:val="58"/>
          <w:jc w:val="center"/>
        </w:trPr>
        <w:tc>
          <w:tcPr>
            <w:tcW w:w="4685" w:type="dxa"/>
          </w:tcPr>
          <w:p w14:paraId="53077243" w14:textId="77777777" w:rsidR="00037ECE" w:rsidRPr="00933BCC" w:rsidRDefault="00037ECE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proofErr w:type="spellStart"/>
            <w:r w:rsidRPr="00933BCC">
              <w:rPr>
                <w:sz w:val="24"/>
                <w:lang w:eastAsia="en-US"/>
              </w:rPr>
              <w:t>DeparturesController.cs</w:t>
            </w:r>
            <w:proofErr w:type="spellEnd"/>
          </w:p>
        </w:tc>
        <w:tc>
          <w:tcPr>
            <w:tcW w:w="4943" w:type="dxa"/>
          </w:tcPr>
          <w:p w14:paraId="5FB755F8" w14:textId="77777777" w:rsidR="00037ECE" w:rsidRPr="00933BCC" w:rsidRDefault="00037ECE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r w:rsidRPr="00933BCC">
              <w:rPr>
                <w:sz w:val="24"/>
                <w:lang w:eastAsia="en-US"/>
              </w:rPr>
              <w:t>Контроллер вылетов. Обрабатывает создание заявок, управление пассажирами, сотрудниками, маршрутом, статусами и документами вылета.</w:t>
            </w:r>
          </w:p>
        </w:tc>
      </w:tr>
      <w:tr w:rsidR="00037ECE" w:rsidRPr="00933BCC" w14:paraId="638722A0" w14:textId="77777777" w:rsidTr="00F94F4D">
        <w:tblPrEx>
          <w:jc w:val="center"/>
        </w:tblPrEx>
        <w:trPr>
          <w:trHeight w:val="473"/>
          <w:jc w:val="center"/>
        </w:trPr>
        <w:tc>
          <w:tcPr>
            <w:tcW w:w="4685" w:type="dxa"/>
          </w:tcPr>
          <w:p w14:paraId="5865E99E" w14:textId="77777777" w:rsidR="00037ECE" w:rsidRPr="00933BCC" w:rsidRDefault="00037ECE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proofErr w:type="spellStart"/>
            <w:r w:rsidRPr="00933BCC">
              <w:rPr>
                <w:sz w:val="24"/>
                <w:lang w:eastAsia="en-US"/>
              </w:rPr>
              <w:t>JwtService.cs</w:t>
            </w:r>
            <w:proofErr w:type="spellEnd"/>
          </w:p>
        </w:tc>
        <w:tc>
          <w:tcPr>
            <w:tcW w:w="4943" w:type="dxa"/>
          </w:tcPr>
          <w:p w14:paraId="58C04796" w14:textId="77777777" w:rsidR="00037ECE" w:rsidRPr="00933BCC" w:rsidRDefault="00037ECE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r w:rsidRPr="00933BCC">
              <w:rPr>
                <w:sz w:val="24"/>
                <w:lang w:eastAsia="en-US"/>
              </w:rPr>
              <w:t>Сервис работы с JWT-токенами. Создает токены доступа и получает данные пользователя из токена.</w:t>
            </w:r>
          </w:p>
        </w:tc>
      </w:tr>
      <w:tr w:rsidR="00037ECE" w:rsidRPr="00933BCC" w14:paraId="3878092F" w14:textId="77777777" w:rsidTr="00F94F4D">
        <w:tblPrEx>
          <w:jc w:val="center"/>
        </w:tblPrEx>
        <w:trPr>
          <w:trHeight w:val="188"/>
          <w:jc w:val="center"/>
        </w:trPr>
        <w:tc>
          <w:tcPr>
            <w:tcW w:w="4685" w:type="dxa"/>
          </w:tcPr>
          <w:p w14:paraId="52484BDC" w14:textId="77777777" w:rsidR="00037ECE" w:rsidRPr="00933BCC" w:rsidRDefault="00037ECE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proofErr w:type="spellStart"/>
            <w:r w:rsidRPr="00933BCC">
              <w:rPr>
                <w:sz w:val="24"/>
                <w:lang w:eastAsia="en-US"/>
              </w:rPr>
              <w:t>EmailService.cs</w:t>
            </w:r>
            <w:proofErr w:type="spellEnd"/>
          </w:p>
        </w:tc>
        <w:tc>
          <w:tcPr>
            <w:tcW w:w="4943" w:type="dxa"/>
          </w:tcPr>
          <w:p w14:paraId="3A931ACD" w14:textId="77777777" w:rsidR="00037ECE" w:rsidRPr="00933BCC" w:rsidRDefault="00037ECE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r w:rsidRPr="00933BCC">
              <w:rPr>
                <w:sz w:val="24"/>
                <w:lang w:eastAsia="en-US"/>
              </w:rPr>
              <w:t>Сервис отправки электронных писем. Используется для отправки кода подтверждения почты.</w:t>
            </w:r>
          </w:p>
        </w:tc>
      </w:tr>
      <w:tr w:rsidR="00037ECE" w:rsidRPr="00933BCC" w14:paraId="58342E7E" w14:textId="77777777" w:rsidTr="00850BB2">
        <w:tblPrEx>
          <w:jc w:val="center"/>
        </w:tblPrEx>
        <w:trPr>
          <w:trHeight w:val="58"/>
          <w:jc w:val="center"/>
        </w:trPr>
        <w:tc>
          <w:tcPr>
            <w:tcW w:w="4685" w:type="dxa"/>
          </w:tcPr>
          <w:p w14:paraId="70051A53" w14:textId="77777777" w:rsidR="00037ECE" w:rsidRPr="00933BCC" w:rsidRDefault="00037ECE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proofErr w:type="spellStart"/>
            <w:r w:rsidRPr="00933BCC">
              <w:rPr>
                <w:sz w:val="24"/>
                <w:lang w:eastAsia="en-US"/>
              </w:rPr>
              <w:t>RoutePlanningService.cs</w:t>
            </w:r>
            <w:proofErr w:type="spellEnd"/>
          </w:p>
        </w:tc>
        <w:tc>
          <w:tcPr>
            <w:tcW w:w="4943" w:type="dxa"/>
          </w:tcPr>
          <w:p w14:paraId="0ECFE295" w14:textId="77777777" w:rsidR="00037ECE" w:rsidRPr="00933BCC" w:rsidRDefault="00037ECE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r w:rsidRPr="00933BCC">
              <w:rPr>
                <w:sz w:val="24"/>
                <w:lang w:eastAsia="en-US"/>
              </w:rPr>
              <w:t>Сервис построения маршрута. Рассчитывает маршрут между аэропортами с учетом дальности самолета и возможных пересадок.</w:t>
            </w:r>
          </w:p>
        </w:tc>
      </w:tr>
      <w:tr w:rsidR="00037ECE" w:rsidRPr="00933BCC" w14:paraId="7779DE80" w14:textId="77777777" w:rsidTr="00850BB2">
        <w:tblPrEx>
          <w:jc w:val="center"/>
        </w:tblPrEx>
        <w:trPr>
          <w:trHeight w:val="58"/>
          <w:jc w:val="center"/>
        </w:trPr>
        <w:tc>
          <w:tcPr>
            <w:tcW w:w="4685" w:type="dxa"/>
          </w:tcPr>
          <w:p w14:paraId="64E872BC" w14:textId="77777777" w:rsidR="00037ECE" w:rsidRPr="00933BCC" w:rsidRDefault="00037ECE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proofErr w:type="spellStart"/>
            <w:r w:rsidRPr="00933BCC">
              <w:rPr>
                <w:sz w:val="24"/>
                <w:lang w:eastAsia="en-US"/>
              </w:rPr>
              <w:t>FlightLegCalculationService.cs</w:t>
            </w:r>
            <w:proofErr w:type="spellEnd"/>
          </w:p>
        </w:tc>
        <w:tc>
          <w:tcPr>
            <w:tcW w:w="4943" w:type="dxa"/>
          </w:tcPr>
          <w:p w14:paraId="448683C4" w14:textId="77777777" w:rsidR="00037ECE" w:rsidRPr="00933BCC" w:rsidRDefault="00037ECE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r w:rsidRPr="00933BCC">
              <w:rPr>
                <w:sz w:val="24"/>
                <w:lang w:eastAsia="en-US"/>
              </w:rPr>
              <w:t>Сервис расчета участков маршрута. Определяет расстояние, время и стоимость отдельных частей перелета.</w:t>
            </w:r>
          </w:p>
        </w:tc>
      </w:tr>
      <w:tr w:rsidR="00037ECE" w:rsidRPr="00933BCC" w14:paraId="4FB33AD2" w14:textId="77777777" w:rsidTr="00850BB2">
        <w:tblPrEx>
          <w:jc w:val="center"/>
        </w:tblPrEx>
        <w:trPr>
          <w:trHeight w:val="58"/>
          <w:jc w:val="center"/>
        </w:trPr>
        <w:tc>
          <w:tcPr>
            <w:tcW w:w="4685" w:type="dxa"/>
          </w:tcPr>
          <w:p w14:paraId="1959CEB6" w14:textId="77777777" w:rsidR="00037ECE" w:rsidRPr="00933BCC" w:rsidRDefault="00037ECE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proofErr w:type="spellStart"/>
            <w:r w:rsidRPr="00933BCC">
              <w:rPr>
                <w:sz w:val="24"/>
                <w:lang w:eastAsia="en-US"/>
              </w:rPr>
              <w:t>AirportSearchService.cs</w:t>
            </w:r>
            <w:proofErr w:type="spellEnd"/>
          </w:p>
        </w:tc>
        <w:tc>
          <w:tcPr>
            <w:tcW w:w="4943" w:type="dxa"/>
          </w:tcPr>
          <w:p w14:paraId="255BD97C" w14:textId="77777777" w:rsidR="00037ECE" w:rsidRPr="00933BCC" w:rsidRDefault="00037ECE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r w:rsidRPr="00933BCC">
              <w:rPr>
                <w:sz w:val="24"/>
                <w:lang w:eastAsia="en-US"/>
              </w:rPr>
              <w:t>Сервис поиска аэропортов. Выполняет фильтрацию аэропортов по названию, городу и кодам IATA/ICAO.</w:t>
            </w:r>
          </w:p>
        </w:tc>
      </w:tr>
      <w:tr w:rsidR="00037ECE" w:rsidRPr="00933BCC" w14:paraId="7ABDFE7F" w14:textId="77777777" w:rsidTr="00850BB2">
        <w:tblPrEx>
          <w:jc w:val="center"/>
        </w:tblPrEx>
        <w:trPr>
          <w:trHeight w:val="58"/>
          <w:jc w:val="center"/>
        </w:trPr>
        <w:tc>
          <w:tcPr>
            <w:tcW w:w="4685" w:type="dxa"/>
          </w:tcPr>
          <w:p w14:paraId="29E45CC9" w14:textId="77777777" w:rsidR="00037ECE" w:rsidRPr="00933BCC" w:rsidRDefault="00037ECE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proofErr w:type="spellStart"/>
            <w:r w:rsidRPr="00933BCC">
              <w:rPr>
                <w:sz w:val="24"/>
                <w:lang w:eastAsia="en-US"/>
              </w:rPr>
              <w:t>GeoDistanceCalculator.cs</w:t>
            </w:r>
            <w:proofErr w:type="spellEnd"/>
          </w:p>
        </w:tc>
        <w:tc>
          <w:tcPr>
            <w:tcW w:w="4943" w:type="dxa"/>
          </w:tcPr>
          <w:p w14:paraId="38C86456" w14:textId="77777777" w:rsidR="00037ECE" w:rsidRPr="00933BCC" w:rsidRDefault="00037ECE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r w:rsidRPr="00933BCC">
              <w:rPr>
                <w:sz w:val="24"/>
                <w:lang w:eastAsia="en-US"/>
              </w:rPr>
              <w:t>Сервис географического расчета расстояния между аэропортами по координатам.</w:t>
            </w:r>
          </w:p>
        </w:tc>
      </w:tr>
      <w:tr w:rsidR="00037ECE" w:rsidRPr="00933BCC" w14:paraId="17A30678" w14:textId="77777777" w:rsidTr="00F94F4D">
        <w:tblPrEx>
          <w:jc w:val="center"/>
        </w:tblPrEx>
        <w:trPr>
          <w:trHeight w:val="174"/>
          <w:jc w:val="center"/>
        </w:trPr>
        <w:tc>
          <w:tcPr>
            <w:tcW w:w="4685" w:type="dxa"/>
          </w:tcPr>
          <w:p w14:paraId="65D9445F" w14:textId="77777777" w:rsidR="00037ECE" w:rsidRPr="00933BCC" w:rsidRDefault="00037ECE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proofErr w:type="spellStart"/>
            <w:r w:rsidRPr="00933BCC">
              <w:rPr>
                <w:sz w:val="24"/>
                <w:lang w:eastAsia="en-US"/>
              </w:rPr>
              <w:t>AirportGraphCache.cs</w:t>
            </w:r>
            <w:proofErr w:type="spellEnd"/>
          </w:p>
        </w:tc>
        <w:tc>
          <w:tcPr>
            <w:tcW w:w="4943" w:type="dxa"/>
          </w:tcPr>
          <w:p w14:paraId="5B20E2A0" w14:textId="77777777" w:rsidR="00037ECE" w:rsidRPr="00933BCC" w:rsidRDefault="00037ECE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r w:rsidRPr="00933BCC">
              <w:rPr>
                <w:sz w:val="24"/>
                <w:lang w:eastAsia="en-US"/>
              </w:rPr>
              <w:t>Сервис кэширования графа аэропортов. Ускоряет построение маршрутов между аэропортами.</w:t>
            </w:r>
          </w:p>
        </w:tc>
      </w:tr>
      <w:tr w:rsidR="00037ECE" w:rsidRPr="00933BCC" w14:paraId="03544BBC" w14:textId="77777777" w:rsidTr="00850BB2">
        <w:tblPrEx>
          <w:jc w:val="center"/>
        </w:tblPrEx>
        <w:trPr>
          <w:trHeight w:val="58"/>
          <w:jc w:val="center"/>
        </w:trPr>
        <w:tc>
          <w:tcPr>
            <w:tcW w:w="4685" w:type="dxa"/>
          </w:tcPr>
          <w:p w14:paraId="643BE41C" w14:textId="77777777" w:rsidR="00037ECE" w:rsidRPr="00933BCC" w:rsidRDefault="00037ECE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proofErr w:type="spellStart"/>
            <w:r w:rsidRPr="00933BCC">
              <w:rPr>
                <w:sz w:val="24"/>
                <w:lang w:eastAsia="en-US"/>
              </w:rPr>
              <w:t>AirportGraph.cs</w:t>
            </w:r>
            <w:proofErr w:type="spellEnd"/>
          </w:p>
        </w:tc>
        <w:tc>
          <w:tcPr>
            <w:tcW w:w="4943" w:type="dxa"/>
          </w:tcPr>
          <w:p w14:paraId="68AB010D" w14:textId="77777777" w:rsidR="00037ECE" w:rsidRPr="00933BCC" w:rsidRDefault="00037ECE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r w:rsidRPr="00933BCC">
              <w:rPr>
                <w:sz w:val="24"/>
                <w:lang w:eastAsia="en-US"/>
              </w:rPr>
              <w:t>Модуль графа аэропортов. Хранит связи между аэропортами, используемые при поиске маршрута.</w:t>
            </w:r>
          </w:p>
        </w:tc>
      </w:tr>
      <w:tr w:rsidR="00037ECE" w:rsidRPr="00933BCC" w14:paraId="08E97EE1" w14:textId="77777777" w:rsidTr="00850BB2">
        <w:tblPrEx>
          <w:jc w:val="center"/>
        </w:tblPrEx>
        <w:trPr>
          <w:trHeight w:val="58"/>
          <w:jc w:val="center"/>
        </w:trPr>
        <w:tc>
          <w:tcPr>
            <w:tcW w:w="4685" w:type="dxa"/>
          </w:tcPr>
          <w:p w14:paraId="53EA1003" w14:textId="77777777" w:rsidR="00037ECE" w:rsidRPr="00933BCC" w:rsidRDefault="00037ECE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proofErr w:type="spellStart"/>
            <w:r w:rsidRPr="00933BCC">
              <w:rPr>
                <w:sz w:val="24"/>
                <w:lang w:eastAsia="en-US"/>
              </w:rPr>
              <w:t>AirportSpatialIndex.cs</w:t>
            </w:r>
            <w:proofErr w:type="spellEnd"/>
          </w:p>
        </w:tc>
        <w:tc>
          <w:tcPr>
            <w:tcW w:w="4943" w:type="dxa"/>
          </w:tcPr>
          <w:p w14:paraId="55751D15" w14:textId="77777777" w:rsidR="00037ECE" w:rsidRPr="00933BCC" w:rsidRDefault="00037ECE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r w:rsidRPr="00933BCC">
              <w:rPr>
                <w:sz w:val="24"/>
                <w:lang w:eastAsia="en-US"/>
              </w:rPr>
              <w:t>Модуль пространственного индекса аэропортов. Помогает быстрее находить ближайшие аэропорты при построении маршрута.</w:t>
            </w:r>
          </w:p>
        </w:tc>
      </w:tr>
      <w:tr w:rsidR="00037ECE" w:rsidRPr="00933BCC" w14:paraId="6A1A8BFD" w14:textId="77777777" w:rsidTr="00850BB2">
        <w:tblPrEx>
          <w:jc w:val="center"/>
        </w:tblPrEx>
        <w:trPr>
          <w:trHeight w:val="58"/>
          <w:jc w:val="center"/>
        </w:trPr>
        <w:tc>
          <w:tcPr>
            <w:tcW w:w="4685" w:type="dxa"/>
          </w:tcPr>
          <w:p w14:paraId="00B545D3" w14:textId="77777777" w:rsidR="00037ECE" w:rsidRPr="00933BCC" w:rsidRDefault="00037ECE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proofErr w:type="spellStart"/>
            <w:r w:rsidRPr="00933BCC">
              <w:rPr>
                <w:sz w:val="24"/>
                <w:lang w:eastAsia="en-US"/>
              </w:rPr>
              <w:t>ImageAspectRatioValidator.cs</w:t>
            </w:r>
            <w:proofErr w:type="spellEnd"/>
          </w:p>
        </w:tc>
        <w:tc>
          <w:tcPr>
            <w:tcW w:w="4943" w:type="dxa"/>
          </w:tcPr>
          <w:p w14:paraId="45445916" w14:textId="77777777" w:rsidR="00037ECE" w:rsidRPr="00933BCC" w:rsidRDefault="00037ECE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r w:rsidRPr="00933BCC">
              <w:rPr>
                <w:sz w:val="24"/>
                <w:lang w:eastAsia="en-US"/>
              </w:rPr>
              <w:t>Сервис проверки изображений. Контролирует допустимое соотношение сторон загружаемых фотографий и логотипов.</w:t>
            </w:r>
          </w:p>
        </w:tc>
      </w:tr>
      <w:tr w:rsidR="00037ECE" w:rsidRPr="00933BCC" w14:paraId="2D901177" w14:textId="77777777" w:rsidTr="00850BB2">
        <w:tblPrEx>
          <w:jc w:val="center"/>
        </w:tblPrEx>
        <w:trPr>
          <w:trHeight w:val="58"/>
          <w:jc w:val="center"/>
        </w:trPr>
        <w:tc>
          <w:tcPr>
            <w:tcW w:w="4685" w:type="dxa"/>
          </w:tcPr>
          <w:p w14:paraId="17795CE7" w14:textId="77777777" w:rsidR="00037ECE" w:rsidRPr="00933BCC" w:rsidRDefault="00037ECE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proofErr w:type="spellStart"/>
            <w:r w:rsidRPr="00933BCC">
              <w:rPr>
                <w:sz w:val="24"/>
                <w:lang w:eastAsia="en-US"/>
              </w:rPr>
              <w:t>ContractPdfService.cs</w:t>
            </w:r>
            <w:proofErr w:type="spellEnd"/>
          </w:p>
        </w:tc>
        <w:tc>
          <w:tcPr>
            <w:tcW w:w="4943" w:type="dxa"/>
          </w:tcPr>
          <w:p w14:paraId="25EDC44A" w14:textId="77777777" w:rsidR="00037ECE" w:rsidRPr="00933BCC" w:rsidRDefault="00037ECE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r w:rsidRPr="00933BCC">
              <w:rPr>
                <w:sz w:val="24"/>
                <w:lang w:eastAsia="en-US"/>
              </w:rPr>
              <w:t>Сервис формирования PDF-договора по данным вылета и авиакомпании.</w:t>
            </w:r>
          </w:p>
        </w:tc>
      </w:tr>
      <w:tr w:rsidR="00037ECE" w:rsidRPr="00933BCC" w14:paraId="778CF719" w14:textId="77777777" w:rsidTr="00850BB2">
        <w:tblPrEx>
          <w:jc w:val="center"/>
        </w:tblPrEx>
        <w:trPr>
          <w:trHeight w:val="58"/>
          <w:jc w:val="center"/>
        </w:trPr>
        <w:tc>
          <w:tcPr>
            <w:tcW w:w="4685" w:type="dxa"/>
          </w:tcPr>
          <w:p w14:paraId="0AFAE01F" w14:textId="77777777" w:rsidR="00037ECE" w:rsidRPr="00933BCC" w:rsidRDefault="00037ECE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proofErr w:type="spellStart"/>
            <w:r w:rsidRPr="00933BCC">
              <w:rPr>
                <w:sz w:val="24"/>
                <w:lang w:eastAsia="en-US"/>
              </w:rPr>
              <w:t>TicketPdfService.cs</w:t>
            </w:r>
            <w:proofErr w:type="spellEnd"/>
          </w:p>
        </w:tc>
        <w:tc>
          <w:tcPr>
            <w:tcW w:w="4943" w:type="dxa"/>
          </w:tcPr>
          <w:p w14:paraId="5574A93A" w14:textId="77777777" w:rsidR="00037ECE" w:rsidRPr="00933BCC" w:rsidRDefault="00037ECE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r w:rsidRPr="00933BCC">
              <w:rPr>
                <w:sz w:val="24"/>
                <w:lang w:eastAsia="en-US"/>
              </w:rPr>
              <w:t>Сервис формирования PDF-билетов для пассажиров вылета.</w:t>
            </w:r>
          </w:p>
        </w:tc>
      </w:tr>
      <w:tr w:rsidR="00037ECE" w:rsidRPr="00933BCC" w14:paraId="2D0AC66F" w14:textId="77777777" w:rsidTr="00850BB2">
        <w:tblPrEx>
          <w:jc w:val="center"/>
        </w:tblPrEx>
        <w:trPr>
          <w:trHeight w:val="58"/>
          <w:jc w:val="center"/>
        </w:trPr>
        <w:tc>
          <w:tcPr>
            <w:tcW w:w="4685" w:type="dxa"/>
          </w:tcPr>
          <w:p w14:paraId="75F082E6" w14:textId="77777777" w:rsidR="00037ECE" w:rsidRPr="00933BCC" w:rsidRDefault="00037ECE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proofErr w:type="spellStart"/>
            <w:r w:rsidRPr="00933BCC">
              <w:rPr>
                <w:sz w:val="24"/>
                <w:lang w:eastAsia="en-US"/>
              </w:rPr>
              <w:t>DeparturePdfDataFactory.cs</w:t>
            </w:r>
            <w:proofErr w:type="spellEnd"/>
          </w:p>
        </w:tc>
        <w:tc>
          <w:tcPr>
            <w:tcW w:w="4943" w:type="dxa"/>
          </w:tcPr>
          <w:p w14:paraId="26DAA578" w14:textId="77777777" w:rsidR="00037ECE" w:rsidRPr="00933BCC" w:rsidRDefault="00037ECE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r w:rsidRPr="00933BCC">
              <w:rPr>
                <w:sz w:val="24"/>
                <w:lang w:eastAsia="en-US"/>
              </w:rPr>
              <w:t>Модуль подготовки данных вылета для формирования документов.</w:t>
            </w:r>
          </w:p>
        </w:tc>
      </w:tr>
      <w:tr w:rsidR="00037ECE" w:rsidRPr="00933BCC" w14:paraId="63E6D3C4" w14:textId="77777777" w:rsidTr="00850BB2">
        <w:tblPrEx>
          <w:jc w:val="center"/>
        </w:tblPrEx>
        <w:trPr>
          <w:trHeight w:val="1076"/>
          <w:jc w:val="center"/>
        </w:trPr>
        <w:tc>
          <w:tcPr>
            <w:tcW w:w="4685" w:type="dxa"/>
          </w:tcPr>
          <w:p w14:paraId="116B6200" w14:textId="77777777" w:rsidR="00037ECE" w:rsidRPr="00933BCC" w:rsidRDefault="00037ECE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proofErr w:type="spellStart"/>
            <w:r w:rsidRPr="00933BCC">
              <w:rPr>
                <w:sz w:val="24"/>
                <w:lang w:eastAsia="en-US"/>
              </w:rPr>
              <w:t>ContractPdfDataFactory.cs</w:t>
            </w:r>
            <w:proofErr w:type="spellEnd"/>
          </w:p>
        </w:tc>
        <w:tc>
          <w:tcPr>
            <w:tcW w:w="4943" w:type="dxa"/>
          </w:tcPr>
          <w:p w14:paraId="5F9B4D06" w14:textId="77777777" w:rsidR="00037ECE" w:rsidRPr="00933BCC" w:rsidRDefault="00037ECE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r w:rsidRPr="00933BCC">
              <w:rPr>
                <w:sz w:val="24"/>
                <w:lang w:eastAsia="en-US"/>
              </w:rPr>
              <w:t>Модуль подготовки данных договора для генерации PDF-файла.</w:t>
            </w:r>
          </w:p>
        </w:tc>
      </w:tr>
    </w:tbl>
    <w:p w14:paraId="2956F852" w14:textId="77777777" w:rsidR="00F94F4D" w:rsidRDefault="00F94F4D">
      <w:r w:rsidRPr="00F94F4D">
        <w:lastRenderedPageBreak/>
        <w:t>Продолжение таблицы 2.1.1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4685"/>
        <w:gridCol w:w="4943"/>
      </w:tblGrid>
      <w:tr w:rsidR="00F94F4D" w14:paraId="5D8EB583" w14:textId="77777777" w:rsidTr="00F94F4D">
        <w:trPr>
          <w:trHeight w:val="548"/>
        </w:trPr>
        <w:tc>
          <w:tcPr>
            <w:tcW w:w="4685" w:type="dxa"/>
            <w:hideMark/>
          </w:tcPr>
          <w:p w14:paraId="08812DC5" w14:textId="77777777" w:rsidR="00F94F4D" w:rsidRDefault="00F94F4D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  <w:t>1</w:t>
            </w:r>
          </w:p>
        </w:tc>
        <w:tc>
          <w:tcPr>
            <w:tcW w:w="4943" w:type="dxa"/>
            <w:hideMark/>
          </w:tcPr>
          <w:p w14:paraId="5EC59915" w14:textId="77777777" w:rsidR="00F94F4D" w:rsidRDefault="00F94F4D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  <w:t>2</w:t>
            </w:r>
          </w:p>
        </w:tc>
      </w:tr>
      <w:tr w:rsidR="00037ECE" w:rsidRPr="00933BCC" w14:paraId="3B520B5D" w14:textId="77777777" w:rsidTr="00F94F4D">
        <w:tblPrEx>
          <w:jc w:val="center"/>
        </w:tblPrEx>
        <w:trPr>
          <w:trHeight w:val="174"/>
          <w:jc w:val="center"/>
        </w:trPr>
        <w:tc>
          <w:tcPr>
            <w:tcW w:w="4685" w:type="dxa"/>
          </w:tcPr>
          <w:p w14:paraId="46D6383C" w14:textId="77777777" w:rsidR="00037ECE" w:rsidRPr="00933BCC" w:rsidRDefault="00037ECE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proofErr w:type="spellStart"/>
            <w:r w:rsidRPr="00933BCC">
              <w:rPr>
                <w:sz w:val="24"/>
                <w:lang w:eastAsia="en-US"/>
              </w:rPr>
              <w:t>DatabaseCompatibilityService.cs</w:t>
            </w:r>
            <w:proofErr w:type="spellEnd"/>
          </w:p>
        </w:tc>
        <w:tc>
          <w:tcPr>
            <w:tcW w:w="4943" w:type="dxa"/>
          </w:tcPr>
          <w:p w14:paraId="233820E1" w14:textId="77777777" w:rsidR="00037ECE" w:rsidRPr="00933BCC" w:rsidRDefault="00037ECE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r w:rsidRPr="00933BCC">
              <w:rPr>
                <w:sz w:val="24"/>
                <w:lang w:eastAsia="en-US"/>
              </w:rPr>
              <w:t>Сервис проверки совместимости структуры базы данных с ожидаемой структурой приложения.</w:t>
            </w:r>
          </w:p>
        </w:tc>
      </w:tr>
      <w:tr w:rsidR="00037ECE" w:rsidRPr="00933BCC" w14:paraId="70780C14" w14:textId="77777777" w:rsidTr="00F94F4D">
        <w:tblPrEx>
          <w:jc w:val="center"/>
        </w:tblPrEx>
        <w:trPr>
          <w:trHeight w:val="58"/>
          <w:jc w:val="center"/>
        </w:trPr>
        <w:tc>
          <w:tcPr>
            <w:tcW w:w="4685" w:type="dxa"/>
          </w:tcPr>
          <w:p w14:paraId="558ACE65" w14:textId="77777777" w:rsidR="00037ECE" w:rsidRPr="00933BCC" w:rsidRDefault="00037ECE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proofErr w:type="spellStart"/>
            <w:r w:rsidRPr="00933BCC">
              <w:rPr>
                <w:sz w:val="24"/>
                <w:lang w:eastAsia="en-US"/>
              </w:rPr>
              <w:t>AirlineProfileCompleteness.cs</w:t>
            </w:r>
            <w:proofErr w:type="spellEnd"/>
          </w:p>
        </w:tc>
        <w:tc>
          <w:tcPr>
            <w:tcW w:w="4943" w:type="dxa"/>
          </w:tcPr>
          <w:p w14:paraId="491CC9D7" w14:textId="77777777" w:rsidR="00037ECE" w:rsidRPr="00933BCC" w:rsidRDefault="00037ECE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r w:rsidRPr="00933BCC">
              <w:rPr>
                <w:sz w:val="24"/>
                <w:lang w:eastAsia="en-US"/>
              </w:rPr>
              <w:t>Сервис проверки заполненности профиля авиакомпании. Используется для определения готовности авиакомпании к работе в системе.</w:t>
            </w:r>
          </w:p>
        </w:tc>
      </w:tr>
      <w:tr w:rsidR="00037ECE" w:rsidRPr="00933BCC" w14:paraId="3DB230CC" w14:textId="77777777" w:rsidTr="00F94F4D">
        <w:tblPrEx>
          <w:jc w:val="center"/>
        </w:tblPrEx>
        <w:trPr>
          <w:trHeight w:val="58"/>
          <w:jc w:val="center"/>
        </w:trPr>
        <w:tc>
          <w:tcPr>
            <w:tcW w:w="4685" w:type="dxa"/>
          </w:tcPr>
          <w:p w14:paraId="48744657" w14:textId="77777777" w:rsidR="00037ECE" w:rsidRPr="00933BCC" w:rsidRDefault="00037ECE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proofErr w:type="spellStart"/>
            <w:r w:rsidRPr="00933BCC">
              <w:rPr>
                <w:sz w:val="24"/>
                <w:lang w:eastAsia="en-US"/>
              </w:rPr>
              <w:t>Program.cs</w:t>
            </w:r>
            <w:proofErr w:type="spellEnd"/>
          </w:p>
        </w:tc>
        <w:tc>
          <w:tcPr>
            <w:tcW w:w="4943" w:type="dxa"/>
          </w:tcPr>
          <w:p w14:paraId="2FBB40D0" w14:textId="77777777" w:rsidR="00037ECE" w:rsidRPr="00933BCC" w:rsidRDefault="00037ECE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r w:rsidRPr="00933BCC">
              <w:rPr>
                <w:sz w:val="24"/>
                <w:lang w:eastAsia="en-US"/>
              </w:rPr>
              <w:t>Точка входа серверного приложения. Настраивает сервисы, подключение к базе данных, авторизацию, CORS и маршрутизацию API.</w:t>
            </w:r>
          </w:p>
        </w:tc>
      </w:tr>
      <w:tr w:rsidR="00037ECE" w:rsidRPr="00933BCC" w14:paraId="4DCBE700" w14:textId="77777777" w:rsidTr="00850BB2">
        <w:tblPrEx>
          <w:jc w:val="center"/>
        </w:tblPrEx>
        <w:trPr>
          <w:trHeight w:val="58"/>
          <w:jc w:val="center"/>
        </w:trPr>
        <w:tc>
          <w:tcPr>
            <w:tcW w:w="4685" w:type="dxa"/>
          </w:tcPr>
          <w:p w14:paraId="7806D5A7" w14:textId="77777777" w:rsidR="00037ECE" w:rsidRPr="00933BCC" w:rsidRDefault="00037ECE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proofErr w:type="spellStart"/>
            <w:r w:rsidRPr="00933BCC">
              <w:rPr>
                <w:sz w:val="24"/>
                <w:lang w:eastAsia="en-US"/>
              </w:rPr>
              <w:t>AirCharterExtendedContext.cs</w:t>
            </w:r>
            <w:proofErr w:type="spellEnd"/>
          </w:p>
        </w:tc>
        <w:tc>
          <w:tcPr>
            <w:tcW w:w="4943" w:type="dxa"/>
          </w:tcPr>
          <w:p w14:paraId="393F55D0" w14:textId="77777777" w:rsidR="00037ECE" w:rsidRPr="00933BCC" w:rsidRDefault="00037ECE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r w:rsidRPr="00933BCC">
              <w:rPr>
                <w:sz w:val="24"/>
                <w:lang w:eastAsia="en-US"/>
              </w:rPr>
              <w:t>Контекст базы данных Entity Framework Core. Описывает таблицы БД, связи между ними и параметры сопоставления моделей.</w:t>
            </w:r>
          </w:p>
        </w:tc>
      </w:tr>
      <w:tr w:rsidR="00037ECE" w:rsidRPr="00933BCC" w14:paraId="7C70B53B" w14:textId="77777777" w:rsidTr="00850BB2">
        <w:tblPrEx>
          <w:jc w:val="center"/>
        </w:tblPrEx>
        <w:trPr>
          <w:trHeight w:val="58"/>
          <w:jc w:val="center"/>
        </w:trPr>
        <w:tc>
          <w:tcPr>
            <w:tcW w:w="4685" w:type="dxa"/>
          </w:tcPr>
          <w:p w14:paraId="2269CE0F" w14:textId="77777777" w:rsidR="00037ECE" w:rsidRPr="00933BCC" w:rsidRDefault="00037ECE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proofErr w:type="spellStart"/>
            <w:r w:rsidRPr="00933BCC">
              <w:rPr>
                <w:sz w:val="24"/>
                <w:lang w:eastAsia="en-US"/>
              </w:rPr>
              <w:t>AuthenticationController.cs</w:t>
            </w:r>
            <w:proofErr w:type="spellEnd"/>
          </w:p>
        </w:tc>
        <w:tc>
          <w:tcPr>
            <w:tcW w:w="4943" w:type="dxa"/>
          </w:tcPr>
          <w:p w14:paraId="5012CDDF" w14:textId="77777777" w:rsidR="00037ECE" w:rsidRPr="00933BCC" w:rsidRDefault="00037ECE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r w:rsidRPr="00933BCC">
              <w:rPr>
                <w:sz w:val="24"/>
                <w:lang w:eastAsia="en-US"/>
              </w:rPr>
              <w:t>Контроллер авторизации. Обрабатывает регистрацию, вход, подтверждение почты, повторную отправку кода и обновление токенов.</w:t>
            </w:r>
          </w:p>
        </w:tc>
      </w:tr>
    </w:tbl>
    <w:p w14:paraId="0AE594BE" w14:textId="77777777" w:rsidR="00D96121" w:rsidRPr="00B963D5" w:rsidRDefault="00D96121" w:rsidP="00037ECE">
      <w:pPr>
        <w:tabs>
          <w:tab w:val="left" w:pos="851"/>
        </w:tabs>
        <w:spacing w:before="120" w:after="0" w:line="360" w:lineRule="auto"/>
        <w:ind w:left="40" w:right="40" w:firstLine="567"/>
        <w:rPr>
          <w:szCs w:val="28"/>
        </w:rPr>
      </w:pPr>
      <w:r w:rsidRPr="00B963D5">
        <w:rPr>
          <w:szCs w:val="28"/>
        </w:rPr>
        <w:t xml:space="preserve">Описание процедур представлено в таблице </w:t>
      </w:r>
      <w:r w:rsidR="00EC6013">
        <w:rPr>
          <w:szCs w:val="28"/>
        </w:rPr>
        <w:t>2.1.</w:t>
      </w:r>
      <w:r w:rsidR="00BC6436">
        <w:rPr>
          <w:szCs w:val="28"/>
        </w:rPr>
        <w:t>2</w:t>
      </w:r>
      <w:r w:rsidRPr="00B963D5">
        <w:rPr>
          <w:szCs w:val="28"/>
        </w:rPr>
        <w:t>.</w:t>
      </w:r>
    </w:p>
    <w:p w14:paraId="2487FDB0" w14:textId="77777777" w:rsidR="00D96121" w:rsidRDefault="00D96121" w:rsidP="00D96121">
      <w:pPr>
        <w:pStyle w:val="a8"/>
        <w:tabs>
          <w:tab w:val="left" w:pos="851"/>
        </w:tabs>
        <w:spacing w:after="0" w:line="360" w:lineRule="auto"/>
        <w:ind w:left="0" w:firstLine="567"/>
        <w:rPr>
          <w:szCs w:val="28"/>
        </w:rPr>
      </w:pPr>
      <w:r w:rsidRPr="00B963D5">
        <w:rPr>
          <w:szCs w:val="28"/>
        </w:rPr>
        <w:t xml:space="preserve">Таблица </w:t>
      </w:r>
      <w:r w:rsidR="00EC6013">
        <w:rPr>
          <w:szCs w:val="28"/>
        </w:rPr>
        <w:t>2.1.</w:t>
      </w:r>
      <w:r w:rsidR="000B45F0">
        <w:rPr>
          <w:szCs w:val="28"/>
        </w:rPr>
        <w:t>2</w:t>
      </w:r>
      <w:r w:rsidRPr="00B963D5">
        <w:rPr>
          <w:szCs w:val="28"/>
        </w:rPr>
        <w:t xml:space="preserve"> – Описание процедур</w:t>
      </w:r>
    </w:p>
    <w:tbl>
      <w:tblPr>
        <w:tblStyle w:val="af4"/>
        <w:tblW w:w="9632" w:type="dxa"/>
        <w:tblLook w:val="04A0" w:firstRow="1" w:lastRow="0" w:firstColumn="1" w:lastColumn="0" w:noHBand="0" w:noVBand="1"/>
      </w:tblPr>
      <w:tblGrid>
        <w:gridCol w:w="4673"/>
        <w:gridCol w:w="12"/>
        <w:gridCol w:w="4947"/>
      </w:tblGrid>
      <w:tr w:rsidR="004B4EB4" w:rsidRPr="00933BCC" w14:paraId="3EB011CA" w14:textId="77777777" w:rsidTr="00F94F4D">
        <w:trPr>
          <w:trHeight w:val="58"/>
        </w:trPr>
        <w:tc>
          <w:tcPr>
            <w:tcW w:w="4685" w:type="dxa"/>
            <w:gridSpan w:val="2"/>
            <w:vAlign w:val="center"/>
          </w:tcPr>
          <w:p w14:paraId="101C196A" w14:textId="77777777" w:rsidR="004B4EB4" w:rsidRPr="00933BCC" w:rsidRDefault="004B4EB4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r w:rsidRPr="00933BCC">
              <w:rPr>
                <w:sz w:val="24"/>
                <w:lang w:eastAsia="en-US"/>
              </w:rPr>
              <w:t>Процедуры</w:t>
            </w:r>
          </w:p>
        </w:tc>
        <w:tc>
          <w:tcPr>
            <w:tcW w:w="4947" w:type="dxa"/>
            <w:vAlign w:val="center"/>
          </w:tcPr>
          <w:p w14:paraId="2107AE22" w14:textId="77777777" w:rsidR="004B4EB4" w:rsidRPr="00933BCC" w:rsidRDefault="004B4EB4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r w:rsidRPr="00933BCC">
              <w:rPr>
                <w:sz w:val="24"/>
                <w:lang w:eastAsia="en-US"/>
              </w:rPr>
              <w:t>Описание процедур</w:t>
            </w:r>
          </w:p>
        </w:tc>
      </w:tr>
      <w:tr w:rsidR="004B4EB4" w:rsidRPr="00933BCC" w14:paraId="41459FEE" w14:textId="77777777" w:rsidTr="00F94F4D">
        <w:trPr>
          <w:trHeight w:val="99"/>
        </w:trPr>
        <w:tc>
          <w:tcPr>
            <w:tcW w:w="4685" w:type="dxa"/>
            <w:gridSpan w:val="2"/>
            <w:vAlign w:val="center"/>
          </w:tcPr>
          <w:p w14:paraId="03A73825" w14:textId="77777777" w:rsidR="004B4EB4" w:rsidRPr="00933BCC" w:rsidRDefault="004B4EB4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r w:rsidRPr="00933BCC">
              <w:rPr>
                <w:sz w:val="24"/>
                <w:lang w:eastAsia="en-US"/>
              </w:rPr>
              <w:t>1</w:t>
            </w:r>
          </w:p>
        </w:tc>
        <w:tc>
          <w:tcPr>
            <w:tcW w:w="4947" w:type="dxa"/>
            <w:vAlign w:val="center"/>
          </w:tcPr>
          <w:p w14:paraId="41219B0A" w14:textId="77777777" w:rsidR="004B4EB4" w:rsidRPr="00933BCC" w:rsidRDefault="004B4EB4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r w:rsidRPr="00933BCC">
              <w:rPr>
                <w:sz w:val="24"/>
                <w:lang w:eastAsia="en-US"/>
              </w:rPr>
              <w:t>2</w:t>
            </w:r>
          </w:p>
        </w:tc>
      </w:tr>
      <w:tr w:rsidR="004B4EB4" w:rsidRPr="00933BCC" w14:paraId="76D30157" w14:textId="77777777" w:rsidTr="00F94F4D">
        <w:trPr>
          <w:trHeight w:val="58"/>
        </w:trPr>
        <w:tc>
          <w:tcPr>
            <w:tcW w:w="9632" w:type="dxa"/>
            <w:gridSpan w:val="3"/>
            <w:vAlign w:val="center"/>
          </w:tcPr>
          <w:p w14:paraId="27154A60" w14:textId="77777777" w:rsidR="004B4EB4" w:rsidRPr="00933BCC" w:rsidRDefault="00903AA6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proofErr w:type="spellStart"/>
            <w:r w:rsidRPr="00933BCC">
              <w:rPr>
                <w:sz w:val="24"/>
                <w:lang w:eastAsia="en-US"/>
              </w:rPr>
              <w:t>App.tsx</w:t>
            </w:r>
            <w:proofErr w:type="spellEnd"/>
            <w:r w:rsidRPr="00933BCC">
              <w:rPr>
                <w:sz w:val="24"/>
                <w:lang w:eastAsia="en-US"/>
              </w:rPr>
              <w:t xml:space="preserve"> «Главный модуль приложения»</w:t>
            </w:r>
          </w:p>
        </w:tc>
      </w:tr>
      <w:tr w:rsidR="004B4EB4" w:rsidRPr="00933BCC" w14:paraId="704BBD6E" w14:textId="77777777" w:rsidTr="00A37CE2">
        <w:trPr>
          <w:trHeight w:val="948"/>
        </w:trPr>
        <w:tc>
          <w:tcPr>
            <w:tcW w:w="4685" w:type="dxa"/>
            <w:gridSpan w:val="2"/>
            <w:vAlign w:val="center"/>
          </w:tcPr>
          <w:p w14:paraId="17E756DA" w14:textId="77777777" w:rsidR="004B4EB4" w:rsidRPr="00933BCC" w:rsidRDefault="00903AA6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proofErr w:type="spellStart"/>
            <w:r w:rsidRPr="00933BCC">
              <w:rPr>
                <w:sz w:val="24"/>
                <w:lang w:eastAsia="en-US"/>
              </w:rPr>
              <w:t>App</w:t>
            </w:r>
            <w:proofErr w:type="spellEnd"/>
            <w:r w:rsidRPr="00933BCC">
              <w:rPr>
                <w:sz w:val="24"/>
                <w:lang w:eastAsia="en-US"/>
              </w:rPr>
              <w:t>()</w:t>
            </w:r>
          </w:p>
        </w:tc>
        <w:tc>
          <w:tcPr>
            <w:tcW w:w="4947" w:type="dxa"/>
            <w:vAlign w:val="center"/>
          </w:tcPr>
          <w:p w14:paraId="20FBA092" w14:textId="77777777" w:rsidR="004B4EB4" w:rsidRPr="00933BCC" w:rsidRDefault="00903AA6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r w:rsidRPr="00933BCC">
              <w:rPr>
                <w:sz w:val="24"/>
                <w:lang w:eastAsia="en-US"/>
              </w:rPr>
              <w:t>Настраивает маршруты приложения и связывает страницы между собой.</w:t>
            </w:r>
          </w:p>
        </w:tc>
      </w:tr>
      <w:tr w:rsidR="00377D86" w:rsidRPr="00933BCC" w14:paraId="6AC1F593" w14:textId="77777777" w:rsidTr="00850BB2">
        <w:tc>
          <w:tcPr>
            <w:tcW w:w="9632" w:type="dxa"/>
            <w:gridSpan w:val="3"/>
            <w:vAlign w:val="center"/>
          </w:tcPr>
          <w:p w14:paraId="24AF0E3D" w14:textId="77777777" w:rsidR="00377D86" w:rsidRPr="00933BCC" w:rsidRDefault="00903AA6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proofErr w:type="spellStart"/>
            <w:r w:rsidRPr="00933BCC">
              <w:rPr>
                <w:sz w:val="24"/>
                <w:lang w:eastAsia="en-US"/>
              </w:rPr>
              <w:t>main.tsx</w:t>
            </w:r>
            <w:proofErr w:type="spellEnd"/>
            <w:r w:rsidRPr="00933BCC">
              <w:rPr>
                <w:sz w:val="24"/>
                <w:lang w:eastAsia="en-US"/>
              </w:rPr>
              <w:t xml:space="preserve"> «Точка входа приложения»</w:t>
            </w:r>
          </w:p>
        </w:tc>
      </w:tr>
      <w:tr w:rsidR="00377D86" w:rsidRPr="00933BCC" w14:paraId="4C906D47" w14:textId="77777777" w:rsidTr="00850BB2">
        <w:tc>
          <w:tcPr>
            <w:tcW w:w="4685" w:type="dxa"/>
            <w:gridSpan w:val="2"/>
            <w:vAlign w:val="center"/>
          </w:tcPr>
          <w:p w14:paraId="2DF70A2E" w14:textId="77777777" w:rsidR="00377D86" w:rsidRPr="00933BCC" w:rsidRDefault="00903AA6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proofErr w:type="spellStart"/>
            <w:r w:rsidRPr="00933BCC">
              <w:rPr>
                <w:sz w:val="24"/>
                <w:lang w:eastAsia="en-US"/>
              </w:rPr>
              <w:t>createRoot</w:t>
            </w:r>
            <w:proofErr w:type="spellEnd"/>
            <w:r w:rsidRPr="00933BCC">
              <w:rPr>
                <w:sz w:val="24"/>
                <w:lang w:eastAsia="en-US"/>
              </w:rPr>
              <w:t>(...).</w:t>
            </w:r>
            <w:proofErr w:type="spellStart"/>
            <w:r w:rsidRPr="00933BCC">
              <w:rPr>
                <w:sz w:val="24"/>
                <w:lang w:eastAsia="en-US"/>
              </w:rPr>
              <w:t>render</w:t>
            </w:r>
            <w:proofErr w:type="spellEnd"/>
            <w:r w:rsidRPr="00933BCC">
              <w:rPr>
                <w:sz w:val="24"/>
                <w:lang w:eastAsia="en-US"/>
              </w:rPr>
              <w:t>(...)</w:t>
            </w:r>
          </w:p>
        </w:tc>
        <w:tc>
          <w:tcPr>
            <w:tcW w:w="4947" w:type="dxa"/>
            <w:vAlign w:val="center"/>
          </w:tcPr>
          <w:p w14:paraId="794E5143" w14:textId="77777777" w:rsidR="00377D86" w:rsidRPr="00933BCC" w:rsidRDefault="00903AA6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r w:rsidRPr="00933BCC">
              <w:rPr>
                <w:sz w:val="24"/>
                <w:lang w:eastAsia="en-US"/>
              </w:rPr>
              <w:t xml:space="preserve">Выполняет запуск приложения. </w:t>
            </w:r>
          </w:p>
        </w:tc>
      </w:tr>
      <w:tr w:rsidR="00903AA6" w:rsidRPr="00933BCC" w14:paraId="7F901CBA" w14:textId="77777777" w:rsidTr="00850BB2">
        <w:tc>
          <w:tcPr>
            <w:tcW w:w="9632" w:type="dxa"/>
            <w:gridSpan w:val="3"/>
            <w:vAlign w:val="center"/>
          </w:tcPr>
          <w:p w14:paraId="5BBD1309" w14:textId="77777777" w:rsidR="00903AA6" w:rsidRPr="00933BCC" w:rsidRDefault="00903AA6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proofErr w:type="spellStart"/>
            <w:r w:rsidRPr="00933BCC">
              <w:rPr>
                <w:sz w:val="24"/>
                <w:lang w:eastAsia="en-US"/>
              </w:rPr>
              <w:t>apiClient.ts</w:t>
            </w:r>
            <w:proofErr w:type="spellEnd"/>
            <w:r w:rsidRPr="00933BCC">
              <w:rPr>
                <w:sz w:val="24"/>
                <w:lang w:eastAsia="en-US"/>
              </w:rPr>
              <w:t xml:space="preserve"> «Базовый </w:t>
            </w:r>
            <w:r w:rsidR="00C07A90" w:rsidRPr="00933BCC">
              <w:rPr>
                <w:sz w:val="24"/>
                <w:lang w:eastAsia="en-US"/>
              </w:rPr>
              <w:t xml:space="preserve">клиент </w:t>
            </w:r>
            <w:r w:rsidRPr="00933BCC">
              <w:rPr>
                <w:sz w:val="24"/>
                <w:lang w:eastAsia="en-US"/>
              </w:rPr>
              <w:t>HTTP-запросов»</w:t>
            </w:r>
          </w:p>
        </w:tc>
      </w:tr>
      <w:tr w:rsidR="00903AA6" w:rsidRPr="00933BCC" w14:paraId="30E9751E" w14:textId="77777777" w:rsidTr="00F94F4D">
        <w:trPr>
          <w:trHeight w:val="58"/>
        </w:trPr>
        <w:tc>
          <w:tcPr>
            <w:tcW w:w="4685" w:type="dxa"/>
            <w:gridSpan w:val="2"/>
            <w:vAlign w:val="center"/>
          </w:tcPr>
          <w:p w14:paraId="56AB1151" w14:textId="77777777" w:rsidR="00903AA6" w:rsidRPr="00933BCC" w:rsidRDefault="00903AA6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proofErr w:type="spellStart"/>
            <w:r w:rsidRPr="00933BCC">
              <w:rPr>
                <w:sz w:val="24"/>
                <w:lang w:eastAsia="en-US"/>
              </w:rPr>
              <w:t>sendRequest</w:t>
            </w:r>
            <w:proofErr w:type="spellEnd"/>
            <w:r w:rsidRPr="00933BCC">
              <w:rPr>
                <w:sz w:val="24"/>
                <w:lang w:eastAsia="en-US"/>
              </w:rPr>
              <w:t>(</w:t>
            </w:r>
            <w:proofErr w:type="spellStart"/>
            <w:r w:rsidRPr="00933BCC">
              <w:rPr>
                <w:sz w:val="24"/>
                <w:lang w:eastAsia="en-US"/>
              </w:rPr>
              <w:t>path</w:t>
            </w:r>
            <w:proofErr w:type="spellEnd"/>
            <w:r w:rsidRPr="00933BCC">
              <w:rPr>
                <w:sz w:val="24"/>
                <w:lang w:eastAsia="en-US"/>
              </w:rPr>
              <w:t xml:space="preserve">, </w:t>
            </w:r>
            <w:proofErr w:type="spellStart"/>
            <w:r w:rsidRPr="00933BCC">
              <w:rPr>
                <w:sz w:val="24"/>
                <w:lang w:eastAsia="en-US"/>
              </w:rPr>
              <w:t>init</w:t>
            </w:r>
            <w:proofErr w:type="spellEnd"/>
            <w:r w:rsidRPr="00933BCC">
              <w:rPr>
                <w:sz w:val="24"/>
                <w:lang w:eastAsia="en-US"/>
              </w:rPr>
              <w:t>)</w:t>
            </w:r>
          </w:p>
        </w:tc>
        <w:tc>
          <w:tcPr>
            <w:tcW w:w="4947" w:type="dxa"/>
            <w:vAlign w:val="center"/>
          </w:tcPr>
          <w:p w14:paraId="7BC4331A" w14:textId="77777777" w:rsidR="00903AA6" w:rsidRPr="00933BCC" w:rsidRDefault="00903AA6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r w:rsidRPr="00933BCC">
              <w:rPr>
                <w:sz w:val="24"/>
                <w:lang w:eastAsia="en-US"/>
              </w:rPr>
              <w:t>Универсальная процедура отправки HTTP-запросов. Формирует адрес запроса, добавляет заголовки, проверяет успешность ответа и возвращает полученные данные.</w:t>
            </w:r>
          </w:p>
        </w:tc>
      </w:tr>
      <w:tr w:rsidR="00671606" w:rsidRPr="00933BCC" w14:paraId="0D4026DC" w14:textId="77777777" w:rsidTr="00850BB2">
        <w:tc>
          <w:tcPr>
            <w:tcW w:w="9632" w:type="dxa"/>
            <w:gridSpan w:val="3"/>
            <w:vAlign w:val="center"/>
          </w:tcPr>
          <w:p w14:paraId="073EBF5E" w14:textId="77777777" w:rsidR="00671606" w:rsidRPr="00933BCC" w:rsidRDefault="00671606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proofErr w:type="spellStart"/>
            <w:r w:rsidRPr="00933BCC">
              <w:rPr>
                <w:sz w:val="24"/>
                <w:lang w:eastAsia="en-US"/>
              </w:rPr>
              <w:t>sendRequest.ts</w:t>
            </w:r>
            <w:proofErr w:type="spellEnd"/>
            <w:r w:rsidRPr="00933BCC">
              <w:rPr>
                <w:sz w:val="24"/>
                <w:lang w:eastAsia="en-US"/>
              </w:rPr>
              <w:t xml:space="preserve"> «Универсальный модуль отправки запросов»</w:t>
            </w:r>
          </w:p>
        </w:tc>
      </w:tr>
      <w:tr w:rsidR="00671606" w:rsidRPr="00933BCC" w14:paraId="0536FB1E" w14:textId="77777777" w:rsidTr="00F94F4D">
        <w:trPr>
          <w:trHeight w:val="58"/>
        </w:trPr>
        <w:tc>
          <w:tcPr>
            <w:tcW w:w="4685" w:type="dxa"/>
            <w:gridSpan w:val="2"/>
            <w:vAlign w:val="center"/>
          </w:tcPr>
          <w:p w14:paraId="711F71C1" w14:textId="77777777" w:rsidR="00671606" w:rsidRPr="00F94F4D" w:rsidRDefault="00671606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val="en-US" w:eastAsia="en-US"/>
              </w:rPr>
            </w:pPr>
            <w:proofErr w:type="spellStart"/>
            <w:r w:rsidRPr="00F94F4D">
              <w:rPr>
                <w:sz w:val="24"/>
                <w:lang w:val="en-US" w:eastAsia="en-US"/>
              </w:rPr>
              <w:t>sendRequest</w:t>
            </w:r>
            <w:proofErr w:type="spellEnd"/>
            <w:r w:rsidRPr="00F94F4D">
              <w:rPr>
                <w:sz w:val="24"/>
                <w:lang w:val="en-US" w:eastAsia="en-US"/>
              </w:rPr>
              <w:t>(path, method, body, signal)</w:t>
            </w:r>
          </w:p>
        </w:tc>
        <w:tc>
          <w:tcPr>
            <w:tcW w:w="4947" w:type="dxa"/>
            <w:vAlign w:val="center"/>
          </w:tcPr>
          <w:p w14:paraId="5E5BDCEB" w14:textId="77777777" w:rsidR="00671606" w:rsidRPr="00933BCC" w:rsidRDefault="00671606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r w:rsidRPr="00933BCC">
              <w:rPr>
                <w:sz w:val="24"/>
                <w:lang w:eastAsia="en-US"/>
              </w:rPr>
              <w:t>Отправляет HTTP-запрос на сервер. При наличии токена добавляет авторизацию, обрабатывает ошибки и возвращает ответ сервера.</w:t>
            </w:r>
          </w:p>
        </w:tc>
      </w:tr>
      <w:tr w:rsidR="00671606" w:rsidRPr="00933BCC" w14:paraId="453B97FA" w14:textId="77777777" w:rsidTr="00F94F4D">
        <w:trPr>
          <w:trHeight w:val="721"/>
        </w:trPr>
        <w:tc>
          <w:tcPr>
            <w:tcW w:w="4673" w:type="dxa"/>
            <w:vAlign w:val="center"/>
          </w:tcPr>
          <w:p w14:paraId="294C55E9" w14:textId="77777777" w:rsidR="00671606" w:rsidRPr="00933BCC" w:rsidRDefault="00671606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proofErr w:type="spellStart"/>
            <w:r w:rsidRPr="00933BCC">
              <w:rPr>
                <w:sz w:val="24"/>
                <w:lang w:eastAsia="en-US"/>
              </w:rPr>
              <w:t>createApiError</w:t>
            </w:r>
            <w:proofErr w:type="spellEnd"/>
            <w:r w:rsidRPr="00933BCC">
              <w:rPr>
                <w:sz w:val="24"/>
                <w:lang w:eastAsia="en-US"/>
              </w:rPr>
              <w:t xml:space="preserve">(status, </w:t>
            </w:r>
            <w:proofErr w:type="spellStart"/>
            <w:r w:rsidRPr="00933BCC">
              <w:rPr>
                <w:sz w:val="24"/>
                <w:lang w:eastAsia="en-US"/>
              </w:rPr>
              <w:t>responseText</w:t>
            </w:r>
            <w:proofErr w:type="spellEnd"/>
            <w:r w:rsidRPr="00933BCC">
              <w:rPr>
                <w:sz w:val="24"/>
                <w:lang w:eastAsia="en-US"/>
              </w:rPr>
              <w:t>)</w:t>
            </w:r>
          </w:p>
        </w:tc>
        <w:tc>
          <w:tcPr>
            <w:tcW w:w="4959" w:type="dxa"/>
            <w:gridSpan w:val="2"/>
            <w:vAlign w:val="center"/>
          </w:tcPr>
          <w:p w14:paraId="7088A555" w14:textId="77777777" w:rsidR="00671606" w:rsidRPr="00933BCC" w:rsidRDefault="00671606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r w:rsidRPr="00933BCC">
              <w:rPr>
                <w:sz w:val="24"/>
                <w:lang w:eastAsia="en-US"/>
              </w:rPr>
              <w:t>Формирует объект ошибки API на основе кода ответа и текста ошибки.</w:t>
            </w:r>
          </w:p>
        </w:tc>
      </w:tr>
      <w:tr w:rsidR="00903AA6" w:rsidRPr="00933BCC" w14:paraId="78BCB69D" w14:textId="77777777" w:rsidTr="00F94F4D">
        <w:trPr>
          <w:trHeight w:val="431"/>
        </w:trPr>
        <w:tc>
          <w:tcPr>
            <w:tcW w:w="9632" w:type="dxa"/>
            <w:gridSpan w:val="3"/>
            <w:vAlign w:val="center"/>
          </w:tcPr>
          <w:p w14:paraId="1A423374" w14:textId="77777777" w:rsidR="00903AA6" w:rsidRPr="00933BCC" w:rsidRDefault="00903AA6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proofErr w:type="spellStart"/>
            <w:r w:rsidRPr="00933BCC">
              <w:rPr>
                <w:sz w:val="24"/>
                <w:lang w:eastAsia="en-US"/>
              </w:rPr>
              <w:t>airportsService.ts</w:t>
            </w:r>
            <w:proofErr w:type="spellEnd"/>
            <w:r w:rsidRPr="00933BCC">
              <w:rPr>
                <w:sz w:val="24"/>
                <w:lang w:eastAsia="en-US"/>
              </w:rPr>
              <w:t xml:space="preserve"> «Модуль работы с аэропортами»</w:t>
            </w:r>
          </w:p>
        </w:tc>
      </w:tr>
    </w:tbl>
    <w:p w14:paraId="7AB69E31" w14:textId="77777777" w:rsidR="00F94F4D" w:rsidRDefault="00F94F4D">
      <w:r w:rsidRPr="00F94F4D">
        <w:lastRenderedPageBreak/>
        <w:t>Продолжение таблицы 2.1.2</w:t>
      </w:r>
    </w:p>
    <w:tbl>
      <w:tblPr>
        <w:tblStyle w:val="af4"/>
        <w:tblW w:w="9632" w:type="dxa"/>
        <w:tblLook w:val="04A0" w:firstRow="1" w:lastRow="0" w:firstColumn="1" w:lastColumn="0" w:noHBand="0" w:noVBand="1"/>
      </w:tblPr>
      <w:tblGrid>
        <w:gridCol w:w="4957"/>
        <w:gridCol w:w="8"/>
        <w:gridCol w:w="56"/>
        <w:gridCol w:w="4604"/>
        <w:gridCol w:w="7"/>
      </w:tblGrid>
      <w:tr w:rsidR="00F94F4D" w14:paraId="3260F47E" w14:textId="77777777" w:rsidTr="00F94F4D">
        <w:tc>
          <w:tcPr>
            <w:tcW w:w="4965" w:type="dxa"/>
            <w:gridSpan w:val="2"/>
            <w:hideMark/>
          </w:tcPr>
          <w:p w14:paraId="4ADFB310" w14:textId="77777777" w:rsidR="00F94F4D" w:rsidRDefault="00F94F4D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  <w:t>1</w:t>
            </w:r>
          </w:p>
        </w:tc>
        <w:tc>
          <w:tcPr>
            <w:tcW w:w="4667" w:type="dxa"/>
            <w:gridSpan w:val="3"/>
            <w:hideMark/>
          </w:tcPr>
          <w:p w14:paraId="02E550FF" w14:textId="77777777" w:rsidR="00F94F4D" w:rsidRDefault="00F94F4D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  <w:t>2</w:t>
            </w:r>
          </w:p>
        </w:tc>
      </w:tr>
      <w:tr w:rsidR="00903AA6" w:rsidRPr="00933BCC" w14:paraId="2376BF42" w14:textId="77777777" w:rsidTr="00F94F4D">
        <w:tc>
          <w:tcPr>
            <w:tcW w:w="4965" w:type="dxa"/>
            <w:gridSpan w:val="2"/>
          </w:tcPr>
          <w:p w14:paraId="4C9065E9" w14:textId="77777777" w:rsidR="00903AA6" w:rsidRPr="00933BCC" w:rsidRDefault="00903AA6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proofErr w:type="spellStart"/>
            <w:r w:rsidRPr="00933BCC">
              <w:rPr>
                <w:sz w:val="24"/>
                <w:lang w:eastAsia="en-US"/>
              </w:rPr>
              <w:t>searchAirports</w:t>
            </w:r>
            <w:proofErr w:type="spellEnd"/>
            <w:r w:rsidRPr="00933BCC">
              <w:rPr>
                <w:sz w:val="24"/>
                <w:lang w:eastAsia="en-US"/>
              </w:rPr>
              <w:t>(</w:t>
            </w:r>
            <w:proofErr w:type="spellStart"/>
            <w:r w:rsidRPr="00933BCC">
              <w:rPr>
                <w:sz w:val="24"/>
                <w:lang w:eastAsia="en-US"/>
              </w:rPr>
              <w:t>query</w:t>
            </w:r>
            <w:proofErr w:type="spellEnd"/>
            <w:r w:rsidRPr="00933BCC">
              <w:rPr>
                <w:sz w:val="24"/>
                <w:lang w:eastAsia="en-US"/>
              </w:rPr>
              <w:t xml:space="preserve">, </w:t>
            </w:r>
            <w:proofErr w:type="spellStart"/>
            <w:r w:rsidRPr="00933BCC">
              <w:rPr>
                <w:sz w:val="24"/>
                <w:lang w:eastAsia="en-US"/>
              </w:rPr>
              <w:t>limit</w:t>
            </w:r>
            <w:proofErr w:type="spellEnd"/>
            <w:r w:rsidRPr="00933BCC">
              <w:rPr>
                <w:sz w:val="24"/>
                <w:lang w:eastAsia="en-US"/>
              </w:rPr>
              <w:t xml:space="preserve">, </w:t>
            </w:r>
            <w:proofErr w:type="spellStart"/>
            <w:r w:rsidRPr="00933BCC">
              <w:rPr>
                <w:sz w:val="24"/>
                <w:lang w:eastAsia="en-US"/>
              </w:rPr>
              <w:t>signal</w:t>
            </w:r>
            <w:proofErr w:type="spellEnd"/>
            <w:r w:rsidRPr="00933BCC">
              <w:rPr>
                <w:sz w:val="24"/>
                <w:lang w:eastAsia="en-US"/>
              </w:rPr>
              <w:t>)</w:t>
            </w:r>
          </w:p>
        </w:tc>
        <w:tc>
          <w:tcPr>
            <w:tcW w:w="4667" w:type="dxa"/>
            <w:gridSpan w:val="3"/>
          </w:tcPr>
          <w:p w14:paraId="5AA267D8" w14:textId="77777777" w:rsidR="00903AA6" w:rsidRPr="00933BCC" w:rsidRDefault="00903AA6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r w:rsidRPr="00933BCC">
              <w:rPr>
                <w:sz w:val="24"/>
                <w:lang w:eastAsia="en-US"/>
              </w:rPr>
              <w:t xml:space="preserve">Выполняет запрос к серверу для поиска аэропортов по введённой строке. </w:t>
            </w:r>
          </w:p>
        </w:tc>
      </w:tr>
      <w:tr w:rsidR="00C07A90" w:rsidRPr="00933BCC" w14:paraId="5415621E" w14:textId="77777777" w:rsidTr="00850BB2">
        <w:tc>
          <w:tcPr>
            <w:tcW w:w="9632" w:type="dxa"/>
            <w:gridSpan w:val="5"/>
            <w:vAlign w:val="center"/>
          </w:tcPr>
          <w:p w14:paraId="1D940F23" w14:textId="77777777" w:rsidR="00C07A90" w:rsidRPr="00933BCC" w:rsidRDefault="00C07A90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proofErr w:type="spellStart"/>
            <w:r w:rsidRPr="00933BCC">
              <w:rPr>
                <w:sz w:val="24"/>
                <w:lang w:eastAsia="en-US"/>
              </w:rPr>
              <w:t>authService.ts</w:t>
            </w:r>
            <w:proofErr w:type="spellEnd"/>
            <w:r w:rsidRPr="00933BCC">
              <w:rPr>
                <w:sz w:val="24"/>
                <w:lang w:eastAsia="en-US"/>
              </w:rPr>
              <w:t xml:space="preserve"> «Сервис авторизации и регистрации»</w:t>
            </w:r>
          </w:p>
        </w:tc>
      </w:tr>
      <w:tr w:rsidR="00903AA6" w:rsidRPr="00933BCC" w14:paraId="5DD0A53E" w14:textId="77777777" w:rsidTr="00F94F4D">
        <w:tc>
          <w:tcPr>
            <w:tcW w:w="4965" w:type="dxa"/>
            <w:gridSpan w:val="2"/>
            <w:vAlign w:val="center"/>
          </w:tcPr>
          <w:p w14:paraId="5361FFC6" w14:textId="77777777" w:rsidR="00903AA6" w:rsidRPr="00933BCC" w:rsidRDefault="00C07A90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proofErr w:type="spellStart"/>
            <w:r w:rsidRPr="00933BCC">
              <w:rPr>
                <w:sz w:val="24"/>
                <w:lang w:eastAsia="en-US"/>
              </w:rPr>
              <w:t>register</w:t>
            </w:r>
            <w:proofErr w:type="spellEnd"/>
            <w:r w:rsidRPr="00933BCC">
              <w:rPr>
                <w:sz w:val="24"/>
                <w:lang w:eastAsia="en-US"/>
              </w:rPr>
              <w:t>(</w:t>
            </w:r>
            <w:proofErr w:type="spellStart"/>
            <w:r w:rsidRPr="00933BCC">
              <w:rPr>
                <w:sz w:val="24"/>
                <w:lang w:eastAsia="en-US"/>
              </w:rPr>
              <w:t>request</w:t>
            </w:r>
            <w:proofErr w:type="spellEnd"/>
            <w:r w:rsidRPr="00933BCC">
              <w:rPr>
                <w:sz w:val="24"/>
                <w:lang w:eastAsia="en-US"/>
              </w:rPr>
              <w:t>)</w:t>
            </w:r>
          </w:p>
        </w:tc>
        <w:tc>
          <w:tcPr>
            <w:tcW w:w="4667" w:type="dxa"/>
            <w:gridSpan w:val="3"/>
            <w:vAlign w:val="center"/>
          </w:tcPr>
          <w:p w14:paraId="719E37D4" w14:textId="77777777" w:rsidR="00903AA6" w:rsidRPr="00933BCC" w:rsidRDefault="00C07A90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r w:rsidRPr="00933BCC">
              <w:rPr>
                <w:sz w:val="24"/>
                <w:lang w:eastAsia="en-US"/>
              </w:rPr>
              <w:t>Отправляет на сервер данные для регистрации пользователя.</w:t>
            </w:r>
          </w:p>
        </w:tc>
      </w:tr>
      <w:tr w:rsidR="00903AA6" w:rsidRPr="00933BCC" w14:paraId="1A8A5D97" w14:textId="77777777" w:rsidTr="00F94F4D">
        <w:tc>
          <w:tcPr>
            <w:tcW w:w="4965" w:type="dxa"/>
            <w:gridSpan w:val="2"/>
            <w:vAlign w:val="center"/>
          </w:tcPr>
          <w:p w14:paraId="286024A6" w14:textId="77777777" w:rsidR="00903AA6" w:rsidRPr="00933BCC" w:rsidRDefault="00C07A90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proofErr w:type="spellStart"/>
            <w:r w:rsidRPr="00933BCC">
              <w:rPr>
                <w:sz w:val="24"/>
                <w:lang w:eastAsia="en-US"/>
              </w:rPr>
              <w:t>login</w:t>
            </w:r>
            <w:proofErr w:type="spellEnd"/>
            <w:r w:rsidRPr="00933BCC">
              <w:rPr>
                <w:sz w:val="24"/>
                <w:lang w:eastAsia="en-US"/>
              </w:rPr>
              <w:t>(</w:t>
            </w:r>
            <w:proofErr w:type="spellStart"/>
            <w:r w:rsidRPr="00933BCC">
              <w:rPr>
                <w:sz w:val="24"/>
                <w:lang w:eastAsia="en-US"/>
              </w:rPr>
              <w:t>request</w:t>
            </w:r>
            <w:proofErr w:type="spellEnd"/>
            <w:r w:rsidRPr="00933BCC">
              <w:rPr>
                <w:sz w:val="24"/>
                <w:lang w:eastAsia="en-US"/>
              </w:rPr>
              <w:t>)</w:t>
            </w:r>
          </w:p>
        </w:tc>
        <w:tc>
          <w:tcPr>
            <w:tcW w:w="4667" w:type="dxa"/>
            <w:gridSpan w:val="3"/>
            <w:vAlign w:val="center"/>
          </w:tcPr>
          <w:p w14:paraId="0B6AC814" w14:textId="77777777" w:rsidR="00903AA6" w:rsidRPr="00933BCC" w:rsidRDefault="00C07A90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r w:rsidRPr="00933BCC">
              <w:rPr>
                <w:sz w:val="24"/>
                <w:lang w:eastAsia="en-US"/>
              </w:rPr>
              <w:t>Отправляет данные для входа пользователя и получает токен доступа.</w:t>
            </w:r>
          </w:p>
        </w:tc>
      </w:tr>
      <w:tr w:rsidR="00903AA6" w:rsidRPr="00933BCC" w14:paraId="21B35905" w14:textId="77777777" w:rsidTr="00F94F4D">
        <w:tc>
          <w:tcPr>
            <w:tcW w:w="4965" w:type="dxa"/>
            <w:gridSpan w:val="2"/>
            <w:vAlign w:val="center"/>
          </w:tcPr>
          <w:p w14:paraId="493537C8" w14:textId="77777777" w:rsidR="00903AA6" w:rsidRPr="00933BCC" w:rsidRDefault="00C07A90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proofErr w:type="spellStart"/>
            <w:r w:rsidRPr="00933BCC">
              <w:rPr>
                <w:sz w:val="24"/>
                <w:lang w:eastAsia="en-US"/>
              </w:rPr>
              <w:t>confirmEmail</w:t>
            </w:r>
            <w:proofErr w:type="spellEnd"/>
            <w:r w:rsidRPr="00933BCC">
              <w:rPr>
                <w:sz w:val="24"/>
                <w:lang w:eastAsia="en-US"/>
              </w:rPr>
              <w:t>(</w:t>
            </w:r>
            <w:proofErr w:type="spellStart"/>
            <w:r w:rsidRPr="00933BCC">
              <w:rPr>
                <w:sz w:val="24"/>
                <w:lang w:eastAsia="en-US"/>
              </w:rPr>
              <w:t>request</w:t>
            </w:r>
            <w:proofErr w:type="spellEnd"/>
            <w:r w:rsidRPr="00933BCC">
              <w:rPr>
                <w:sz w:val="24"/>
                <w:lang w:eastAsia="en-US"/>
              </w:rPr>
              <w:t>)</w:t>
            </w:r>
          </w:p>
        </w:tc>
        <w:tc>
          <w:tcPr>
            <w:tcW w:w="4667" w:type="dxa"/>
            <w:gridSpan w:val="3"/>
            <w:vAlign w:val="center"/>
          </w:tcPr>
          <w:p w14:paraId="19A9C9E7" w14:textId="77777777" w:rsidR="00903AA6" w:rsidRPr="00933BCC" w:rsidRDefault="00C07A90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r w:rsidRPr="00933BCC">
              <w:rPr>
                <w:sz w:val="24"/>
                <w:lang w:eastAsia="en-US"/>
              </w:rPr>
              <w:t>Отправляет код подтверждения электронной почты.</w:t>
            </w:r>
          </w:p>
        </w:tc>
      </w:tr>
      <w:tr w:rsidR="00903AA6" w:rsidRPr="00933BCC" w14:paraId="7EDACAAB" w14:textId="77777777" w:rsidTr="00F94F4D">
        <w:trPr>
          <w:trHeight w:val="58"/>
        </w:trPr>
        <w:tc>
          <w:tcPr>
            <w:tcW w:w="4965" w:type="dxa"/>
            <w:gridSpan w:val="2"/>
            <w:vAlign w:val="center"/>
          </w:tcPr>
          <w:p w14:paraId="786ACDD5" w14:textId="77777777" w:rsidR="00903AA6" w:rsidRPr="00933BCC" w:rsidRDefault="00C07A90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proofErr w:type="spellStart"/>
            <w:r w:rsidRPr="00933BCC">
              <w:rPr>
                <w:sz w:val="24"/>
                <w:lang w:eastAsia="en-US"/>
              </w:rPr>
              <w:t>resendEmailConfirmationCode</w:t>
            </w:r>
            <w:proofErr w:type="spellEnd"/>
            <w:r w:rsidRPr="00933BCC">
              <w:rPr>
                <w:sz w:val="24"/>
                <w:lang w:eastAsia="en-US"/>
              </w:rPr>
              <w:t>(</w:t>
            </w:r>
            <w:proofErr w:type="spellStart"/>
            <w:r w:rsidRPr="00933BCC">
              <w:rPr>
                <w:sz w:val="24"/>
                <w:lang w:eastAsia="en-US"/>
              </w:rPr>
              <w:t>request</w:t>
            </w:r>
            <w:proofErr w:type="spellEnd"/>
            <w:r w:rsidRPr="00933BCC">
              <w:rPr>
                <w:sz w:val="24"/>
                <w:lang w:eastAsia="en-US"/>
              </w:rPr>
              <w:t>)</w:t>
            </w:r>
          </w:p>
        </w:tc>
        <w:tc>
          <w:tcPr>
            <w:tcW w:w="4667" w:type="dxa"/>
            <w:gridSpan w:val="3"/>
            <w:vAlign w:val="center"/>
          </w:tcPr>
          <w:p w14:paraId="34676D59" w14:textId="77777777" w:rsidR="00903AA6" w:rsidRPr="00933BCC" w:rsidRDefault="00C07A90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r w:rsidRPr="00933BCC">
              <w:rPr>
                <w:sz w:val="24"/>
                <w:lang w:eastAsia="en-US"/>
              </w:rPr>
              <w:t>Отправляет повторный запрос на получение нового кода подтверждения.</w:t>
            </w:r>
          </w:p>
        </w:tc>
      </w:tr>
      <w:tr w:rsidR="00C07A90" w:rsidRPr="00933BCC" w14:paraId="07764263" w14:textId="77777777" w:rsidTr="00850BB2">
        <w:tc>
          <w:tcPr>
            <w:tcW w:w="9632" w:type="dxa"/>
            <w:gridSpan w:val="5"/>
            <w:vAlign w:val="center"/>
          </w:tcPr>
          <w:p w14:paraId="2A9DEC12" w14:textId="77777777" w:rsidR="00C07A90" w:rsidRPr="00933BCC" w:rsidRDefault="00C07A90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proofErr w:type="spellStart"/>
            <w:r w:rsidRPr="00933BCC">
              <w:rPr>
                <w:sz w:val="24"/>
                <w:lang w:eastAsia="en-US"/>
              </w:rPr>
              <w:t>personService.ts</w:t>
            </w:r>
            <w:proofErr w:type="spellEnd"/>
            <w:r w:rsidRPr="00933BCC">
              <w:rPr>
                <w:sz w:val="24"/>
                <w:lang w:eastAsia="en-US"/>
              </w:rPr>
              <w:t xml:space="preserve"> «Сервис работы с профилем пользователя»</w:t>
            </w:r>
          </w:p>
        </w:tc>
      </w:tr>
      <w:tr w:rsidR="00C07A90" w:rsidRPr="00933BCC" w14:paraId="10225D47" w14:textId="77777777" w:rsidTr="00F94F4D">
        <w:tc>
          <w:tcPr>
            <w:tcW w:w="4965" w:type="dxa"/>
            <w:gridSpan w:val="2"/>
            <w:vAlign w:val="center"/>
          </w:tcPr>
          <w:p w14:paraId="5EDD8D41" w14:textId="77777777" w:rsidR="00C07A90" w:rsidRPr="00933BCC" w:rsidRDefault="00C07A90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proofErr w:type="spellStart"/>
            <w:r w:rsidRPr="00933BCC">
              <w:rPr>
                <w:sz w:val="24"/>
                <w:lang w:eastAsia="en-US"/>
              </w:rPr>
              <w:t>getMyPerson</w:t>
            </w:r>
            <w:proofErr w:type="spellEnd"/>
            <w:r w:rsidRPr="00933BCC">
              <w:rPr>
                <w:sz w:val="24"/>
                <w:lang w:eastAsia="en-US"/>
              </w:rPr>
              <w:t>()</w:t>
            </w:r>
          </w:p>
        </w:tc>
        <w:tc>
          <w:tcPr>
            <w:tcW w:w="4667" w:type="dxa"/>
            <w:gridSpan w:val="3"/>
            <w:vAlign w:val="center"/>
          </w:tcPr>
          <w:p w14:paraId="7480E6C7" w14:textId="77777777" w:rsidR="00C07A90" w:rsidRPr="00933BCC" w:rsidRDefault="00C07A90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r w:rsidRPr="00933BCC">
              <w:rPr>
                <w:sz w:val="24"/>
                <w:lang w:eastAsia="en-US"/>
              </w:rPr>
              <w:t>Получает с сервера персональные данные текущего пользователя.</w:t>
            </w:r>
          </w:p>
        </w:tc>
      </w:tr>
      <w:tr w:rsidR="00C07A90" w:rsidRPr="00933BCC" w14:paraId="7117DD5C" w14:textId="77777777" w:rsidTr="00F94F4D">
        <w:trPr>
          <w:trHeight w:val="58"/>
        </w:trPr>
        <w:tc>
          <w:tcPr>
            <w:tcW w:w="4965" w:type="dxa"/>
            <w:gridSpan w:val="2"/>
            <w:vAlign w:val="center"/>
          </w:tcPr>
          <w:p w14:paraId="11611F5F" w14:textId="77777777" w:rsidR="00C07A90" w:rsidRPr="00933BCC" w:rsidRDefault="00C07A90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proofErr w:type="spellStart"/>
            <w:r w:rsidRPr="00933BCC">
              <w:rPr>
                <w:sz w:val="24"/>
                <w:lang w:eastAsia="en-US"/>
              </w:rPr>
              <w:t>updateMyPerson</w:t>
            </w:r>
            <w:proofErr w:type="spellEnd"/>
            <w:r w:rsidRPr="00933BCC">
              <w:rPr>
                <w:sz w:val="24"/>
                <w:lang w:eastAsia="en-US"/>
              </w:rPr>
              <w:t>(</w:t>
            </w:r>
            <w:proofErr w:type="spellStart"/>
            <w:r w:rsidRPr="00933BCC">
              <w:rPr>
                <w:sz w:val="24"/>
                <w:lang w:eastAsia="en-US"/>
              </w:rPr>
              <w:t>data</w:t>
            </w:r>
            <w:proofErr w:type="spellEnd"/>
            <w:r w:rsidRPr="00933BCC">
              <w:rPr>
                <w:sz w:val="24"/>
                <w:lang w:eastAsia="en-US"/>
              </w:rPr>
              <w:t>)</w:t>
            </w:r>
          </w:p>
        </w:tc>
        <w:tc>
          <w:tcPr>
            <w:tcW w:w="4667" w:type="dxa"/>
            <w:gridSpan w:val="3"/>
            <w:vAlign w:val="center"/>
          </w:tcPr>
          <w:p w14:paraId="55FD4A4A" w14:textId="77777777" w:rsidR="00C07A90" w:rsidRPr="00933BCC" w:rsidRDefault="00C07A90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r w:rsidRPr="00933BCC">
              <w:rPr>
                <w:sz w:val="24"/>
                <w:lang w:eastAsia="en-US"/>
              </w:rPr>
              <w:t>Отправляет изменённые персональные данные пользователя на сервер для сохранения.</w:t>
            </w:r>
          </w:p>
        </w:tc>
      </w:tr>
      <w:tr w:rsidR="00C07A90" w:rsidRPr="00933BCC" w14:paraId="3831519A" w14:textId="77777777" w:rsidTr="00F94F4D">
        <w:trPr>
          <w:trHeight w:val="58"/>
        </w:trPr>
        <w:tc>
          <w:tcPr>
            <w:tcW w:w="9632" w:type="dxa"/>
            <w:gridSpan w:val="5"/>
            <w:vAlign w:val="center"/>
          </w:tcPr>
          <w:p w14:paraId="3B940284" w14:textId="77777777" w:rsidR="00C07A90" w:rsidRPr="00933BCC" w:rsidRDefault="00C07A90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proofErr w:type="spellStart"/>
            <w:r w:rsidRPr="00933BCC">
              <w:rPr>
                <w:sz w:val="24"/>
                <w:lang w:eastAsia="en-US"/>
              </w:rPr>
              <w:t>planesService.ts</w:t>
            </w:r>
            <w:proofErr w:type="spellEnd"/>
            <w:r w:rsidRPr="00933BCC">
              <w:rPr>
                <w:sz w:val="24"/>
                <w:lang w:eastAsia="en-US"/>
              </w:rPr>
              <w:t xml:space="preserve"> «Сервис работы с самолётами»</w:t>
            </w:r>
          </w:p>
        </w:tc>
      </w:tr>
      <w:tr w:rsidR="00C07A90" w:rsidRPr="00933BCC" w14:paraId="6AA102FD" w14:textId="77777777" w:rsidTr="00F94F4D">
        <w:trPr>
          <w:trHeight w:val="58"/>
        </w:trPr>
        <w:tc>
          <w:tcPr>
            <w:tcW w:w="4965" w:type="dxa"/>
            <w:gridSpan w:val="2"/>
            <w:vAlign w:val="center"/>
          </w:tcPr>
          <w:p w14:paraId="57145E01" w14:textId="77777777" w:rsidR="00C07A90" w:rsidRPr="00933BCC" w:rsidRDefault="00C07A90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proofErr w:type="spellStart"/>
            <w:r w:rsidRPr="00933BCC">
              <w:rPr>
                <w:sz w:val="24"/>
                <w:lang w:eastAsia="en-US"/>
              </w:rPr>
              <w:t>getPlanes</w:t>
            </w:r>
            <w:proofErr w:type="spellEnd"/>
            <w:r w:rsidRPr="00933BCC">
              <w:rPr>
                <w:sz w:val="24"/>
                <w:lang w:eastAsia="en-US"/>
              </w:rPr>
              <w:t>()</w:t>
            </w:r>
          </w:p>
        </w:tc>
        <w:tc>
          <w:tcPr>
            <w:tcW w:w="4667" w:type="dxa"/>
            <w:gridSpan w:val="3"/>
            <w:vAlign w:val="center"/>
          </w:tcPr>
          <w:p w14:paraId="43673D21" w14:textId="77777777" w:rsidR="00C07A90" w:rsidRPr="00933BCC" w:rsidRDefault="00C07A90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r w:rsidRPr="00933BCC">
              <w:rPr>
                <w:sz w:val="24"/>
                <w:lang w:eastAsia="en-US"/>
              </w:rPr>
              <w:t>Получает общий список самолётов для отображения в каталоге.</w:t>
            </w:r>
          </w:p>
        </w:tc>
      </w:tr>
      <w:tr w:rsidR="00C07A90" w:rsidRPr="00933BCC" w14:paraId="54AADA10" w14:textId="77777777" w:rsidTr="00F94F4D">
        <w:trPr>
          <w:trHeight w:val="58"/>
        </w:trPr>
        <w:tc>
          <w:tcPr>
            <w:tcW w:w="4965" w:type="dxa"/>
            <w:gridSpan w:val="2"/>
            <w:vAlign w:val="center"/>
          </w:tcPr>
          <w:p w14:paraId="3DFC823F" w14:textId="77777777" w:rsidR="00C07A90" w:rsidRPr="00933BCC" w:rsidRDefault="00C07A90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proofErr w:type="spellStart"/>
            <w:r w:rsidRPr="00933BCC">
              <w:rPr>
                <w:sz w:val="24"/>
                <w:lang w:eastAsia="en-US"/>
              </w:rPr>
              <w:t>getCatalogPlanes</w:t>
            </w:r>
            <w:proofErr w:type="spellEnd"/>
            <w:r w:rsidRPr="00933BCC">
              <w:rPr>
                <w:sz w:val="24"/>
                <w:lang w:eastAsia="en-US"/>
              </w:rPr>
              <w:t>(</w:t>
            </w:r>
            <w:proofErr w:type="spellStart"/>
            <w:r w:rsidRPr="00933BCC">
              <w:rPr>
                <w:sz w:val="24"/>
                <w:lang w:eastAsia="en-US"/>
              </w:rPr>
              <w:t>takeOffAirportId</w:t>
            </w:r>
            <w:proofErr w:type="spellEnd"/>
            <w:r w:rsidRPr="00933BCC">
              <w:rPr>
                <w:sz w:val="24"/>
                <w:lang w:eastAsia="en-US"/>
              </w:rPr>
              <w:t xml:space="preserve">, </w:t>
            </w:r>
            <w:proofErr w:type="spellStart"/>
            <w:r w:rsidRPr="00933BCC">
              <w:rPr>
                <w:sz w:val="24"/>
                <w:lang w:eastAsia="en-US"/>
              </w:rPr>
              <w:t>landingAirportId</w:t>
            </w:r>
            <w:proofErr w:type="spellEnd"/>
            <w:r w:rsidRPr="00933BCC">
              <w:rPr>
                <w:sz w:val="24"/>
                <w:lang w:eastAsia="en-US"/>
              </w:rPr>
              <w:t>)</w:t>
            </w:r>
          </w:p>
        </w:tc>
        <w:tc>
          <w:tcPr>
            <w:tcW w:w="4667" w:type="dxa"/>
            <w:gridSpan w:val="3"/>
            <w:vAlign w:val="center"/>
          </w:tcPr>
          <w:p w14:paraId="1B1D78AA" w14:textId="77777777" w:rsidR="00C07A90" w:rsidRPr="00933BCC" w:rsidRDefault="00C07A90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r w:rsidRPr="00933BCC">
              <w:rPr>
                <w:sz w:val="24"/>
                <w:lang w:eastAsia="en-US"/>
              </w:rPr>
              <w:t>Получает список самолётов с расчётом параметров для выбранного маршрута.</w:t>
            </w:r>
          </w:p>
        </w:tc>
      </w:tr>
      <w:tr w:rsidR="00671606" w:rsidRPr="00933BCC" w14:paraId="77C1B296" w14:textId="77777777" w:rsidTr="00850BB2">
        <w:tc>
          <w:tcPr>
            <w:tcW w:w="9632" w:type="dxa"/>
            <w:gridSpan w:val="5"/>
            <w:vAlign w:val="center"/>
          </w:tcPr>
          <w:p w14:paraId="397C7C84" w14:textId="77777777" w:rsidR="00671606" w:rsidRPr="00933BCC" w:rsidRDefault="00671606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proofErr w:type="spellStart"/>
            <w:r w:rsidRPr="00933BCC">
              <w:rPr>
                <w:sz w:val="24"/>
                <w:lang w:eastAsia="en-US"/>
              </w:rPr>
              <w:t>userService.ts</w:t>
            </w:r>
            <w:proofErr w:type="spellEnd"/>
            <w:r w:rsidRPr="00933BCC">
              <w:rPr>
                <w:sz w:val="24"/>
                <w:lang w:eastAsia="en-US"/>
              </w:rPr>
              <w:t xml:space="preserve"> «Модуль работы с пользователем»</w:t>
            </w:r>
          </w:p>
        </w:tc>
      </w:tr>
      <w:tr w:rsidR="00C07A90" w:rsidRPr="00933BCC" w14:paraId="12270549" w14:textId="77777777" w:rsidTr="006F01E9">
        <w:tc>
          <w:tcPr>
            <w:tcW w:w="4957" w:type="dxa"/>
            <w:vAlign w:val="center"/>
          </w:tcPr>
          <w:p w14:paraId="5CED0E24" w14:textId="77777777" w:rsidR="00C07A90" w:rsidRPr="00933BCC" w:rsidRDefault="00671606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proofErr w:type="spellStart"/>
            <w:r w:rsidRPr="00933BCC">
              <w:rPr>
                <w:sz w:val="24"/>
                <w:lang w:eastAsia="en-US"/>
              </w:rPr>
              <w:t>getCurrentUser</w:t>
            </w:r>
            <w:proofErr w:type="spellEnd"/>
            <w:r w:rsidRPr="00933BCC">
              <w:rPr>
                <w:sz w:val="24"/>
                <w:lang w:eastAsia="en-US"/>
              </w:rPr>
              <w:t>()</w:t>
            </w:r>
          </w:p>
        </w:tc>
        <w:tc>
          <w:tcPr>
            <w:tcW w:w="4675" w:type="dxa"/>
            <w:gridSpan w:val="4"/>
            <w:vAlign w:val="center"/>
          </w:tcPr>
          <w:p w14:paraId="0D44596B" w14:textId="77777777" w:rsidR="00C07A90" w:rsidRPr="00933BCC" w:rsidRDefault="00671606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r w:rsidRPr="00933BCC">
              <w:rPr>
                <w:sz w:val="24"/>
                <w:lang w:eastAsia="en-US"/>
              </w:rPr>
              <w:t>Получает данные текущего авторизованного пользователя.</w:t>
            </w:r>
          </w:p>
        </w:tc>
      </w:tr>
      <w:tr w:rsidR="00C07A90" w:rsidRPr="00933BCC" w14:paraId="1BDAA9B2" w14:textId="77777777" w:rsidTr="006F01E9">
        <w:tc>
          <w:tcPr>
            <w:tcW w:w="4957" w:type="dxa"/>
            <w:vAlign w:val="center"/>
          </w:tcPr>
          <w:p w14:paraId="7E0289D2" w14:textId="77777777" w:rsidR="00C07A90" w:rsidRPr="00933BCC" w:rsidRDefault="00671606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proofErr w:type="spellStart"/>
            <w:r w:rsidRPr="00933BCC">
              <w:rPr>
                <w:sz w:val="24"/>
                <w:lang w:eastAsia="en-US"/>
              </w:rPr>
              <w:t>getUserDepartures</w:t>
            </w:r>
            <w:proofErr w:type="spellEnd"/>
            <w:r w:rsidRPr="00933BCC">
              <w:rPr>
                <w:sz w:val="24"/>
                <w:lang w:eastAsia="en-US"/>
              </w:rPr>
              <w:t>()</w:t>
            </w:r>
          </w:p>
        </w:tc>
        <w:tc>
          <w:tcPr>
            <w:tcW w:w="4675" w:type="dxa"/>
            <w:gridSpan w:val="4"/>
            <w:vAlign w:val="center"/>
          </w:tcPr>
          <w:p w14:paraId="426E485B" w14:textId="77777777" w:rsidR="00C07A90" w:rsidRPr="00933BCC" w:rsidRDefault="00671606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r w:rsidRPr="00933BCC">
              <w:rPr>
                <w:sz w:val="24"/>
                <w:lang w:eastAsia="en-US"/>
              </w:rPr>
              <w:t>Получает список вылетов текущего пользователя.</w:t>
            </w:r>
          </w:p>
        </w:tc>
      </w:tr>
      <w:tr w:rsidR="00671606" w:rsidRPr="00933BCC" w14:paraId="37724C77" w14:textId="77777777" w:rsidTr="00850BB2">
        <w:tc>
          <w:tcPr>
            <w:tcW w:w="9632" w:type="dxa"/>
            <w:gridSpan w:val="5"/>
            <w:vAlign w:val="center"/>
          </w:tcPr>
          <w:p w14:paraId="2EACD4F3" w14:textId="77777777" w:rsidR="00671606" w:rsidRPr="00933BCC" w:rsidRDefault="00671606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proofErr w:type="spellStart"/>
            <w:r w:rsidRPr="00933BCC">
              <w:rPr>
                <w:sz w:val="24"/>
                <w:lang w:eastAsia="en-US"/>
              </w:rPr>
              <w:t>authErrorMessages.ts</w:t>
            </w:r>
            <w:proofErr w:type="spellEnd"/>
            <w:r w:rsidRPr="00933BCC">
              <w:rPr>
                <w:sz w:val="24"/>
                <w:lang w:eastAsia="en-US"/>
              </w:rPr>
              <w:t xml:space="preserve"> «Обработка сообщений ошибок»</w:t>
            </w:r>
          </w:p>
        </w:tc>
      </w:tr>
      <w:tr w:rsidR="00C07A90" w:rsidRPr="00933BCC" w14:paraId="4BC43FF2" w14:textId="77777777" w:rsidTr="006F01E9">
        <w:tc>
          <w:tcPr>
            <w:tcW w:w="4957" w:type="dxa"/>
            <w:vAlign w:val="center"/>
          </w:tcPr>
          <w:p w14:paraId="36EC3112" w14:textId="77777777" w:rsidR="00C07A90" w:rsidRPr="00933BCC" w:rsidRDefault="00671606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proofErr w:type="spellStart"/>
            <w:r w:rsidRPr="00933BCC">
              <w:rPr>
                <w:sz w:val="24"/>
                <w:lang w:eastAsia="en-US"/>
              </w:rPr>
              <w:t>getRegisterErrorMessage</w:t>
            </w:r>
            <w:proofErr w:type="spellEnd"/>
            <w:r w:rsidRPr="00933BCC">
              <w:rPr>
                <w:sz w:val="24"/>
                <w:lang w:eastAsia="en-US"/>
              </w:rPr>
              <w:t>(</w:t>
            </w:r>
            <w:proofErr w:type="spellStart"/>
            <w:r w:rsidRPr="00933BCC">
              <w:rPr>
                <w:sz w:val="24"/>
                <w:lang w:eastAsia="en-US"/>
              </w:rPr>
              <w:t>error</w:t>
            </w:r>
            <w:proofErr w:type="spellEnd"/>
            <w:r w:rsidRPr="00933BCC">
              <w:rPr>
                <w:sz w:val="24"/>
                <w:lang w:eastAsia="en-US"/>
              </w:rPr>
              <w:t>)</w:t>
            </w:r>
          </w:p>
        </w:tc>
        <w:tc>
          <w:tcPr>
            <w:tcW w:w="4675" w:type="dxa"/>
            <w:gridSpan w:val="4"/>
            <w:vAlign w:val="center"/>
          </w:tcPr>
          <w:p w14:paraId="1E235017" w14:textId="77777777" w:rsidR="00C07A90" w:rsidRPr="00933BCC" w:rsidRDefault="00671606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r w:rsidRPr="00933BCC">
              <w:rPr>
                <w:sz w:val="24"/>
                <w:lang w:eastAsia="en-US"/>
              </w:rPr>
              <w:t>Преобразует ошибку регистрации в понятное текстовое сообщение.</w:t>
            </w:r>
          </w:p>
        </w:tc>
      </w:tr>
      <w:tr w:rsidR="00C07A90" w:rsidRPr="00933BCC" w14:paraId="32DDFC23" w14:textId="77777777" w:rsidTr="006F01E9">
        <w:tc>
          <w:tcPr>
            <w:tcW w:w="4957" w:type="dxa"/>
            <w:vAlign w:val="center"/>
          </w:tcPr>
          <w:p w14:paraId="42D60C98" w14:textId="77777777" w:rsidR="00C07A90" w:rsidRPr="00933BCC" w:rsidRDefault="00671606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proofErr w:type="spellStart"/>
            <w:r w:rsidRPr="00933BCC">
              <w:rPr>
                <w:sz w:val="24"/>
                <w:lang w:eastAsia="en-US"/>
              </w:rPr>
              <w:t>getLoginErrorMessage</w:t>
            </w:r>
            <w:proofErr w:type="spellEnd"/>
            <w:r w:rsidRPr="00933BCC">
              <w:rPr>
                <w:sz w:val="24"/>
                <w:lang w:eastAsia="en-US"/>
              </w:rPr>
              <w:t>(</w:t>
            </w:r>
            <w:proofErr w:type="spellStart"/>
            <w:r w:rsidRPr="00933BCC">
              <w:rPr>
                <w:sz w:val="24"/>
                <w:lang w:eastAsia="en-US"/>
              </w:rPr>
              <w:t>error</w:t>
            </w:r>
            <w:proofErr w:type="spellEnd"/>
            <w:r w:rsidRPr="00933BCC">
              <w:rPr>
                <w:sz w:val="24"/>
                <w:lang w:eastAsia="en-US"/>
              </w:rPr>
              <w:t>)</w:t>
            </w:r>
          </w:p>
        </w:tc>
        <w:tc>
          <w:tcPr>
            <w:tcW w:w="4675" w:type="dxa"/>
            <w:gridSpan w:val="4"/>
            <w:vAlign w:val="center"/>
          </w:tcPr>
          <w:p w14:paraId="28ADE95A" w14:textId="77777777" w:rsidR="00C07A90" w:rsidRPr="00933BCC" w:rsidRDefault="00671606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r w:rsidRPr="00933BCC">
              <w:rPr>
                <w:sz w:val="24"/>
                <w:lang w:eastAsia="en-US"/>
              </w:rPr>
              <w:t>Преобразует ошибку входа в понятное текстовое сообщение.</w:t>
            </w:r>
          </w:p>
        </w:tc>
      </w:tr>
      <w:tr w:rsidR="00671606" w:rsidRPr="00933BCC" w14:paraId="1953AEE7" w14:textId="77777777" w:rsidTr="006F01E9">
        <w:trPr>
          <w:trHeight w:val="104"/>
        </w:trPr>
        <w:tc>
          <w:tcPr>
            <w:tcW w:w="4957" w:type="dxa"/>
            <w:vAlign w:val="center"/>
          </w:tcPr>
          <w:p w14:paraId="091E8769" w14:textId="77777777" w:rsidR="00671606" w:rsidRPr="00933BCC" w:rsidRDefault="00671606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proofErr w:type="spellStart"/>
            <w:r w:rsidRPr="00933BCC">
              <w:rPr>
                <w:sz w:val="24"/>
                <w:lang w:eastAsia="en-US"/>
              </w:rPr>
              <w:t>getConfirmEmailErrorMessage</w:t>
            </w:r>
            <w:proofErr w:type="spellEnd"/>
            <w:r w:rsidRPr="00933BCC">
              <w:rPr>
                <w:sz w:val="24"/>
                <w:lang w:eastAsia="en-US"/>
              </w:rPr>
              <w:t>(</w:t>
            </w:r>
            <w:proofErr w:type="spellStart"/>
            <w:r w:rsidRPr="00933BCC">
              <w:rPr>
                <w:sz w:val="24"/>
                <w:lang w:eastAsia="en-US"/>
              </w:rPr>
              <w:t>error</w:t>
            </w:r>
            <w:proofErr w:type="spellEnd"/>
            <w:r w:rsidRPr="00933BCC">
              <w:rPr>
                <w:sz w:val="24"/>
                <w:lang w:eastAsia="en-US"/>
              </w:rPr>
              <w:t>)</w:t>
            </w:r>
          </w:p>
        </w:tc>
        <w:tc>
          <w:tcPr>
            <w:tcW w:w="4675" w:type="dxa"/>
            <w:gridSpan w:val="4"/>
            <w:vAlign w:val="center"/>
          </w:tcPr>
          <w:p w14:paraId="733D7F90" w14:textId="77777777" w:rsidR="00671606" w:rsidRPr="00933BCC" w:rsidRDefault="00671606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r w:rsidRPr="00933BCC">
              <w:rPr>
                <w:sz w:val="24"/>
                <w:lang w:eastAsia="en-US"/>
              </w:rPr>
              <w:t>Преобразует ошибку подтверждения почты в понятное текстовое сообщение.</w:t>
            </w:r>
          </w:p>
        </w:tc>
      </w:tr>
      <w:tr w:rsidR="00671606" w:rsidRPr="00933BCC" w14:paraId="32B2E9DC" w14:textId="77777777" w:rsidTr="006F01E9">
        <w:trPr>
          <w:trHeight w:val="58"/>
        </w:trPr>
        <w:tc>
          <w:tcPr>
            <w:tcW w:w="4957" w:type="dxa"/>
            <w:vAlign w:val="center"/>
          </w:tcPr>
          <w:p w14:paraId="3A698380" w14:textId="77777777" w:rsidR="00671606" w:rsidRPr="00933BCC" w:rsidRDefault="00671606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proofErr w:type="spellStart"/>
            <w:r w:rsidRPr="00933BCC">
              <w:rPr>
                <w:sz w:val="24"/>
                <w:lang w:eastAsia="en-US"/>
              </w:rPr>
              <w:t>getResendCodeErrorMessage</w:t>
            </w:r>
            <w:proofErr w:type="spellEnd"/>
            <w:r w:rsidRPr="00933BCC">
              <w:rPr>
                <w:sz w:val="24"/>
                <w:lang w:eastAsia="en-US"/>
              </w:rPr>
              <w:t>(</w:t>
            </w:r>
            <w:proofErr w:type="spellStart"/>
            <w:r w:rsidRPr="00933BCC">
              <w:rPr>
                <w:sz w:val="24"/>
                <w:lang w:eastAsia="en-US"/>
              </w:rPr>
              <w:t>error</w:t>
            </w:r>
            <w:proofErr w:type="spellEnd"/>
            <w:r w:rsidRPr="00933BCC">
              <w:rPr>
                <w:sz w:val="24"/>
                <w:lang w:eastAsia="en-US"/>
              </w:rPr>
              <w:t>)</w:t>
            </w:r>
          </w:p>
        </w:tc>
        <w:tc>
          <w:tcPr>
            <w:tcW w:w="4675" w:type="dxa"/>
            <w:gridSpan w:val="4"/>
            <w:vAlign w:val="center"/>
          </w:tcPr>
          <w:p w14:paraId="7CE68616" w14:textId="77777777" w:rsidR="00671606" w:rsidRPr="00933BCC" w:rsidRDefault="00671606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r w:rsidRPr="00933BCC">
              <w:rPr>
                <w:sz w:val="24"/>
                <w:lang w:eastAsia="en-US"/>
              </w:rPr>
              <w:t>Преобразует ошибку повторной отправки кода в понятное текстовое сообщение.</w:t>
            </w:r>
          </w:p>
        </w:tc>
      </w:tr>
      <w:tr w:rsidR="00671606" w:rsidRPr="00933BCC" w14:paraId="55A34C43" w14:textId="77777777" w:rsidTr="006F01E9">
        <w:trPr>
          <w:trHeight w:val="58"/>
        </w:trPr>
        <w:tc>
          <w:tcPr>
            <w:tcW w:w="4957" w:type="dxa"/>
            <w:vAlign w:val="center"/>
          </w:tcPr>
          <w:p w14:paraId="14C27E1B" w14:textId="77777777" w:rsidR="00671606" w:rsidRPr="00933BCC" w:rsidRDefault="00671606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proofErr w:type="spellStart"/>
            <w:r w:rsidRPr="00933BCC">
              <w:rPr>
                <w:sz w:val="24"/>
                <w:lang w:eastAsia="en-US"/>
              </w:rPr>
              <w:t>getApiError</w:t>
            </w:r>
            <w:proofErr w:type="spellEnd"/>
            <w:r w:rsidRPr="00933BCC">
              <w:rPr>
                <w:sz w:val="24"/>
                <w:lang w:eastAsia="en-US"/>
              </w:rPr>
              <w:t>(</w:t>
            </w:r>
            <w:proofErr w:type="spellStart"/>
            <w:r w:rsidRPr="00933BCC">
              <w:rPr>
                <w:sz w:val="24"/>
                <w:lang w:eastAsia="en-US"/>
              </w:rPr>
              <w:t>error</w:t>
            </w:r>
            <w:proofErr w:type="spellEnd"/>
            <w:r w:rsidRPr="00933BCC">
              <w:rPr>
                <w:sz w:val="24"/>
                <w:lang w:eastAsia="en-US"/>
              </w:rPr>
              <w:t>)</w:t>
            </w:r>
          </w:p>
        </w:tc>
        <w:tc>
          <w:tcPr>
            <w:tcW w:w="4675" w:type="dxa"/>
            <w:gridSpan w:val="4"/>
            <w:vAlign w:val="center"/>
          </w:tcPr>
          <w:p w14:paraId="046C9BD7" w14:textId="77777777" w:rsidR="00671606" w:rsidRPr="00933BCC" w:rsidRDefault="00671606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r w:rsidRPr="00933BCC">
              <w:rPr>
                <w:sz w:val="24"/>
                <w:lang w:eastAsia="en-US"/>
              </w:rPr>
              <w:t>Извлекает из объекта ошибки сведения о статусе и тексте ошибки.</w:t>
            </w:r>
          </w:p>
        </w:tc>
      </w:tr>
      <w:tr w:rsidR="00671606" w:rsidRPr="00933BCC" w14:paraId="574AB870" w14:textId="77777777" w:rsidTr="006F01E9">
        <w:tc>
          <w:tcPr>
            <w:tcW w:w="4957" w:type="dxa"/>
            <w:vAlign w:val="center"/>
          </w:tcPr>
          <w:p w14:paraId="74B19947" w14:textId="77777777" w:rsidR="00671606" w:rsidRPr="00933BCC" w:rsidRDefault="00671606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proofErr w:type="spellStart"/>
            <w:r w:rsidRPr="00933BCC">
              <w:rPr>
                <w:sz w:val="24"/>
                <w:lang w:eastAsia="en-US"/>
              </w:rPr>
              <w:t>getRegisterBadRequestMessage</w:t>
            </w:r>
            <w:proofErr w:type="spellEnd"/>
            <w:r w:rsidRPr="00933BCC">
              <w:rPr>
                <w:sz w:val="24"/>
                <w:lang w:eastAsia="en-US"/>
              </w:rPr>
              <w:t>(</w:t>
            </w:r>
            <w:proofErr w:type="spellStart"/>
            <w:r w:rsidRPr="00933BCC">
              <w:rPr>
                <w:sz w:val="24"/>
                <w:lang w:eastAsia="en-US"/>
              </w:rPr>
              <w:t>message</w:t>
            </w:r>
            <w:proofErr w:type="spellEnd"/>
            <w:r w:rsidRPr="00933BCC">
              <w:rPr>
                <w:sz w:val="24"/>
                <w:lang w:eastAsia="en-US"/>
              </w:rPr>
              <w:t>)</w:t>
            </w:r>
          </w:p>
        </w:tc>
        <w:tc>
          <w:tcPr>
            <w:tcW w:w="4675" w:type="dxa"/>
            <w:gridSpan w:val="4"/>
            <w:vAlign w:val="center"/>
          </w:tcPr>
          <w:p w14:paraId="5C522B0F" w14:textId="77777777" w:rsidR="00671606" w:rsidRPr="00933BCC" w:rsidRDefault="00671606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r w:rsidRPr="00933BCC">
              <w:rPr>
                <w:sz w:val="24"/>
                <w:lang w:eastAsia="en-US"/>
              </w:rPr>
              <w:t>Возвращает подходящее сообщение при ошибке регистрации.</w:t>
            </w:r>
          </w:p>
        </w:tc>
      </w:tr>
      <w:tr w:rsidR="00671606" w:rsidRPr="00933BCC" w14:paraId="4E334573" w14:textId="77777777" w:rsidTr="006F01E9">
        <w:trPr>
          <w:trHeight w:val="286"/>
        </w:trPr>
        <w:tc>
          <w:tcPr>
            <w:tcW w:w="4957" w:type="dxa"/>
            <w:vAlign w:val="center"/>
          </w:tcPr>
          <w:p w14:paraId="6892804B" w14:textId="77777777" w:rsidR="00671606" w:rsidRPr="00933BCC" w:rsidRDefault="00671606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proofErr w:type="spellStart"/>
            <w:r w:rsidRPr="00933BCC">
              <w:rPr>
                <w:sz w:val="24"/>
                <w:lang w:eastAsia="en-US"/>
              </w:rPr>
              <w:t>getLoginBadRequestMessage</w:t>
            </w:r>
            <w:proofErr w:type="spellEnd"/>
            <w:r w:rsidRPr="00933BCC">
              <w:rPr>
                <w:sz w:val="24"/>
                <w:lang w:eastAsia="en-US"/>
              </w:rPr>
              <w:t>(</w:t>
            </w:r>
            <w:proofErr w:type="spellStart"/>
            <w:r w:rsidRPr="00933BCC">
              <w:rPr>
                <w:sz w:val="24"/>
                <w:lang w:eastAsia="en-US"/>
              </w:rPr>
              <w:t>message</w:t>
            </w:r>
            <w:proofErr w:type="spellEnd"/>
            <w:r w:rsidRPr="00933BCC">
              <w:rPr>
                <w:sz w:val="24"/>
                <w:lang w:eastAsia="en-US"/>
              </w:rPr>
              <w:t>)</w:t>
            </w:r>
          </w:p>
        </w:tc>
        <w:tc>
          <w:tcPr>
            <w:tcW w:w="4675" w:type="dxa"/>
            <w:gridSpan w:val="4"/>
            <w:vAlign w:val="center"/>
          </w:tcPr>
          <w:p w14:paraId="5750B4C1" w14:textId="77777777" w:rsidR="00671606" w:rsidRPr="00933BCC" w:rsidRDefault="00671606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r w:rsidRPr="00933BCC">
              <w:rPr>
                <w:sz w:val="24"/>
                <w:lang w:eastAsia="en-US"/>
              </w:rPr>
              <w:t>Возвращает подходящее сообщение при ошибке входа.</w:t>
            </w:r>
          </w:p>
        </w:tc>
      </w:tr>
      <w:tr w:rsidR="00671606" w:rsidRPr="00933BCC" w14:paraId="1476A7C9" w14:textId="77777777" w:rsidTr="006F01E9">
        <w:trPr>
          <w:gridAfter w:val="1"/>
          <w:wAfter w:w="7" w:type="dxa"/>
          <w:trHeight w:val="768"/>
        </w:trPr>
        <w:tc>
          <w:tcPr>
            <w:tcW w:w="5021" w:type="dxa"/>
            <w:gridSpan w:val="3"/>
            <w:vAlign w:val="center"/>
          </w:tcPr>
          <w:p w14:paraId="1FFC37DA" w14:textId="77777777" w:rsidR="00671606" w:rsidRPr="00933BCC" w:rsidRDefault="00671606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proofErr w:type="spellStart"/>
            <w:r w:rsidRPr="00933BCC">
              <w:rPr>
                <w:sz w:val="24"/>
                <w:lang w:eastAsia="en-US"/>
              </w:rPr>
              <w:t>getConfirmEmailBadRequestMessage</w:t>
            </w:r>
            <w:proofErr w:type="spellEnd"/>
            <w:r w:rsidRPr="00933BCC">
              <w:rPr>
                <w:sz w:val="24"/>
                <w:lang w:eastAsia="en-US"/>
              </w:rPr>
              <w:t>(</w:t>
            </w:r>
            <w:proofErr w:type="spellStart"/>
            <w:r w:rsidRPr="00933BCC">
              <w:rPr>
                <w:sz w:val="24"/>
                <w:lang w:eastAsia="en-US"/>
              </w:rPr>
              <w:t>message</w:t>
            </w:r>
            <w:proofErr w:type="spellEnd"/>
            <w:r w:rsidRPr="00933BCC">
              <w:rPr>
                <w:sz w:val="24"/>
                <w:lang w:eastAsia="en-US"/>
              </w:rPr>
              <w:t>)</w:t>
            </w:r>
          </w:p>
        </w:tc>
        <w:tc>
          <w:tcPr>
            <w:tcW w:w="4604" w:type="dxa"/>
            <w:vAlign w:val="center"/>
          </w:tcPr>
          <w:p w14:paraId="29F76F54" w14:textId="77777777" w:rsidR="00671606" w:rsidRPr="00933BCC" w:rsidRDefault="00671606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r w:rsidRPr="00933BCC">
              <w:rPr>
                <w:sz w:val="24"/>
                <w:lang w:eastAsia="en-US"/>
              </w:rPr>
              <w:t>Возвращает подходящее сообщение при ошибке подтверждения почты.</w:t>
            </w:r>
          </w:p>
        </w:tc>
      </w:tr>
    </w:tbl>
    <w:p w14:paraId="270F7B53" w14:textId="77777777" w:rsidR="006F01E9" w:rsidRDefault="006F01E9">
      <w:r w:rsidRPr="00671606">
        <w:lastRenderedPageBreak/>
        <w:t xml:space="preserve">Продолжение таблицы </w:t>
      </w:r>
      <w:r>
        <w:t>2.1.2</w:t>
      </w:r>
    </w:p>
    <w:tbl>
      <w:tblPr>
        <w:tblStyle w:val="af4"/>
        <w:tblW w:w="9632" w:type="dxa"/>
        <w:tblLook w:val="04A0" w:firstRow="1" w:lastRow="0" w:firstColumn="1" w:lastColumn="0" w:noHBand="0" w:noVBand="1"/>
      </w:tblPr>
      <w:tblGrid>
        <w:gridCol w:w="5021"/>
        <w:gridCol w:w="4611"/>
      </w:tblGrid>
      <w:tr w:rsidR="006F01E9" w:rsidRPr="00933BCC" w14:paraId="378DD134" w14:textId="77777777" w:rsidTr="006F01E9">
        <w:tc>
          <w:tcPr>
            <w:tcW w:w="5021" w:type="dxa"/>
          </w:tcPr>
          <w:p w14:paraId="17FAE690" w14:textId="77777777" w:rsidR="006F01E9" w:rsidRPr="00933BCC" w:rsidRDefault="006F01E9" w:rsidP="00277B10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r w:rsidRPr="00933BCC">
              <w:rPr>
                <w:sz w:val="24"/>
                <w:lang w:eastAsia="en-US"/>
              </w:rPr>
              <w:t>1</w:t>
            </w:r>
          </w:p>
        </w:tc>
        <w:tc>
          <w:tcPr>
            <w:tcW w:w="4611" w:type="dxa"/>
          </w:tcPr>
          <w:p w14:paraId="0F6BD9C3" w14:textId="77777777" w:rsidR="006F01E9" w:rsidRPr="00933BCC" w:rsidRDefault="006F01E9" w:rsidP="00277B10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r w:rsidRPr="00933BCC">
              <w:rPr>
                <w:sz w:val="24"/>
                <w:lang w:eastAsia="en-US"/>
              </w:rPr>
              <w:t>2</w:t>
            </w:r>
          </w:p>
        </w:tc>
      </w:tr>
      <w:tr w:rsidR="00671606" w:rsidRPr="00933BCC" w14:paraId="07EEB52C" w14:textId="77777777" w:rsidTr="006F01E9">
        <w:tc>
          <w:tcPr>
            <w:tcW w:w="5021" w:type="dxa"/>
            <w:vAlign w:val="center"/>
          </w:tcPr>
          <w:p w14:paraId="569F76AE" w14:textId="77777777" w:rsidR="00671606" w:rsidRPr="00933BCC" w:rsidRDefault="00671606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proofErr w:type="spellStart"/>
            <w:r w:rsidRPr="00933BCC">
              <w:rPr>
                <w:sz w:val="24"/>
                <w:lang w:eastAsia="en-US"/>
              </w:rPr>
              <w:t>getResendCodeBadRequestMessage</w:t>
            </w:r>
            <w:proofErr w:type="spellEnd"/>
            <w:r w:rsidRPr="00933BCC">
              <w:rPr>
                <w:sz w:val="24"/>
                <w:lang w:eastAsia="en-US"/>
              </w:rPr>
              <w:t>(</w:t>
            </w:r>
            <w:proofErr w:type="spellStart"/>
            <w:r w:rsidRPr="00933BCC">
              <w:rPr>
                <w:sz w:val="24"/>
                <w:lang w:eastAsia="en-US"/>
              </w:rPr>
              <w:t>message</w:t>
            </w:r>
            <w:proofErr w:type="spellEnd"/>
            <w:r w:rsidRPr="00933BCC">
              <w:rPr>
                <w:sz w:val="24"/>
                <w:lang w:eastAsia="en-US"/>
              </w:rPr>
              <w:t>)</w:t>
            </w:r>
          </w:p>
        </w:tc>
        <w:tc>
          <w:tcPr>
            <w:tcW w:w="4611" w:type="dxa"/>
            <w:vAlign w:val="center"/>
          </w:tcPr>
          <w:p w14:paraId="3E98D34B" w14:textId="77777777" w:rsidR="00671606" w:rsidRPr="00933BCC" w:rsidRDefault="00671606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r w:rsidRPr="00933BCC">
              <w:rPr>
                <w:sz w:val="24"/>
                <w:lang w:eastAsia="en-US"/>
              </w:rPr>
              <w:t>Возвращает подходящее сообщение при ошибке повторной отправки кода.</w:t>
            </w:r>
          </w:p>
        </w:tc>
      </w:tr>
      <w:tr w:rsidR="00671606" w:rsidRPr="00933BCC" w14:paraId="504CD128" w14:textId="77777777" w:rsidTr="006F01E9">
        <w:tc>
          <w:tcPr>
            <w:tcW w:w="9632" w:type="dxa"/>
            <w:gridSpan w:val="2"/>
            <w:vAlign w:val="center"/>
          </w:tcPr>
          <w:p w14:paraId="6BA9130D" w14:textId="77777777" w:rsidR="00671606" w:rsidRPr="00933BCC" w:rsidRDefault="00671606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proofErr w:type="spellStart"/>
            <w:r w:rsidRPr="00933BCC">
              <w:rPr>
                <w:sz w:val="24"/>
                <w:lang w:eastAsia="en-US"/>
              </w:rPr>
              <w:t>ProtectedRoute.tsx</w:t>
            </w:r>
            <w:proofErr w:type="spellEnd"/>
            <w:r w:rsidRPr="00933BCC">
              <w:rPr>
                <w:sz w:val="24"/>
                <w:lang w:eastAsia="en-US"/>
              </w:rPr>
              <w:t xml:space="preserve"> «Проверка авторизации»</w:t>
            </w:r>
          </w:p>
        </w:tc>
      </w:tr>
      <w:tr w:rsidR="00671606" w:rsidRPr="00933BCC" w14:paraId="06F1D14A" w14:textId="77777777" w:rsidTr="006F01E9">
        <w:tc>
          <w:tcPr>
            <w:tcW w:w="5021" w:type="dxa"/>
            <w:vAlign w:val="center"/>
          </w:tcPr>
          <w:p w14:paraId="2E00DA0D" w14:textId="77777777" w:rsidR="00671606" w:rsidRPr="00933BCC" w:rsidRDefault="00671606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proofErr w:type="spellStart"/>
            <w:r w:rsidRPr="00933BCC">
              <w:rPr>
                <w:sz w:val="24"/>
                <w:lang w:eastAsia="en-US"/>
              </w:rPr>
              <w:t>ProtectedRoute</w:t>
            </w:r>
            <w:proofErr w:type="spellEnd"/>
            <w:r w:rsidRPr="00933BCC">
              <w:rPr>
                <w:sz w:val="24"/>
                <w:lang w:eastAsia="en-US"/>
              </w:rPr>
              <w:t xml:space="preserve">({ </w:t>
            </w:r>
            <w:proofErr w:type="spellStart"/>
            <w:r w:rsidRPr="00933BCC">
              <w:rPr>
                <w:sz w:val="24"/>
                <w:lang w:eastAsia="en-US"/>
              </w:rPr>
              <w:t>children</w:t>
            </w:r>
            <w:proofErr w:type="spellEnd"/>
            <w:r w:rsidRPr="00933BCC">
              <w:rPr>
                <w:sz w:val="24"/>
                <w:lang w:eastAsia="en-US"/>
              </w:rPr>
              <w:t xml:space="preserve"> })</w:t>
            </w:r>
          </w:p>
        </w:tc>
        <w:tc>
          <w:tcPr>
            <w:tcW w:w="4611" w:type="dxa"/>
            <w:vAlign w:val="center"/>
          </w:tcPr>
          <w:p w14:paraId="71B9FB7D" w14:textId="77777777" w:rsidR="00671606" w:rsidRPr="00933BCC" w:rsidRDefault="00671606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r w:rsidRPr="00933BCC">
              <w:rPr>
                <w:sz w:val="24"/>
                <w:lang w:eastAsia="en-US"/>
              </w:rPr>
              <w:t>Проверяет, авторизован ли пользователь. Если пользователь не авторизован, выполняет перенаправление на страницу входа.</w:t>
            </w:r>
          </w:p>
        </w:tc>
      </w:tr>
      <w:tr w:rsidR="00671606" w:rsidRPr="00933BCC" w14:paraId="6729BBF8" w14:textId="77777777" w:rsidTr="006F01E9">
        <w:tc>
          <w:tcPr>
            <w:tcW w:w="9632" w:type="dxa"/>
            <w:gridSpan w:val="2"/>
            <w:vAlign w:val="center"/>
          </w:tcPr>
          <w:p w14:paraId="05F6C67F" w14:textId="77777777" w:rsidR="00671606" w:rsidRPr="00933BCC" w:rsidRDefault="00671606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proofErr w:type="spellStart"/>
            <w:r w:rsidRPr="00933BCC">
              <w:rPr>
                <w:sz w:val="24"/>
                <w:lang w:eastAsia="en-US"/>
              </w:rPr>
              <w:t>AirportSearch.tsx</w:t>
            </w:r>
            <w:proofErr w:type="spellEnd"/>
            <w:r w:rsidRPr="00933BCC">
              <w:rPr>
                <w:sz w:val="24"/>
                <w:lang w:eastAsia="en-US"/>
              </w:rPr>
              <w:t xml:space="preserve"> «Поиск аэропортов»</w:t>
            </w:r>
          </w:p>
        </w:tc>
      </w:tr>
      <w:tr w:rsidR="00671606" w:rsidRPr="00933BCC" w14:paraId="36EFF558" w14:textId="77777777" w:rsidTr="006F01E9">
        <w:tc>
          <w:tcPr>
            <w:tcW w:w="5021" w:type="dxa"/>
            <w:vAlign w:val="center"/>
          </w:tcPr>
          <w:p w14:paraId="471CFE06" w14:textId="77777777" w:rsidR="00671606" w:rsidRPr="00933BCC" w:rsidRDefault="00671606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proofErr w:type="spellStart"/>
            <w:r w:rsidRPr="00933BCC">
              <w:rPr>
                <w:sz w:val="24"/>
                <w:lang w:eastAsia="en-US"/>
              </w:rPr>
              <w:t>AirportSearch</w:t>
            </w:r>
            <w:proofErr w:type="spellEnd"/>
            <w:r w:rsidRPr="00933BCC">
              <w:rPr>
                <w:sz w:val="24"/>
                <w:lang w:eastAsia="en-US"/>
              </w:rPr>
              <w:t xml:space="preserve">({ </w:t>
            </w:r>
            <w:proofErr w:type="spellStart"/>
            <w:r w:rsidRPr="00933BCC">
              <w:rPr>
                <w:sz w:val="24"/>
                <w:lang w:eastAsia="en-US"/>
              </w:rPr>
              <w:t>label</w:t>
            </w:r>
            <w:proofErr w:type="spellEnd"/>
            <w:r w:rsidRPr="00933BCC">
              <w:rPr>
                <w:sz w:val="24"/>
                <w:lang w:eastAsia="en-US"/>
              </w:rPr>
              <w:t xml:space="preserve">, </w:t>
            </w:r>
            <w:proofErr w:type="spellStart"/>
            <w:r w:rsidRPr="00933BCC">
              <w:rPr>
                <w:sz w:val="24"/>
                <w:lang w:eastAsia="en-US"/>
              </w:rPr>
              <w:t>onSelect</w:t>
            </w:r>
            <w:proofErr w:type="spellEnd"/>
            <w:r w:rsidRPr="00933BCC">
              <w:rPr>
                <w:sz w:val="24"/>
                <w:lang w:eastAsia="en-US"/>
              </w:rPr>
              <w:t xml:space="preserve">, </w:t>
            </w:r>
            <w:proofErr w:type="spellStart"/>
            <w:r w:rsidRPr="00933BCC">
              <w:rPr>
                <w:sz w:val="24"/>
                <w:lang w:eastAsia="en-US"/>
              </w:rPr>
              <w:t>value</w:t>
            </w:r>
            <w:proofErr w:type="spellEnd"/>
            <w:r w:rsidRPr="00933BCC">
              <w:rPr>
                <w:sz w:val="24"/>
                <w:lang w:eastAsia="en-US"/>
              </w:rPr>
              <w:t xml:space="preserve"> })</w:t>
            </w:r>
          </w:p>
        </w:tc>
        <w:tc>
          <w:tcPr>
            <w:tcW w:w="4611" w:type="dxa"/>
            <w:vAlign w:val="center"/>
          </w:tcPr>
          <w:p w14:paraId="3E49F95B" w14:textId="77777777" w:rsidR="00671606" w:rsidRPr="00933BCC" w:rsidRDefault="00671606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r w:rsidRPr="00933BCC">
              <w:rPr>
                <w:sz w:val="24"/>
                <w:lang w:eastAsia="en-US"/>
              </w:rPr>
              <w:t>Выполняет поиск при вводе текста</w:t>
            </w:r>
          </w:p>
        </w:tc>
      </w:tr>
      <w:tr w:rsidR="00671606" w:rsidRPr="00933BCC" w14:paraId="1E210E6C" w14:textId="77777777" w:rsidTr="006F01E9">
        <w:tc>
          <w:tcPr>
            <w:tcW w:w="5021" w:type="dxa"/>
            <w:vAlign w:val="center"/>
          </w:tcPr>
          <w:p w14:paraId="2EA41047" w14:textId="77777777" w:rsidR="00671606" w:rsidRPr="00933BCC" w:rsidRDefault="00671606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proofErr w:type="spellStart"/>
            <w:r w:rsidRPr="00933BCC">
              <w:rPr>
                <w:sz w:val="24"/>
                <w:lang w:eastAsia="en-US"/>
              </w:rPr>
              <w:t>handleSelect</w:t>
            </w:r>
            <w:proofErr w:type="spellEnd"/>
            <w:r w:rsidRPr="00933BCC">
              <w:rPr>
                <w:sz w:val="24"/>
                <w:lang w:eastAsia="en-US"/>
              </w:rPr>
              <w:t>(</w:t>
            </w:r>
            <w:proofErr w:type="spellStart"/>
            <w:r w:rsidRPr="00933BCC">
              <w:rPr>
                <w:sz w:val="24"/>
                <w:lang w:eastAsia="en-US"/>
              </w:rPr>
              <w:t>airport</w:t>
            </w:r>
            <w:proofErr w:type="spellEnd"/>
            <w:r w:rsidRPr="00933BCC">
              <w:rPr>
                <w:sz w:val="24"/>
                <w:lang w:eastAsia="en-US"/>
              </w:rPr>
              <w:t>)</w:t>
            </w:r>
          </w:p>
        </w:tc>
        <w:tc>
          <w:tcPr>
            <w:tcW w:w="4611" w:type="dxa"/>
            <w:vAlign w:val="center"/>
          </w:tcPr>
          <w:p w14:paraId="67114F6E" w14:textId="77777777" w:rsidR="00671606" w:rsidRPr="00933BCC" w:rsidRDefault="00671606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r w:rsidRPr="00933BCC">
              <w:rPr>
                <w:sz w:val="24"/>
                <w:lang w:eastAsia="en-US"/>
              </w:rPr>
              <w:t>Обрабатывает выбор аэропорта из выпадающего списка. Формирует отображаемый текст, передаёт выбранный идентификатор наружу и закрывает список.</w:t>
            </w:r>
          </w:p>
        </w:tc>
      </w:tr>
      <w:tr w:rsidR="00671606" w:rsidRPr="00933BCC" w14:paraId="41D7D4A1" w14:textId="77777777" w:rsidTr="006F01E9">
        <w:tc>
          <w:tcPr>
            <w:tcW w:w="9632" w:type="dxa"/>
            <w:gridSpan w:val="2"/>
            <w:vAlign w:val="center"/>
          </w:tcPr>
          <w:p w14:paraId="75330871" w14:textId="77777777" w:rsidR="00671606" w:rsidRPr="00933BCC" w:rsidRDefault="00671606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proofErr w:type="spellStart"/>
            <w:r w:rsidRPr="00933BCC">
              <w:rPr>
                <w:sz w:val="24"/>
                <w:lang w:eastAsia="en-US"/>
              </w:rPr>
              <w:t>CatalogPlaneCard.tsx</w:t>
            </w:r>
            <w:proofErr w:type="spellEnd"/>
            <w:r w:rsidRPr="00933BCC">
              <w:rPr>
                <w:sz w:val="24"/>
                <w:lang w:eastAsia="en-US"/>
              </w:rPr>
              <w:t xml:space="preserve"> «Карточка самолёта»</w:t>
            </w:r>
          </w:p>
        </w:tc>
      </w:tr>
      <w:tr w:rsidR="00671606" w:rsidRPr="00933BCC" w14:paraId="42B340C6" w14:textId="77777777" w:rsidTr="006F01E9">
        <w:trPr>
          <w:trHeight w:val="58"/>
        </w:trPr>
        <w:tc>
          <w:tcPr>
            <w:tcW w:w="5021" w:type="dxa"/>
            <w:vAlign w:val="center"/>
          </w:tcPr>
          <w:p w14:paraId="10050ED1" w14:textId="77777777" w:rsidR="00671606" w:rsidRPr="00933BCC" w:rsidRDefault="00671606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proofErr w:type="spellStart"/>
            <w:r w:rsidRPr="00933BCC">
              <w:rPr>
                <w:sz w:val="24"/>
                <w:lang w:eastAsia="en-US"/>
              </w:rPr>
              <w:t>CatalogPlaneCard</w:t>
            </w:r>
            <w:proofErr w:type="spellEnd"/>
            <w:r w:rsidRPr="00933BCC">
              <w:rPr>
                <w:sz w:val="24"/>
                <w:lang w:eastAsia="en-US"/>
              </w:rPr>
              <w:t>(</w:t>
            </w:r>
            <w:proofErr w:type="spellStart"/>
            <w:r w:rsidRPr="00933BCC">
              <w:rPr>
                <w:sz w:val="24"/>
                <w:lang w:eastAsia="en-US"/>
              </w:rPr>
              <w:t>props</w:t>
            </w:r>
            <w:proofErr w:type="spellEnd"/>
            <w:r w:rsidRPr="00933BCC">
              <w:rPr>
                <w:sz w:val="24"/>
                <w:lang w:eastAsia="en-US"/>
              </w:rPr>
              <w:t>)</w:t>
            </w:r>
          </w:p>
        </w:tc>
        <w:tc>
          <w:tcPr>
            <w:tcW w:w="4611" w:type="dxa"/>
            <w:vAlign w:val="center"/>
          </w:tcPr>
          <w:p w14:paraId="2D1611BD" w14:textId="77777777" w:rsidR="00671606" w:rsidRPr="00933BCC" w:rsidRDefault="00671606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r w:rsidRPr="00933BCC">
              <w:rPr>
                <w:sz w:val="24"/>
                <w:lang w:eastAsia="en-US"/>
              </w:rPr>
              <w:t>Отображает сведения о самолёте. Позволяет перейти к оформлению заказа.</w:t>
            </w:r>
          </w:p>
        </w:tc>
      </w:tr>
      <w:tr w:rsidR="00671606" w:rsidRPr="00933BCC" w14:paraId="3D74D275" w14:textId="77777777" w:rsidTr="006F01E9">
        <w:tc>
          <w:tcPr>
            <w:tcW w:w="9632" w:type="dxa"/>
            <w:gridSpan w:val="2"/>
            <w:vAlign w:val="center"/>
          </w:tcPr>
          <w:p w14:paraId="71C8BFD9" w14:textId="77777777" w:rsidR="00671606" w:rsidRPr="00933BCC" w:rsidRDefault="00671606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proofErr w:type="spellStart"/>
            <w:r w:rsidRPr="00933BCC">
              <w:rPr>
                <w:sz w:val="24"/>
                <w:lang w:eastAsia="en-US"/>
              </w:rPr>
              <w:t>UserDepartureCard.tsx</w:t>
            </w:r>
            <w:proofErr w:type="spellEnd"/>
            <w:r w:rsidRPr="00933BCC">
              <w:rPr>
                <w:sz w:val="24"/>
                <w:lang w:eastAsia="en-US"/>
              </w:rPr>
              <w:t xml:space="preserve"> «Карточка вылета пользователя»</w:t>
            </w:r>
          </w:p>
        </w:tc>
      </w:tr>
      <w:tr w:rsidR="00671606" w:rsidRPr="00933BCC" w14:paraId="4293FB45" w14:textId="77777777" w:rsidTr="006F01E9">
        <w:trPr>
          <w:trHeight w:val="58"/>
        </w:trPr>
        <w:tc>
          <w:tcPr>
            <w:tcW w:w="5021" w:type="dxa"/>
            <w:vAlign w:val="center"/>
          </w:tcPr>
          <w:p w14:paraId="45BA9843" w14:textId="77777777" w:rsidR="00671606" w:rsidRPr="00933BCC" w:rsidRDefault="00671606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proofErr w:type="spellStart"/>
            <w:r w:rsidRPr="00933BCC">
              <w:rPr>
                <w:sz w:val="24"/>
                <w:lang w:eastAsia="en-US"/>
              </w:rPr>
              <w:t>UserDepartureCard</w:t>
            </w:r>
            <w:proofErr w:type="spellEnd"/>
            <w:r w:rsidRPr="00933BCC">
              <w:rPr>
                <w:sz w:val="24"/>
                <w:lang w:eastAsia="en-US"/>
              </w:rPr>
              <w:t xml:space="preserve">({ </w:t>
            </w:r>
            <w:proofErr w:type="spellStart"/>
            <w:r w:rsidRPr="00933BCC">
              <w:rPr>
                <w:sz w:val="24"/>
                <w:lang w:eastAsia="en-US"/>
              </w:rPr>
              <w:t>departure</w:t>
            </w:r>
            <w:proofErr w:type="spellEnd"/>
            <w:r w:rsidRPr="00933BCC">
              <w:rPr>
                <w:sz w:val="24"/>
                <w:lang w:eastAsia="en-US"/>
              </w:rPr>
              <w:t xml:space="preserve"> })</w:t>
            </w:r>
          </w:p>
        </w:tc>
        <w:tc>
          <w:tcPr>
            <w:tcW w:w="4611" w:type="dxa"/>
            <w:vAlign w:val="center"/>
          </w:tcPr>
          <w:p w14:paraId="2270204D" w14:textId="77777777" w:rsidR="00671606" w:rsidRPr="00933BCC" w:rsidRDefault="00671606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r w:rsidRPr="00933BCC">
              <w:rPr>
                <w:sz w:val="24"/>
                <w:lang w:eastAsia="en-US"/>
              </w:rPr>
              <w:t>Отображает данные о вылете пользователя.</w:t>
            </w:r>
          </w:p>
        </w:tc>
      </w:tr>
      <w:tr w:rsidR="00671606" w:rsidRPr="00933BCC" w14:paraId="3280178C" w14:textId="77777777" w:rsidTr="006F01E9">
        <w:trPr>
          <w:trHeight w:val="58"/>
        </w:trPr>
        <w:tc>
          <w:tcPr>
            <w:tcW w:w="5021" w:type="dxa"/>
            <w:vAlign w:val="center"/>
          </w:tcPr>
          <w:p w14:paraId="421B62FA" w14:textId="77777777" w:rsidR="00671606" w:rsidRPr="00933BCC" w:rsidRDefault="00671606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proofErr w:type="spellStart"/>
            <w:r w:rsidRPr="00933BCC">
              <w:rPr>
                <w:sz w:val="24"/>
                <w:lang w:eastAsia="en-US"/>
              </w:rPr>
              <w:t>getStatusClass</w:t>
            </w:r>
            <w:proofErr w:type="spellEnd"/>
          </w:p>
        </w:tc>
        <w:tc>
          <w:tcPr>
            <w:tcW w:w="4611" w:type="dxa"/>
            <w:vAlign w:val="center"/>
          </w:tcPr>
          <w:p w14:paraId="2FB0F3A7" w14:textId="77777777" w:rsidR="00671606" w:rsidRPr="00933BCC" w:rsidRDefault="00671606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r w:rsidRPr="00933BCC">
              <w:rPr>
                <w:sz w:val="24"/>
                <w:lang w:eastAsia="en-US"/>
              </w:rPr>
              <w:t>Определяет CSS-класс для визуального отображения статуса вылета.</w:t>
            </w:r>
          </w:p>
        </w:tc>
      </w:tr>
      <w:tr w:rsidR="00671606" w:rsidRPr="00933BCC" w14:paraId="5D06713B" w14:textId="77777777" w:rsidTr="006F01E9">
        <w:tc>
          <w:tcPr>
            <w:tcW w:w="9632" w:type="dxa"/>
            <w:gridSpan w:val="2"/>
            <w:vAlign w:val="center"/>
          </w:tcPr>
          <w:p w14:paraId="77143371" w14:textId="77777777" w:rsidR="00671606" w:rsidRPr="00933BCC" w:rsidRDefault="00671606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proofErr w:type="spellStart"/>
            <w:r w:rsidRPr="00933BCC">
              <w:rPr>
                <w:sz w:val="24"/>
                <w:lang w:eastAsia="en-US"/>
              </w:rPr>
              <w:t>Header.tsx</w:t>
            </w:r>
            <w:proofErr w:type="spellEnd"/>
            <w:r w:rsidRPr="00933BCC">
              <w:rPr>
                <w:sz w:val="24"/>
                <w:lang w:eastAsia="en-US"/>
              </w:rPr>
              <w:t xml:space="preserve"> «</w:t>
            </w:r>
            <w:r w:rsidR="0025681F" w:rsidRPr="00933BCC">
              <w:rPr>
                <w:sz w:val="24"/>
                <w:lang w:eastAsia="en-US"/>
              </w:rPr>
              <w:t>Заголовок</w:t>
            </w:r>
            <w:r w:rsidRPr="00933BCC">
              <w:rPr>
                <w:sz w:val="24"/>
                <w:lang w:eastAsia="en-US"/>
              </w:rPr>
              <w:t>»</w:t>
            </w:r>
          </w:p>
        </w:tc>
      </w:tr>
      <w:tr w:rsidR="00671606" w:rsidRPr="00933BCC" w14:paraId="5A4A5548" w14:textId="77777777" w:rsidTr="006F01E9">
        <w:trPr>
          <w:trHeight w:val="58"/>
        </w:trPr>
        <w:tc>
          <w:tcPr>
            <w:tcW w:w="5021" w:type="dxa"/>
            <w:vAlign w:val="center"/>
          </w:tcPr>
          <w:p w14:paraId="5B32D5F3" w14:textId="77777777" w:rsidR="00671606" w:rsidRPr="006F01E9" w:rsidRDefault="0025681F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val="en-US" w:eastAsia="en-US"/>
              </w:rPr>
            </w:pPr>
            <w:r w:rsidRPr="006F01E9">
              <w:rPr>
                <w:sz w:val="24"/>
                <w:lang w:val="en-US" w:eastAsia="en-US"/>
              </w:rPr>
              <w:t xml:space="preserve">Header({ </w:t>
            </w:r>
            <w:proofErr w:type="spellStart"/>
            <w:r w:rsidRPr="006F01E9">
              <w:rPr>
                <w:sz w:val="24"/>
                <w:lang w:val="en-US" w:eastAsia="en-US"/>
              </w:rPr>
              <w:t>searchValue</w:t>
            </w:r>
            <w:proofErr w:type="spellEnd"/>
            <w:r w:rsidRPr="006F01E9">
              <w:rPr>
                <w:sz w:val="24"/>
                <w:lang w:val="en-US" w:eastAsia="en-US"/>
              </w:rPr>
              <w:t xml:space="preserve">, </w:t>
            </w:r>
            <w:proofErr w:type="spellStart"/>
            <w:r w:rsidRPr="006F01E9">
              <w:rPr>
                <w:sz w:val="24"/>
                <w:lang w:val="en-US" w:eastAsia="en-US"/>
              </w:rPr>
              <w:t>onSearchChange</w:t>
            </w:r>
            <w:proofErr w:type="spellEnd"/>
            <w:r w:rsidRPr="006F01E9">
              <w:rPr>
                <w:sz w:val="24"/>
                <w:lang w:val="en-US" w:eastAsia="en-US"/>
              </w:rPr>
              <w:t xml:space="preserve">, </w:t>
            </w:r>
            <w:proofErr w:type="spellStart"/>
            <w:r w:rsidRPr="006F01E9">
              <w:rPr>
                <w:sz w:val="24"/>
                <w:lang w:val="en-US" w:eastAsia="en-US"/>
              </w:rPr>
              <w:t>showSearch</w:t>
            </w:r>
            <w:proofErr w:type="spellEnd"/>
            <w:r w:rsidRPr="006F01E9">
              <w:rPr>
                <w:sz w:val="24"/>
                <w:lang w:val="en-US" w:eastAsia="en-US"/>
              </w:rPr>
              <w:t>, children })</w:t>
            </w:r>
          </w:p>
        </w:tc>
        <w:tc>
          <w:tcPr>
            <w:tcW w:w="4611" w:type="dxa"/>
            <w:vAlign w:val="center"/>
          </w:tcPr>
          <w:p w14:paraId="4846AC3C" w14:textId="77777777" w:rsidR="00671606" w:rsidRPr="00933BCC" w:rsidRDefault="0025681F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r w:rsidRPr="00933BCC">
              <w:rPr>
                <w:sz w:val="24"/>
                <w:lang w:eastAsia="en-US"/>
              </w:rPr>
              <w:t>Формирует верхнюю часть интерфейса. Отображает название приложения, навигацию, строку поиска и управляющие элементы.</w:t>
            </w:r>
          </w:p>
        </w:tc>
      </w:tr>
      <w:tr w:rsidR="00671606" w:rsidRPr="00933BCC" w14:paraId="06E01A53" w14:textId="77777777" w:rsidTr="006F01E9">
        <w:tc>
          <w:tcPr>
            <w:tcW w:w="5021" w:type="dxa"/>
            <w:vAlign w:val="center"/>
          </w:tcPr>
          <w:p w14:paraId="70B6A30A" w14:textId="77777777" w:rsidR="00671606" w:rsidRPr="00933BCC" w:rsidRDefault="0025681F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proofErr w:type="spellStart"/>
            <w:r w:rsidRPr="00933BCC">
              <w:rPr>
                <w:sz w:val="24"/>
                <w:lang w:eastAsia="en-US"/>
              </w:rPr>
              <w:t>handleLogout</w:t>
            </w:r>
            <w:proofErr w:type="spellEnd"/>
            <w:r w:rsidRPr="00933BCC">
              <w:rPr>
                <w:sz w:val="24"/>
                <w:lang w:eastAsia="en-US"/>
              </w:rPr>
              <w:t>()</w:t>
            </w:r>
          </w:p>
        </w:tc>
        <w:tc>
          <w:tcPr>
            <w:tcW w:w="4611" w:type="dxa"/>
            <w:vAlign w:val="center"/>
          </w:tcPr>
          <w:p w14:paraId="2999A873" w14:textId="77777777" w:rsidR="00671606" w:rsidRPr="00933BCC" w:rsidRDefault="0025681F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r w:rsidRPr="00933BCC">
              <w:rPr>
                <w:sz w:val="24"/>
                <w:lang w:eastAsia="en-US"/>
              </w:rPr>
              <w:t>Выполняет выход пользователя из аккаунта и перенаправляет его на главную страницу.</w:t>
            </w:r>
          </w:p>
        </w:tc>
      </w:tr>
      <w:tr w:rsidR="0025681F" w:rsidRPr="00933BCC" w14:paraId="6C7140BD" w14:textId="77777777" w:rsidTr="006F01E9">
        <w:tc>
          <w:tcPr>
            <w:tcW w:w="9632" w:type="dxa"/>
            <w:gridSpan w:val="2"/>
            <w:vAlign w:val="center"/>
          </w:tcPr>
          <w:p w14:paraId="5E5E8DC2" w14:textId="77777777" w:rsidR="0025681F" w:rsidRPr="00933BCC" w:rsidRDefault="0025681F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proofErr w:type="spellStart"/>
            <w:r w:rsidRPr="00933BCC">
              <w:rPr>
                <w:sz w:val="24"/>
                <w:lang w:eastAsia="en-US"/>
              </w:rPr>
              <w:t>nputField.tsx</w:t>
            </w:r>
            <w:proofErr w:type="spellEnd"/>
            <w:r w:rsidRPr="00933BCC">
              <w:rPr>
                <w:sz w:val="24"/>
                <w:lang w:eastAsia="en-US"/>
              </w:rPr>
              <w:t xml:space="preserve"> «Поле ввода»</w:t>
            </w:r>
          </w:p>
        </w:tc>
      </w:tr>
      <w:tr w:rsidR="0025681F" w:rsidRPr="00933BCC" w14:paraId="1E67E866" w14:textId="77777777" w:rsidTr="006F01E9">
        <w:trPr>
          <w:trHeight w:val="58"/>
        </w:trPr>
        <w:tc>
          <w:tcPr>
            <w:tcW w:w="5021" w:type="dxa"/>
            <w:vAlign w:val="center"/>
          </w:tcPr>
          <w:p w14:paraId="4FCD76C4" w14:textId="77777777" w:rsidR="0025681F" w:rsidRPr="00933BCC" w:rsidRDefault="0025681F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proofErr w:type="spellStart"/>
            <w:r w:rsidRPr="00933BCC">
              <w:rPr>
                <w:sz w:val="24"/>
                <w:lang w:eastAsia="en-US"/>
              </w:rPr>
              <w:t>InputField</w:t>
            </w:r>
            <w:proofErr w:type="spellEnd"/>
            <w:r w:rsidRPr="00933BCC">
              <w:rPr>
                <w:sz w:val="24"/>
                <w:lang w:eastAsia="en-US"/>
              </w:rPr>
              <w:t>(</w:t>
            </w:r>
            <w:proofErr w:type="spellStart"/>
            <w:r w:rsidRPr="00933BCC">
              <w:rPr>
                <w:sz w:val="24"/>
                <w:lang w:eastAsia="en-US"/>
              </w:rPr>
              <w:t>props</w:t>
            </w:r>
            <w:proofErr w:type="spellEnd"/>
            <w:r w:rsidRPr="00933BCC">
              <w:rPr>
                <w:sz w:val="24"/>
                <w:lang w:eastAsia="en-US"/>
              </w:rPr>
              <w:t>)</w:t>
            </w:r>
          </w:p>
        </w:tc>
        <w:tc>
          <w:tcPr>
            <w:tcW w:w="4611" w:type="dxa"/>
            <w:vAlign w:val="center"/>
          </w:tcPr>
          <w:p w14:paraId="18520A75" w14:textId="77777777" w:rsidR="0025681F" w:rsidRPr="00933BCC" w:rsidRDefault="0025681F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r w:rsidRPr="00933BCC">
              <w:rPr>
                <w:sz w:val="24"/>
                <w:lang w:eastAsia="en-US"/>
              </w:rPr>
              <w:t>Универсальный компонент поля ввода. Отображает подпись, поле ввода, значение и дополнительные элементы интерфейса.</w:t>
            </w:r>
          </w:p>
        </w:tc>
      </w:tr>
      <w:tr w:rsidR="0025681F" w:rsidRPr="00933BCC" w14:paraId="49C4A4C0" w14:textId="77777777" w:rsidTr="006F01E9">
        <w:trPr>
          <w:trHeight w:val="58"/>
        </w:trPr>
        <w:tc>
          <w:tcPr>
            <w:tcW w:w="9632" w:type="dxa"/>
            <w:gridSpan w:val="2"/>
            <w:vAlign w:val="center"/>
          </w:tcPr>
          <w:p w14:paraId="134B45E2" w14:textId="77777777" w:rsidR="0025681F" w:rsidRPr="00933BCC" w:rsidRDefault="0025681F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proofErr w:type="spellStart"/>
            <w:r w:rsidRPr="00933BCC">
              <w:rPr>
                <w:sz w:val="24"/>
                <w:lang w:eastAsia="en-US"/>
              </w:rPr>
              <w:t>ToggleThemeButton.tsx</w:t>
            </w:r>
            <w:proofErr w:type="spellEnd"/>
            <w:r w:rsidRPr="00933BCC">
              <w:rPr>
                <w:sz w:val="24"/>
                <w:lang w:eastAsia="en-US"/>
              </w:rPr>
              <w:t xml:space="preserve"> «Переключатель темы»</w:t>
            </w:r>
          </w:p>
        </w:tc>
      </w:tr>
      <w:tr w:rsidR="0025681F" w:rsidRPr="00933BCC" w14:paraId="35A91E5F" w14:textId="77777777" w:rsidTr="006F01E9">
        <w:trPr>
          <w:trHeight w:val="58"/>
        </w:trPr>
        <w:tc>
          <w:tcPr>
            <w:tcW w:w="5021" w:type="dxa"/>
            <w:vAlign w:val="center"/>
          </w:tcPr>
          <w:p w14:paraId="17F135B1" w14:textId="77777777" w:rsidR="0025681F" w:rsidRPr="00933BCC" w:rsidRDefault="0025681F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proofErr w:type="spellStart"/>
            <w:r w:rsidRPr="00933BCC">
              <w:rPr>
                <w:sz w:val="24"/>
                <w:lang w:eastAsia="en-US"/>
              </w:rPr>
              <w:t>ThemeToggle</w:t>
            </w:r>
            <w:proofErr w:type="spellEnd"/>
            <w:r w:rsidRPr="00933BCC">
              <w:rPr>
                <w:sz w:val="24"/>
                <w:lang w:eastAsia="en-US"/>
              </w:rPr>
              <w:t>()</w:t>
            </w:r>
          </w:p>
        </w:tc>
        <w:tc>
          <w:tcPr>
            <w:tcW w:w="4611" w:type="dxa"/>
            <w:vAlign w:val="center"/>
          </w:tcPr>
          <w:p w14:paraId="1BA575E9" w14:textId="77777777" w:rsidR="0025681F" w:rsidRPr="00933BCC" w:rsidRDefault="0025681F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r w:rsidRPr="00933BCC">
              <w:rPr>
                <w:sz w:val="24"/>
                <w:lang w:eastAsia="en-US"/>
              </w:rPr>
              <w:t>Позволяет переключать тему оформления между светлой и тёмной.</w:t>
            </w:r>
          </w:p>
        </w:tc>
      </w:tr>
      <w:tr w:rsidR="0025681F" w:rsidRPr="00933BCC" w14:paraId="57F8BC4E" w14:textId="77777777" w:rsidTr="006F01E9">
        <w:tc>
          <w:tcPr>
            <w:tcW w:w="9632" w:type="dxa"/>
            <w:gridSpan w:val="2"/>
            <w:vAlign w:val="center"/>
          </w:tcPr>
          <w:p w14:paraId="33FEFB3A" w14:textId="77777777" w:rsidR="0025681F" w:rsidRPr="00933BCC" w:rsidRDefault="0025681F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proofErr w:type="spellStart"/>
            <w:r w:rsidRPr="00933BCC">
              <w:rPr>
                <w:sz w:val="24"/>
                <w:lang w:eastAsia="en-US"/>
              </w:rPr>
              <w:t>ThemeContext.tsx</w:t>
            </w:r>
            <w:proofErr w:type="spellEnd"/>
            <w:r w:rsidRPr="00933BCC">
              <w:rPr>
                <w:sz w:val="24"/>
                <w:lang w:eastAsia="en-US"/>
              </w:rPr>
              <w:t xml:space="preserve"> «Контекст темы оформления»</w:t>
            </w:r>
          </w:p>
        </w:tc>
      </w:tr>
      <w:tr w:rsidR="0025681F" w:rsidRPr="00933BCC" w14:paraId="6FDBEBB6" w14:textId="77777777" w:rsidTr="006F01E9">
        <w:trPr>
          <w:trHeight w:val="144"/>
        </w:trPr>
        <w:tc>
          <w:tcPr>
            <w:tcW w:w="5021" w:type="dxa"/>
            <w:vAlign w:val="center"/>
          </w:tcPr>
          <w:p w14:paraId="7C5CED2D" w14:textId="77777777" w:rsidR="0025681F" w:rsidRPr="00933BCC" w:rsidRDefault="0025681F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proofErr w:type="spellStart"/>
            <w:r w:rsidRPr="00933BCC">
              <w:rPr>
                <w:sz w:val="24"/>
                <w:lang w:eastAsia="en-US"/>
              </w:rPr>
              <w:t>ThemeProvider</w:t>
            </w:r>
            <w:proofErr w:type="spellEnd"/>
            <w:r w:rsidRPr="00933BCC">
              <w:rPr>
                <w:sz w:val="24"/>
                <w:lang w:eastAsia="en-US"/>
              </w:rPr>
              <w:t xml:space="preserve">({ </w:t>
            </w:r>
            <w:proofErr w:type="spellStart"/>
            <w:r w:rsidRPr="00933BCC">
              <w:rPr>
                <w:sz w:val="24"/>
                <w:lang w:eastAsia="en-US"/>
              </w:rPr>
              <w:t>children</w:t>
            </w:r>
            <w:proofErr w:type="spellEnd"/>
            <w:r w:rsidRPr="00933BCC">
              <w:rPr>
                <w:sz w:val="24"/>
                <w:lang w:eastAsia="en-US"/>
              </w:rPr>
              <w:t xml:space="preserve"> })</w:t>
            </w:r>
          </w:p>
        </w:tc>
        <w:tc>
          <w:tcPr>
            <w:tcW w:w="4611" w:type="dxa"/>
            <w:vAlign w:val="center"/>
          </w:tcPr>
          <w:p w14:paraId="1403C652" w14:textId="77777777" w:rsidR="0025681F" w:rsidRPr="00933BCC" w:rsidRDefault="0025681F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r w:rsidRPr="00933BCC">
              <w:rPr>
                <w:sz w:val="24"/>
                <w:lang w:eastAsia="en-US"/>
              </w:rPr>
              <w:t>Хранит текущее состояние темы оформления приложения и передаёт его во все дочерние компоненты.</w:t>
            </w:r>
          </w:p>
        </w:tc>
      </w:tr>
      <w:tr w:rsidR="0025681F" w:rsidRPr="00933BCC" w14:paraId="021BD526" w14:textId="77777777" w:rsidTr="006F01E9">
        <w:trPr>
          <w:trHeight w:val="58"/>
        </w:trPr>
        <w:tc>
          <w:tcPr>
            <w:tcW w:w="5021" w:type="dxa"/>
            <w:vAlign w:val="center"/>
          </w:tcPr>
          <w:p w14:paraId="62EEA099" w14:textId="77777777" w:rsidR="0025681F" w:rsidRPr="00933BCC" w:rsidRDefault="0025681F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proofErr w:type="spellStart"/>
            <w:r w:rsidRPr="00933BCC">
              <w:rPr>
                <w:sz w:val="24"/>
                <w:lang w:eastAsia="en-US"/>
              </w:rPr>
              <w:t>toggleTheme</w:t>
            </w:r>
            <w:proofErr w:type="spellEnd"/>
            <w:r w:rsidRPr="00933BCC">
              <w:rPr>
                <w:sz w:val="24"/>
                <w:lang w:eastAsia="en-US"/>
              </w:rPr>
              <w:t>()</w:t>
            </w:r>
          </w:p>
        </w:tc>
        <w:tc>
          <w:tcPr>
            <w:tcW w:w="4611" w:type="dxa"/>
            <w:vAlign w:val="center"/>
          </w:tcPr>
          <w:p w14:paraId="7793F49B" w14:textId="77777777" w:rsidR="0025681F" w:rsidRPr="00933BCC" w:rsidRDefault="0025681F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r w:rsidRPr="00933BCC">
              <w:rPr>
                <w:sz w:val="24"/>
                <w:lang w:eastAsia="en-US"/>
              </w:rPr>
              <w:t>Переключает тему оформления.</w:t>
            </w:r>
          </w:p>
        </w:tc>
      </w:tr>
      <w:tr w:rsidR="0025681F" w:rsidRPr="00933BCC" w14:paraId="70D1AD97" w14:textId="77777777" w:rsidTr="006F01E9">
        <w:trPr>
          <w:trHeight w:val="58"/>
        </w:trPr>
        <w:tc>
          <w:tcPr>
            <w:tcW w:w="5021" w:type="dxa"/>
            <w:vAlign w:val="center"/>
          </w:tcPr>
          <w:p w14:paraId="00CCC995" w14:textId="77777777" w:rsidR="0025681F" w:rsidRPr="00933BCC" w:rsidRDefault="0025681F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proofErr w:type="spellStart"/>
            <w:r w:rsidRPr="00933BCC">
              <w:rPr>
                <w:sz w:val="24"/>
                <w:lang w:eastAsia="en-US"/>
              </w:rPr>
              <w:t>useTheme</w:t>
            </w:r>
            <w:proofErr w:type="spellEnd"/>
            <w:r w:rsidRPr="00933BCC">
              <w:rPr>
                <w:sz w:val="24"/>
                <w:lang w:eastAsia="en-US"/>
              </w:rPr>
              <w:t>()</w:t>
            </w:r>
          </w:p>
        </w:tc>
        <w:tc>
          <w:tcPr>
            <w:tcW w:w="4611" w:type="dxa"/>
            <w:vAlign w:val="center"/>
          </w:tcPr>
          <w:p w14:paraId="4B5E0424" w14:textId="77777777" w:rsidR="0025681F" w:rsidRPr="00933BCC" w:rsidRDefault="0025681F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r w:rsidRPr="00933BCC">
              <w:rPr>
                <w:sz w:val="24"/>
                <w:lang w:eastAsia="en-US"/>
              </w:rPr>
              <w:t>Предоставляет доступ к контексту темы в компонентах приложения.</w:t>
            </w:r>
          </w:p>
        </w:tc>
      </w:tr>
    </w:tbl>
    <w:p w14:paraId="36FD62C2" w14:textId="77777777" w:rsidR="006F01E9" w:rsidRDefault="006F01E9">
      <w:r w:rsidRPr="006F01E9">
        <w:lastRenderedPageBreak/>
        <w:t>Продолжение таблицы 2.1.2</w:t>
      </w:r>
    </w:p>
    <w:tbl>
      <w:tblPr>
        <w:tblStyle w:val="af4"/>
        <w:tblW w:w="9632" w:type="dxa"/>
        <w:tblLook w:val="04A0" w:firstRow="1" w:lastRow="0" w:firstColumn="1" w:lastColumn="0" w:noHBand="0" w:noVBand="1"/>
      </w:tblPr>
      <w:tblGrid>
        <w:gridCol w:w="5021"/>
        <w:gridCol w:w="4611"/>
      </w:tblGrid>
      <w:tr w:rsidR="006F01E9" w:rsidRPr="00933BCC" w14:paraId="3D23E6D5" w14:textId="77777777" w:rsidTr="009F457A">
        <w:tc>
          <w:tcPr>
            <w:tcW w:w="5021" w:type="dxa"/>
          </w:tcPr>
          <w:p w14:paraId="31C26B58" w14:textId="77777777" w:rsidR="006F01E9" w:rsidRPr="00933BCC" w:rsidRDefault="006F01E9" w:rsidP="00277B10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r w:rsidRPr="00933BCC">
              <w:rPr>
                <w:sz w:val="24"/>
                <w:lang w:eastAsia="en-US"/>
              </w:rPr>
              <w:t>1</w:t>
            </w:r>
          </w:p>
        </w:tc>
        <w:tc>
          <w:tcPr>
            <w:tcW w:w="4611" w:type="dxa"/>
          </w:tcPr>
          <w:p w14:paraId="0A9CD1A9" w14:textId="77777777" w:rsidR="006F01E9" w:rsidRPr="00933BCC" w:rsidRDefault="006F01E9" w:rsidP="00277B10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r w:rsidRPr="00933BCC">
              <w:rPr>
                <w:sz w:val="24"/>
                <w:lang w:eastAsia="en-US"/>
              </w:rPr>
              <w:t>2</w:t>
            </w:r>
          </w:p>
        </w:tc>
      </w:tr>
      <w:tr w:rsidR="0025681F" w:rsidRPr="00933BCC" w14:paraId="3C9FB0FD" w14:textId="77777777" w:rsidTr="009F457A">
        <w:tc>
          <w:tcPr>
            <w:tcW w:w="9632" w:type="dxa"/>
            <w:gridSpan w:val="2"/>
            <w:vAlign w:val="center"/>
          </w:tcPr>
          <w:p w14:paraId="255B5A30" w14:textId="77777777" w:rsidR="0025681F" w:rsidRPr="00933BCC" w:rsidRDefault="0025681F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proofErr w:type="spellStart"/>
            <w:r w:rsidRPr="00933BCC">
              <w:rPr>
                <w:sz w:val="24"/>
                <w:lang w:eastAsia="en-US"/>
              </w:rPr>
              <w:t>UserContext.tsx</w:t>
            </w:r>
            <w:proofErr w:type="spellEnd"/>
            <w:r w:rsidRPr="00933BCC">
              <w:rPr>
                <w:sz w:val="24"/>
                <w:lang w:eastAsia="en-US"/>
              </w:rPr>
              <w:t xml:space="preserve"> «Контекст пользователя»</w:t>
            </w:r>
          </w:p>
        </w:tc>
      </w:tr>
      <w:tr w:rsidR="0025681F" w:rsidRPr="00933BCC" w14:paraId="09CD04BD" w14:textId="77777777" w:rsidTr="009F457A">
        <w:trPr>
          <w:trHeight w:val="58"/>
        </w:trPr>
        <w:tc>
          <w:tcPr>
            <w:tcW w:w="5021" w:type="dxa"/>
            <w:vAlign w:val="center"/>
          </w:tcPr>
          <w:p w14:paraId="5555B3AC" w14:textId="77777777" w:rsidR="0025681F" w:rsidRPr="00933BCC" w:rsidRDefault="0025681F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proofErr w:type="spellStart"/>
            <w:r w:rsidRPr="00933BCC">
              <w:rPr>
                <w:sz w:val="24"/>
                <w:lang w:eastAsia="en-US"/>
              </w:rPr>
              <w:t>UserProvider</w:t>
            </w:r>
            <w:proofErr w:type="spellEnd"/>
            <w:r w:rsidRPr="00933BCC">
              <w:rPr>
                <w:sz w:val="24"/>
                <w:lang w:eastAsia="en-US"/>
              </w:rPr>
              <w:t xml:space="preserve">({ </w:t>
            </w:r>
            <w:proofErr w:type="spellStart"/>
            <w:r w:rsidRPr="00933BCC">
              <w:rPr>
                <w:sz w:val="24"/>
                <w:lang w:eastAsia="en-US"/>
              </w:rPr>
              <w:t>children</w:t>
            </w:r>
            <w:proofErr w:type="spellEnd"/>
            <w:r w:rsidRPr="00933BCC">
              <w:rPr>
                <w:sz w:val="24"/>
                <w:lang w:eastAsia="en-US"/>
              </w:rPr>
              <w:t xml:space="preserve"> })</w:t>
            </w:r>
          </w:p>
        </w:tc>
        <w:tc>
          <w:tcPr>
            <w:tcW w:w="4611" w:type="dxa"/>
            <w:vAlign w:val="center"/>
          </w:tcPr>
          <w:p w14:paraId="53DABE8D" w14:textId="77777777" w:rsidR="0025681F" w:rsidRPr="00933BCC" w:rsidRDefault="0025681F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r w:rsidRPr="00933BCC">
              <w:rPr>
                <w:sz w:val="24"/>
                <w:lang w:eastAsia="en-US"/>
              </w:rPr>
              <w:t>Хранит данные текущего пользователя и состояние загрузки. При инициализации приложения запрашивает данные пользователя с сервера.</w:t>
            </w:r>
          </w:p>
        </w:tc>
      </w:tr>
      <w:tr w:rsidR="0025681F" w:rsidRPr="00933BCC" w14:paraId="71CE1AD8" w14:textId="77777777" w:rsidTr="009F457A">
        <w:tc>
          <w:tcPr>
            <w:tcW w:w="5021" w:type="dxa"/>
            <w:vAlign w:val="center"/>
          </w:tcPr>
          <w:p w14:paraId="193B6E26" w14:textId="77777777" w:rsidR="0025681F" w:rsidRPr="00933BCC" w:rsidRDefault="0025681F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proofErr w:type="spellStart"/>
            <w:r w:rsidRPr="00933BCC">
              <w:rPr>
                <w:sz w:val="24"/>
                <w:lang w:eastAsia="en-US"/>
              </w:rPr>
              <w:t>fetchUser</w:t>
            </w:r>
            <w:proofErr w:type="spellEnd"/>
            <w:r w:rsidRPr="00933BCC">
              <w:rPr>
                <w:sz w:val="24"/>
                <w:lang w:eastAsia="en-US"/>
              </w:rPr>
              <w:t>()</w:t>
            </w:r>
          </w:p>
        </w:tc>
        <w:tc>
          <w:tcPr>
            <w:tcW w:w="4611" w:type="dxa"/>
            <w:vAlign w:val="center"/>
          </w:tcPr>
          <w:p w14:paraId="17FD7715" w14:textId="77777777" w:rsidR="0025681F" w:rsidRPr="00933BCC" w:rsidRDefault="0025681F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r w:rsidRPr="00933BCC">
              <w:rPr>
                <w:sz w:val="24"/>
                <w:lang w:eastAsia="en-US"/>
              </w:rPr>
              <w:t>Выполняет загрузку данных текущего пользователя. При ошибке очищает пользовательские данные.</w:t>
            </w:r>
          </w:p>
        </w:tc>
      </w:tr>
      <w:tr w:rsidR="0025681F" w:rsidRPr="00933BCC" w14:paraId="0DFDEA61" w14:textId="77777777" w:rsidTr="009F457A">
        <w:trPr>
          <w:trHeight w:val="132"/>
        </w:trPr>
        <w:tc>
          <w:tcPr>
            <w:tcW w:w="5021" w:type="dxa"/>
            <w:vAlign w:val="center"/>
          </w:tcPr>
          <w:p w14:paraId="0AE8D5D8" w14:textId="77777777" w:rsidR="0025681F" w:rsidRPr="00933BCC" w:rsidRDefault="0025681F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proofErr w:type="spellStart"/>
            <w:r w:rsidRPr="00933BCC">
              <w:rPr>
                <w:sz w:val="24"/>
                <w:lang w:eastAsia="en-US"/>
              </w:rPr>
              <w:t>logout</w:t>
            </w:r>
            <w:proofErr w:type="spellEnd"/>
            <w:r w:rsidRPr="00933BCC">
              <w:rPr>
                <w:sz w:val="24"/>
                <w:lang w:eastAsia="en-US"/>
              </w:rPr>
              <w:t>()</w:t>
            </w:r>
          </w:p>
        </w:tc>
        <w:tc>
          <w:tcPr>
            <w:tcW w:w="4611" w:type="dxa"/>
            <w:vAlign w:val="center"/>
          </w:tcPr>
          <w:p w14:paraId="21607F3C" w14:textId="77777777" w:rsidR="0025681F" w:rsidRPr="00933BCC" w:rsidRDefault="0025681F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r w:rsidRPr="00933BCC">
              <w:rPr>
                <w:sz w:val="24"/>
                <w:lang w:eastAsia="en-US"/>
              </w:rPr>
              <w:t>Удаляет токен доступа и очищает данные пользователя в контексте.</w:t>
            </w:r>
          </w:p>
        </w:tc>
      </w:tr>
      <w:tr w:rsidR="0025681F" w:rsidRPr="00933BCC" w14:paraId="749B7CC8" w14:textId="77777777" w:rsidTr="009F457A">
        <w:tc>
          <w:tcPr>
            <w:tcW w:w="5021" w:type="dxa"/>
            <w:vAlign w:val="center"/>
          </w:tcPr>
          <w:p w14:paraId="61154CF3" w14:textId="77777777" w:rsidR="0025681F" w:rsidRPr="00933BCC" w:rsidRDefault="0025681F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proofErr w:type="spellStart"/>
            <w:r w:rsidRPr="00933BCC">
              <w:rPr>
                <w:sz w:val="24"/>
                <w:lang w:eastAsia="en-US"/>
              </w:rPr>
              <w:t>useUser</w:t>
            </w:r>
            <w:proofErr w:type="spellEnd"/>
            <w:r w:rsidRPr="00933BCC">
              <w:rPr>
                <w:sz w:val="24"/>
                <w:lang w:eastAsia="en-US"/>
              </w:rPr>
              <w:t>()</w:t>
            </w:r>
          </w:p>
        </w:tc>
        <w:tc>
          <w:tcPr>
            <w:tcW w:w="4611" w:type="dxa"/>
            <w:vAlign w:val="center"/>
          </w:tcPr>
          <w:p w14:paraId="0935EB96" w14:textId="77777777" w:rsidR="0025681F" w:rsidRPr="00933BCC" w:rsidRDefault="0025681F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r w:rsidRPr="00933BCC">
              <w:rPr>
                <w:sz w:val="24"/>
                <w:lang w:eastAsia="en-US"/>
              </w:rPr>
              <w:t>Предоставляет доступ к пользовательскому контексту в компонентах приложения.</w:t>
            </w:r>
          </w:p>
        </w:tc>
      </w:tr>
      <w:tr w:rsidR="0025681F" w:rsidRPr="00933BCC" w14:paraId="34A7FB5C" w14:textId="77777777" w:rsidTr="009F457A">
        <w:tc>
          <w:tcPr>
            <w:tcW w:w="9632" w:type="dxa"/>
            <w:gridSpan w:val="2"/>
            <w:vAlign w:val="center"/>
          </w:tcPr>
          <w:p w14:paraId="0C0EF3B4" w14:textId="77777777" w:rsidR="0025681F" w:rsidRPr="00933BCC" w:rsidRDefault="0025681F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proofErr w:type="spellStart"/>
            <w:r w:rsidRPr="00933BCC">
              <w:rPr>
                <w:sz w:val="24"/>
                <w:lang w:eastAsia="en-US"/>
              </w:rPr>
              <w:t>CabinetPage.tsx</w:t>
            </w:r>
            <w:proofErr w:type="spellEnd"/>
            <w:r w:rsidRPr="00933BCC">
              <w:rPr>
                <w:sz w:val="24"/>
                <w:lang w:eastAsia="en-US"/>
              </w:rPr>
              <w:t xml:space="preserve"> «Личный кабинет пользователя»</w:t>
            </w:r>
          </w:p>
        </w:tc>
      </w:tr>
      <w:tr w:rsidR="0025681F" w:rsidRPr="00933BCC" w14:paraId="45C3C336" w14:textId="77777777" w:rsidTr="009F457A">
        <w:tc>
          <w:tcPr>
            <w:tcW w:w="5021" w:type="dxa"/>
            <w:vAlign w:val="center"/>
          </w:tcPr>
          <w:p w14:paraId="2B62D064" w14:textId="77777777" w:rsidR="0025681F" w:rsidRPr="00933BCC" w:rsidRDefault="0025681F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proofErr w:type="spellStart"/>
            <w:r w:rsidRPr="00933BCC">
              <w:rPr>
                <w:sz w:val="24"/>
                <w:lang w:eastAsia="en-US"/>
              </w:rPr>
              <w:t>CabinetPage</w:t>
            </w:r>
            <w:proofErr w:type="spellEnd"/>
            <w:r w:rsidRPr="00933BCC">
              <w:rPr>
                <w:sz w:val="24"/>
                <w:lang w:eastAsia="en-US"/>
              </w:rPr>
              <w:t>()</w:t>
            </w:r>
          </w:p>
        </w:tc>
        <w:tc>
          <w:tcPr>
            <w:tcW w:w="4611" w:type="dxa"/>
            <w:vAlign w:val="center"/>
          </w:tcPr>
          <w:p w14:paraId="08E14940" w14:textId="77777777" w:rsidR="0025681F" w:rsidRPr="00933BCC" w:rsidRDefault="0025681F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r w:rsidRPr="00933BCC">
              <w:rPr>
                <w:sz w:val="24"/>
                <w:lang w:eastAsia="en-US"/>
              </w:rPr>
              <w:t>Формирует страницу личного кабинета. Отображает сведения о пользователе и список его вылетов.</w:t>
            </w:r>
          </w:p>
        </w:tc>
      </w:tr>
      <w:tr w:rsidR="0025681F" w:rsidRPr="00933BCC" w14:paraId="74CF485F" w14:textId="77777777" w:rsidTr="009F457A">
        <w:tc>
          <w:tcPr>
            <w:tcW w:w="5021" w:type="dxa"/>
            <w:vAlign w:val="center"/>
          </w:tcPr>
          <w:p w14:paraId="0224D9D8" w14:textId="77777777" w:rsidR="0025681F" w:rsidRPr="00933BCC" w:rsidRDefault="0025681F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proofErr w:type="spellStart"/>
            <w:r w:rsidRPr="00933BCC">
              <w:rPr>
                <w:sz w:val="24"/>
                <w:lang w:eastAsia="en-US"/>
              </w:rPr>
              <w:t>fetchOrders</w:t>
            </w:r>
            <w:proofErr w:type="spellEnd"/>
            <w:r w:rsidRPr="00933BCC">
              <w:rPr>
                <w:sz w:val="24"/>
                <w:lang w:eastAsia="en-US"/>
              </w:rPr>
              <w:t>()</w:t>
            </w:r>
          </w:p>
        </w:tc>
        <w:tc>
          <w:tcPr>
            <w:tcW w:w="4611" w:type="dxa"/>
            <w:vAlign w:val="center"/>
          </w:tcPr>
          <w:p w14:paraId="5AC5E42C" w14:textId="77777777" w:rsidR="0025681F" w:rsidRPr="00933BCC" w:rsidRDefault="0025681F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r w:rsidRPr="00933BCC">
              <w:rPr>
                <w:sz w:val="24"/>
                <w:lang w:eastAsia="en-US"/>
              </w:rPr>
              <w:t>Загружает с сервера список вылетов текущего пользователя и сохраняет их в состоянии страницы.</w:t>
            </w:r>
          </w:p>
        </w:tc>
      </w:tr>
      <w:tr w:rsidR="0025681F" w:rsidRPr="00933BCC" w14:paraId="7358AF32" w14:textId="77777777" w:rsidTr="009F457A">
        <w:tc>
          <w:tcPr>
            <w:tcW w:w="9632" w:type="dxa"/>
            <w:gridSpan w:val="2"/>
            <w:vAlign w:val="center"/>
          </w:tcPr>
          <w:p w14:paraId="4F1853EE" w14:textId="77777777" w:rsidR="0025681F" w:rsidRPr="00933BCC" w:rsidRDefault="0025681F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proofErr w:type="spellStart"/>
            <w:r w:rsidRPr="00933BCC">
              <w:rPr>
                <w:sz w:val="24"/>
                <w:lang w:eastAsia="en-US"/>
              </w:rPr>
              <w:t>ProfilePage.tsx</w:t>
            </w:r>
            <w:proofErr w:type="spellEnd"/>
            <w:r w:rsidRPr="00933BCC">
              <w:rPr>
                <w:sz w:val="24"/>
                <w:lang w:eastAsia="en-US"/>
              </w:rPr>
              <w:t xml:space="preserve"> «Профиль пользователя»</w:t>
            </w:r>
          </w:p>
        </w:tc>
      </w:tr>
      <w:tr w:rsidR="0025681F" w:rsidRPr="00933BCC" w14:paraId="54B9C663" w14:textId="77777777" w:rsidTr="009F457A">
        <w:trPr>
          <w:trHeight w:val="370"/>
        </w:trPr>
        <w:tc>
          <w:tcPr>
            <w:tcW w:w="5021" w:type="dxa"/>
            <w:vAlign w:val="center"/>
          </w:tcPr>
          <w:p w14:paraId="2C45F3EC" w14:textId="77777777" w:rsidR="0025681F" w:rsidRPr="00933BCC" w:rsidRDefault="0025681F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proofErr w:type="spellStart"/>
            <w:r w:rsidRPr="00933BCC">
              <w:rPr>
                <w:sz w:val="24"/>
                <w:lang w:eastAsia="en-US"/>
              </w:rPr>
              <w:t>ProfilePage</w:t>
            </w:r>
            <w:proofErr w:type="spellEnd"/>
            <w:r w:rsidRPr="00933BCC">
              <w:rPr>
                <w:sz w:val="24"/>
                <w:lang w:eastAsia="en-US"/>
              </w:rPr>
              <w:t>()</w:t>
            </w:r>
          </w:p>
        </w:tc>
        <w:tc>
          <w:tcPr>
            <w:tcW w:w="4611" w:type="dxa"/>
            <w:vAlign w:val="center"/>
          </w:tcPr>
          <w:p w14:paraId="12AB67CC" w14:textId="77777777" w:rsidR="0025681F" w:rsidRPr="00933BCC" w:rsidRDefault="0025681F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r w:rsidRPr="00933BCC">
              <w:rPr>
                <w:sz w:val="24"/>
                <w:lang w:eastAsia="en-US"/>
              </w:rPr>
              <w:t>Формирует страницу профиля пользователя. Загружает текущие данные, отображает форму редактирования и выводит сообщения о результате сохранения.</w:t>
            </w:r>
          </w:p>
        </w:tc>
      </w:tr>
      <w:tr w:rsidR="0025681F" w:rsidRPr="00933BCC" w14:paraId="63240988" w14:textId="77777777" w:rsidTr="009F457A">
        <w:tc>
          <w:tcPr>
            <w:tcW w:w="5021" w:type="dxa"/>
            <w:vAlign w:val="center"/>
          </w:tcPr>
          <w:p w14:paraId="75FCB687" w14:textId="77777777" w:rsidR="0025681F" w:rsidRPr="00933BCC" w:rsidRDefault="0025681F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proofErr w:type="spellStart"/>
            <w:r w:rsidRPr="00933BCC">
              <w:rPr>
                <w:sz w:val="24"/>
                <w:lang w:eastAsia="en-US"/>
              </w:rPr>
              <w:t>loadPersonData</w:t>
            </w:r>
            <w:proofErr w:type="spellEnd"/>
            <w:r w:rsidRPr="00933BCC">
              <w:rPr>
                <w:sz w:val="24"/>
                <w:lang w:eastAsia="en-US"/>
              </w:rPr>
              <w:t>()</w:t>
            </w:r>
          </w:p>
        </w:tc>
        <w:tc>
          <w:tcPr>
            <w:tcW w:w="4611" w:type="dxa"/>
            <w:vAlign w:val="center"/>
          </w:tcPr>
          <w:p w14:paraId="7AF34ED4" w14:textId="77777777" w:rsidR="0025681F" w:rsidRPr="00933BCC" w:rsidRDefault="0025681F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r w:rsidRPr="00933BCC">
              <w:rPr>
                <w:sz w:val="24"/>
                <w:lang w:eastAsia="en-US"/>
              </w:rPr>
              <w:t>Загружает персональные данные пользователя с сервера и подготавливает их для отображения в форме.</w:t>
            </w:r>
          </w:p>
        </w:tc>
      </w:tr>
      <w:tr w:rsidR="0025681F" w:rsidRPr="00933BCC" w14:paraId="6E39FDE1" w14:textId="77777777" w:rsidTr="009F457A">
        <w:trPr>
          <w:trHeight w:val="58"/>
        </w:trPr>
        <w:tc>
          <w:tcPr>
            <w:tcW w:w="5021" w:type="dxa"/>
            <w:vAlign w:val="center"/>
          </w:tcPr>
          <w:p w14:paraId="788EA39C" w14:textId="77777777" w:rsidR="0025681F" w:rsidRPr="00933BCC" w:rsidRDefault="0025681F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proofErr w:type="spellStart"/>
            <w:r w:rsidRPr="00933BCC">
              <w:rPr>
                <w:sz w:val="24"/>
                <w:lang w:eastAsia="en-US"/>
              </w:rPr>
              <w:t>updateField</w:t>
            </w:r>
            <w:proofErr w:type="spellEnd"/>
            <w:r w:rsidRPr="00933BCC">
              <w:rPr>
                <w:sz w:val="24"/>
                <w:lang w:eastAsia="en-US"/>
              </w:rPr>
              <w:t>(</w:t>
            </w:r>
            <w:proofErr w:type="spellStart"/>
            <w:r w:rsidRPr="00933BCC">
              <w:rPr>
                <w:sz w:val="24"/>
                <w:lang w:eastAsia="en-US"/>
              </w:rPr>
              <w:t>name</w:t>
            </w:r>
            <w:proofErr w:type="spellEnd"/>
            <w:r w:rsidRPr="00933BCC">
              <w:rPr>
                <w:sz w:val="24"/>
                <w:lang w:eastAsia="en-US"/>
              </w:rPr>
              <w:t xml:space="preserve">, </w:t>
            </w:r>
            <w:proofErr w:type="spellStart"/>
            <w:r w:rsidRPr="00933BCC">
              <w:rPr>
                <w:sz w:val="24"/>
                <w:lang w:eastAsia="en-US"/>
              </w:rPr>
              <w:t>value</w:t>
            </w:r>
            <w:proofErr w:type="spellEnd"/>
            <w:r w:rsidRPr="00933BCC">
              <w:rPr>
                <w:sz w:val="24"/>
                <w:lang w:eastAsia="en-US"/>
              </w:rPr>
              <w:t>)</w:t>
            </w:r>
          </w:p>
        </w:tc>
        <w:tc>
          <w:tcPr>
            <w:tcW w:w="4611" w:type="dxa"/>
            <w:vAlign w:val="center"/>
          </w:tcPr>
          <w:p w14:paraId="13278585" w14:textId="77777777" w:rsidR="0025681F" w:rsidRPr="00933BCC" w:rsidRDefault="0025681F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r w:rsidRPr="00933BCC">
              <w:rPr>
                <w:sz w:val="24"/>
                <w:lang w:eastAsia="en-US"/>
              </w:rPr>
              <w:t>Изменяет значение одного поля формы профиля.</w:t>
            </w:r>
          </w:p>
        </w:tc>
      </w:tr>
      <w:tr w:rsidR="0025681F" w:rsidRPr="00933BCC" w14:paraId="4C72AF51" w14:textId="77777777" w:rsidTr="009F457A">
        <w:tc>
          <w:tcPr>
            <w:tcW w:w="5021" w:type="dxa"/>
            <w:vAlign w:val="center"/>
          </w:tcPr>
          <w:p w14:paraId="41CD9447" w14:textId="77777777" w:rsidR="0025681F" w:rsidRPr="00933BCC" w:rsidRDefault="0025681F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proofErr w:type="spellStart"/>
            <w:r w:rsidRPr="00933BCC">
              <w:rPr>
                <w:sz w:val="24"/>
                <w:lang w:eastAsia="en-US"/>
              </w:rPr>
              <w:t>validateAge</w:t>
            </w:r>
            <w:proofErr w:type="spellEnd"/>
            <w:r w:rsidRPr="00933BCC">
              <w:rPr>
                <w:sz w:val="24"/>
                <w:lang w:eastAsia="en-US"/>
              </w:rPr>
              <w:t>(</w:t>
            </w:r>
            <w:proofErr w:type="spellStart"/>
            <w:r w:rsidRPr="00933BCC">
              <w:rPr>
                <w:sz w:val="24"/>
                <w:lang w:eastAsia="en-US"/>
              </w:rPr>
              <w:t>birthDate</w:t>
            </w:r>
            <w:proofErr w:type="spellEnd"/>
            <w:r w:rsidRPr="00933BCC">
              <w:rPr>
                <w:sz w:val="24"/>
                <w:lang w:eastAsia="en-US"/>
              </w:rPr>
              <w:t>)</w:t>
            </w:r>
          </w:p>
        </w:tc>
        <w:tc>
          <w:tcPr>
            <w:tcW w:w="4611" w:type="dxa"/>
            <w:vAlign w:val="center"/>
          </w:tcPr>
          <w:p w14:paraId="06BE453B" w14:textId="77777777" w:rsidR="0025681F" w:rsidRPr="00933BCC" w:rsidRDefault="0025681F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r w:rsidRPr="00933BCC">
              <w:rPr>
                <w:sz w:val="24"/>
                <w:lang w:eastAsia="en-US"/>
              </w:rPr>
              <w:t>Проверяет возраст пользователя по дате рождения.</w:t>
            </w:r>
          </w:p>
        </w:tc>
      </w:tr>
      <w:tr w:rsidR="0025681F" w:rsidRPr="00933BCC" w14:paraId="217873AB" w14:textId="77777777" w:rsidTr="009F457A">
        <w:trPr>
          <w:trHeight w:val="58"/>
        </w:trPr>
        <w:tc>
          <w:tcPr>
            <w:tcW w:w="5021" w:type="dxa"/>
            <w:vAlign w:val="center"/>
          </w:tcPr>
          <w:p w14:paraId="66BC89D2" w14:textId="77777777" w:rsidR="0025681F" w:rsidRPr="00933BCC" w:rsidRDefault="0025681F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proofErr w:type="spellStart"/>
            <w:r w:rsidRPr="00933BCC">
              <w:rPr>
                <w:sz w:val="24"/>
                <w:lang w:eastAsia="en-US"/>
              </w:rPr>
              <w:t>handleSubmit</w:t>
            </w:r>
            <w:proofErr w:type="spellEnd"/>
            <w:r w:rsidRPr="00933BCC">
              <w:rPr>
                <w:sz w:val="24"/>
                <w:lang w:eastAsia="en-US"/>
              </w:rPr>
              <w:t>(e)</w:t>
            </w:r>
          </w:p>
        </w:tc>
        <w:tc>
          <w:tcPr>
            <w:tcW w:w="4611" w:type="dxa"/>
            <w:vAlign w:val="center"/>
          </w:tcPr>
          <w:p w14:paraId="6A001D7F" w14:textId="77777777" w:rsidR="0025681F" w:rsidRPr="00933BCC" w:rsidRDefault="0025681F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r w:rsidRPr="00933BCC">
              <w:rPr>
                <w:sz w:val="24"/>
                <w:lang w:eastAsia="en-US"/>
              </w:rPr>
              <w:t>Проверяет корректность введённых данных и отправляет форму профиля на сервер.</w:t>
            </w:r>
          </w:p>
        </w:tc>
      </w:tr>
      <w:tr w:rsidR="0025681F" w:rsidRPr="00933BCC" w14:paraId="2EC9187B" w14:textId="77777777" w:rsidTr="009F457A">
        <w:trPr>
          <w:trHeight w:val="58"/>
        </w:trPr>
        <w:tc>
          <w:tcPr>
            <w:tcW w:w="9632" w:type="dxa"/>
            <w:gridSpan w:val="2"/>
            <w:vAlign w:val="center"/>
          </w:tcPr>
          <w:p w14:paraId="24FA3B7E" w14:textId="77777777" w:rsidR="0025681F" w:rsidRPr="00933BCC" w:rsidRDefault="0025681F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proofErr w:type="spellStart"/>
            <w:r w:rsidRPr="00933BCC">
              <w:rPr>
                <w:sz w:val="24"/>
                <w:lang w:eastAsia="en-US"/>
              </w:rPr>
              <w:t>ConfirmEmailPage.tsx</w:t>
            </w:r>
            <w:proofErr w:type="spellEnd"/>
            <w:r w:rsidRPr="00933BCC">
              <w:rPr>
                <w:sz w:val="24"/>
                <w:lang w:eastAsia="en-US"/>
              </w:rPr>
              <w:t xml:space="preserve"> «Подтверждение электронной почты»</w:t>
            </w:r>
          </w:p>
        </w:tc>
      </w:tr>
      <w:tr w:rsidR="0025681F" w:rsidRPr="00933BCC" w14:paraId="46A8E7AC" w14:textId="77777777" w:rsidTr="009F457A">
        <w:tc>
          <w:tcPr>
            <w:tcW w:w="5021" w:type="dxa"/>
            <w:vAlign w:val="center"/>
          </w:tcPr>
          <w:p w14:paraId="73BCFA00" w14:textId="77777777" w:rsidR="0025681F" w:rsidRPr="00933BCC" w:rsidRDefault="0025681F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proofErr w:type="spellStart"/>
            <w:r w:rsidRPr="00933BCC">
              <w:rPr>
                <w:sz w:val="24"/>
                <w:lang w:eastAsia="en-US"/>
              </w:rPr>
              <w:t>ConfirmEmailPage</w:t>
            </w:r>
            <w:proofErr w:type="spellEnd"/>
            <w:r w:rsidRPr="00933BCC">
              <w:rPr>
                <w:sz w:val="24"/>
                <w:lang w:eastAsia="en-US"/>
              </w:rPr>
              <w:t>()</w:t>
            </w:r>
          </w:p>
        </w:tc>
        <w:tc>
          <w:tcPr>
            <w:tcW w:w="4611" w:type="dxa"/>
            <w:vAlign w:val="center"/>
          </w:tcPr>
          <w:p w14:paraId="33CFD19B" w14:textId="77777777" w:rsidR="0025681F" w:rsidRPr="00933BCC" w:rsidRDefault="0025681F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r w:rsidRPr="00933BCC">
              <w:rPr>
                <w:sz w:val="24"/>
                <w:lang w:eastAsia="en-US"/>
              </w:rPr>
              <w:t>Формирует страницу подтверждения электронной почты. Управляет вводом почты и кода, а также состоянием отправки формы.</w:t>
            </w:r>
          </w:p>
        </w:tc>
      </w:tr>
      <w:tr w:rsidR="0025681F" w:rsidRPr="00933BCC" w14:paraId="19576C68" w14:textId="77777777" w:rsidTr="009F457A">
        <w:tc>
          <w:tcPr>
            <w:tcW w:w="5021" w:type="dxa"/>
            <w:vAlign w:val="center"/>
          </w:tcPr>
          <w:p w14:paraId="58CC8C72" w14:textId="77777777" w:rsidR="0025681F" w:rsidRPr="00933BCC" w:rsidRDefault="0025681F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proofErr w:type="spellStart"/>
            <w:r w:rsidRPr="00933BCC">
              <w:rPr>
                <w:sz w:val="24"/>
                <w:lang w:eastAsia="en-US"/>
              </w:rPr>
              <w:t>handleSubmit</w:t>
            </w:r>
            <w:proofErr w:type="spellEnd"/>
            <w:r w:rsidRPr="00933BCC">
              <w:rPr>
                <w:sz w:val="24"/>
                <w:lang w:eastAsia="en-US"/>
              </w:rPr>
              <w:t>(</w:t>
            </w:r>
            <w:proofErr w:type="spellStart"/>
            <w:r w:rsidRPr="00933BCC">
              <w:rPr>
                <w:sz w:val="24"/>
                <w:lang w:eastAsia="en-US"/>
              </w:rPr>
              <w:t>event</w:t>
            </w:r>
            <w:proofErr w:type="spellEnd"/>
            <w:r w:rsidRPr="00933BCC">
              <w:rPr>
                <w:sz w:val="24"/>
                <w:lang w:eastAsia="en-US"/>
              </w:rPr>
              <w:t>)</w:t>
            </w:r>
          </w:p>
        </w:tc>
        <w:tc>
          <w:tcPr>
            <w:tcW w:w="4611" w:type="dxa"/>
            <w:vAlign w:val="center"/>
          </w:tcPr>
          <w:p w14:paraId="3A34DEE3" w14:textId="77777777" w:rsidR="0025681F" w:rsidRPr="00933BCC" w:rsidRDefault="0025681F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r w:rsidRPr="00933BCC">
              <w:rPr>
                <w:sz w:val="24"/>
                <w:lang w:eastAsia="en-US"/>
              </w:rPr>
              <w:t>Проверяет введённые данные и отправляет код подтверждения на сервер.</w:t>
            </w:r>
          </w:p>
        </w:tc>
      </w:tr>
      <w:tr w:rsidR="0025681F" w:rsidRPr="00933BCC" w14:paraId="4C71D071" w14:textId="77777777" w:rsidTr="009F457A">
        <w:tc>
          <w:tcPr>
            <w:tcW w:w="5021" w:type="dxa"/>
            <w:vAlign w:val="center"/>
          </w:tcPr>
          <w:p w14:paraId="49E67F43" w14:textId="77777777" w:rsidR="0025681F" w:rsidRPr="00933BCC" w:rsidRDefault="0025681F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proofErr w:type="spellStart"/>
            <w:r w:rsidRPr="00933BCC">
              <w:rPr>
                <w:sz w:val="24"/>
                <w:lang w:eastAsia="en-US"/>
              </w:rPr>
              <w:t>handleResendCodeClick</w:t>
            </w:r>
            <w:proofErr w:type="spellEnd"/>
            <w:r w:rsidRPr="00933BCC">
              <w:rPr>
                <w:sz w:val="24"/>
                <w:lang w:eastAsia="en-US"/>
              </w:rPr>
              <w:t>()</w:t>
            </w:r>
          </w:p>
        </w:tc>
        <w:tc>
          <w:tcPr>
            <w:tcW w:w="4611" w:type="dxa"/>
            <w:vAlign w:val="center"/>
          </w:tcPr>
          <w:p w14:paraId="2AAD10FF" w14:textId="77777777" w:rsidR="0025681F" w:rsidRPr="00933BCC" w:rsidRDefault="0025681F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r w:rsidRPr="00933BCC">
              <w:rPr>
                <w:sz w:val="24"/>
                <w:lang w:eastAsia="en-US"/>
              </w:rPr>
              <w:t>Выполняет повторную отправку кода подтверждения.</w:t>
            </w:r>
          </w:p>
        </w:tc>
      </w:tr>
    </w:tbl>
    <w:p w14:paraId="455655AB" w14:textId="77777777" w:rsidR="009F457A" w:rsidRDefault="009F457A">
      <w:r w:rsidRPr="009F457A">
        <w:lastRenderedPageBreak/>
        <w:t>Продолжение таблицы 2.1.2</w:t>
      </w:r>
    </w:p>
    <w:tbl>
      <w:tblPr>
        <w:tblStyle w:val="af4"/>
        <w:tblW w:w="9632" w:type="dxa"/>
        <w:tblLook w:val="04A0" w:firstRow="1" w:lastRow="0" w:firstColumn="1" w:lastColumn="0" w:noHBand="0" w:noVBand="1"/>
      </w:tblPr>
      <w:tblGrid>
        <w:gridCol w:w="5021"/>
        <w:gridCol w:w="4611"/>
      </w:tblGrid>
      <w:tr w:rsidR="009F457A" w14:paraId="0C699F56" w14:textId="77777777" w:rsidTr="002763FE">
        <w:tc>
          <w:tcPr>
            <w:tcW w:w="5021" w:type="dxa"/>
            <w:hideMark/>
          </w:tcPr>
          <w:p w14:paraId="1C215A10" w14:textId="77777777" w:rsidR="009F457A" w:rsidRDefault="009F457A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  <w:t>1</w:t>
            </w:r>
          </w:p>
        </w:tc>
        <w:tc>
          <w:tcPr>
            <w:tcW w:w="4611" w:type="dxa"/>
            <w:hideMark/>
          </w:tcPr>
          <w:p w14:paraId="4688E297" w14:textId="77777777" w:rsidR="009F457A" w:rsidRDefault="009F457A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  <w:t>2</w:t>
            </w:r>
          </w:p>
        </w:tc>
      </w:tr>
      <w:tr w:rsidR="0025681F" w:rsidRPr="00933BCC" w14:paraId="4B72AFDF" w14:textId="77777777" w:rsidTr="002763FE">
        <w:tc>
          <w:tcPr>
            <w:tcW w:w="5021" w:type="dxa"/>
            <w:vAlign w:val="center"/>
          </w:tcPr>
          <w:p w14:paraId="4B126FF9" w14:textId="77777777" w:rsidR="0025681F" w:rsidRPr="00933BCC" w:rsidRDefault="0025681F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proofErr w:type="spellStart"/>
            <w:r w:rsidRPr="00933BCC">
              <w:rPr>
                <w:sz w:val="24"/>
                <w:lang w:eastAsia="en-US"/>
              </w:rPr>
              <w:t>handleBackClick</w:t>
            </w:r>
            <w:proofErr w:type="spellEnd"/>
            <w:r w:rsidRPr="00933BCC">
              <w:rPr>
                <w:sz w:val="24"/>
                <w:lang w:eastAsia="en-US"/>
              </w:rPr>
              <w:t>()</w:t>
            </w:r>
          </w:p>
        </w:tc>
        <w:tc>
          <w:tcPr>
            <w:tcW w:w="4611" w:type="dxa"/>
            <w:vAlign w:val="center"/>
          </w:tcPr>
          <w:p w14:paraId="1D5E731C" w14:textId="77777777" w:rsidR="0025681F" w:rsidRPr="00933BCC" w:rsidRDefault="0025681F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r w:rsidRPr="00933BCC">
              <w:rPr>
                <w:sz w:val="24"/>
                <w:lang w:eastAsia="en-US"/>
              </w:rPr>
              <w:t>Возвращает пользователя на страницу регистрации.</w:t>
            </w:r>
          </w:p>
        </w:tc>
      </w:tr>
      <w:tr w:rsidR="0025681F" w:rsidRPr="00933BCC" w14:paraId="50027282" w14:textId="77777777" w:rsidTr="002763FE">
        <w:tc>
          <w:tcPr>
            <w:tcW w:w="9632" w:type="dxa"/>
            <w:gridSpan w:val="2"/>
            <w:vAlign w:val="center"/>
          </w:tcPr>
          <w:p w14:paraId="09D1C86B" w14:textId="77777777" w:rsidR="0025681F" w:rsidRPr="00933BCC" w:rsidRDefault="0025681F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proofErr w:type="spellStart"/>
            <w:r w:rsidRPr="00933BCC">
              <w:rPr>
                <w:sz w:val="24"/>
                <w:lang w:eastAsia="en-US"/>
              </w:rPr>
              <w:t>LoginPage.tsx</w:t>
            </w:r>
            <w:proofErr w:type="spellEnd"/>
            <w:r w:rsidRPr="00933BCC">
              <w:rPr>
                <w:sz w:val="24"/>
                <w:lang w:eastAsia="en-US"/>
              </w:rPr>
              <w:t xml:space="preserve"> «Вход в систему»</w:t>
            </w:r>
          </w:p>
        </w:tc>
      </w:tr>
      <w:tr w:rsidR="0025681F" w:rsidRPr="00933BCC" w14:paraId="1550EFAA" w14:textId="77777777" w:rsidTr="002763FE">
        <w:trPr>
          <w:trHeight w:val="58"/>
        </w:trPr>
        <w:tc>
          <w:tcPr>
            <w:tcW w:w="5021" w:type="dxa"/>
            <w:vAlign w:val="center"/>
          </w:tcPr>
          <w:p w14:paraId="08EFC391" w14:textId="77777777" w:rsidR="0025681F" w:rsidRPr="00933BCC" w:rsidRDefault="0025681F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proofErr w:type="spellStart"/>
            <w:r w:rsidRPr="00933BCC">
              <w:rPr>
                <w:sz w:val="24"/>
                <w:lang w:eastAsia="en-US"/>
              </w:rPr>
              <w:t>LoginPage</w:t>
            </w:r>
            <w:proofErr w:type="spellEnd"/>
            <w:r w:rsidRPr="00933BCC">
              <w:rPr>
                <w:sz w:val="24"/>
                <w:lang w:eastAsia="en-US"/>
              </w:rPr>
              <w:t>()</w:t>
            </w:r>
          </w:p>
        </w:tc>
        <w:tc>
          <w:tcPr>
            <w:tcW w:w="4611" w:type="dxa"/>
            <w:vAlign w:val="center"/>
          </w:tcPr>
          <w:p w14:paraId="712E3916" w14:textId="77777777" w:rsidR="0025681F" w:rsidRPr="00933BCC" w:rsidRDefault="0025681F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r w:rsidRPr="00933BCC">
              <w:rPr>
                <w:sz w:val="24"/>
                <w:lang w:eastAsia="en-US"/>
              </w:rPr>
              <w:t>Формирует страницу входа пользователя. Отображает форму входа и управляет её состоянием.</w:t>
            </w:r>
          </w:p>
        </w:tc>
      </w:tr>
      <w:tr w:rsidR="0025681F" w:rsidRPr="00933BCC" w14:paraId="486C6C05" w14:textId="77777777" w:rsidTr="002763FE">
        <w:tc>
          <w:tcPr>
            <w:tcW w:w="5021" w:type="dxa"/>
            <w:vAlign w:val="center"/>
          </w:tcPr>
          <w:p w14:paraId="5D070B2C" w14:textId="77777777" w:rsidR="0025681F" w:rsidRPr="00933BCC" w:rsidRDefault="0025681F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proofErr w:type="spellStart"/>
            <w:r w:rsidRPr="00933BCC">
              <w:rPr>
                <w:sz w:val="24"/>
                <w:lang w:eastAsia="en-US"/>
              </w:rPr>
              <w:t>handleSubmit</w:t>
            </w:r>
            <w:proofErr w:type="spellEnd"/>
            <w:r w:rsidRPr="00933BCC">
              <w:rPr>
                <w:sz w:val="24"/>
                <w:lang w:eastAsia="en-US"/>
              </w:rPr>
              <w:t>(</w:t>
            </w:r>
            <w:proofErr w:type="spellStart"/>
            <w:r w:rsidRPr="00933BCC">
              <w:rPr>
                <w:sz w:val="24"/>
                <w:lang w:eastAsia="en-US"/>
              </w:rPr>
              <w:t>event</w:t>
            </w:r>
            <w:proofErr w:type="spellEnd"/>
            <w:r w:rsidRPr="00933BCC">
              <w:rPr>
                <w:sz w:val="24"/>
                <w:lang w:eastAsia="en-US"/>
              </w:rPr>
              <w:t>)</w:t>
            </w:r>
          </w:p>
        </w:tc>
        <w:tc>
          <w:tcPr>
            <w:tcW w:w="4611" w:type="dxa"/>
            <w:vAlign w:val="center"/>
          </w:tcPr>
          <w:p w14:paraId="72447C96" w14:textId="77777777" w:rsidR="0025681F" w:rsidRPr="00933BCC" w:rsidRDefault="0025681F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r w:rsidRPr="00933BCC">
              <w:rPr>
                <w:sz w:val="24"/>
                <w:lang w:eastAsia="en-US"/>
              </w:rPr>
              <w:t>Проверяет поля формы, отправляет запрос на вход, сохраняет токен и обновляет данные пользователя.</w:t>
            </w:r>
          </w:p>
        </w:tc>
      </w:tr>
      <w:tr w:rsidR="0025681F" w:rsidRPr="00933BCC" w14:paraId="3E63CEC9" w14:textId="77777777" w:rsidTr="002763FE">
        <w:tc>
          <w:tcPr>
            <w:tcW w:w="5021" w:type="dxa"/>
            <w:vAlign w:val="center"/>
          </w:tcPr>
          <w:p w14:paraId="0278DA74" w14:textId="77777777" w:rsidR="0025681F" w:rsidRPr="00933BCC" w:rsidRDefault="0025681F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proofErr w:type="spellStart"/>
            <w:r w:rsidRPr="00933BCC">
              <w:rPr>
                <w:sz w:val="24"/>
                <w:lang w:eastAsia="en-US"/>
              </w:rPr>
              <w:t>handleRegisterClick</w:t>
            </w:r>
            <w:proofErr w:type="spellEnd"/>
            <w:r w:rsidRPr="00933BCC">
              <w:rPr>
                <w:sz w:val="24"/>
                <w:lang w:eastAsia="en-US"/>
              </w:rPr>
              <w:t>()</w:t>
            </w:r>
          </w:p>
        </w:tc>
        <w:tc>
          <w:tcPr>
            <w:tcW w:w="4611" w:type="dxa"/>
            <w:vAlign w:val="center"/>
          </w:tcPr>
          <w:p w14:paraId="7161576C" w14:textId="77777777" w:rsidR="0025681F" w:rsidRPr="00933BCC" w:rsidRDefault="0025681F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r w:rsidRPr="00933BCC">
              <w:rPr>
                <w:sz w:val="24"/>
                <w:lang w:eastAsia="en-US"/>
              </w:rPr>
              <w:t>Открывает страницу регистрации.</w:t>
            </w:r>
          </w:p>
        </w:tc>
      </w:tr>
      <w:tr w:rsidR="0025681F" w:rsidRPr="00933BCC" w14:paraId="1C52D7FC" w14:textId="77777777" w:rsidTr="002763FE">
        <w:tc>
          <w:tcPr>
            <w:tcW w:w="5021" w:type="dxa"/>
            <w:vAlign w:val="center"/>
          </w:tcPr>
          <w:p w14:paraId="1600CBDD" w14:textId="77777777" w:rsidR="0025681F" w:rsidRPr="00933BCC" w:rsidRDefault="0025681F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proofErr w:type="spellStart"/>
            <w:r w:rsidRPr="00933BCC">
              <w:rPr>
                <w:sz w:val="24"/>
                <w:lang w:eastAsia="en-US"/>
              </w:rPr>
              <w:t>handleCatalogClick</w:t>
            </w:r>
            <w:proofErr w:type="spellEnd"/>
            <w:r w:rsidRPr="00933BCC">
              <w:rPr>
                <w:sz w:val="24"/>
                <w:lang w:eastAsia="en-US"/>
              </w:rPr>
              <w:t>()</w:t>
            </w:r>
          </w:p>
        </w:tc>
        <w:tc>
          <w:tcPr>
            <w:tcW w:w="4611" w:type="dxa"/>
            <w:vAlign w:val="center"/>
          </w:tcPr>
          <w:p w14:paraId="3799A4C5" w14:textId="77777777" w:rsidR="0025681F" w:rsidRPr="00933BCC" w:rsidRDefault="0025681F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r w:rsidRPr="00933BCC">
              <w:rPr>
                <w:sz w:val="24"/>
                <w:lang w:eastAsia="en-US"/>
              </w:rPr>
              <w:t>Выполняет переход на страницу каталога.</w:t>
            </w:r>
          </w:p>
        </w:tc>
      </w:tr>
      <w:tr w:rsidR="0025681F" w:rsidRPr="00933BCC" w14:paraId="4A960D8C" w14:textId="77777777" w:rsidTr="002763FE">
        <w:trPr>
          <w:trHeight w:val="547"/>
        </w:trPr>
        <w:tc>
          <w:tcPr>
            <w:tcW w:w="9632" w:type="dxa"/>
            <w:gridSpan w:val="2"/>
            <w:vAlign w:val="center"/>
          </w:tcPr>
          <w:p w14:paraId="31349DCA" w14:textId="77777777" w:rsidR="0025681F" w:rsidRPr="00933BCC" w:rsidRDefault="0025681F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proofErr w:type="spellStart"/>
            <w:r w:rsidRPr="00933BCC">
              <w:rPr>
                <w:sz w:val="24"/>
                <w:lang w:eastAsia="en-US"/>
              </w:rPr>
              <w:t>RegisterPage.tsx</w:t>
            </w:r>
            <w:proofErr w:type="spellEnd"/>
            <w:r w:rsidRPr="00933BCC">
              <w:rPr>
                <w:sz w:val="24"/>
                <w:lang w:eastAsia="en-US"/>
              </w:rPr>
              <w:t xml:space="preserve"> «Регистрация пользователя»</w:t>
            </w:r>
          </w:p>
        </w:tc>
      </w:tr>
      <w:tr w:rsidR="0025681F" w:rsidRPr="00933BCC" w14:paraId="5764049A" w14:textId="77777777" w:rsidTr="002763FE">
        <w:trPr>
          <w:trHeight w:val="58"/>
        </w:trPr>
        <w:tc>
          <w:tcPr>
            <w:tcW w:w="5021" w:type="dxa"/>
            <w:vAlign w:val="center"/>
          </w:tcPr>
          <w:p w14:paraId="7992926A" w14:textId="77777777" w:rsidR="0025681F" w:rsidRPr="00933BCC" w:rsidRDefault="0025681F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proofErr w:type="spellStart"/>
            <w:r w:rsidRPr="00933BCC">
              <w:rPr>
                <w:sz w:val="24"/>
                <w:lang w:eastAsia="en-US"/>
              </w:rPr>
              <w:t>RegisterPage</w:t>
            </w:r>
            <w:proofErr w:type="spellEnd"/>
            <w:r w:rsidRPr="00933BCC">
              <w:rPr>
                <w:sz w:val="24"/>
                <w:lang w:eastAsia="en-US"/>
              </w:rPr>
              <w:t>()</w:t>
            </w:r>
          </w:p>
        </w:tc>
        <w:tc>
          <w:tcPr>
            <w:tcW w:w="4611" w:type="dxa"/>
            <w:vAlign w:val="center"/>
          </w:tcPr>
          <w:p w14:paraId="0707F58E" w14:textId="77777777" w:rsidR="0025681F" w:rsidRPr="00933BCC" w:rsidRDefault="0025681F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r w:rsidRPr="00933BCC">
              <w:rPr>
                <w:sz w:val="24"/>
                <w:lang w:eastAsia="en-US"/>
              </w:rPr>
              <w:t>Формирует страницу регистрации пользователя. Управляет вводом данных и выводом ошибок.</w:t>
            </w:r>
          </w:p>
        </w:tc>
      </w:tr>
      <w:tr w:rsidR="0025681F" w:rsidRPr="00933BCC" w14:paraId="21395F08" w14:textId="77777777" w:rsidTr="002763FE">
        <w:tc>
          <w:tcPr>
            <w:tcW w:w="5021" w:type="dxa"/>
            <w:vAlign w:val="center"/>
          </w:tcPr>
          <w:p w14:paraId="331174BE" w14:textId="77777777" w:rsidR="0025681F" w:rsidRPr="00933BCC" w:rsidRDefault="0025681F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proofErr w:type="spellStart"/>
            <w:r w:rsidRPr="00933BCC">
              <w:rPr>
                <w:sz w:val="24"/>
                <w:lang w:eastAsia="en-US"/>
              </w:rPr>
              <w:t>handleSubmit</w:t>
            </w:r>
            <w:proofErr w:type="spellEnd"/>
            <w:r w:rsidRPr="00933BCC">
              <w:rPr>
                <w:sz w:val="24"/>
                <w:lang w:eastAsia="en-US"/>
              </w:rPr>
              <w:t>(</w:t>
            </w:r>
            <w:proofErr w:type="spellStart"/>
            <w:r w:rsidRPr="00933BCC">
              <w:rPr>
                <w:sz w:val="24"/>
                <w:lang w:eastAsia="en-US"/>
              </w:rPr>
              <w:t>event</w:t>
            </w:r>
            <w:proofErr w:type="spellEnd"/>
            <w:r w:rsidRPr="00933BCC">
              <w:rPr>
                <w:sz w:val="24"/>
                <w:lang w:eastAsia="en-US"/>
              </w:rPr>
              <w:t>)</w:t>
            </w:r>
          </w:p>
        </w:tc>
        <w:tc>
          <w:tcPr>
            <w:tcW w:w="4611" w:type="dxa"/>
            <w:vAlign w:val="center"/>
          </w:tcPr>
          <w:p w14:paraId="3FB86CF9" w14:textId="77777777" w:rsidR="0025681F" w:rsidRPr="00933BCC" w:rsidRDefault="0025681F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r w:rsidRPr="00933BCC">
              <w:rPr>
                <w:sz w:val="24"/>
                <w:lang w:eastAsia="en-US"/>
              </w:rPr>
              <w:t>Проверяет корректность введённых данных и отправляет запрос на регистрацию.</w:t>
            </w:r>
          </w:p>
        </w:tc>
      </w:tr>
      <w:tr w:rsidR="0025681F" w:rsidRPr="00933BCC" w14:paraId="74F1376A" w14:textId="77777777" w:rsidTr="002763FE">
        <w:trPr>
          <w:trHeight w:val="58"/>
        </w:trPr>
        <w:tc>
          <w:tcPr>
            <w:tcW w:w="5021" w:type="dxa"/>
            <w:vAlign w:val="center"/>
          </w:tcPr>
          <w:p w14:paraId="30FF6FD4" w14:textId="77777777" w:rsidR="0025681F" w:rsidRPr="00933BCC" w:rsidRDefault="0025681F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proofErr w:type="spellStart"/>
            <w:r w:rsidRPr="00933BCC">
              <w:rPr>
                <w:sz w:val="24"/>
                <w:lang w:eastAsia="en-US"/>
              </w:rPr>
              <w:t>handleLoginClick</w:t>
            </w:r>
            <w:proofErr w:type="spellEnd"/>
            <w:r w:rsidRPr="00933BCC">
              <w:rPr>
                <w:sz w:val="24"/>
                <w:lang w:eastAsia="en-US"/>
              </w:rPr>
              <w:t>()</w:t>
            </w:r>
          </w:p>
        </w:tc>
        <w:tc>
          <w:tcPr>
            <w:tcW w:w="4611" w:type="dxa"/>
            <w:vAlign w:val="center"/>
          </w:tcPr>
          <w:p w14:paraId="5271DB27" w14:textId="77777777" w:rsidR="0025681F" w:rsidRPr="00933BCC" w:rsidRDefault="0025681F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r w:rsidRPr="00933BCC">
              <w:rPr>
                <w:sz w:val="24"/>
                <w:lang w:eastAsia="en-US"/>
              </w:rPr>
              <w:t>Открывает страницу входа.</w:t>
            </w:r>
          </w:p>
        </w:tc>
      </w:tr>
      <w:tr w:rsidR="0025681F" w:rsidRPr="00933BCC" w14:paraId="2030B66E" w14:textId="77777777" w:rsidTr="002763FE">
        <w:tc>
          <w:tcPr>
            <w:tcW w:w="5021" w:type="dxa"/>
            <w:vAlign w:val="center"/>
          </w:tcPr>
          <w:p w14:paraId="64E7CBF3" w14:textId="77777777" w:rsidR="0025681F" w:rsidRPr="00933BCC" w:rsidRDefault="0025681F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proofErr w:type="spellStart"/>
            <w:r w:rsidRPr="00933BCC">
              <w:rPr>
                <w:sz w:val="24"/>
                <w:lang w:eastAsia="en-US"/>
              </w:rPr>
              <w:t>handleCatalogClick</w:t>
            </w:r>
            <w:proofErr w:type="spellEnd"/>
            <w:r w:rsidRPr="00933BCC">
              <w:rPr>
                <w:sz w:val="24"/>
                <w:lang w:eastAsia="en-US"/>
              </w:rPr>
              <w:t>()</w:t>
            </w:r>
          </w:p>
        </w:tc>
        <w:tc>
          <w:tcPr>
            <w:tcW w:w="4611" w:type="dxa"/>
            <w:vAlign w:val="center"/>
          </w:tcPr>
          <w:p w14:paraId="2B881F97" w14:textId="77777777" w:rsidR="0025681F" w:rsidRPr="00933BCC" w:rsidRDefault="0025681F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r w:rsidRPr="00933BCC">
              <w:rPr>
                <w:sz w:val="24"/>
                <w:lang w:eastAsia="en-US"/>
              </w:rPr>
              <w:t>Выполняет переход на страницу каталога.</w:t>
            </w:r>
          </w:p>
        </w:tc>
      </w:tr>
      <w:tr w:rsidR="006B39F7" w:rsidRPr="00933BCC" w14:paraId="5145C83D" w14:textId="77777777" w:rsidTr="002763FE">
        <w:tc>
          <w:tcPr>
            <w:tcW w:w="9632" w:type="dxa"/>
            <w:gridSpan w:val="2"/>
            <w:vAlign w:val="center"/>
          </w:tcPr>
          <w:p w14:paraId="07D353E2" w14:textId="77777777" w:rsidR="006B39F7" w:rsidRPr="00933BCC" w:rsidRDefault="006B39F7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proofErr w:type="spellStart"/>
            <w:r w:rsidRPr="00933BCC">
              <w:rPr>
                <w:sz w:val="24"/>
                <w:lang w:eastAsia="en-US"/>
              </w:rPr>
              <w:t>CatalogPage.tsx</w:t>
            </w:r>
            <w:proofErr w:type="spellEnd"/>
            <w:r w:rsidRPr="00933BCC">
              <w:rPr>
                <w:sz w:val="24"/>
                <w:lang w:eastAsia="en-US"/>
              </w:rPr>
              <w:t xml:space="preserve"> «Каталог самолётов»</w:t>
            </w:r>
          </w:p>
        </w:tc>
      </w:tr>
      <w:tr w:rsidR="0025681F" w:rsidRPr="00933BCC" w14:paraId="2806F105" w14:textId="77777777" w:rsidTr="002763FE">
        <w:trPr>
          <w:trHeight w:val="58"/>
        </w:trPr>
        <w:tc>
          <w:tcPr>
            <w:tcW w:w="5021" w:type="dxa"/>
            <w:vAlign w:val="center"/>
          </w:tcPr>
          <w:p w14:paraId="7D1F9C68" w14:textId="77777777" w:rsidR="0025681F" w:rsidRPr="00933BCC" w:rsidRDefault="006B39F7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proofErr w:type="spellStart"/>
            <w:r w:rsidRPr="00933BCC">
              <w:rPr>
                <w:sz w:val="24"/>
                <w:lang w:eastAsia="en-US"/>
              </w:rPr>
              <w:t>formatFlightTime</w:t>
            </w:r>
            <w:proofErr w:type="spellEnd"/>
            <w:r w:rsidRPr="00933BCC">
              <w:rPr>
                <w:sz w:val="24"/>
                <w:lang w:eastAsia="en-US"/>
              </w:rPr>
              <w:t>(</w:t>
            </w:r>
            <w:proofErr w:type="spellStart"/>
            <w:r w:rsidRPr="00933BCC">
              <w:rPr>
                <w:sz w:val="24"/>
                <w:lang w:eastAsia="en-US"/>
              </w:rPr>
              <w:t>timeStr</w:t>
            </w:r>
            <w:proofErr w:type="spellEnd"/>
            <w:r w:rsidRPr="00933BCC">
              <w:rPr>
                <w:sz w:val="24"/>
                <w:lang w:eastAsia="en-US"/>
              </w:rPr>
              <w:t>)</w:t>
            </w:r>
          </w:p>
        </w:tc>
        <w:tc>
          <w:tcPr>
            <w:tcW w:w="4611" w:type="dxa"/>
            <w:vAlign w:val="center"/>
          </w:tcPr>
          <w:p w14:paraId="40C0303A" w14:textId="77777777" w:rsidR="0025681F" w:rsidRPr="00933BCC" w:rsidRDefault="006B39F7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r w:rsidRPr="00933BCC">
              <w:rPr>
                <w:sz w:val="24"/>
                <w:lang w:eastAsia="en-US"/>
              </w:rPr>
              <w:t>Преобразует строковое значение времени полёта в удобный для отображения вид.</w:t>
            </w:r>
          </w:p>
        </w:tc>
      </w:tr>
      <w:tr w:rsidR="0025681F" w:rsidRPr="00933BCC" w14:paraId="1907CF63" w14:textId="77777777" w:rsidTr="002763FE">
        <w:trPr>
          <w:trHeight w:val="184"/>
        </w:trPr>
        <w:tc>
          <w:tcPr>
            <w:tcW w:w="5021" w:type="dxa"/>
            <w:vAlign w:val="center"/>
          </w:tcPr>
          <w:p w14:paraId="2D591F64" w14:textId="77777777" w:rsidR="0025681F" w:rsidRPr="00933BCC" w:rsidRDefault="006B39F7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proofErr w:type="spellStart"/>
            <w:r w:rsidRPr="00933BCC">
              <w:rPr>
                <w:sz w:val="24"/>
                <w:lang w:eastAsia="en-US"/>
              </w:rPr>
              <w:t>CatalogPage</w:t>
            </w:r>
            <w:proofErr w:type="spellEnd"/>
            <w:r w:rsidRPr="00933BCC">
              <w:rPr>
                <w:sz w:val="24"/>
                <w:lang w:eastAsia="en-US"/>
              </w:rPr>
              <w:t>()</w:t>
            </w:r>
          </w:p>
        </w:tc>
        <w:tc>
          <w:tcPr>
            <w:tcW w:w="4611" w:type="dxa"/>
            <w:vAlign w:val="center"/>
          </w:tcPr>
          <w:p w14:paraId="4F15F93F" w14:textId="77777777" w:rsidR="0025681F" w:rsidRPr="00933BCC" w:rsidRDefault="006B39F7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r w:rsidRPr="00933BCC">
              <w:rPr>
                <w:sz w:val="24"/>
                <w:lang w:eastAsia="en-US"/>
              </w:rPr>
              <w:t>Формирует страницу каталога самолётов. Загружает самолёты, хранит фильтры, выбранный маршрут и состояние боковой панели.</w:t>
            </w:r>
          </w:p>
        </w:tc>
      </w:tr>
      <w:tr w:rsidR="0025681F" w:rsidRPr="00933BCC" w14:paraId="50B8C49C" w14:textId="77777777" w:rsidTr="002763FE">
        <w:tc>
          <w:tcPr>
            <w:tcW w:w="5021" w:type="dxa"/>
            <w:vAlign w:val="center"/>
          </w:tcPr>
          <w:p w14:paraId="5BABD936" w14:textId="77777777" w:rsidR="0025681F" w:rsidRPr="00933BCC" w:rsidRDefault="006B39F7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proofErr w:type="spellStart"/>
            <w:r w:rsidRPr="00933BCC">
              <w:rPr>
                <w:sz w:val="24"/>
                <w:lang w:eastAsia="en-US"/>
              </w:rPr>
              <w:t>fetchPlanes</w:t>
            </w:r>
            <w:proofErr w:type="spellEnd"/>
            <w:r w:rsidRPr="00933BCC">
              <w:rPr>
                <w:sz w:val="24"/>
                <w:lang w:eastAsia="en-US"/>
              </w:rPr>
              <w:t>()</w:t>
            </w:r>
          </w:p>
        </w:tc>
        <w:tc>
          <w:tcPr>
            <w:tcW w:w="4611" w:type="dxa"/>
            <w:vAlign w:val="center"/>
          </w:tcPr>
          <w:p w14:paraId="6AB8DB0F" w14:textId="77777777" w:rsidR="0025681F" w:rsidRPr="00933BCC" w:rsidRDefault="006B39F7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r w:rsidRPr="00933BCC">
              <w:rPr>
                <w:sz w:val="24"/>
                <w:lang w:eastAsia="en-US"/>
              </w:rPr>
              <w:t>Загружает общий каталог самолётов или каталог с расчётом для выбранного маршрута.</w:t>
            </w:r>
          </w:p>
        </w:tc>
      </w:tr>
      <w:tr w:rsidR="0025681F" w:rsidRPr="00933BCC" w14:paraId="38EEC1B1" w14:textId="77777777" w:rsidTr="002763FE">
        <w:trPr>
          <w:trHeight w:val="58"/>
        </w:trPr>
        <w:tc>
          <w:tcPr>
            <w:tcW w:w="5021" w:type="dxa"/>
            <w:vAlign w:val="center"/>
          </w:tcPr>
          <w:p w14:paraId="5B5B7FAB" w14:textId="77777777" w:rsidR="0025681F" w:rsidRPr="00933BCC" w:rsidRDefault="006B39F7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proofErr w:type="spellStart"/>
            <w:r w:rsidRPr="00933BCC">
              <w:rPr>
                <w:sz w:val="24"/>
                <w:lang w:eastAsia="en-US"/>
              </w:rPr>
              <w:t>filteredCatalogPlanes</w:t>
            </w:r>
            <w:proofErr w:type="spellEnd"/>
          </w:p>
        </w:tc>
        <w:tc>
          <w:tcPr>
            <w:tcW w:w="4611" w:type="dxa"/>
            <w:vAlign w:val="center"/>
          </w:tcPr>
          <w:p w14:paraId="603DABA5" w14:textId="77777777" w:rsidR="0025681F" w:rsidRPr="00933BCC" w:rsidRDefault="006B39F7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r w:rsidRPr="00933BCC">
              <w:rPr>
                <w:sz w:val="24"/>
                <w:lang w:eastAsia="en-US"/>
              </w:rPr>
              <w:t>Выполняет фильтрацию списка самолётов по модели, вместимости, дальности полёта, числу пересадок и строке поиска.</w:t>
            </w:r>
          </w:p>
        </w:tc>
      </w:tr>
      <w:tr w:rsidR="0025681F" w:rsidRPr="00933BCC" w14:paraId="39AD51DC" w14:textId="77777777" w:rsidTr="002763FE">
        <w:trPr>
          <w:trHeight w:val="607"/>
        </w:trPr>
        <w:tc>
          <w:tcPr>
            <w:tcW w:w="5021" w:type="dxa"/>
            <w:vAlign w:val="center"/>
          </w:tcPr>
          <w:p w14:paraId="3A897A98" w14:textId="77777777" w:rsidR="0025681F" w:rsidRPr="00933BCC" w:rsidRDefault="006B39F7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proofErr w:type="spellStart"/>
            <w:r w:rsidRPr="00933BCC">
              <w:rPr>
                <w:sz w:val="24"/>
                <w:lang w:eastAsia="en-US"/>
              </w:rPr>
              <w:t>handleOrder</w:t>
            </w:r>
            <w:proofErr w:type="spellEnd"/>
            <w:r w:rsidRPr="00933BCC">
              <w:rPr>
                <w:sz w:val="24"/>
                <w:lang w:eastAsia="en-US"/>
              </w:rPr>
              <w:t>(</w:t>
            </w:r>
            <w:proofErr w:type="spellStart"/>
            <w:r w:rsidRPr="00933BCC">
              <w:rPr>
                <w:sz w:val="24"/>
                <w:lang w:eastAsia="en-US"/>
              </w:rPr>
              <w:t>plane</w:t>
            </w:r>
            <w:proofErr w:type="spellEnd"/>
            <w:r w:rsidRPr="00933BCC">
              <w:rPr>
                <w:sz w:val="24"/>
                <w:lang w:eastAsia="en-US"/>
              </w:rPr>
              <w:t>)</w:t>
            </w:r>
          </w:p>
        </w:tc>
        <w:tc>
          <w:tcPr>
            <w:tcW w:w="4611" w:type="dxa"/>
            <w:vAlign w:val="center"/>
          </w:tcPr>
          <w:p w14:paraId="4730E426" w14:textId="77777777" w:rsidR="0025681F" w:rsidRPr="00933BCC" w:rsidRDefault="006B39F7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r w:rsidRPr="00933BCC">
              <w:rPr>
                <w:sz w:val="24"/>
                <w:lang w:eastAsia="en-US"/>
              </w:rPr>
              <w:t>Выполняет переход к оформлению заказа и передаёт данные выбранного самолёта.</w:t>
            </w:r>
          </w:p>
        </w:tc>
      </w:tr>
      <w:tr w:rsidR="0025681F" w:rsidRPr="00933BCC" w14:paraId="1B6E5C84" w14:textId="77777777" w:rsidTr="002763FE">
        <w:trPr>
          <w:trHeight w:val="58"/>
        </w:trPr>
        <w:tc>
          <w:tcPr>
            <w:tcW w:w="5021" w:type="dxa"/>
            <w:vAlign w:val="center"/>
          </w:tcPr>
          <w:p w14:paraId="492A2669" w14:textId="77777777" w:rsidR="0025681F" w:rsidRPr="00933BCC" w:rsidRDefault="006B39F7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proofErr w:type="spellStart"/>
            <w:r w:rsidRPr="00933BCC">
              <w:rPr>
                <w:sz w:val="24"/>
                <w:lang w:eastAsia="en-US"/>
              </w:rPr>
              <w:t>clearFilters</w:t>
            </w:r>
            <w:proofErr w:type="spellEnd"/>
            <w:r w:rsidRPr="00933BCC">
              <w:rPr>
                <w:sz w:val="24"/>
                <w:lang w:eastAsia="en-US"/>
              </w:rPr>
              <w:t>()</w:t>
            </w:r>
          </w:p>
        </w:tc>
        <w:tc>
          <w:tcPr>
            <w:tcW w:w="4611" w:type="dxa"/>
            <w:vAlign w:val="center"/>
          </w:tcPr>
          <w:p w14:paraId="71105A8A" w14:textId="77777777" w:rsidR="0025681F" w:rsidRPr="00933BCC" w:rsidRDefault="006B39F7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r w:rsidRPr="00933BCC">
              <w:rPr>
                <w:sz w:val="24"/>
                <w:lang w:eastAsia="en-US"/>
              </w:rPr>
              <w:t>Сбрасывает фильтры и выбранный маршрут.</w:t>
            </w:r>
          </w:p>
        </w:tc>
      </w:tr>
      <w:tr w:rsidR="00FE7FA9" w:rsidRPr="00933BCC" w14:paraId="72C095F8" w14:textId="77777777" w:rsidTr="002763FE">
        <w:trPr>
          <w:trHeight w:val="453"/>
        </w:trPr>
        <w:tc>
          <w:tcPr>
            <w:tcW w:w="9632" w:type="dxa"/>
            <w:gridSpan w:val="2"/>
            <w:vAlign w:val="center"/>
          </w:tcPr>
          <w:p w14:paraId="73DFFB82" w14:textId="77777777" w:rsidR="00FE7FA9" w:rsidRPr="00933BCC" w:rsidRDefault="00FE7FA9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proofErr w:type="spellStart"/>
            <w:r w:rsidRPr="00933BCC">
              <w:rPr>
                <w:sz w:val="24"/>
                <w:lang w:eastAsia="en-US"/>
              </w:rPr>
              <w:t>AirportsController.cs</w:t>
            </w:r>
            <w:proofErr w:type="spellEnd"/>
            <w:r w:rsidRPr="00933BCC">
              <w:rPr>
                <w:sz w:val="24"/>
                <w:lang w:eastAsia="en-US"/>
              </w:rPr>
              <w:t xml:space="preserve"> «Контроллер поиска аэропортов»</w:t>
            </w:r>
          </w:p>
        </w:tc>
      </w:tr>
      <w:tr w:rsidR="00FE7FA9" w:rsidRPr="00933BCC" w14:paraId="11EEAC0C" w14:textId="77777777" w:rsidTr="002763FE">
        <w:trPr>
          <w:trHeight w:val="996"/>
        </w:trPr>
        <w:tc>
          <w:tcPr>
            <w:tcW w:w="5021" w:type="dxa"/>
            <w:vAlign w:val="center"/>
          </w:tcPr>
          <w:p w14:paraId="61465316" w14:textId="77777777" w:rsidR="00FE7FA9" w:rsidRPr="00933BCC" w:rsidRDefault="00FE7FA9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proofErr w:type="spellStart"/>
            <w:r w:rsidRPr="00933BCC">
              <w:rPr>
                <w:sz w:val="24"/>
                <w:lang w:eastAsia="en-US"/>
              </w:rPr>
              <w:t>SearchAirports</w:t>
            </w:r>
            <w:proofErr w:type="spellEnd"/>
            <w:r w:rsidRPr="00933BCC">
              <w:rPr>
                <w:sz w:val="24"/>
                <w:lang w:eastAsia="en-US"/>
              </w:rPr>
              <w:t>(</w:t>
            </w:r>
            <w:proofErr w:type="spellStart"/>
            <w:r w:rsidRPr="00933BCC">
              <w:rPr>
                <w:sz w:val="24"/>
                <w:lang w:eastAsia="en-US"/>
              </w:rPr>
              <w:t>query</w:t>
            </w:r>
            <w:proofErr w:type="spellEnd"/>
            <w:r w:rsidRPr="00933BCC">
              <w:rPr>
                <w:sz w:val="24"/>
                <w:lang w:eastAsia="en-US"/>
              </w:rPr>
              <w:t xml:space="preserve">, </w:t>
            </w:r>
            <w:proofErr w:type="spellStart"/>
            <w:r w:rsidRPr="00933BCC">
              <w:rPr>
                <w:sz w:val="24"/>
                <w:lang w:eastAsia="en-US"/>
              </w:rPr>
              <w:t>limit</w:t>
            </w:r>
            <w:proofErr w:type="spellEnd"/>
            <w:r w:rsidRPr="00933BCC">
              <w:rPr>
                <w:sz w:val="24"/>
                <w:lang w:eastAsia="en-US"/>
              </w:rPr>
              <w:t xml:space="preserve">, </w:t>
            </w:r>
            <w:proofErr w:type="spellStart"/>
            <w:r w:rsidRPr="00933BCC">
              <w:rPr>
                <w:sz w:val="24"/>
                <w:lang w:eastAsia="en-US"/>
              </w:rPr>
              <w:t>cancellationToken</w:t>
            </w:r>
            <w:proofErr w:type="spellEnd"/>
            <w:r w:rsidRPr="00933BCC">
              <w:rPr>
                <w:sz w:val="24"/>
                <w:lang w:eastAsia="en-US"/>
              </w:rPr>
              <w:t>)</w:t>
            </w:r>
          </w:p>
        </w:tc>
        <w:tc>
          <w:tcPr>
            <w:tcW w:w="4611" w:type="dxa"/>
            <w:vAlign w:val="center"/>
          </w:tcPr>
          <w:p w14:paraId="61EE66E8" w14:textId="77777777" w:rsidR="00FE7FA9" w:rsidRPr="00933BCC" w:rsidRDefault="00FE7FA9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r w:rsidRPr="00933BCC">
              <w:rPr>
                <w:sz w:val="24"/>
                <w:lang w:eastAsia="en-US"/>
              </w:rPr>
              <w:t>Обрабатывает запрос поиска аэропортов. Возвращает найденный список аэропортов клиенту.</w:t>
            </w:r>
          </w:p>
        </w:tc>
      </w:tr>
      <w:tr w:rsidR="00FE7FA9" w:rsidRPr="00933BCC" w14:paraId="37272A53" w14:textId="77777777" w:rsidTr="002763FE">
        <w:trPr>
          <w:trHeight w:val="427"/>
        </w:trPr>
        <w:tc>
          <w:tcPr>
            <w:tcW w:w="9632" w:type="dxa"/>
            <w:gridSpan w:val="2"/>
            <w:vAlign w:val="center"/>
          </w:tcPr>
          <w:p w14:paraId="0C4B1311" w14:textId="77777777" w:rsidR="00FE7FA9" w:rsidRPr="00933BCC" w:rsidRDefault="00FE7FA9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proofErr w:type="spellStart"/>
            <w:r w:rsidRPr="00933BCC">
              <w:rPr>
                <w:sz w:val="24"/>
                <w:lang w:eastAsia="en-US"/>
              </w:rPr>
              <w:t>AuthenticationController.cs</w:t>
            </w:r>
            <w:proofErr w:type="spellEnd"/>
            <w:r w:rsidRPr="00933BCC">
              <w:rPr>
                <w:sz w:val="24"/>
                <w:lang w:eastAsia="en-US"/>
              </w:rPr>
              <w:t xml:space="preserve"> «Контроллер аутентификации и регистрации»</w:t>
            </w:r>
          </w:p>
        </w:tc>
      </w:tr>
    </w:tbl>
    <w:p w14:paraId="748F8000" w14:textId="77777777" w:rsidR="002763FE" w:rsidRDefault="002763FE" w:rsidP="002763FE">
      <w:r w:rsidRPr="009F457A">
        <w:lastRenderedPageBreak/>
        <w:t>Продолжение таблицы 2.1.2</w:t>
      </w:r>
    </w:p>
    <w:tbl>
      <w:tblPr>
        <w:tblStyle w:val="af4"/>
        <w:tblW w:w="9632" w:type="dxa"/>
        <w:tblLayout w:type="fixed"/>
        <w:tblLook w:val="04A0" w:firstRow="1" w:lastRow="0" w:firstColumn="1" w:lastColumn="0" w:noHBand="0" w:noVBand="1"/>
      </w:tblPr>
      <w:tblGrid>
        <w:gridCol w:w="5021"/>
        <w:gridCol w:w="4611"/>
      </w:tblGrid>
      <w:tr w:rsidR="002763FE" w:rsidRPr="00933BCC" w14:paraId="7D0706DB" w14:textId="77777777" w:rsidTr="002763FE">
        <w:tc>
          <w:tcPr>
            <w:tcW w:w="5021" w:type="dxa"/>
            <w:hideMark/>
          </w:tcPr>
          <w:p w14:paraId="402E75A3" w14:textId="77777777" w:rsidR="002763FE" w:rsidRPr="00933BCC" w:rsidRDefault="002763FE" w:rsidP="00277B10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r w:rsidRPr="00933BCC">
              <w:rPr>
                <w:sz w:val="24"/>
                <w:lang w:eastAsia="en-US"/>
              </w:rPr>
              <w:t>1</w:t>
            </w:r>
          </w:p>
        </w:tc>
        <w:tc>
          <w:tcPr>
            <w:tcW w:w="4607" w:type="dxa"/>
            <w:hideMark/>
          </w:tcPr>
          <w:p w14:paraId="5163CEF2" w14:textId="77777777" w:rsidR="002763FE" w:rsidRPr="00933BCC" w:rsidRDefault="002763FE" w:rsidP="00277B10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r w:rsidRPr="00933BCC">
              <w:rPr>
                <w:sz w:val="24"/>
                <w:lang w:eastAsia="en-US"/>
              </w:rPr>
              <w:t>2</w:t>
            </w:r>
          </w:p>
        </w:tc>
      </w:tr>
      <w:tr w:rsidR="00FE7FA9" w:rsidRPr="00933BCC" w14:paraId="72D889F1" w14:textId="77777777" w:rsidTr="002763FE">
        <w:tc>
          <w:tcPr>
            <w:tcW w:w="5021" w:type="dxa"/>
            <w:vAlign w:val="center"/>
          </w:tcPr>
          <w:p w14:paraId="119F03CF" w14:textId="77777777" w:rsidR="00FE7FA9" w:rsidRPr="00933BCC" w:rsidRDefault="00FE7FA9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proofErr w:type="spellStart"/>
            <w:r w:rsidRPr="00933BCC">
              <w:rPr>
                <w:sz w:val="24"/>
                <w:lang w:eastAsia="en-US"/>
              </w:rPr>
              <w:t>Register</w:t>
            </w:r>
            <w:proofErr w:type="spellEnd"/>
            <w:r w:rsidRPr="00933BCC">
              <w:rPr>
                <w:sz w:val="24"/>
                <w:lang w:eastAsia="en-US"/>
              </w:rPr>
              <w:t>(</w:t>
            </w:r>
            <w:proofErr w:type="spellStart"/>
            <w:r w:rsidRPr="00933BCC">
              <w:rPr>
                <w:sz w:val="24"/>
                <w:lang w:eastAsia="en-US"/>
              </w:rPr>
              <w:t>request</w:t>
            </w:r>
            <w:proofErr w:type="spellEnd"/>
            <w:r w:rsidRPr="00933BCC">
              <w:rPr>
                <w:sz w:val="24"/>
                <w:lang w:eastAsia="en-US"/>
              </w:rPr>
              <w:t xml:space="preserve">, </w:t>
            </w:r>
            <w:proofErr w:type="spellStart"/>
            <w:r w:rsidRPr="00933BCC">
              <w:rPr>
                <w:sz w:val="24"/>
                <w:lang w:eastAsia="en-US"/>
              </w:rPr>
              <w:t>cancellationToken</w:t>
            </w:r>
            <w:proofErr w:type="spellEnd"/>
            <w:r w:rsidRPr="00933BCC">
              <w:rPr>
                <w:sz w:val="24"/>
                <w:lang w:eastAsia="en-US"/>
              </w:rPr>
              <w:t>)</w:t>
            </w:r>
          </w:p>
        </w:tc>
        <w:tc>
          <w:tcPr>
            <w:tcW w:w="4611" w:type="dxa"/>
            <w:vAlign w:val="center"/>
          </w:tcPr>
          <w:p w14:paraId="1C61E69B" w14:textId="77777777" w:rsidR="00FE7FA9" w:rsidRPr="00933BCC" w:rsidRDefault="00FE7FA9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r w:rsidRPr="00933BCC">
              <w:rPr>
                <w:sz w:val="24"/>
                <w:lang w:eastAsia="en-US"/>
              </w:rPr>
              <w:t>Выполняет регистрацию пользователя. Генерирует код подтверждения и отправляет его на электронную почту.</w:t>
            </w:r>
          </w:p>
        </w:tc>
      </w:tr>
      <w:tr w:rsidR="00FE7FA9" w:rsidRPr="00933BCC" w14:paraId="1721C4CC" w14:textId="77777777" w:rsidTr="002763FE">
        <w:tc>
          <w:tcPr>
            <w:tcW w:w="5021" w:type="dxa"/>
            <w:vAlign w:val="center"/>
          </w:tcPr>
          <w:p w14:paraId="7830E73F" w14:textId="77777777" w:rsidR="00FE7FA9" w:rsidRPr="00933BCC" w:rsidRDefault="00FE7FA9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proofErr w:type="spellStart"/>
            <w:r w:rsidRPr="00933BCC">
              <w:rPr>
                <w:sz w:val="24"/>
                <w:lang w:eastAsia="en-US"/>
              </w:rPr>
              <w:t>ConfirmEmail</w:t>
            </w:r>
            <w:proofErr w:type="spellEnd"/>
            <w:r w:rsidRPr="00933BCC">
              <w:rPr>
                <w:sz w:val="24"/>
                <w:lang w:eastAsia="en-US"/>
              </w:rPr>
              <w:t>(</w:t>
            </w:r>
            <w:proofErr w:type="spellStart"/>
            <w:r w:rsidRPr="00933BCC">
              <w:rPr>
                <w:sz w:val="24"/>
                <w:lang w:eastAsia="en-US"/>
              </w:rPr>
              <w:t>request</w:t>
            </w:r>
            <w:proofErr w:type="spellEnd"/>
            <w:r w:rsidRPr="00933BCC">
              <w:rPr>
                <w:sz w:val="24"/>
                <w:lang w:eastAsia="en-US"/>
              </w:rPr>
              <w:t xml:space="preserve">, </w:t>
            </w:r>
            <w:proofErr w:type="spellStart"/>
            <w:r w:rsidRPr="00933BCC">
              <w:rPr>
                <w:sz w:val="24"/>
                <w:lang w:eastAsia="en-US"/>
              </w:rPr>
              <w:t>cancellationToken</w:t>
            </w:r>
            <w:proofErr w:type="spellEnd"/>
            <w:r w:rsidRPr="00933BCC">
              <w:rPr>
                <w:sz w:val="24"/>
                <w:lang w:eastAsia="en-US"/>
              </w:rPr>
              <w:t>)</w:t>
            </w:r>
          </w:p>
        </w:tc>
        <w:tc>
          <w:tcPr>
            <w:tcW w:w="4611" w:type="dxa"/>
            <w:vAlign w:val="center"/>
          </w:tcPr>
          <w:p w14:paraId="0724501B" w14:textId="77777777" w:rsidR="00FE7FA9" w:rsidRPr="00933BCC" w:rsidRDefault="00FE7FA9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r w:rsidRPr="00933BCC">
              <w:rPr>
                <w:sz w:val="24"/>
                <w:lang w:eastAsia="en-US"/>
              </w:rPr>
              <w:t>Подтверждает электронную почту пользователя.</w:t>
            </w:r>
          </w:p>
        </w:tc>
      </w:tr>
      <w:tr w:rsidR="00FE7FA9" w:rsidRPr="00933BCC" w14:paraId="2B3673A4" w14:textId="77777777" w:rsidTr="002763FE">
        <w:tc>
          <w:tcPr>
            <w:tcW w:w="5021" w:type="dxa"/>
            <w:vAlign w:val="center"/>
          </w:tcPr>
          <w:p w14:paraId="0587874D" w14:textId="77777777" w:rsidR="00FE7FA9" w:rsidRPr="00933BCC" w:rsidRDefault="00FE7FA9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proofErr w:type="spellStart"/>
            <w:r w:rsidRPr="00933BCC">
              <w:rPr>
                <w:sz w:val="24"/>
                <w:lang w:eastAsia="en-US"/>
              </w:rPr>
              <w:t>ResendEmailConfirmationCode</w:t>
            </w:r>
            <w:proofErr w:type="spellEnd"/>
            <w:r w:rsidRPr="00933BCC">
              <w:rPr>
                <w:sz w:val="24"/>
                <w:lang w:eastAsia="en-US"/>
              </w:rPr>
              <w:t>(</w:t>
            </w:r>
            <w:proofErr w:type="spellStart"/>
            <w:r w:rsidRPr="00933BCC">
              <w:rPr>
                <w:sz w:val="24"/>
                <w:lang w:eastAsia="en-US"/>
              </w:rPr>
              <w:t>request</w:t>
            </w:r>
            <w:proofErr w:type="spellEnd"/>
            <w:r w:rsidRPr="00933BCC">
              <w:rPr>
                <w:sz w:val="24"/>
                <w:lang w:eastAsia="en-US"/>
              </w:rPr>
              <w:t xml:space="preserve">, </w:t>
            </w:r>
            <w:proofErr w:type="spellStart"/>
            <w:r w:rsidRPr="00933BCC">
              <w:rPr>
                <w:sz w:val="24"/>
                <w:lang w:eastAsia="en-US"/>
              </w:rPr>
              <w:t>cancellationToken</w:t>
            </w:r>
            <w:proofErr w:type="spellEnd"/>
            <w:r w:rsidRPr="00933BCC">
              <w:rPr>
                <w:sz w:val="24"/>
                <w:lang w:eastAsia="en-US"/>
              </w:rPr>
              <w:t>)</w:t>
            </w:r>
          </w:p>
        </w:tc>
        <w:tc>
          <w:tcPr>
            <w:tcW w:w="4611" w:type="dxa"/>
            <w:vAlign w:val="center"/>
          </w:tcPr>
          <w:p w14:paraId="3B5E497F" w14:textId="77777777" w:rsidR="00FE7FA9" w:rsidRPr="00933BCC" w:rsidRDefault="00FE7FA9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r w:rsidRPr="00933BCC">
              <w:rPr>
                <w:sz w:val="24"/>
                <w:lang w:eastAsia="en-US"/>
              </w:rPr>
              <w:t xml:space="preserve">Выполняет повторную отправку кода подтверждения. </w:t>
            </w:r>
          </w:p>
        </w:tc>
      </w:tr>
      <w:tr w:rsidR="00FE7FA9" w:rsidRPr="00933BCC" w14:paraId="741F80BF" w14:textId="77777777" w:rsidTr="002763FE">
        <w:tc>
          <w:tcPr>
            <w:tcW w:w="5021" w:type="dxa"/>
            <w:vAlign w:val="center"/>
          </w:tcPr>
          <w:p w14:paraId="62FF20A2" w14:textId="77777777" w:rsidR="00FE7FA9" w:rsidRPr="00933BCC" w:rsidRDefault="00FE7FA9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proofErr w:type="spellStart"/>
            <w:r w:rsidRPr="00933BCC">
              <w:rPr>
                <w:sz w:val="24"/>
                <w:lang w:eastAsia="en-US"/>
              </w:rPr>
              <w:t>Login</w:t>
            </w:r>
            <w:proofErr w:type="spellEnd"/>
            <w:r w:rsidRPr="00933BCC">
              <w:rPr>
                <w:sz w:val="24"/>
                <w:lang w:eastAsia="en-US"/>
              </w:rPr>
              <w:t>(</w:t>
            </w:r>
            <w:proofErr w:type="spellStart"/>
            <w:r w:rsidRPr="00933BCC">
              <w:rPr>
                <w:sz w:val="24"/>
                <w:lang w:eastAsia="en-US"/>
              </w:rPr>
              <w:t>request</w:t>
            </w:r>
            <w:proofErr w:type="spellEnd"/>
            <w:r w:rsidRPr="00933BCC">
              <w:rPr>
                <w:sz w:val="24"/>
                <w:lang w:eastAsia="en-US"/>
              </w:rPr>
              <w:t xml:space="preserve">, </w:t>
            </w:r>
            <w:proofErr w:type="spellStart"/>
            <w:r w:rsidRPr="00933BCC">
              <w:rPr>
                <w:sz w:val="24"/>
                <w:lang w:eastAsia="en-US"/>
              </w:rPr>
              <w:t>cancellationToken</w:t>
            </w:r>
            <w:proofErr w:type="spellEnd"/>
            <w:r w:rsidRPr="00933BCC">
              <w:rPr>
                <w:sz w:val="24"/>
                <w:lang w:eastAsia="en-US"/>
              </w:rPr>
              <w:t>)</w:t>
            </w:r>
          </w:p>
        </w:tc>
        <w:tc>
          <w:tcPr>
            <w:tcW w:w="4611" w:type="dxa"/>
            <w:vAlign w:val="center"/>
          </w:tcPr>
          <w:p w14:paraId="7093E0AF" w14:textId="77777777" w:rsidR="00FE7FA9" w:rsidRPr="00933BCC" w:rsidRDefault="00FE7FA9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r w:rsidRPr="00933BCC">
              <w:rPr>
                <w:sz w:val="24"/>
                <w:lang w:eastAsia="en-US"/>
              </w:rPr>
              <w:t>Выполняет вход пользователя в систему.</w:t>
            </w:r>
          </w:p>
        </w:tc>
      </w:tr>
      <w:tr w:rsidR="00FE7FA9" w:rsidRPr="00933BCC" w14:paraId="7EAC5A98" w14:textId="77777777" w:rsidTr="002763FE">
        <w:tc>
          <w:tcPr>
            <w:tcW w:w="5021" w:type="dxa"/>
            <w:vAlign w:val="center"/>
          </w:tcPr>
          <w:p w14:paraId="779B243B" w14:textId="77777777" w:rsidR="00FE7FA9" w:rsidRPr="00933BCC" w:rsidRDefault="00FE7FA9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proofErr w:type="spellStart"/>
            <w:r w:rsidRPr="00933BCC">
              <w:rPr>
                <w:sz w:val="24"/>
                <w:lang w:eastAsia="en-US"/>
              </w:rPr>
              <w:t>SetEmailConfirmationCode</w:t>
            </w:r>
            <w:proofErr w:type="spellEnd"/>
            <w:r w:rsidRPr="00933BCC">
              <w:rPr>
                <w:sz w:val="24"/>
                <w:lang w:eastAsia="en-US"/>
              </w:rPr>
              <w:t>(</w:t>
            </w:r>
            <w:proofErr w:type="spellStart"/>
            <w:r w:rsidRPr="00933BCC">
              <w:rPr>
                <w:sz w:val="24"/>
                <w:lang w:eastAsia="en-US"/>
              </w:rPr>
              <w:t>user</w:t>
            </w:r>
            <w:proofErr w:type="spellEnd"/>
            <w:r w:rsidRPr="00933BCC">
              <w:rPr>
                <w:sz w:val="24"/>
                <w:lang w:eastAsia="en-US"/>
              </w:rPr>
              <w:t>)</w:t>
            </w:r>
          </w:p>
        </w:tc>
        <w:tc>
          <w:tcPr>
            <w:tcW w:w="4611" w:type="dxa"/>
            <w:vAlign w:val="center"/>
          </w:tcPr>
          <w:p w14:paraId="15C9ED96" w14:textId="77777777" w:rsidR="00FE7FA9" w:rsidRPr="00933BCC" w:rsidRDefault="00FE7FA9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r w:rsidRPr="00933BCC">
              <w:rPr>
                <w:sz w:val="24"/>
                <w:lang w:eastAsia="en-US"/>
              </w:rPr>
              <w:t>Формирует новый код подтверждения, сохраняет его хэш и срок действия в записи пользователя.</w:t>
            </w:r>
          </w:p>
        </w:tc>
      </w:tr>
      <w:tr w:rsidR="00FE7FA9" w:rsidRPr="00933BCC" w14:paraId="657E7391" w14:textId="77777777" w:rsidTr="002763FE">
        <w:trPr>
          <w:trHeight w:val="952"/>
        </w:trPr>
        <w:tc>
          <w:tcPr>
            <w:tcW w:w="5021" w:type="dxa"/>
            <w:vAlign w:val="center"/>
          </w:tcPr>
          <w:p w14:paraId="351C87E2" w14:textId="77777777" w:rsidR="00FE7FA9" w:rsidRPr="00933BCC" w:rsidRDefault="00FE7FA9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proofErr w:type="spellStart"/>
            <w:r w:rsidRPr="00933BCC">
              <w:rPr>
                <w:sz w:val="24"/>
                <w:lang w:eastAsia="en-US"/>
              </w:rPr>
              <w:t>IsConfirmationCodeValid</w:t>
            </w:r>
            <w:proofErr w:type="spellEnd"/>
            <w:r w:rsidRPr="00933BCC">
              <w:rPr>
                <w:sz w:val="24"/>
                <w:lang w:eastAsia="en-US"/>
              </w:rPr>
              <w:t>(</w:t>
            </w:r>
            <w:proofErr w:type="spellStart"/>
            <w:r w:rsidRPr="00933BCC">
              <w:rPr>
                <w:sz w:val="24"/>
                <w:lang w:eastAsia="en-US"/>
              </w:rPr>
              <w:t>user</w:t>
            </w:r>
            <w:proofErr w:type="spellEnd"/>
            <w:r w:rsidRPr="00933BCC">
              <w:rPr>
                <w:sz w:val="24"/>
                <w:lang w:eastAsia="en-US"/>
              </w:rPr>
              <w:t xml:space="preserve">, </w:t>
            </w:r>
            <w:proofErr w:type="spellStart"/>
            <w:r w:rsidRPr="00933BCC">
              <w:rPr>
                <w:sz w:val="24"/>
                <w:lang w:eastAsia="en-US"/>
              </w:rPr>
              <w:t>confirmationCode</w:t>
            </w:r>
            <w:proofErr w:type="spellEnd"/>
            <w:r w:rsidRPr="00933BCC">
              <w:rPr>
                <w:sz w:val="24"/>
                <w:lang w:eastAsia="en-US"/>
              </w:rPr>
              <w:t>)</w:t>
            </w:r>
          </w:p>
        </w:tc>
        <w:tc>
          <w:tcPr>
            <w:tcW w:w="4611" w:type="dxa"/>
            <w:vAlign w:val="center"/>
          </w:tcPr>
          <w:p w14:paraId="2295BCF3" w14:textId="77777777" w:rsidR="00FE7FA9" w:rsidRPr="00933BCC" w:rsidRDefault="00FE7FA9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r w:rsidRPr="00933BCC">
              <w:rPr>
                <w:sz w:val="24"/>
                <w:lang w:eastAsia="en-US"/>
              </w:rPr>
              <w:t>Проверяет соответствие введённого кода его сохранённому хэшу.</w:t>
            </w:r>
          </w:p>
        </w:tc>
      </w:tr>
      <w:tr w:rsidR="00FE7FA9" w:rsidRPr="00933BCC" w14:paraId="7A641EEE" w14:textId="77777777" w:rsidTr="002763FE">
        <w:tc>
          <w:tcPr>
            <w:tcW w:w="5021" w:type="dxa"/>
            <w:vAlign w:val="center"/>
          </w:tcPr>
          <w:p w14:paraId="3F2471D8" w14:textId="77777777" w:rsidR="00FE7FA9" w:rsidRPr="00933BCC" w:rsidRDefault="00FE7FA9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proofErr w:type="spellStart"/>
            <w:r w:rsidRPr="00933BCC">
              <w:rPr>
                <w:sz w:val="24"/>
                <w:lang w:eastAsia="en-US"/>
              </w:rPr>
              <w:t>GenerateEmailConfirmationCode</w:t>
            </w:r>
            <w:proofErr w:type="spellEnd"/>
            <w:r w:rsidRPr="00933BCC">
              <w:rPr>
                <w:sz w:val="24"/>
                <w:lang w:eastAsia="en-US"/>
              </w:rPr>
              <w:t>()</w:t>
            </w:r>
          </w:p>
        </w:tc>
        <w:tc>
          <w:tcPr>
            <w:tcW w:w="4611" w:type="dxa"/>
            <w:vAlign w:val="center"/>
          </w:tcPr>
          <w:p w14:paraId="74304215" w14:textId="77777777" w:rsidR="00FE7FA9" w:rsidRPr="00933BCC" w:rsidRDefault="00FE7FA9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r w:rsidRPr="00933BCC">
              <w:rPr>
                <w:sz w:val="24"/>
                <w:lang w:eastAsia="en-US"/>
              </w:rPr>
              <w:t>Генерирует шестизначный код подтверждения электронной почты.</w:t>
            </w:r>
          </w:p>
        </w:tc>
      </w:tr>
      <w:tr w:rsidR="00FE7FA9" w:rsidRPr="00933BCC" w14:paraId="1792B55F" w14:textId="77777777" w:rsidTr="002763FE">
        <w:trPr>
          <w:trHeight w:val="58"/>
        </w:trPr>
        <w:tc>
          <w:tcPr>
            <w:tcW w:w="9632" w:type="dxa"/>
            <w:gridSpan w:val="2"/>
            <w:vAlign w:val="center"/>
          </w:tcPr>
          <w:p w14:paraId="6E0381AD" w14:textId="77777777" w:rsidR="00FE7FA9" w:rsidRPr="00933BCC" w:rsidRDefault="00FE7FA9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proofErr w:type="spellStart"/>
            <w:r w:rsidRPr="00933BCC">
              <w:rPr>
                <w:sz w:val="24"/>
                <w:lang w:eastAsia="en-US"/>
              </w:rPr>
              <w:t>FlightsController.cs</w:t>
            </w:r>
            <w:proofErr w:type="spellEnd"/>
            <w:r w:rsidRPr="00933BCC">
              <w:rPr>
                <w:sz w:val="24"/>
                <w:lang w:eastAsia="en-US"/>
              </w:rPr>
              <w:t xml:space="preserve"> «Контроллер расчёта параметров рейса»</w:t>
            </w:r>
          </w:p>
        </w:tc>
      </w:tr>
      <w:tr w:rsidR="00FE7FA9" w:rsidRPr="00933BCC" w14:paraId="7E9C47ED" w14:textId="77777777" w:rsidTr="002763FE">
        <w:tc>
          <w:tcPr>
            <w:tcW w:w="5021" w:type="dxa"/>
            <w:vAlign w:val="center"/>
          </w:tcPr>
          <w:p w14:paraId="7244CA29" w14:textId="77777777" w:rsidR="00FE7FA9" w:rsidRPr="00933BCC" w:rsidRDefault="00FE7FA9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proofErr w:type="spellStart"/>
            <w:r w:rsidRPr="00933BCC">
              <w:rPr>
                <w:sz w:val="24"/>
                <w:lang w:eastAsia="en-US"/>
              </w:rPr>
              <w:t>GetCatalogPlanes</w:t>
            </w:r>
            <w:proofErr w:type="spellEnd"/>
            <w:r w:rsidRPr="00933BCC">
              <w:rPr>
                <w:sz w:val="24"/>
                <w:lang w:eastAsia="en-US"/>
              </w:rPr>
              <w:t>(</w:t>
            </w:r>
            <w:proofErr w:type="spellStart"/>
            <w:r w:rsidRPr="00933BCC">
              <w:rPr>
                <w:sz w:val="24"/>
                <w:lang w:eastAsia="en-US"/>
              </w:rPr>
              <w:t>request</w:t>
            </w:r>
            <w:proofErr w:type="spellEnd"/>
            <w:r w:rsidRPr="00933BCC">
              <w:rPr>
                <w:sz w:val="24"/>
                <w:lang w:eastAsia="en-US"/>
              </w:rPr>
              <w:t xml:space="preserve">, </w:t>
            </w:r>
            <w:proofErr w:type="spellStart"/>
            <w:r w:rsidRPr="00933BCC">
              <w:rPr>
                <w:sz w:val="24"/>
                <w:lang w:eastAsia="en-US"/>
              </w:rPr>
              <w:t>cancellationToken</w:t>
            </w:r>
            <w:proofErr w:type="spellEnd"/>
            <w:r w:rsidRPr="00933BCC">
              <w:rPr>
                <w:sz w:val="24"/>
                <w:lang w:eastAsia="en-US"/>
              </w:rPr>
              <w:t>)</w:t>
            </w:r>
          </w:p>
        </w:tc>
        <w:tc>
          <w:tcPr>
            <w:tcW w:w="4611" w:type="dxa"/>
            <w:vAlign w:val="center"/>
          </w:tcPr>
          <w:p w14:paraId="540C8021" w14:textId="77777777" w:rsidR="00FE7FA9" w:rsidRPr="00933BCC" w:rsidRDefault="00FE7FA9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r w:rsidRPr="00933BCC">
              <w:rPr>
                <w:sz w:val="24"/>
                <w:lang w:eastAsia="en-US"/>
              </w:rPr>
              <w:t>Рассчитывает параметры перелёта для каждого самолёта.</w:t>
            </w:r>
          </w:p>
        </w:tc>
      </w:tr>
      <w:tr w:rsidR="00FE7FA9" w:rsidRPr="00933BCC" w14:paraId="73661829" w14:textId="77777777" w:rsidTr="002763FE">
        <w:trPr>
          <w:trHeight w:val="58"/>
        </w:trPr>
        <w:tc>
          <w:tcPr>
            <w:tcW w:w="9632" w:type="dxa"/>
            <w:gridSpan w:val="2"/>
            <w:vAlign w:val="center"/>
          </w:tcPr>
          <w:p w14:paraId="4C805C69" w14:textId="77777777" w:rsidR="00FE7FA9" w:rsidRPr="00933BCC" w:rsidRDefault="00FE7FA9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proofErr w:type="spellStart"/>
            <w:r w:rsidRPr="00933BCC">
              <w:rPr>
                <w:sz w:val="24"/>
                <w:lang w:eastAsia="en-US"/>
              </w:rPr>
              <w:t>PersonsController.cs</w:t>
            </w:r>
            <w:proofErr w:type="spellEnd"/>
            <w:r w:rsidRPr="00933BCC">
              <w:rPr>
                <w:sz w:val="24"/>
                <w:lang w:eastAsia="en-US"/>
              </w:rPr>
              <w:t xml:space="preserve"> «Контроллер персональных данных пользователя»</w:t>
            </w:r>
          </w:p>
        </w:tc>
      </w:tr>
      <w:tr w:rsidR="00FE7FA9" w:rsidRPr="00933BCC" w14:paraId="0BAEA149" w14:textId="77777777" w:rsidTr="002763FE">
        <w:tc>
          <w:tcPr>
            <w:tcW w:w="5021" w:type="dxa"/>
            <w:vAlign w:val="center"/>
          </w:tcPr>
          <w:p w14:paraId="2EB9CBF1" w14:textId="77777777" w:rsidR="00FE7FA9" w:rsidRPr="00933BCC" w:rsidRDefault="00FE7FA9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proofErr w:type="spellStart"/>
            <w:r w:rsidRPr="00933BCC">
              <w:rPr>
                <w:sz w:val="24"/>
                <w:lang w:eastAsia="en-US"/>
              </w:rPr>
              <w:t>GetMyPerson</w:t>
            </w:r>
            <w:proofErr w:type="spellEnd"/>
            <w:r w:rsidRPr="00933BCC">
              <w:rPr>
                <w:sz w:val="24"/>
                <w:lang w:eastAsia="en-US"/>
              </w:rPr>
              <w:t>(</w:t>
            </w:r>
            <w:proofErr w:type="spellStart"/>
            <w:r w:rsidRPr="00933BCC">
              <w:rPr>
                <w:sz w:val="24"/>
                <w:lang w:eastAsia="en-US"/>
              </w:rPr>
              <w:t>cancellationToken</w:t>
            </w:r>
            <w:proofErr w:type="spellEnd"/>
            <w:r w:rsidRPr="00933BCC">
              <w:rPr>
                <w:sz w:val="24"/>
                <w:lang w:eastAsia="en-US"/>
              </w:rPr>
              <w:t>)</w:t>
            </w:r>
          </w:p>
        </w:tc>
        <w:tc>
          <w:tcPr>
            <w:tcW w:w="4611" w:type="dxa"/>
            <w:vAlign w:val="center"/>
          </w:tcPr>
          <w:p w14:paraId="28D19785" w14:textId="77777777" w:rsidR="00FE7FA9" w:rsidRPr="00933BCC" w:rsidRDefault="00FE7FA9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r w:rsidRPr="00933BCC">
              <w:rPr>
                <w:sz w:val="24"/>
                <w:lang w:eastAsia="en-US"/>
              </w:rPr>
              <w:t>Получает персональные данные текущего авторизованного пользователя</w:t>
            </w:r>
          </w:p>
        </w:tc>
      </w:tr>
      <w:tr w:rsidR="00FE7FA9" w:rsidRPr="00933BCC" w14:paraId="0791D651" w14:textId="77777777" w:rsidTr="002763FE">
        <w:tc>
          <w:tcPr>
            <w:tcW w:w="5021" w:type="dxa"/>
            <w:vAlign w:val="center"/>
          </w:tcPr>
          <w:p w14:paraId="456E2A70" w14:textId="77777777" w:rsidR="00FE7FA9" w:rsidRPr="00933BCC" w:rsidRDefault="00FE7FA9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proofErr w:type="spellStart"/>
            <w:r w:rsidRPr="00933BCC">
              <w:rPr>
                <w:sz w:val="24"/>
                <w:lang w:eastAsia="en-US"/>
              </w:rPr>
              <w:t>UpdateMyPerson</w:t>
            </w:r>
            <w:proofErr w:type="spellEnd"/>
            <w:r w:rsidRPr="00933BCC">
              <w:rPr>
                <w:sz w:val="24"/>
                <w:lang w:eastAsia="en-US"/>
              </w:rPr>
              <w:t>(</w:t>
            </w:r>
            <w:proofErr w:type="spellStart"/>
            <w:r w:rsidRPr="00933BCC">
              <w:rPr>
                <w:sz w:val="24"/>
                <w:lang w:eastAsia="en-US"/>
              </w:rPr>
              <w:t>request</w:t>
            </w:r>
            <w:proofErr w:type="spellEnd"/>
            <w:r w:rsidRPr="00933BCC">
              <w:rPr>
                <w:sz w:val="24"/>
                <w:lang w:eastAsia="en-US"/>
              </w:rPr>
              <w:t xml:space="preserve">, </w:t>
            </w:r>
            <w:proofErr w:type="spellStart"/>
            <w:r w:rsidRPr="00933BCC">
              <w:rPr>
                <w:sz w:val="24"/>
                <w:lang w:eastAsia="en-US"/>
              </w:rPr>
              <w:t>cancellationToken</w:t>
            </w:r>
            <w:proofErr w:type="spellEnd"/>
            <w:r w:rsidRPr="00933BCC">
              <w:rPr>
                <w:sz w:val="24"/>
                <w:lang w:eastAsia="en-US"/>
              </w:rPr>
              <w:t>)</w:t>
            </w:r>
          </w:p>
        </w:tc>
        <w:tc>
          <w:tcPr>
            <w:tcW w:w="4611" w:type="dxa"/>
            <w:vAlign w:val="center"/>
          </w:tcPr>
          <w:p w14:paraId="2E5ED804" w14:textId="77777777" w:rsidR="00FE7FA9" w:rsidRPr="00933BCC" w:rsidRDefault="00FE7FA9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r w:rsidRPr="00933BCC">
              <w:rPr>
                <w:sz w:val="24"/>
                <w:lang w:eastAsia="en-US"/>
              </w:rPr>
              <w:t>Обновляет персональные данные текущего пользователя.</w:t>
            </w:r>
          </w:p>
        </w:tc>
      </w:tr>
      <w:tr w:rsidR="00FE7FA9" w:rsidRPr="00933BCC" w14:paraId="5332B34A" w14:textId="77777777" w:rsidTr="002763FE">
        <w:trPr>
          <w:trHeight w:val="58"/>
        </w:trPr>
        <w:tc>
          <w:tcPr>
            <w:tcW w:w="5021" w:type="dxa"/>
            <w:vAlign w:val="center"/>
          </w:tcPr>
          <w:p w14:paraId="00D79222" w14:textId="77777777" w:rsidR="00FE7FA9" w:rsidRPr="00933BCC" w:rsidRDefault="00FE7FA9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proofErr w:type="spellStart"/>
            <w:r w:rsidRPr="00933BCC">
              <w:rPr>
                <w:sz w:val="24"/>
                <w:lang w:eastAsia="en-US"/>
              </w:rPr>
              <w:t>ValidateRequest</w:t>
            </w:r>
            <w:proofErr w:type="spellEnd"/>
            <w:r w:rsidRPr="00933BCC">
              <w:rPr>
                <w:sz w:val="24"/>
                <w:lang w:eastAsia="en-US"/>
              </w:rPr>
              <w:t>(</w:t>
            </w:r>
            <w:proofErr w:type="spellStart"/>
            <w:r w:rsidRPr="00933BCC">
              <w:rPr>
                <w:sz w:val="24"/>
                <w:lang w:eastAsia="en-US"/>
              </w:rPr>
              <w:t>request</w:t>
            </w:r>
            <w:proofErr w:type="spellEnd"/>
            <w:r w:rsidRPr="00933BCC">
              <w:rPr>
                <w:sz w:val="24"/>
                <w:lang w:eastAsia="en-US"/>
              </w:rPr>
              <w:t>)</w:t>
            </w:r>
          </w:p>
        </w:tc>
        <w:tc>
          <w:tcPr>
            <w:tcW w:w="4611" w:type="dxa"/>
            <w:vAlign w:val="center"/>
          </w:tcPr>
          <w:p w14:paraId="690DD85F" w14:textId="77777777" w:rsidR="00FE7FA9" w:rsidRPr="00933BCC" w:rsidRDefault="00FE7FA9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r w:rsidRPr="00933BCC">
              <w:rPr>
                <w:sz w:val="24"/>
                <w:lang w:eastAsia="en-US"/>
              </w:rPr>
              <w:t>Проверяет корректность данных формы.</w:t>
            </w:r>
          </w:p>
        </w:tc>
      </w:tr>
      <w:tr w:rsidR="00FE7FA9" w:rsidRPr="00933BCC" w14:paraId="439A1098" w14:textId="77777777" w:rsidTr="002763FE">
        <w:tc>
          <w:tcPr>
            <w:tcW w:w="5021" w:type="dxa"/>
            <w:vAlign w:val="center"/>
          </w:tcPr>
          <w:p w14:paraId="5B151012" w14:textId="77777777" w:rsidR="00FE7FA9" w:rsidRPr="00933BCC" w:rsidRDefault="00FE7FA9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proofErr w:type="spellStart"/>
            <w:r w:rsidRPr="00933BCC">
              <w:rPr>
                <w:sz w:val="24"/>
                <w:lang w:eastAsia="en-US"/>
              </w:rPr>
              <w:t>GetOrCreatePerson</w:t>
            </w:r>
            <w:proofErr w:type="spellEnd"/>
            <w:r w:rsidRPr="00933BCC">
              <w:rPr>
                <w:sz w:val="24"/>
                <w:lang w:eastAsia="en-US"/>
              </w:rPr>
              <w:t>(</w:t>
            </w:r>
            <w:proofErr w:type="spellStart"/>
            <w:r w:rsidRPr="00933BCC">
              <w:rPr>
                <w:sz w:val="24"/>
                <w:lang w:eastAsia="en-US"/>
              </w:rPr>
              <w:t>user</w:t>
            </w:r>
            <w:proofErr w:type="spellEnd"/>
            <w:r w:rsidRPr="00933BCC">
              <w:rPr>
                <w:sz w:val="24"/>
                <w:lang w:eastAsia="en-US"/>
              </w:rPr>
              <w:t>)</w:t>
            </w:r>
          </w:p>
        </w:tc>
        <w:tc>
          <w:tcPr>
            <w:tcW w:w="4611" w:type="dxa"/>
            <w:vAlign w:val="center"/>
          </w:tcPr>
          <w:p w14:paraId="52167BD9" w14:textId="77777777" w:rsidR="00FE7FA9" w:rsidRPr="00933BCC" w:rsidRDefault="00FE7FA9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r w:rsidRPr="00933BCC">
              <w:rPr>
                <w:sz w:val="24"/>
                <w:lang w:eastAsia="en-US"/>
              </w:rPr>
              <w:t>Возвращает существующую запись персональных данных пользователя либо создаёт новую, если она отсутствует.</w:t>
            </w:r>
          </w:p>
        </w:tc>
      </w:tr>
      <w:tr w:rsidR="00FE7FA9" w:rsidRPr="00933BCC" w14:paraId="01EF66A9" w14:textId="77777777" w:rsidTr="002763FE">
        <w:tc>
          <w:tcPr>
            <w:tcW w:w="9632" w:type="dxa"/>
            <w:gridSpan w:val="2"/>
            <w:vAlign w:val="center"/>
          </w:tcPr>
          <w:p w14:paraId="087B6C1E" w14:textId="77777777" w:rsidR="00FE7FA9" w:rsidRPr="00933BCC" w:rsidRDefault="00FE7FA9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proofErr w:type="spellStart"/>
            <w:r w:rsidRPr="00933BCC">
              <w:rPr>
                <w:sz w:val="24"/>
                <w:lang w:eastAsia="en-US"/>
              </w:rPr>
              <w:t>PlanesController.cs</w:t>
            </w:r>
            <w:proofErr w:type="spellEnd"/>
            <w:r w:rsidRPr="00933BCC">
              <w:rPr>
                <w:sz w:val="24"/>
                <w:lang w:eastAsia="en-US"/>
              </w:rPr>
              <w:t xml:space="preserve"> «Контроллер каталога самолётов»</w:t>
            </w:r>
          </w:p>
        </w:tc>
      </w:tr>
      <w:tr w:rsidR="00FE7FA9" w:rsidRPr="00933BCC" w14:paraId="13813599" w14:textId="77777777" w:rsidTr="002763FE">
        <w:tc>
          <w:tcPr>
            <w:tcW w:w="5021" w:type="dxa"/>
            <w:vAlign w:val="center"/>
          </w:tcPr>
          <w:p w14:paraId="584217DE" w14:textId="77777777" w:rsidR="00FE7FA9" w:rsidRPr="00933BCC" w:rsidRDefault="00FE7FA9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proofErr w:type="spellStart"/>
            <w:r w:rsidRPr="00933BCC">
              <w:rPr>
                <w:sz w:val="24"/>
                <w:lang w:eastAsia="en-US"/>
              </w:rPr>
              <w:t>GetPlanes</w:t>
            </w:r>
            <w:proofErr w:type="spellEnd"/>
            <w:r w:rsidRPr="00933BCC">
              <w:rPr>
                <w:sz w:val="24"/>
                <w:lang w:eastAsia="en-US"/>
              </w:rPr>
              <w:t>(</w:t>
            </w:r>
            <w:proofErr w:type="spellStart"/>
            <w:r w:rsidRPr="00933BCC">
              <w:rPr>
                <w:sz w:val="24"/>
                <w:lang w:eastAsia="en-US"/>
              </w:rPr>
              <w:t>cancellationToken</w:t>
            </w:r>
            <w:proofErr w:type="spellEnd"/>
            <w:r w:rsidRPr="00933BCC">
              <w:rPr>
                <w:sz w:val="24"/>
                <w:lang w:eastAsia="en-US"/>
              </w:rPr>
              <w:t>)</w:t>
            </w:r>
          </w:p>
        </w:tc>
        <w:tc>
          <w:tcPr>
            <w:tcW w:w="4611" w:type="dxa"/>
            <w:vAlign w:val="center"/>
          </w:tcPr>
          <w:p w14:paraId="7A9A7B82" w14:textId="77777777" w:rsidR="00FE7FA9" w:rsidRPr="00933BCC" w:rsidRDefault="00FE7FA9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r w:rsidRPr="00933BCC">
              <w:rPr>
                <w:sz w:val="24"/>
                <w:lang w:eastAsia="en-US"/>
              </w:rPr>
              <w:t xml:space="preserve">Возвращает список самолётов для общего каталога без расчёта маршрута. </w:t>
            </w:r>
          </w:p>
        </w:tc>
      </w:tr>
      <w:tr w:rsidR="00FE7FA9" w:rsidRPr="00933BCC" w14:paraId="7F9FB4F2" w14:textId="77777777" w:rsidTr="002763FE">
        <w:tc>
          <w:tcPr>
            <w:tcW w:w="9632" w:type="dxa"/>
            <w:gridSpan w:val="2"/>
            <w:vAlign w:val="center"/>
          </w:tcPr>
          <w:p w14:paraId="5EF1DC5D" w14:textId="77777777" w:rsidR="00FE7FA9" w:rsidRPr="00933BCC" w:rsidRDefault="00FE7FA9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proofErr w:type="spellStart"/>
            <w:r w:rsidRPr="00933BCC">
              <w:rPr>
                <w:sz w:val="24"/>
                <w:lang w:eastAsia="en-US"/>
              </w:rPr>
              <w:t>UsersController.cs</w:t>
            </w:r>
            <w:proofErr w:type="spellEnd"/>
            <w:r w:rsidRPr="00933BCC">
              <w:rPr>
                <w:sz w:val="24"/>
                <w:lang w:eastAsia="en-US"/>
              </w:rPr>
              <w:t xml:space="preserve"> «Контроллер пользователя»</w:t>
            </w:r>
          </w:p>
        </w:tc>
      </w:tr>
      <w:tr w:rsidR="00FE7FA9" w:rsidRPr="00933BCC" w14:paraId="2F64D5C6" w14:textId="77777777" w:rsidTr="002763FE">
        <w:tc>
          <w:tcPr>
            <w:tcW w:w="5021" w:type="dxa"/>
            <w:vAlign w:val="center"/>
          </w:tcPr>
          <w:p w14:paraId="2CEDADF6" w14:textId="77777777" w:rsidR="00FE7FA9" w:rsidRPr="00933BCC" w:rsidRDefault="00FE7FA9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proofErr w:type="spellStart"/>
            <w:r w:rsidRPr="00933BCC">
              <w:rPr>
                <w:sz w:val="24"/>
                <w:lang w:eastAsia="en-US"/>
              </w:rPr>
              <w:t>GetCurrentUser</w:t>
            </w:r>
            <w:proofErr w:type="spellEnd"/>
            <w:r w:rsidRPr="00933BCC">
              <w:rPr>
                <w:sz w:val="24"/>
                <w:lang w:eastAsia="en-US"/>
              </w:rPr>
              <w:t>(</w:t>
            </w:r>
            <w:proofErr w:type="spellStart"/>
            <w:r w:rsidRPr="00933BCC">
              <w:rPr>
                <w:sz w:val="24"/>
                <w:lang w:eastAsia="en-US"/>
              </w:rPr>
              <w:t>cancellationToken</w:t>
            </w:r>
            <w:proofErr w:type="spellEnd"/>
            <w:r w:rsidRPr="00933BCC">
              <w:rPr>
                <w:sz w:val="24"/>
                <w:lang w:eastAsia="en-US"/>
              </w:rPr>
              <w:t>)</w:t>
            </w:r>
          </w:p>
        </w:tc>
        <w:tc>
          <w:tcPr>
            <w:tcW w:w="4611" w:type="dxa"/>
            <w:vAlign w:val="center"/>
          </w:tcPr>
          <w:p w14:paraId="35378E8F" w14:textId="77777777" w:rsidR="00FE7FA9" w:rsidRPr="00933BCC" w:rsidRDefault="00FE7FA9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r w:rsidRPr="00933BCC">
              <w:rPr>
                <w:sz w:val="24"/>
                <w:lang w:eastAsia="en-US"/>
              </w:rPr>
              <w:t>Получает данные текущего пользователя.</w:t>
            </w:r>
          </w:p>
        </w:tc>
      </w:tr>
      <w:tr w:rsidR="00FE7FA9" w:rsidRPr="00933BCC" w14:paraId="7503DAD9" w14:textId="77777777" w:rsidTr="002763FE">
        <w:tc>
          <w:tcPr>
            <w:tcW w:w="5021" w:type="dxa"/>
            <w:vAlign w:val="center"/>
          </w:tcPr>
          <w:p w14:paraId="4A69CDE4" w14:textId="77777777" w:rsidR="00FE7FA9" w:rsidRPr="00933BCC" w:rsidRDefault="00FE7FA9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proofErr w:type="spellStart"/>
            <w:r w:rsidRPr="00933BCC">
              <w:rPr>
                <w:sz w:val="24"/>
                <w:lang w:eastAsia="en-US"/>
              </w:rPr>
              <w:t>GetMyDepartures</w:t>
            </w:r>
            <w:proofErr w:type="spellEnd"/>
            <w:r w:rsidRPr="00933BCC">
              <w:rPr>
                <w:sz w:val="24"/>
                <w:lang w:eastAsia="en-US"/>
              </w:rPr>
              <w:t>(</w:t>
            </w:r>
            <w:proofErr w:type="spellStart"/>
            <w:r w:rsidRPr="00933BCC">
              <w:rPr>
                <w:sz w:val="24"/>
                <w:lang w:eastAsia="en-US"/>
              </w:rPr>
              <w:t>cancellationToken</w:t>
            </w:r>
            <w:proofErr w:type="spellEnd"/>
            <w:r w:rsidRPr="00933BCC">
              <w:rPr>
                <w:sz w:val="24"/>
                <w:lang w:eastAsia="en-US"/>
              </w:rPr>
              <w:t>)</w:t>
            </w:r>
          </w:p>
        </w:tc>
        <w:tc>
          <w:tcPr>
            <w:tcW w:w="4611" w:type="dxa"/>
            <w:vAlign w:val="center"/>
          </w:tcPr>
          <w:p w14:paraId="580C902C" w14:textId="77777777" w:rsidR="00FE7FA9" w:rsidRPr="00933BCC" w:rsidRDefault="00FE7FA9" w:rsidP="00933BCC">
            <w:pPr>
              <w:tabs>
                <w:tab w:val="left" w:pos="851"/>
              </w:tabs>
              <w:spacing w:line="240" w:lineRule="auto"/>
              <w:ind w:left="0" w:firstLine="0"/>
              <w:jc w:val="center"/>
              <w:rPr>
                <w:sz w:val="24"/>
                <w:lang w:eastAsia="en-US"/>
              </w:rPr>
            </w:pPr>
            <w:r w:rsidRPr="00933BCC">
              <w:rPr>
                <w:sz w:val="24"/>
                <w:lang w:eastAsia="en-US"/>
              </w:rPr>
              <w:t>Получает список вылетов текущего пользователя.</w:t>
            </w:r>
          </w:p>
        </w:tc>
      </w:tr>
    </w:tbl>
    <w:p w14:paraId="2FEFA221" w14:textId="77777777" w:rsidR="00785186" w:rsidRPr="0025681F" w:rsidRDefault="00785186" w:rsidP="0009407E">
      <w:pPr>
        <w:tabs>
          <w:tab w:val="left" w:pos="851"/>
        </w:tabs>
        <w:spacing w:after="0" w:line="360" w:lineRule="auto"/>
        <w:ind w:firstLine="567"/>
        <w:rPr>
          <w:szCs w:val="28"/>
        </w:rPr>
      </w:pPr>
      <w:r w:rsidRPr="0025681F">
        <w:rPr>
          <w:szCs w:val="28"/>
        </w:rPr>
        <w:br w:type="page"/>
      </w:r>
    </w:p>
    <w:p w14:paraId="172BAA07" w14:textId="77777777" w:rsidR="00500B0F" w:rsidRPr="00A47AE2" w:rsidRDefault="00D76AE5" w:rsidP="009D60D3">
      <w:pPr>
        <w:pStyle w:val="1"/>
        <w:spacing w:before="0" w:after="0" w:line="480" w:lineRule="auto"/>
        <w:ind w:left="0"/>
        <w:jc w:val="left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7" w:name="_Toc226970055"/>
      <w:r w:rsidRPr="006E3D03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2.2</w:t>
      </w:r>
      <w:r w:rsidR="00500B0F" w:rsidRPr="009D60D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bookmarkEnd w:id="7"/>
      <w:r w:rsidRPr="00D76AE5">
        <w:rPr>
          <w:rFonts w:ascii="Times New Roman" w:hAnsi="Times New Roman" w:cs="Times New Roman"/>
          <w:color w:val="000000" w:themeColor="text1"/>
          <w:sz w:val="28"/>
          <w:szCs w:val="28"/>
        </w:rPr>
        <w:t>Протокол тестирования программного продукта</w:t>
      </w:r>
    </w:p>
    <w:p w14:paraId="01268073" w14:textId="77777777" w:rsidR="00357C9B" w:rsidRPr="00642F3B" w:rsidRDefault="00357C9B" w:rsidP="00357C9B">
      <w:pPr>
        <w:spacing w:after="0" w:line="360" w:lineRule="auto"/>
        <w:ind w:firstLine="567"/>
        <w:rPr>
          <w:szCs w:val="28"/>
        </w:rPr>
      </w:pPr>
      <w:r w:rsidRPr="00642F3B">
        <w:rPr>
          <w:szCs w:val="28"/>
        </w:rPr>
        <w:t>Тестирование программного продукта является одним из ключевых этапов разработки, поскольку именно на этом этапе проверяется, насколько фактическая работа приложения соответствует установленным требованиям и ожидаемым результатам. Для этого используются заранее подготовленные тестовые сценарии, позволяющие оценить различные стороны работы системы, включая её функциональные возможности, устойчивость, безопасность и удобство взаимодействия с пользователем.</w:t>
      </w:r>
    </w:p>
    <w:p w14:paraId="3D1A6E34" w14:textId="77777777" w:rsidR="00357C9B" w:rsidRPr="00642F3B" w:rsidRDefault="00357C9B" w:rsidP="00357C9B">
      <w:pPr>
        <w:spacing w:after="0" w:line="360" w:lineRule="auto"/>
        <w:ind w:firstLine="567"/>
        <w:rPr>
          <w:szCs w:val="28"/>
        </w:rPr>
      </w:pPr>
      <w:r w:rsidRPr="00642F3B">
        <w:rPr>
          <w:szCs w:val="28"/>
        </w:rPr>
        <w:t>Главная задача тестирования состоит в обнаружении ошибок, недочётов и возможных уязвимостей, которые могли появиться в процессе проектирования или реализации программного решения. Кроме того, результаты тестирования позволяют зафиксировать текущее состояние программы, что в дальнейшем облегчает её сопровождение, доработку и развитие.</w:t>
      </w:r>
    </w:p>
    <w:p w14:paraId="3A02A419" w14:textId="77777777" w:rsidR="00357C9B" w:rsidRPr="00642F3B" w:rsidRDefault="00357C9B" w:rsidP="00357C9B">
      <w:pPr>
        <w:spacing w:after="0" w:line="360" w:lineRule="auto"/>
        <w:ind w:firstLine="567"/>
        <w:rPr>
          <w:szCs w:val="28"/>
        </w:rPr>
      </w:pPr>
      <w:r w:rsidRPr="00642F3B">
        <w:rPr>
          <w:szCs w:val="28"/>
        </w:rPr>
        <w:t>В процессе проверки программного решения с использованием как корректных, так и некорректных входных данных критических ошибок, влияющих на работоспособность приложения или нарушающих целостность системы, обнаружено не было.</w:t>
      </w:r>
    </w:p>
    <w:p w14:paraId="125E24E8" w14:textId="77777777" w:rsidR="00357C9B" w:rsidRPr="00EC6013" w:rsidRDefault="00357C9B" w:rsidP="00357C9B">
      <w:pPr>
        <w:spacing w:after="0" w:line="360" w:lineRule="auto"/>
        <w:ind w:firstLine="567"/>
        <w:rPr>
          <w:szCs w:val="28"/>
        </w:rPr>
      </w:pPr>
      <w:r w:rsidRPr="00EC6013">
        <w:rPr>
          <w:szCs w:val="28"/>
        </w:rPr>
        <w:t xml:space="preserve">В таблицах </w:t>
      </w:r>
      <w:r w:rsidR="00EC6013">
        <w:rPr>
          <w:szCs w:val="28"/>
        </w:rPr>
        <w:t>2.2.</w:t>
      </w:r>
      <w:r w:rsidRPr="00EC6013">
        <w:rPr>
          <w:szCs w:val="28"/>
        </w:rPr>
        <w:t>1</w:t>
      </w:r>
      <w:r w:rsidR="00850BB2" w:rsidRPr="00EC6013">
        <w:rPr>
          <w:szCs w:val="28"/>
        </w:rPr>
        <w:t xml:space="preserve"> </w:t>
      </w:r>
      <w:r w:rsidRPr="00EC6013">
        <w:rPr>
          <w:szCs w:val="28"/>
        </w:rPr>
        <w:t>–</w:t>
      </w:r>
      <w:r w:rsidR="00850BB2" w:rsidRPr="00EC6013">
        <w:rPr>
          <w:szCs w:val="28"/>
        </w:rPr>
        <w:t xml:space="preserve"> </w:t>
      </w:r>
      <w:r w:rsidR="00EC6013">
        <w:rPr>
          <w:szCs w:val="28"/>
        </w:rPr>
        <w:t>2.2.</w:t>
      </w:r>
      <w:r w:rsidRPr="00EC6013">
        <w:rPr>
          <w:szCs w:val="28"/>
        </w:rPr>
        <w:t>5 приведены протоколы тестирования</w:t>
      </w:r>
      <w:r w:rsidR="00CF40F9" w:rsidRPr="00EC6013">
        <w:rPr>
          <w:szCs w:val="28"/>
        </w:rPr>
        <w:t>:</w:t>
      </w:r>
      <w:r w:rsidR="00F24EE6" w:rsidRPr="00EC6013">
        <w:rPr>
          <w:szCs w:val="28"/>
        </w:rPr>
        <w:t xml:space="preserve"> авторизация пользователя с корректными данными, авторизация пользователя с некорректными данными, выход из системы, переход на окно заказов</w:t>
      </w:r>
      <w:r w:rsidR="008A56FD" w:rsidRPr="00EC6013">
        <w:rPr>
          <w:szCs w:val="28"/>
        </w:rPr>
        <w:t xml:space="preserve"> и</w:t>
      </w:r>
      <w:r w:rsidR="00F24EE6" w:rsidRPr="00EC6013">
        <w:rPr>
          <w:szCs w:val="28"/>
        </w:rPr>
        <w:t xml:space="preserve"> выход из заказов в каталог</w:t>
      </w:r>
      <w:r w:rsidR="008A56FD" w:rsidRPr="00EC6013">
        <w:rPr>
          <w:szCs w:val="28"/>
        </w:rPr>
        <w:t>.</w:t>
      </w:r>
    </w:p>
    <w:p w14:paraId="40BA993F" w14:textId="77777777" w:rsidR="0046216D" w:rsidRDefault="0046216D" w:rsidP="0046216D">
      <w:pPr>
        <w:pStyle w:val="a8"/>
        <w:tabs>
          <w:tab w:val="left" w:pos="851"/>
        </w:tabs>
        <w:spacing w:after="0" w:line="360" w:lineRule="auto"/>
        <w:ind w:left="0" w:firstLine="567"/>
        <w:rPr>
          <w:szCs w:val="28"/>
        </w:rPr>
      </w:pPr>
      <w:r w:rsidRPr="00EC6013">
        <w:rPr>
          <w:szCs w:val="28"/>
        </w:rPr>
        <w:t xml:space="preserve">Таблица </w:t>
      </w:r>
      <w:r w:rsidR="00EC6013">
        <w:rPr>
          <w:szCs w:val="28"/>
        </w:rPr>
        <w:t>2.2.</w:t>
      </w:r>
      <w:r w:rsidRPr="00EC6013">
        <w:rPr>
          <w:szCs w:val="28"/>
        </w:rPr>
        <w:t>1 – Протокол тестирования «Авторизация пользователя с корректными данными»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357C9B" w:rsidRPr="00824314" w14:paraId="718FEAE2" w14:textId="77777777" w:rsidTr="00FC02FA">
        <w:tc>
          <w:tcPr>
            <w:tcW w:w="4814" w:type="dxa"/>
            <w:vAlign w:val="center"/>
          </w:tcPr>
          <w:p w14:paraId="5195CBDE" w14:textId="77777777" w:rsidR="00357C9B" w:rsidRPr="00824314" w:rsidRDefault="00357C9B" w:rsidP="00824314">
            <w:pPr>
              <w:spacing w:line="240" w:lineRule="auto"/>
              <w:ind w:left="0" w:firstLine="0"/>
              <w:jc w:val="center"/>
              <w:rPr>
                <w:sz w:val="24"/>
              </w:rPr>
            </w:pPr>
            <w:r w:rsidRPr="00824314">
              <w:rPr>
                <w:sz w:val="24"/>
              </w:rPr>
              <w:t>Наименование</w:t>
            </w:r>
          </w:p>
        </w:tc>
        <w:tc>
          <w:tcPr>
            <w:tcW w:w="4814" w:type="dxa"/>
            <w:vAlign w:val="center"/>
          </w:tcPr>
          <w:p w14:paraId="7ABAF683" w14:textId="77777777" w:rsidR="00357C9B" w:rsidRPr="00824314" w:rsidRDefault="00357C9B" w:rsidP="00824314">
            <w:pPr>
              <w:spacing w:line="240" w:lineRule="auto"/>
              <w:ind w:left="0" w:firstLine="0"/>
              <w:jc w:val="center"/>
              <w:rPr>
                <w:sz w:val="24"/>
              </w:rPr>
            </w:pPr>
            <w:r w:rsidRPr="00824314">
              <w:rPr>
                <w:sz w:val="24"/>
              </w:rPr>
              <w:t>Описание</w:t>
            </w:r>
          </w:p>
        </w:tc>
      </w:tr>
      <w:tr w:rsidR="0046216D" w:rsidRPr="00824314" w14:paraId="4DFC49DD" w14:textId="77777777" w:rsidTr="00FC02FA">
        <w:tc>
          <w:tcPr>
            <w:tcW w:w="4814" w:type="dxa"/>
            <w:vAlign w:val="center"/>
          </w:tcPr>
          <w:p w14:paraId="3932E480" w14:textId="77777777" w:rsidR="0046216D" w:rsidRPr="00824314" w:rsidRDefault="0046216D" w:rsidP="00824314">
            <w:pPr>
              <w:spacing w:line="240" w:lineRule="auto"/>
              <w:ind w:left="0" w:firstLine="0"/>
              <w:jc w:val="center"/>
              <w:rPr>
                <w:sz w:val="24"/>
                <w:lang w:val="en-US"/>
              </w:rPr>
            </w:pPr>
            <w:r w:rsidRPr="00824314">
              <w:rPr>
                <w:sz w:val="24"/>
                <w:lang w:val="en-US"/>
              </w:rPr>
              <w:t>1</w:t>
            </w:r>
          </w:p>
        </w:tc>
        <w:tc>
          <w:tcPr>
            <w:tcW w:w="4814" w:type="dxa"/>
            <w:vAlign w:val="center"/>
          </w:tcPr>
          <w:p w14:paraId="7074DAD6" w14:textId="77777777" w:rsidR="0046216D" w:rsidRPr="00824314" w:rsidRDefault="0046216D" w:rsidP="00824314">
            <w:pPr>
              <w:spacing w:line="240" w:lineRule="auto"/>
              <w:ind w:left="0" w:firstLine="0"/>
              <w:jc w:val="center"/>
              <w:rPr>
                <w:sz w:val="24"/>
                <w:lang w:val="en-US"/>
              </w:rPr>
            </w:pPr>
            <w:r w:rsidRPr="00824314">
              <w:rPr>
                <w:sz w:val="24"/>
                <w:lang w:val="en-US"/>
              </w:rPr>
              <w:t>2</w:t>
            </w:r>
          </w:p>
        </w:tc>
      </w:tr>
      <w:tr w:rsidR="00357C9B" w:rsidRPr="00824314" w14:paraId="2ABF3321" w14:textId="77777777" w:rsidTr="00FC02FA">
        <w:trPr>
          <w:trHeight w:val="386"/>
        </w:trPr>
        <w:tc>
          <w:tcPr>
            <w:tcW w:w="4814" w:type="dxa"/>
            <w:vAlign w:val="center"/>
          </w:tcPr>
          <w:p w14:paraId="62AA8284" w14:textId="77777777" w:rsidR="00357C9B" w:rsidRPr="00824314" w:rsidRDefault="00357C9B" w:rsidP="00824314">
            <w:pPr>
              <w:spacing w:line="240" w:lineRule="auto"/>
              <w:ind w:left="0" w:firstLine="0"/>
              <w:jc w:val="left"/>
              <w:rPr>
                <w:sz w:val="24"/>
              </w:rPr>
            </w:pPr>
            <w:r w:rsidRPr="00824314">
              <w:rPr>
                <w:sz w:val="24"/>
              </w:rPr>
              <w:t>Даты тестирования</w:t>
            </w:r>
          </w:p>
        </w:tc>
        <w:tc>
          <w:tcPr>
            <w:tcW w:w="4814" w:type="dxa"/>
            <w:vAlign w:val="center"/>
          </w:tcPr>
          <w:p w14:paraId="425DFCFC" w14:textId="77777777" w:rsidR="00357C9B" w:rsidRPr="00824314" w:rsidRDefault="00357C9B" w:rsidP="00824314">
            <w:pPr>
              <w:spacing w:line="240" w:lineRule="auto"/>
              <w:ind w:left="0" w:firstLine="0"/>
              <w:jc w:val="left"/>
              <w:rPr>
                <w:sz w:val="24"/>
              </w:rPr>
            </w:pPr>
            <w:r w:rsidRPr="00824314">
              <w:rPr>
                <w:sz w:val="24"/>
              </w:rPr>
              <w:t>13.04.2026</w:t>
            </w:r>
          </w:p>
        </w:tc>
      </w:tr>
      <w:tr w:rsidR="002E49C9" w:rsidRPr="00824314" w14:paraId="71981CE4" w14:textId="77777777" w:rsidTr="00824314">
        <w:trPr>
          <w:trHeight w:val="475"/>
        </w:trPr>
        <w:tc>
          <w:tcPr>
            <w:tcW w:w="4814" w:type="dxa"/>
            <w:vAlign w:val="center"/>
          </w:tcPr>
          <w:p w14:paraId="04193BD4" w14:textId="77777777" w:rsidR="002E49C9" w:rsidRPr="00824314" w:rsidRDefault="002E49C9" w:rsidP="00824314">
            <w:pPr>
              <w:spacing w:line="240" w:lineRule="auto"/>
              <w:ind w:left="0" w:firstLine="0"/>
              <w:jc w:val="left"/>
              <w:rPr>
                <w:sz w:val="24"/>
              </w:rPr>
            </w:pPr>
            <w:r w:rsidRPr="00824314">
              <w:rPr>
                <w:sz w:val="24"/>
              </w:rPr>
              <w:t>Test Case #</w:t>
            </w:r>
          </w:p>
        </w:tc>
        <w:tc>
          <w:tcPr>
            <w:tcW w:w="4814" w:type="dxa"/>
            <w:vAlign w:val="center"/>
          </w:tcPr>
          <w:p w14:paraId="5718E864" w14:textId="77777777" w:rsidR="002E49C9" w:rsidRPr="00824314" w:rsidRDefault="002E49C9" w:rsidP="00824314">
            <w:pPr>
              <w:spacing w:line="240" w:lineRule="auto"/>
              <w:ind w:left="0" w:firstLine="0"/>
              <w:jc w:val="left"/>
              <w:rPr>
                <w:sz w:val="24"/>
              </w:rPr>
            </w:pPr>
            <w:r w:rsidRPr="00824314">
              <w:rPr>
                <w:sz w:val="24"/>
              </w:rPr>
              <w:t>TC_UI_1</w:t>
            </w:r>
          </w:p>
        </w:tc>
      </w:tr>
      <w:tr w:rsidR="00357C9B" w:rsidRPr="00824314" w14:paraId="0F19F6F1" w14:textId="77777777" w:rsidTr="00824314">
        <w:trPr>
          <w:trHeight w:val="935"/>
        </w:trPr>
        <w:tc>
          <w:tcPr>
            <w:tcW w:w="4814" w:type="dxa"/>
            <w:vAlign w:val="center"/>
          </w:tcPr>
          <w:p w14:paraId="73994B7D" w14:textId="77777777" w:rsidR="00357C9B" w:rsidRPr="00824314" w:rsidRDefault="00357C9B" w:rsidP="00824314">
            <w:pPr>
              <w:spacing w:line="240" w:lineRule="auto"/>
              <w:ind w:left="0" w:firstLine="0"/>
              <w:jc w:val="left"/>
              <w:rPr>
                <w:sz w:val="24"/>
              </w:rPr>
            </w:pPr>
            <w:r w:rsidRPr="00824314">
              <w:rPr>
                <w:sz w:val="24"/>
              </w:rPr>
              <w:t>Приоритет тестирования (Низкий/ Средний/ Высокий)</w:t>
            </w:r>
          </w:p>
        </w:tc>
        <w:tc>
          <w:tcPr>
            <w:tcW w:w="4814" w:type="dxa"/>
            <w:vAlign w:val="center"/>
          </w:tcPr>
          <w:p w14:paraId="5AF1F391" w14:textId="77777777" w:rsidR="00357C9B" w:rsidRPr="00824314" w:rsidRDefault="00357C9B" w:rsidP="00824314">
            <w:pPr>
              <w:spacing w:line="240" w:lineRule="auto"/>
              <w:ind w:left="0" w:firstLine="0"/>
              <w:jc w:val="left"/>
              <w:rPr>
                <w:sz w:val="24"/>
              </w:rPr>
            </w:pPr>
            <w:r w:rsidRPr="00824314">
              <w:rPr>
                <w:sz w:val="24"/>
              </w:rPr>
              <w:t>Высокий</w:t>
            </w:r>
          </w:p>
        </w:tc>
      </w:tr>
    </w:tbl>
    <w:p w14:paraId="7223394A" w14:textId="77777777" w:rsidR="00F24EE6" w:rsidRDefault="00F24EE6">
      <w:pPr>
        <w:rPr>
          <w:szCs w:val="28"/>
        </w:rPr>
      </w:pPr>
      <w:r>
        <w:lastRenderedPageBreak/>
        <w:t>Продолжение т</w:t>
      </w:r>
      <w:r w:rsidRPr="00642F3B">
        <w:rPr>
          <w:szCs w:val="28"/>
        </w:rPr>
        <w:t>аблиц</w:t>
      </w:r>
      <w:r>
        <w:rPr>
          <w:szCs w:val="28"/>
        </w:rPr>
        <w:t>ы</w:t>
      </w:r>
      <w:r w:rsidRPr="00642F3B">
        <w:rPr>
          <w:szCs w:val="28"/>
        </w:rPr>
        <w:t xml:space="preserve"> </w:t>
      </w:r>
      <w:r w:rsidR="00EC6013">
        <w:rPr>
          <w:szCs w:val="28"/>
        </w:rPr>
        <w:t>2.2.</w:t>
      </w:r>
      <w:r w:rsidRPr="00642F3B">
        <w:rPr>
          <w:szCs w:val="28"/>
        </w:rPr>
        <w:t>1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F24EE6" w:rsidRPr="00824314" w14:paraId="68396A62" w14:textId="77777777" w:rsidTr="00F24EE6">
        <w:tc>
          <w:tcPr>
            <w:tcW w:w="4814" w:type="dxa"/>
          </w:tcPr>
          <w:p w14:paraId="4C59BF7F" w14:textId="77777777" w:rsidR="00F24EE6" w:rsidRPr="00824314" w:rsidRDefault="00F24EE6" w:rsidP="00824314">
            <w:pPr>
              <w:spacing w:line="240" w:lineRule="auto"/>
              <w:ind w:left="0" w:firstLine="0"/>
              <w:jc w:val="center"/>
              <w:rPr>
                <w:sz w:val="24"/>
              </w:rPr>
            </w:pPr>
            <w:r w:rsidRPr="00824314">
              <w:rPr>
                <w:sz w:val="24"/>
              </w:rPr>
              <w:t>1</w:t>
            </w:r>
          </w:p>
        </w:tc>
        <w:tc>
          <w:tcPr>
            <w:tcW w:w="4814" w:type="dxa"/>
          </w:tcPr>
          <w:p w14:paraId="2A144F78" w14:textId="77777777" w:rsidR="00F24EE6" w:rsidRPr="00824314" w:rsidRDefault="00F24EE6" w:rsidP="00824314">
            <w:pPr>
              <w:spacing w:line="240" w:lineRule="auto"/>
              <w:ind w:left="0" w:firstLine="0"/>
              <w:jc w:val="center"/>
              <w:rPr>
                <w:sz w:val="24"/>
              </w:rPr>
            </w:pPr>
            <w:r w:rsidRPr="00824314">
              <w:rPr>
                <w:sz w:val="24"/>
              </w:rPr>
              <w:t>2</w:t>
            </w:r>
          </w:p>
        </w:tc>
      </w:tr>
      <w:tr w:rsidR="00357C9B" w:rsidRPr="00824314" w14:paraId="4ED6FC75" w14:textId="77777777" w:rsidTr="00824314">
        <w:trPr>
          <w:trHeight w:val="58"/>
        </w:trPr>
        <w:tc>
          <w:tcPr>
            <w:tcW w:w="4814" w:type="dxa"/>
            <w:vAlign w:val="center"/>
          </w:tcPr>
          <w:p w14:paraId="7DB32FDA" w14:textId="77777777" w:rsidR="00357C9B" w:rsidRPr="00824314" w:rsidRDefault="00357C9B" w:rsidP="003B6B54">
            <w:pPr>
              <w:spacing w:line="240" w:lineRule="auto"/>
              <w:ind w:left="0" w:firstLine="0"/>
              <w:rPr>
                <w:sz w:val="24"/>
              </w:rPr>
            </w:pPr>
            <w:r w:rsidRPr="00824314">
              <w:rPr>
                <w:sz w:val="24"/>
              </w:rPr>
              <w:t>Название тестирования/ Имя</w:t>
            </w:r>
          </w:p>
        </w:tc>
        <w:tc>
          <w:tcPr>
            <w:tcW w:w="4814" w:type="dxa"/>
            <w:vAlign w:val="center"/>
          </w:tcPr>
          <w:p w14:paraId="5E3FC0DE" w14:textId="77777777" w:rsidR="00357C9B" w:rsidRPr="00824314" w:rsidRDefault="00357C9B" w:rsidP="00824314">
            <w:pPr>
              <w:spacing w:line="240" w:lineRule="auto"/>
              <w:ind w:left="0" w:firstLine="0"/>
              <w:jc w:val="center"/>
              <w:rPr>
                <w:sz w:val="24"/>
              </w:rPr>
            </w:pPr>
            <w:r w:rsidRPr="00824314">
              <w:rPr>
                <w:sz w:val="24"/>
              </w:rPr>
              <w:t>Проверка авторизации при вводе корректных данных</w:t>
            </w:r>
          </w:p>
        </w:tc>
      </w:tr>
      <w:tr w:rsidR="00357C9B" w:rsidRPr="00824314" w14:paraId="22758D26" w14:textId="77777777" w:rsidTr="00FC02FA">
        <w:tc>
          <w:tcPr>
            <w:tcW w:w="4814" w:type="dxa"/>
          </w:tcPr>
          <w:p w14:paraId="289FFF5A" w14:textId="77777777" w:rsidR="00357C9B" w:rsidRPr="00824314" w:rsidRDefault="00357C9B" w:rsidP="003B6B54">
            <w:pPr>
              <w:spacing w:line="240" w:lineRule="auto"/>
              <w:ind w:left="0" w:firstLine="0"/>
              <w:rPr>
                <w:sz w:val="24"/>
              </w:rPr>
            </w:pPr>
            <w:r w:rsidRPr="00824314">
              <w:rPr>
                <w:sz w:val="24"/>
              </w:rPr>
              <w:t>Резюме испытания</w:t>
            </w:r>
          </w:p>
        </w:tc>
        <w:tc>
          <w:tcPr>
            <w:tcW w:w="4814" w:type="dxa"/>
          </w:tcPr>
          <w:p w14:paraId="1D13FA49" w14:textId="77777777" w:rsidR="00357C9B" w:rsidRPr="00824314" w:rsidRDefault="00357C9B" w:rsidP="00824314">
            <w:pPr>
              <w:spacing w:line="240" w:lineRule="auto"/>
              <w:ind w:left="0" w:firstLine="0"/>
              <w:jc w:val="center"/>
              <w:rPr>
                <w:sz w:val="24"/>
              </w:rPr>
            </w:pPr>
            <w:r w:rsidRPr="00824314">
              <w:rPr>
                <w:sz w:val="24"/>
              </w:rPr>
              <w:t xml:space="preserve">Необходимо </w:t>
            </w:r>
            <w:r w:rsidR="002E49C9" w:rsidRPr="00824314">
              <w:rPr>
                <w:sz w:val="24"/>
              </w:rPr>
              <w:t xml:space="preserve">проверить </w:t>
            </w:r>
            <w:r w:rsidRPr="00824314">
              <w:rPr>
                <w:sz w:val="24"/>
              </w:rPr>
              <w:t>корректн</w:t>
            </w:r>
            <w:r w:rsidR="002E49C9" w:rsidRPr="00824314">
              <w:rPr>
                <w:sz w:val="24"/>
              </w:rPr>
              <w:t xml:space="preserve">ость </w:t>
            </w:r>
            <w:r w:rsidRPr="00824314">
              <w:rPr>
                <w:sz w:val="24"/>
              </w:rPr>
              <w:t xml:space="preserve">поведения программы при </w:t>
            </w:r>
            <w:r w:rsidR="002E49C9" w:rsidRPr="00824314">
              <w:rPr>
                <w:sz w:val="24"/>
              </w:rPr>
              <w:t>входе</w:t>
            </w:r>
          </w:p>
        </w:tc>
      </w:tr>
      <w:tr w:rsidR="00357C9B" w:rsidRPr="00824314" w14:paraId="5C82382B" w14:textId="77777777" w:rsidTr="00FC02FA">
        <w:tc>
          <w:tcPr>
            <w:tcW w:w="4814" w:type="dxa"/>
          </w:tcPr>
          <w:p w14:paraId="12B4C15A" w14:textId="77777777" w:rsidR="00357C9B" w:rsidRPr="00824314" w:rsidRDefault="00357C9B" w:rsidP="003B6B54">
            <w:pPr>
              <w:spacing w:line="240" w:lineRule="auto"/>
              <w:ind w:left="0" w:firstLine="0"/>
              <w:rPr>
                <w:sz w:val="24"/>
              </w:rPr>
            </w:pPr>
            <w:r w:rsidRPr="00824314">
              <w:rPr>
                <w:sz w:val="24"/>
              </w:rPr>
              <w:t>Шаги тестирования</w:t>
            </w:r>
          </w:p>
        </w:tc>
        <w:tc>
          <w:tcPr>
            <w:tcW w:w="4814" w:type="dxa"/>
          </w:tcPr>
          <w:p w14:paraId="3B6A454E" w14:textId="77777777" w:rsidR="00357C9B" w:rsidRPr="00824314" w:rsidRDefault="00357C9B" w:rsidP="00824314">
            <w:pPr>
              <w:spacing w:line="240" w:lineRule="auto"/>
              <w:ind w:left="0" w:firstLine="0"/>
              <w:jc w:val="center"/>
              <w:rPr>
                <w:sz w:val="24"/>
              </w:rPr>
            </w:pPr>
            <w:r w:rsidRPr="00824314">
              <w:rPr>
                <w:sz w:val="24"/>
              </w:rPr>
              <w:t>Нажатие на кнопку Вход</w:t>
            </w:r>
          </w:p>
          <w:p w14:paraId="76F1903B" w14:textId="77777777" w:rsidR="00357C9B" w:rsidRPr="00824314" w:rsidRDefault="00357C9B" w:rsidP="00824314">
            <w:pPr>
              <w:spacing w:line="240" w:lineRule="auto"/>
              <w:ind w:left="0" w:firstLine="0"/>
              <w:jc w:val="center"/>
              <w:rPr>
                <w:sz w:val="24"/>
              </w:rPr>
            </w:pPr>
            <w:r w:rsidRPr="00824314">
              <w:rPr>
                <w:sz w:val="24"/>
              </w:rPr>
              <w:t>Ввод данных в поля авторизации</w:t>
            </w:r>
          </w:p>
          <w:p w14:paraId="2C3731E7" w14:textId="77777777" w:rsidR="00357C9B" w:rsidRPr="00824314" w:rsidRDefault="00357C9B" w:rsidP="00824314">
            <w:pPr>
              <w:spacing w:line="240" w:lineRule="auto"/>
              <w:ind w:left="0" w:firstLine="0"/>
              <w:jc w:val="center"/>
              <w:rPr>
                <w:sz w:val="24"/>
              </w:rPr>
            </w:pPr>
            <w:r w:rsidRPr="00824314">
              <w:rPr>
                <w:sz w:val="24"/>
              </w:rPr>
              <w:t>Нажатие кнопки «Войти»</w:t>
            </w:r>
          </w:p>
        </w:tc>
      </w:tr>
      <w:tr w:rsidR="00357C9B" w:rsidRPr="00824314" w14:paraId="600B2916" w14:textId="77777777" w:rsidTr="00FC02FA">
        <w:tc>
          <w:tcPr>
            <w:tcW w:w="4814" w:type="dxa"/>
          </w:tcPr>
          <w:p w14:paraId="0AB1ADE1" w14:textId="77777777" w:rsidR="00357C9B" w:rsidRPr="00824314" w:rsidRDefault="00357C9B" w:rsidP="003B6B54">
            <w:pPr>
              <w:spacing w:line="240" w:lineRule="auto"/>
              <w:ind w:left="0" w:firstLine="0"/>
              <w:rPr>
                <w:sz w:val="24"/>
              </w:rPr>
            </w:pPr>
            <w:r w:rsidRPr="00824314">
              <w:rPr>
                <w:sz w:val="24"/>
              </w:rPr>
              <w:t>Данные</w:t>
            </w:r>
            <w:r w:rsidR="00E34574" w:rsidRPr="00824314">
              <w:rPr>
                <w:sz w:val="24"/>
              </w:rPr>
              <w:t xml:space="preserve"> </w:t>
            </w:r>
            <w:r w:rsidRPr="00824314">
              <w:rPr>
                <w:sz w:val="24"/>
              </w:rPr>
              <w:t>тестирования</w:t>
            </w:r>
          </w:p>
        </w:tc>
        <w:tc>
          <w:tcPr>
            <w:tcW w:w="4814" w:type="dxa"/>
          </w:tcPr>
          <w:p w14:paraId="5D684590" w14:textId="77777777" w:rsidR="00357C9B" w:rsidRPr="00824314" w:rsidRDefault="00357C9B" w:rsidP="00824314">
            <w:pPr>
              <w:spacing w:line="240" w:lineRule="auto"/>
              <w:ind w:left="0" w:firstLine="0"/>
              <w:jc w:val="center"/>
              <w:rPr>
                <w:sz w:val="24"/>
              </w:rPr>
            </w:pPr>
            <w:r w:rsidRPr="00824314">
              <w:rPr>
                <w:sz w:val="24"/>
              </w:rPr>
              <w:t>Логин «PrivatAir@gmail.com»;</w:t>
            </w:r>
          </w:p>
          <w:p w14:paraId="04418154" w14:textId="77777777" w:rsidR="00357C9B" w:rsidRPr="00824314" w:rsidRDefault="00357C9B" w:rsidP="00824314">
            <w:pPr>
              <w:spacing w:line="240" w:lineRule="auto"/>
              <w:ind w:left="0" w:firstLine="0"/>
              <w:jc w:val="center"/>
              <w:rPr>
                <w:sz w:val="24"/>
              </w:rPr>
            </w:pPr>
            <w:r w:rsidRPr="00824314">
              <w:rPr>
                <w:sz w:val="24"/>
              </w:rPr>
              <w:t>Пароль «</w:t>
            </w:r>
            <w:proofErr w:type="spellStart"/>
            <w:r w:rsidRPr="00824314">
              <w:rPr>
                <w:sz w:val="24"/>
              </w:rPr>
              <w:t>zxczxc</w:t>
            </w:r>
            <w:proofErr w:type="spellEnd"/>
            <w:r w:rsidRPr="00824314">
              <w:rPr>
                <w:sz w:val="24"/>
              </w:rPr>
              <w:t>».</w:t>
            </w:r>
          </w:p>
        </w:tc>
      </w:tr>
      <w:tr w:rsidR="00357C9B" w:rsidRPr="00824314" w14:paraId="548E343D" w14:textId="77777777" w:rsidTr="00FC02FA">
        <w:tc>
          <w:tcPr>
            <w:tcW w:w="4814" w:type="dxa"/>
            <w:vAlign w:val="center"/>
          </w:tcPr>
          <w:p w14:paraId="27342C53" w14:textId="77777777" w:rsidR="00357C9B" w:rsidRPr="00824314" w:rsidRDefault="00357C9B" w:rsidP="003B6B54">
            <w:pPr>
              <w:spacing w:line="240" w:lineRule="auto"/>
              <w:ind w:left="0" w:firstLine="0"/>
              <w:rPr>
                <w:sz w:val="24"/>
              </w:rPr>
            </w:pPr>
            <w:r w:rsidRPr="00824314">
              <w:rPr>
                <w:sz w:val="24"/>
              </w:rPr>
              <w:t>Ожидаемый результат</w:t>
            </w:r>
          </w:p>
        </w:tc>
        <w:tc>
          <w:tcPr>
            <w:tcW w:w="4814" w:type="dxa"/>
            <w:vAlign w:val="center"/>
          </w:tcPr>
          <w:p w14:paraId="1795453F" w14:textId="77777777" w:rsidR="00357C9B" w:rsidRPr="00824314" w:rsidRDefault="00357C9B" w:rsidP="00824314">
            <w:pPr>
              <w:spacing w:line="240" w:lineRule="auto"/>
              <w:ind w:left="0" w:firstLine="0"/>
              <w:jc w:val="center"/>
              <w:rPr>
                <w:sz w:val="24"/>
              </w:rPr>
            </w:pPr>
            <w:r w:rsidRPr="00824314">
              <w:rPr>
                <w:sz w:val="24"/>
              </w:rPr>
              <w:t>Открытие каталога</w:t>
            </w:r>
          </w:p>
        </w:tc>
      </w:tr>
      <w:tr w:rsidR="00357C9B" w:rsidRPr="00824314" w14:paraId="3CD33B87" w14:textId="77777777" w:rsidTr="00FC02FA">
        <w:tc>
          <w:tcPr>
            <w:tcW w:w="4814" w:type="dxa"/>
            <w:vAlign w:val="center"/>
          </w:tcPr>
          <w:p w14:paraId="6E76E465" w14:textId="77777777" w:rsidR="00357C9B" w:rsidRPr="00824314" w:rsidRDefault="00357C9B" w:rsidP="003B6B54">
            <w:pPr>
              <w:spacing w:line="240" w:lineRule="auto"/>
              <w:ind w:left="0" w:firstLine="0"/>
              <w:rPr>
                <w:sz w:val="24"/>
              </w:rPr>
            </w:pPr>
            <w:r w:rsidRPr="00824314">
              <w:rPr>
                <w:sz w:val="24"/>
              </w:rPr>
              <w:t>Фактический результат</w:t>
            </w:r>
          </w:p>
        </w:tc>
        <w:tc>
          <w:tcPr>
            <w:tcW w:w="4814" w:type="dxa"/>
            <w:vAlign w:val="center"/>
          </w:tcPr>
          <w:p w14:paraId="6224E788" w14:textId="77777777" w:rsidR="00357C9B" w:rsidRPr="00824314" w:rsidRDefault="00357C9B" w:rsidP="00824314">
            <w:pPr>
              <w:spacing w:line="240" w:lineRule="auto"/>
              <w:ind w:left="0" w:firstLine="0"/>
              <w:jc w:val="center"/>
              <w:rPr>
                <w:sz w:val="24"/>
              </w:rPr>
            </w:pPr>
            <w:r w:rsidRPr="00824314">
              <w:rPr>
                <w:sz w:val="24"/>
              </w:rPr>
              <w:t>Открылся каталог</w:t>
            </w:r>
          </w:p>
        </w:tc>
      </w:tr>
    </w:tbl>
    <w:p w14:paraId="0E9F6BD5" w14:textId="77777777" w:rsidR="0046216D" w:rsidRDefault="0046216D" w:rsidP="00281B62">
      <w:pPr>
        <w:spacing w:before="120" w:after="0" w:line="360" w:lineRule="auto"/>
        <w:ind w:left="40" w:right="40" w:firstLine="567"/>
        <w:rPr>
          <w:szCs w:val="28"/>
        </w:rPr>
      </w:pPr>
      <w:r w:rsidRPr="002677BD">
        <w:rPr>
          <w:szCs w:val="28"/>
        </w:rPr>
        <w:t xml:space="preserve">На рисунках </w:t>
      </w:r>
      <w:r w:rsidR="00EC6013">
        <w:rPr>
          <w:szCs w:val="28"/>
        </w:rPr>
        <w:t>2.2.</w:t>
      </w:r>
      <w:r w:rsidRPr="002677BD">
        <w:rPr>
          <w:szCs w:val="28"/>
        </w:rPr>
        <w:t xml:space="preserve">1 – </w:t>
      </w:r>
      <w:r w:rsidR="00EC6013">
        <w:rPr>
          <w:szCs w:val="28"/>
        </w:rPr>
        <w:t>2.2.</w:t>
      </w:r>
      <w:r w:rsidRPr="002677BD">
        <w:rPr>
          <w:szCs w:val="28"/>
        </w:rPr>
        <w:t>2 изображены результаты тестирования «Авторизация пользователя с корректными данными».</w:t>
      </w:r>
    </w:p>
    <w:p w14:paraId="14F8904A" w14:textId="77777777" w:rsidR="00E26781" w:rsidRPr="0046216D" w:rsidRDefault="0046216D" w:rsidP="0046216D">
      <w:pPr>
        <w:spacing w:after="0" w:line="360" w:lineRule="auto"/>
        <w:ind w:firstLine="567"/>
        <w:jc w:val="center"/>
        <w:rPr>
          <w:szCs w:val="28"/>
          <w:lang w:val="en-US"/>
        </w:rPr>
      </w:pPr>
      <w:r w:rsidRPr="0046216D">
        <w:rPr>
          <w:noProof/>
          <w:szCs w:val="28"/>
          <w:lang w:val="en-US"/>
        </w:rPr>
        <w:drawing>
          <wp:inline distT="0" distB="0" distL="0" distR="0" wp14:anchorId="30FC537A" wp14:editId="5B1B3680">
            <wp:extent cx="5761747" cy="4941570"/>
            <wp:effectExtent l="19050" t="19050" r="10795" b="1143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89569" cy="496543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EC42C6B" w14:textId="77777777" w:rsidR="0046216D" w:rsidRPr="0046216D" w:rsidRDefault="0046216D" w:rsidP="0046216D">
      <w:pPr>
        <w:spacing w:after="0" w:line="360" w:lineRule="auto"/>
        <w:ind w:firstLine="567"/>
        <w:jc w:val="center"/>
        <w:rPr>
          <w:szCs w:val="28"/>
        </w:rPr>
      </w:pPr>
      <w:r>
        <w:rPr>
          <w:szCs w:val="28"/>
        </w:rPr>
        <w:t xml:space="preserve">Рисунок </w:t>
      </w:r>
      <w:r w:rsidR="00EC6013">
        <w:rPr>
          <w:szCs w:val="28"/>
        </w:rPr>
        <w:t>2.2.</w:t>
      </w:r>
      <w:r>
        <w:rPr>
          <w:szCs w:val="28"/>
        </w:rPr>
        <w:t>1 – Ввод корректных данных</w:t>
      </w:r>
    </w:p>
    <w:p w14:paraId="66E8CDED" w14:textId="77777777" w:rsidR="00357C9B" w:rsidRDefault="00357C9B" w:rsidP="0092134D">
      <w:pPr>
        <w:spacing w:after="0" w:line="278" w:lineRule="auto"/>
        <w:ind w:left="0" w:right="0" w:firstLine="0"/>
        <w:jc w:val="center"/>
        <w:rPr>
          <w:szCs w:val="28"/>
        </w:rPr>
      </w:pPr>
      <w:r>
        <w:rPr>
          <w:szCs w:val="28"/>
        </w:rPr>
        <w:br w:type="page"/>
      </w:r>
      <w:r w:rsidR="0046216D" w:rsidRPr="0046216D">
        <w:rPr>
          <w:noProof/>
          <w:szCs w:val="28"/>
        </w:rPr>
        <w:lastRenderedPageBreak/>
        <w:drawing>
          <wp:inline distT="0" distB="0" distL="0" distR="0" wp14:anchorId="3E06BBC5" wp14:editId="235E444B">
            <wp:extent cx="5765257" cy="2922793"/>
            <wp:effectExtent l="0" t="0" r="698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5257" cy="2922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0DAC3" w14:textId="77777777" w:rsidR="0046216D" w:rsidRDefault="0046216D" w:rsidP="0046216D">
      <w:pPr>
        <w:spacing w:after="160" w:line="278" w:lineRule="auto"/>
        <w:ind w:left="0" w:right="0" w:firstLine="0"/>
        <w:jc w:val="center"/>
        <w:rPr>
          <w:szCs w:val="28"/>
        </w:rPr>
      </w:pPr>
      <w:r>
        <w:rPr>
          <w:szCs w:val="28"/>
        </w:rPr>
        <w:t xml:space="preserve">Рисунок </w:t>
      </w:r>
      <w:r w:rsidR="00EC6013">
        <w:rPr>
          <w:szCs w:val="28"/>
        </w:rPr>
        <w:t>2.2.</w:t>
      </w:r>
      <w:r>
        <w:rPr>
          <w:szCs w:val="28"/>
        </w:rPr>
        <w:t>2 – Открытие каталога</w:t>
      </w:r>
    </w:p>
    <w:p w14:paraId="49452043" w14:textId="77777777" w:rsidR="009E6CD0" w:rsidRDefault="00767CA3" w:rsidP="009E6CD0">
      <w:pPr>
        <w:spacing w:after="0" w:line="360" w:lineRule="auto"/>
        <w:ind w:firstLine="567"/>
        <w:rPr>
          <w:szCs w:val="28"/>
        </w:rPr>
      </w:pPr>
      <w:r w:rsidRPr="002677BD">
        <w:rPr>
          <w:szCs w:val="28"/>
        </w:rPr>
        <w:t xml:space="preserve">Таблица </w:t>
      </w:r>
      <w:r w:rsidR="00EC6013">
        <w:rPr>
          <w:szCs w:val="28"/>
        </w:rPr>
        <w:t>2.2.</w:t>
      </w:r>
      <w:r w:rsidRPr="002677BD">
        <w:rPr>
          <w:szCs w:val="28"/>
        </w:rPr>
        <w:t>2 – Протокол тестирования «Авторизация пользователя с некорректными данными»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9E6CD0" w:rsidRPr="00824314" w14:paraId="62B94087" w14:textId="77777777" w:rsidTr="00FC02FA">
        <w:tc>
          <w:tcPr>
            <w:tcW w:w="4814" w:type="dxa"/>
            <w:vAlign w:val="center"/>
          </w:tcPr>
          <w:p w14:paraId="7BF397BB" w14:textId="77777777" w:rsidR="009E6CD0" w:rsidRPr="00824314" w:rsidRDefault="009E6CD0" w:rsidP="00824314">
            <w:pPr>
              <w:spacing w:line="240" w:lineRule="auto"/>
              <w:ind w:left="0" w:firstLine="0"/>
              <w:jc w:val="center"/>
              <w:rPr>
                <w:sz w:val="24"/>
              </w:rPr>
            </w:pPr>
            <w:r w:rsidRPr="00824314">
              <w:rPr>
                <w:sz w:val="24"/>
              </w:rPr>
              <w:t>Наименование</w:t>
            </w:r>
          </w:p>
        </w:tc>
        <w:tc>
          <w:tcPr>
            <w:tcW w:w="4814" w:type="dxa"/>
            <w:vAlign w:val="center"/>
          </w:tcPr>
          <w:p w14:paraId="4B10E8A1" w14:textId="77777777" w:rsidR="009E6CD0" w:rsidRPr="00824314" w:rsidRDefault="009E6CD0" w:rsidP="00824314">
            <w:pPr>
              <w:spacing w:line="240" w:lineRule="auto"/>
              <w:ind w:left="0" w:firstLine="0"/>
              <w:jc w:val="center"/>
              <w:rPr>
                <w:sz w:val="24"/>
              </w:rPr>
            </w:pPr>
            <w:r w:rsidRPr="00824314">
              <w:rPr>
                <w:sz w:val="24"/>
              </w:rPr>
              <w:t>Описание</w:t>
            </w:r>
          </w:p>
        </w:tc>
      </w:tr>
      <w:tr w:rsidR="009E6CD0" w:rsidRPr="00824314" w14:paraId="4BB1A273" w14:textId="77777777" w:rsidTr="00FC02FA">
        <w:trPr>
          <w:trHeight w:val="386"/>
        </w:trPr>
        <w:tc>
          <w:tcPr>
            <w:tcW w:w="4814" w:type="dxa"/>
            <w:vAlign w:val="center"/>
          </w:tcPr>
          <w:p w14:paraId="77ED654A" w14:textId="77777777" w:rsidR="009E6CD0" w:rsidRPr="00824314" w:rsidRDefault="009E6CD0" w:rsidP="003B6B54">
            <w:pPr>
              <w:spacing w:line="240" w:lineRule="auto"/>
              <w:ind w:left="0" w:firstLine="0"/>
              <w:rPr>
                <w:sz w:val="24"/>
              </w:rPr>
            </w:pPr>
            <w:r w:rsidRPr="00824314">
              <w:rPr>
                <w:sz w:val="24"/>
              </w:rPr>
              <w:t>Даты тестирования</w:t>
            </w:r>
          </w:p>
        </w:tc>
        <w:tc>
          <w:tcPr>
            <w:tcW w:w="4814" w:type="dxa"/>
            <w:vAlign w:val="center"/>
          </w:tcPr>
          <w:p w14:paraId="6953B773" w14:textId="77777777" w:rsidR="009E6CD0" w:rsidRPr="00824314" w:rsidRDefault="009E6CD0" w:rsidP="00824314">
            <w:pPr>
              <w:spacing w:line="240" w:lineRule="auto"/>
              <w:ind w:left="0" w:firstLine="0"/>
              <w:jc w:val="center"/>
              <w:rPr>
                <w:sz w:val="24"/>
              </w:rPr>
            </w:pPr>
            <w:r w:rsidRPr="00824314">
              <w:rPr>
                <w:sz w:val="24"/>
              </w:rPr>
              <w:t>13.04.2026</w:t>
            </w:r>
          </w:p>
        </w:tc>
      </w:tr>
      <w:tr w:rsidR="00F27CFB" w:rsidRPr="00824314" w14:paraId="34CD0F05" w14:textId="77777777" w:rsidTr="00FC02FA">
        <w:trPr>
          <w:trHeight w:val="386"/>
        </w:trPr>
        <w:tc>
          <w:tcPr>
            <w:tcW w:w="4814" w:type="dxa"/>
            <w:vAlign w:val="center"/>
          </w:tcPr>
          <w:p w14:paraId="78B1F04A" w14:textId="77777777" w:rsidR="00F27CFB" w:rsidRPr="00824314" w:rsidRDefault="00F27CFB" w:rsidP="003B6B54">
            <w:pPr>
              <w:spacing w:line="240" w:lineRule="auto"/>
              <w:ind w:left="0" w:firstLine="0"/>
              <w:rPr>
                <w:sz w:val="24"/>
              </w:rPr>
            </w:pPr>
            <w:r w:rsidRPr="00824314">
              <w:rPr>
                <w:sz w:val="24"/>
              </w:rPr>
              <w:t>Test Case #</w:t>
            </w:r>
          </w:p>
        </w:tc>
        <w:tc>
          <w:tcPr>
            <w:tcW w:w="4814" w:type="dxa"/>
            <w:vAlign w:val="center"/>
          </w:tcPr>
          <w:p w14:paraId="5D5C30E8" w14:textId="77777777" w:rsidR="00F27CFB" w:rsidRPr="00824314" w:rsidRDefault="00F27CFB" w:rsidP="00824314">
            <w:pPr>
              <w:spacing w:line="240" w:lineRule="auto"/>
              <w:ind w:left="0" w:firstLine="0"/>
              <w:jc w:val="center"/>
              <w:rPr>
                <w:sz w:val="24"/>
              </w:rPr>
            </w:pPr>
            <w:r w:rsidRPr="00824314">
              <w:rPr>
                <w:sz w:val="24"/>
              </w:rPr>
              <w:t>TC_UI_</w:t>
            </w:r>
            <w:r w:rsidR="00972146" w:rsidRPr="00824314">
              <w:rPr>
                <w:sz w:val="24"/>
              </w:rPr>
              <w:t>2</w:t>
            </w:r>
          </w:p>
        </w:tc>
      </w:tr>
      <w:tr w:rsidR="009E6CD0" w:rsidRPr="00824314" w14:paraId="50577CA3" w14:textId="77777777" w:rsidTr="00824314">
        <w:trPr>
          <w:trHeight w:val="403"/>
        </w:trPr>
        <w:tc>
          <w:tcPr>
            <w:tcW w:w="4814" w:type="dxa"/>
            <w:vAlign w:val="center"/>
          </w:tcPr>
          <w:p w14:paraId="39C60B62" w14:textId="77777777" w:rsidR="009E6CD0" w:rsidRPr="00824314" w:rsidRDefault="009E6CD0" w:rsidP="003B6B54">
            <w:pPr>
              <w:spacing w:line="240" w:lineRule="auto"/>
              <w:ind w:left="0" w:firstLine="0"/>
              <w:rPr>
                <w:sz w:val="24"/>
              </w:rPr>
            </w:pPr>
            <w:r w:rsidRPr="00824314">
              <w:rPr>
                <w:sz w:val="24"/>
              </w:rPr>
              <w:t>Приоритет тестирования (Низкий/ Средний/ Высокий)</w:t>
            </w:r>
          </w:p>
        </w:tc>
        <w:tc>
          <w:tcPr>
            <w:tcW w:w="4814" w:type="dxa"/>
            <w:vAlign w:val="center"/>
          </w:tcPr>
          <w:p w14:paraId="7DAF7CE6" w14:textId="77777777" w:rsidR="009E6CD0" w:rsidRPr="00824314" w:rsidRDefault="00767CA3" w:rsidP="00824314">
            <w:pPr>
              <w:spacing w:line="240" w:lineRule="auto"/>
              <w:ind w:left="0" w:firstLine="0"/>
              <w:jc w:val="center"/>
              <w:rPr>
                <w:sz w:val="24"/>
              </w:rPr>
            </w:pPr>
            <w:r w:rsidRPr="00824314">
              <w:rPr>
                <w:sz w:val="24"/>
              </w:rPr>
              <w:t>Средний</w:t>
            </w:r>
          </w:p>
        </w:tc>
      </w:tr>
      <w:tr w:rsidR="00767CA3" w:rsidRPr="00824314" w14:paraId="3E669B20" w14:textId="77777777" w:rsidTr="00824314">
        <w:trPr>
          <w:trHeight w:val="58"/>
        </w:trPr>
        <w:tc>
          <w:tcPr>
            <w:tcW w:w="4814" w:type="dxa"/>
            <w:vAlign w:val="center"/>
          </w:tcPr>
          <w:p w14:paraId="4755676F" w14:textId="77777777" w:rsidR="00767CA3" w:rsidRPr="00824314" w:rsidRDefault="00767CA3" w:rsidP="003B6B54">
            <w:pPr>
              <w:spacing w:line="240" w:lineRule="auto"/>
              <w:ind w:left="0" w:firstLine="0"/>
              <w:rPr>
                <w:sz w:val="24"/>
              </w:rPr>
            </w:pPr>
            <w:r w:rsidRPr="00824314">
              <w:rPr>
                <w:sz w:val="24"/>
              </w:rPr>
              <w:t>Название тестирования/ Имя</w:t>
            </w:r>
          </w:p>
        </w:tc>
        <w:tc>
          <w:tcPr>
            <w:tcW w:w="4814" w:type="dxa"/>
            <w:vAlign w:val="center"/>
          </w:tcPr>
          <w:p w14:paraId="326DEE95" w14:textId="77777777" w:rsidR="00767CA3" w:rsidRPr="00824314" w:rsidRDefault="00767CA3" w:rsidP="00824314">
            <w:pPr>
              <w:spacing w:line="240" w:lineRule="auto"/>
              <w:ind w:left="0" w:firstLine="0"/>
              <w:jc w:val="center"/>
              <w:rPr>
                <w:sz w:val="24"/>
              </w:rPr>
            </w:pPr>
            <w:r w:rsidRPr="00824314">
              <w:rPr>
                <w:sz w:val="24"/>
              </w:rPr>
              <w:t>Проверка авторизации при вводе некорректных данных</w:t>
            </w:r>
          </w:p>
        </w:tc>
      </w:tr>
      <w:tr w:rsidR="00767CA3" w:rsidRPr="00824314" w14:paraId="7E833784" w14:textId="77777777" w:rsidTr="00824314">
        <w:trPr>
          <w:trHeight w:val="58"/>
        </w:trPr>
        <w:tc>
          <w:tcPr>
            <w:tcW w:w="4814" w:type="dxa"/>
          </w:tcPr>
          <w:p w14:paraId="015A0208" w14:textId="77777777" w:rsidR="00767CA3" w:rsidRPr="00824314" w:rsidRDefault="00767CA3" w:rsidP="003B6B54">
            <w:pPr>
              <w:spacing w:line="240" w:lineRule="auto"/>
              <w:ind w:left="0" w:firstLine="0"/>
              <w:rPr>
                <w:sz w:val="24"/>
              </w:rPr>
            </w:pPr>
            <w:r w:rsidRPr="00824314">
              <w:rPr>
                <w:sz w:val="24"/>
              </w:rPr>
              <w:t>Резюме испытания</w:t>
            </w:r>
          </w:p>
        </w:tc>
        <w:tc>
          <w:tcPr>
            <w:tcW w:w="4814" w:type="dxa"/>
            <w:vAlign w:val="center"/>
          </w:tcPr>
          <w:p w14:paraId="750C937E" w14:textId="77777777" w:rsidR="00767CA3" w:rsidRPr="00824314" w:rsidRDefault="00767CA3" w:rsidP="00824314">
            <w:pPr>
              <w:spacing w:line="240" w:lineRule="auto"/>
              <w:ind w:left="0" w:firstLine="0"/>
              <w:jc w:val="center"/>
              <w:rPr>
                <w:sz w:val="24"/>
              </w:rPr>
            </w:pPr>
            <w:r w:rsidRPr="00824314">
              <w:rPr>
                <w:sz w:val="24"/>
              </w:rPr>
              <w:t>Необходимо добиться корректного поведения программы при</w:t>
            </w:r>
            <w:r w:rsidR="003069AF" w:rsidRPr="00824314">
              <w:rPr>
                <w:sz w:val="24"/>
              </w:rPr>
              <w:t xml:space="preserve"> входе</w:t>
            </w:r>
            <w:r w:rsidRPr="00824314">
              <w:rPr>
                <w:sz w:val="24"/>
              </w:rPr>
              <w:t xml:space="preserve"> </w:t>
            </w:r>
            <w:r w:rsidR="003069AF" w:rsidRPr="00824314">
              <w:rPr>
                <w:sz w:val="24"/>
              </w:rPr>
              <w:t xml:space="preserve">с </w:t>
            </w:r>
            <w:r w:rsidRPr="00824314">
              <w:rPr>
                <w:sz w:val="24"/>
              </w:rPr>
              <w:t>некорректн</w:t>
            </w:r>
            <w:r w:rsidR="003069AF" w:rsidRPr="00824314">
              <w:rPr>
                <w:sz w:val="24"/>
              </w:rPr>
              <w:t>ыми</w:t>
            </w:r>
            <w:r w:rsidRPr="00824314">
              <w:rPr>
                <w:sz w:val="24"/>
              </w:rPr>
              <w:t xml:space="preserve"> данн</w:t>
            </w:r>
            <w:r w:rsidR="003069AF" w:rsidRPr="00824314">
              <w:rPr>
                <w:sz w:val="24"/>
              </w:rPr>
              <w:t>ыми</w:t>
            </w:r>
          </w:p>
        </w:tc>
      </w:tr>
      <w:tr w:rsidR="009E6CD0" w:rsidRPr="00824314" w14:paraId="15651648" w14:textId="77777777" w:rsidTr="009E6CD0">
        <w:tc>
          <w:tcPr>
            <w:tcW w:w="4814" w:type="dxa"/>
          </w:tcPr>
          <w:p w14:paraId="0AF5BA2B" w14:textId="77777777" w:rsidR="009E6CD0" w:rsidRPr="00824314" w:rsidRDefault="009E6CD0" w:rsidP="003B6B54">
            <w:pPr>
              <w:spacing w:line="240" w:lineRule="auto"/>
              <w:ind w:left="0" w:firstLine="0"/>
              <w:rPr>
                <w:sz w:val="24"/>
              </w:rPr>
            </w:pPr>
            <w:r w:rsidRPr="00824314">
              <w:rPr>
                <w:sz w:val="24"/>
              </w:rPr>
              <w:t>Шаги тестирования</w:t>
            </w:r>
          </w:p>
        </w:tc>
        <w:tc>
          <w:tcPr>
            <w:tcW w:w="4814" w:type="dxa"/>
          </w:tcPr>
          <w:p w14:paraId="0FF3B6CD" w14:textId="77777777" w:rsidR="00192D65" w:rsidRPr="00824314" w:rsidRDefault="00192D65" w:rsidP="00824314">
            <w:pPr>
              <w:spacing w:line="240" w:lineRule="auto"/>
              <w:ind w:left="0" w:firstLine="0"/>
              <w:jc w:val="center"/>
              <w:rPr>
                <w:sz w:val="24"/>
              </w:rPr>
            </w:pPr>
            <w:r w:rsidRPr="00824314">
              <w:rPr>
                <w:sz w:val="24"/>
              </w:rPr>
              <w:t>Нажатие на кнопку Вход</w:t>
            </w:r>
          </w:p>
          <w:p w14:paraId="13B88C46" w14:textId="77777777" w:rsidR="00192D65" w:rsidRPr="00824314" w:rsidRDefault="00192D65" w:rsidP="00824314">
            <w:pPr>
              <w:spacing w:line="240" w:lineRule="auto"/>
              <w:ind w:left="0" w:firstLine="0"/>
              <w:jc w:val="center"/>
              <w:rPr>
                <w:sz w:val="24"/>
              </w:rPr>
            </w:pPr>
            <w:r w:rsidRPr="00824314">
              <w:rPr>
                <w:sz w:val="24"/>
              </w:rPr>
              <w:t>Ввод некорректных данных в поля авторизации</w:t>
            </w:r>
          </w:p>
          <w:p w14:paraId="29EA1CF1" w14:textId="77777777" w:rsidR="009E6CD0" w:rsidRPr="00824314" w:rsidRDefault="00192D65" w:rsidP="00824314">
            <w:pPr>
              <w:spacing w:line="240" w:lineRule="auto"/>
              <w:ind w:left="0" w:firstLine="0"/>
              <w:jc w:val="center"/>
              <w:rPr>
                <w:sz w:val="24"/>
              </w:rPr>
            </w:pPr>
            <w:r w:rsidRPr="00824314">
              <w:rPr>
                <w:sz w:val="24"/>
              </w:rPr>
              <w:t>Нажатие кнопки «Войти»</w:t>
            </w:r>
          </w:p>
        </w:tc>
      </w:tr>
      <w:tr w:rsidR="009E6CD0" w:rsidRPr="00824314" w14:paraId="3FB035C4" w14:textId="77777777" w:rsidTr="009E6CD0">
        <w:tc>
          <w:tcPr>
            <w:tcW w:w="4814" w:type="dxa"/>
          </w:tcPr>
          <w:p w14:paraId="62147BA1" w14:textId="77777777" w:rsidR="009E6CD0" w:rsidRPr="00824314" w:rsidRDefault="009E6CD0" w:rsidP="003B6B54">
            <w:pPr>
              <w:spacing w:line="240" w:lineRule="auto"/>
              <w:ind w:left="0" w:firstLine="0"/>
              <w:rPr>
                <w:sz w:val="24"/>
              </w:rPr>
            </w:pPr>
            <w:r w:rsidRPr="00824314">
              <w:rPr>
                <w:sz w:val="24"/>
              </w:rPr>
              <w:t>Данные тестирования</w:t>
            </w:r>
          </w:p>
        </w:tc>
        <w:tc>
          <w:tcPr>
            <w:tcW w:w="4814" w:type="dxa"/>
          </w:tcPr>
          <w:p w14:paraId="46D7C786" w14:textId="77777777" w:rsidR="009E6CD0" w:rsidRPr="00824314" w:rsidRDefault="009E6CD0" w:rsidP="00824314">
            <w:pPr>
              <w:spacing w:line="240" w:lineRule="auto"/>
              <w:ind w:left="0" w:firstLine="0"/>
              <w:jc w:val="center"/>
              <w:rPr>
                <w:sz w:val="24"/>
              </w:rPr>
            </w:pPr>
            <w:r w:rsidRPr="00824314">
              <w:rPr>
                <w:sz w:val="24"/>
              </w:rPr>
              <w:t>Логин «PrivatAir@gmail.com»;</w:t>
            </w:r>
          </w:p>
          <w:p w14:paraId="5F0E3911" w14:textId="77777777" w:rsidR="009E6CD0" w:rsidRPr="00824314" w:rsidRDefault="009E6CD0" w:rsidP="00824314">
            <w:pPr>
              <w:spacing w:line="240" w:lineRule="auto"/>
              <w:ind w:left="0" w:firstLine="0"/>
              <w:jc w:val="center"/>
              <w:rPr>
                <w:sz w:val="24"/>
              </w:rPr>
            </w:pPr>
            <w:r w:rsidRPr="00824314">
              <w:rPr>
                <w:sz w:val="24"/>
              </w:rPr>
              <w:t>Пароль «</w:t>
            </w:r>
            <w:proofErr w:type="spellStart"/>
            <w:r w:rsidR="00380C8B" w:rsidRPr="00824314">
              <w:rPr>
                <w:sz w:val="24"/>
              </w:rPr>
              <w:t>qstbna</w:t>
            </w:r>
            <w:proofErr w:type="spellEnd"/>
            <w:r w:rsidRPr="00824314">
              <w:rPr>
                <w:sz w:val="24"/>
              </w:rPr>
              <w:t>».</w:t>
            </w:r>
          </w:p>
        </w:tc>
      </w:tr>
      <w:tr w:rsidR="009E6CD0" w:rsidRPr="00824314" w14:paraId="3770BB11" w14:textId="77777777" w:rsidTr="009E6CD0">
        <w:tc>
          <w:tcPr>
            <w:tcW w:w="4814" w:type="dxa"/>
          </w:tcPr>
          <w:p w14:paraId="660B6BF4" w14:textId="77777777" w:rsidR="009E6CD0" w:rsidRPr="00824314" w:rsidRDefault="009E6CD0" w:rsidP="003B6B54">
            <w:pPr>
              <w:spacing w:line="240" w:lineRule="auto"/>
              <w:ind w:left="0" w:firstLine="0"/>
              <w:rPr>
                <w:sz w:val="24"/>
              </w:rPr>
            </w:pPr>
            <w:r w:rsidRPr="00824314">
              <w:rPr>
                <w:sz w:val="24"/>
              </w:rPr>
              <w:t>Ожидаемый результат</w:t>
            </w:r>
          </w:p>
        </w:tc>
        <w:tc>
          <w:tcPr>
            <w:tcW w:w="4814" w:type="dxa"/>
          </w:tcPr>
          <w:p w14:paraId="5F3961FB" w14:textId="77777777" w:rsidR="009E6CD0" w:rsidRPr="00824314" w:rsidRDefault="0092134D" w:rsidP="00824314">
            <w:pPr>
              <w:spacing w:line="240" w:lineRule="auto"/>
              <w:ind w:left="0" w:firstLine="0"/>
              <w:jc w:val="center"/>
              <w:rPr>
                <w:sz w:val="24"/>
              </w:rPr>
            </w:pPr>
            <w:r w:rsidRPr="00824314">
              <w:rPr>
                <w:sz w:val="24"/>
              </w:rPr>
              <w:t>Появление сообщения «Неверная почта или пароль.»</w:t>
            </w:r>
          </w:p>
        </w:tc>
      </w:tr>
      <w:tr w:rsidR="0092134D" w:rsidRPr="00824314" w14:paraId="56FCE2DA" w14:textId="77777777" w:rsidTr="00824314">
        <w:trPr>
          <w:trHeight w:val="58"/>
        </w:trPr>
        <w:tc>
          <w:tcPr>
            <w:tcW w:w="4814" w:type="dxa"/>
          </w:tcPr>
          <w:p w14:paraId="7AC54FB1" w14:textId="77777777" w:rsidR="0092134D" w:rsidRPr="00824314" w:rsidRDefault="0092134D" w:rsidP="003B6B54">
            <w:pPr>
              <w:spacing w:line="240" w:lineRule="auto"/>
              <w:ind w:left="0" w:firstLine="0"/>
              <w:rPr>
                <w:sz w:val="24"/>
              </w:rPr>
            </w:pPr>
            <w:r w:rsidRPr="00824314">
              <w:rPr>
                <w:sz w:val="24"/>
              </w:rPr>
              <w:t>Фактический результат</w:t>
            </w:r>
          </w:p>
        </w:tc>
        <w:tc>
          <w:tcPr>
            <w:tcW w:w="4814" w:type="dxa"/>
          </w:tcPr>
          <w:p w14:paraId="7E8F354E" w14:textId="77777777" w:rsidR="0092134D" w:rsidRPr="00824314" w:rsidRDefault="0092134D" w:rsidP="00824314">
            <w:pPr>
              <w:spacing w:line="240" w:lineRule="auto"/>
              <w:ind w:left="0" w:firstLine="0"/>
              <w:jc w:val="center"/>
              <w:rPr>
                <w:sz w:val="24"/>
              </w:rPr>
            </w:pPr>
            <w:r w:rsidRPr="00824314">
              <w:rPr>
                <w:sz w:val="24"/>
              </w:rPr>
              <w:t>Появилось сообщение «Неверная почта или пароль.»</w:t>
            </w:r>
          </w:p>
        </w:tc>
      </w:tr>
    </w:tbl>
    <w:p w14:paraId="3E97A63A" w14:textId="77777777" w:rsidR="008509A4" w:rsidRDefault="008509A4" w:rsidP="008509A4">
      <w:pPr>
        <w:spacing w:before="240" w:after="0" w:line="360" w:lineRule="auto"/>
        <w:ind w:firstLine="567"/>
        <w:rPr>
          <w:szCs w:val="28"/>
        </w:rPr>
      </w:pPr>
      <w:r w:rsidRPr="002677BD">
        <w:rPr>
          <w:szCs w:val="28"/>
        </w:rPr>
        <w:t xml:space="preserve">На рисунках </w:t>
      </w:r>
      <w:r w:rsidR="00EC6013">
        <w:rPr>
          <w:szCs w:val="28"/>
        </w:rPr>
        <w:t>2.2.</w:t>
      </w:r>
      <w:r>
        <w:rPr>
          <w:szCs w:val="28"/>
        </w:rPr>
        <w:t>3</w:t>
      </w:r>
      <w:r w:rsidRPr="002677BD">
        <w:rPr>
          <w:szCs w:val="28"/>
        </w:rPr>
        <w:t xml:space="preserve"> – </w:t>
      </w:r>
      <w:r w:rsidR="00EC6013">
        <w:rPr>
          <w:szCs w:val="28"/>
        </w:rPr>
        <w:t>2.2.</w:t>
      </w:r>
      <w:r>
        <w:rPr>
          <w:szCs w:val="28"/>
        </w:rPr>
        <w:t>4</w:t>
      </w:r>
      <w:r w:rsidRPr="002677BD">
        <w:rPr>
          <w:szCs w:val="28"/>
        </w:rPr>
        <w:t xml:space="preserve"> изображены результаты тестирования «Авторизация пользователя с некорректными данными».</w:t>
      </w:r>
    </w:p>
    <w:p w14:paraId="5AD0E186" w14:textId="77777777" w:rsidR="009E6CD0" w:rsidRDefault="004F0344" w:rsidP="00CB09FB">
      <w:pPr>
        <w:spacing w:after="0" w:line="278" w:lineRule="auto"/>
        <w:ind w:left="0" w:right="0" w:firstLine="0"/>
        <w:jc w:val="center"/>
        <w:rPr>
          <w:szCs w:val="28"/>
        </w:rPr>
      </w:pPr>
      <w:r w:rsidRPr="004F0344">
        <w:rPr>
          <w:noProof/>
          <w:szCs w:val="28"/>
        </w:rPr>
        <w:lastRenderedPageBreak/>
        <w:drawing>
          <wp:inline distT="0" distB="0" distL="0" distR="0" wp14:anchorId="726EAEE9" wp14:editId="1B390D4B">
            <wp:extent cx="4316699" cy="3684270"/>
            <wp:effectExtent l="19050" t="19050" r="27305" b="1143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29680" cy="369534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A68C572" w14:textId="77777777" w:rsidR="004F0344" w:rsidRDefault="004F0344" w:rsidP="00257DDA">
      <w:pPr>
        <w:spacing w:after="120" w:line="278" w:lineRule="auto"/>
        <w:ind w:left="0" w:right="0" w:firstLine="0"/>
        <w:jc w:val="center"/>
        <w:rPr>
          <w:szCs w:val="28"/>
        </w:rPr>
      </w:pPr>
      <w:r w:rsidRPr="004F0344">
        <w:rPr>
          <w:szCs w:val="28"/>
        </w:rPr>
        <w:t xml:space="preserve">Рисунок </w:t>
      </w:r>
      <w:r w:rsidR="00EC6013">
        <w:rPr>
          <w:szCs w:val="28"/>
        </w:rPr>
        <w:t>2.2.</w:t>
      </w:r>
      <w:r w:rsidRPr="004F0344">
        <w:rPr>
          <w:szCs w:val="28"/>
        </w:rPr>
        <w:t>3 – Ввод некорректных данных для авторизации</w:t>
      </w:r>
    </w:p>
    <w:p w14:paraId="406B723E" w14:textId="77777777" w:rsidR="004F0344" w:rsidRDefault="004F0344" w:rsidP="00CB09FB">
      <w:pPr>
        <w:spacing w:after="0" w:line="278" w:lineRule="auto"/>
        <w:ind w:left="0" w:right="0" w:firstLine="0"/>
        <w:jc w:val="center"/>
        <w:rPr>
          <w:szCs w:val="28"/>
        </w:rPr>
      </w:pPr>
      <w:r w:rsidRPr="004F0344">
        <w:rPr>
          <w:noProof/>
          <w:szCs w:val="28"/>
        </w:rPr>
        <w:drawing>
          <wp:inline distT="0" distB="0" distL="0" distR="0" wp14:anchorId="76BFB868" wp14:editId="34125688">
            <wp:extent cx="4454575" cy="4484370"/>
            <wp:effectExtent l="19050" t="19050" r="22225" b="1143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66452" cy="449632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50A8777" w14:textId="77777777" w:rsidR="004F0344" w:rsidRDefault="004F0344" w:rsidP="00CB09FB">
      <w:pPr>
        <w:spacing w:after="0" w:line="360" w:lineRule="auto"/>
        <w:ind w:left="40" w:right="40" w:firstLine="567"/>
        <w:jc w:val="center"/>
        <w:rPr>
          <w:szCs w:val="28"/>
        </w:rPr>
      </w:pPr>
      <w:r w:rsidRPr="00CA39D8">
        <w:rPr>
          <w:szCs w:val="28"/>
        </w:rPr>
        <w:t xml:space="preserve">Рисунок </w:t>
      </w:r>
      <w:r w:rsidR="00EC6013">
        <w:rPr>
          <w:szCs w:val="28"/>
        </w:rPr>
        <w:t>2.2.</w:t>
      </w:r>
      <w:r w:rsidRPr="00CA39D8">
        <w:rPr>
          <w:szCs w:val="28"/>
        </w:rPr>
        <w:t xml:space="preserve">4 </w:t>
      </w:r>
      <w:r>
        <w:rPr>
          <w:szCs w:val="28"/>
        </w:rPr>
        <w:t>–</w:t>
      </w:r>
      <w:r w:rsidRPr="00CA39D8">
        <w:rPr>
          <w:szCs w:val="28"/>
        </w:rPr>
        <w:t xml:space="preserve"> Вывод сообщения: «</w:t>
      </w:r>
      <w:r w:rsidRPr="0092134D">
        <w:rPr>
          <w:szCs w:val="28"/>
        </w:rPr>
        <w:t>Неверная</w:t>
      </w:r>
      <w:r>
        <w:rPr>
          <w:szCs w:val="28"/>
        </w:rPr>
        <w:t xml:space="preserve"> </w:t>
      </w:r>
      <w:r w:rsidRPr="0092134D">
        <w:rPr>
          <w:szCs w:val="28"/>
        </w:rPr>
        <w:t>почта или пароль.</w:t>
      </w:r>
      <w:r w:rsidRPr="00CA39D8">
        <w:rPr>
          <w:szCs w:val="28"/>
        </w:rPr>
        <w:t>»</w:t>
      </w:r>
    </w:p>
    <w:p w14:paraId="2FFBE35B" w14:textId="77777777" w:rsidR="00192D65" w:rsidRDefault="00192D65" w:rsidP="00192D65">
      <w:pPr>
        <w:spacing w:after="0" w:line="360" w:lineRule="auto"/>
        <w:ind w:firstLine="567"/>
        <w:rPr>
          <w:szCs w:val="28"/>
        </w:rPr>
      </w:pPr>
      <w:r w:rsidRPr="002677BD">
        <w:rPr>
          <w:szCs w:val="28"/>
        </w:rPr>
        <w:lastRenderedPageBreak/>
        <w:t xml:space="preserve">Таблица </w:t>
      </w:r>
      <w:r w:rsidR="00EC6013">
        <w:rPr>
          <w:szCs w:val="28"/>
        </w:rPr>
        <w:t>2.2.</w:t>
      </w:r>
      <w:r w:rsidR="00774FAF">
        <w:rPr>
          <w:szCs w:val="28"/>
        </w:rPr>
        <w:t>3</w:t>
      </w:r>
      <w:r w:rsidRPr="002677BD">
        <w:rPr>
          <w:szCs w:val="28"/>
        </w:rPr>
        <w:t xml:space="preserve"> – Протокол тестирования «</w:t>
      </w:r>
      <w:r w:rsidRPr="00192D65">
        <w:rPr>
          <w:szCs w:val="28"/>
        </w:rPr>
        <w:t>Выход из системы</w:t>
      </w:r>
      <w:r w:rsidRPr="002677BD">
        <w:rPr>
          <w:szCs w:val="28"/>
        </w:rPr>
        <w:t>»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4E2362" w:rsidRPr="00824314" w14:paraId="1A19619C" w14:textId="77777777" w:rsidTr="00FC02FA">
        <w:tc>
          <w:tcPr>
            <w:tcW w:w="4814" w:type="dxa"/>
            <w:vAlign w:val="center"/>
          </w:tcPr>
          <w:p w14:paraId="6D4DEF1A" w14:textId="77777777" w:rsidR="004E2362" w:rsidRPr="00824314" w:rsidRDefault="004E2362" w:rsidP="00824314">
            <w:pPr>
              <w:spacing w:line="240" w:lineRule="auto"/>
              <w:ind w:left="0" w:firstLine="0"/>
              <w:jc w:val="center"/>
              <w:rPr>
                <w:sz w:val="24"/>
              </w:rPr>
            </w:pPr>
            <w:r w:rsidRPr="00824314">
              <w:rPr>
                <w:sz w:val="24"/>
              </w:rPr>
              <w:t>Наименование</w:t>
            </w:r>
          </w:p>
        </w:tc>
        <w:tc>
          <w:tcPr>
            <w:tcW w:w="4814" w:type="dxa"/>
            <w:vAlign w:val="center"/>
          </w:tcPr>
          <w:p w14:paraId="61DA9880" w14:textId="77777777" w:rsidR="004E2362" w:rsidRPr="00824314" w:rsidRDefault="004E2362" w:rsidP="00824314">
            <w:pPr>
              <w:spacing w:line="240" w:lineRule="auto"/>
              <w:ind w:left="0" w:firstLine="0"/>
              <w:jc w:val="center"/>
              <w:rPr>
                <w:sz w:val="24"/>
              </w:rPr>
            </w:pPr>
            <w:r w:rsidRPr="00824314">
              <w:rPr>
                <w:sz w:val="24"/>
              </w:rPr>
              <w:t>Описание</w:t>
            </w:r>
          </w:p>
        </w:tc>
      </w:tr>
      <w:tr w:rsidR="004E2362" w:rsidRPr="00824314" w14:paraId="66FF8F53" w14:textId="77777777" w:rsidTr="00FC02FA">
        <w:trPr>
          <w:trHeight w:val="386"/>
        </w:trPr>
        <w:tc>
          <w:tcPr>
            <w:tcW w:w="4814" w:type="dxa"/>
            <w:vAlign w:val="center"/>
          </w:tcPr>
          <w:p w14:paraId="5AC261DB" w14:textId="77777777" w:rsidR="004E2362" w:rsidRPr="00824314" w:rsidRDefault="004E2362" w:rsidP="003B6B54">
            <w:pPr>
              <w:spacing w:line="240" w:lineRule="auto"/>
              <w:ind w:left="0" w:firstLine="0"/>
              <w:rPr>
                <w:sz w:val="24"/>
              </w:rPr>
            </w:pPr>
            <w:r w:rsidRPr="00824314">
              <w:rPr>
                <w:sz w:val="24"/>
              </w:rPr>
              <w:t>Даты тестирования</w:t>
            </w:r>
          </w:p>
        </w:tc>
        <w:tc>
          <w:tcPr>
            <w:tcW w:w="4814" w:type="dxa"/>
            <w:vAlign w:val="center"/>
          </w:tcPr>
          <w:p w14:paraId="6E30F3A2" w14:textId="77777777" w:rsidR="004E2362" w:rsidRPr="00824314" w:rsidRDefault="004E2362" w:rsidP="00824314">
            <w:pPr>
              <w:spacing w:line="240" w:lineRule="auto"/>
              <w:ind w:left="0" w:firstLine="0"/>
              <w:jc w:val="center"/>
              <w:rPr>
                <w:sz w:val="24"/>
              </w:rPr>
            </w:pPr>
            <w:r w:rsidRPr="00824314">
              <w:rPr>
                <w:sz w:val="24"/>
              </w:rPr>
              <w:t>13.04.2026</w:t>
            </w:r>
          </w:p>
        </w:tc>
      </w:tr>
      <w:tr w:rsidR="00385224" w:rsidRPr="00824314" w14:paraId="75C14578" w14:textId="77777777" w:rsidTr="00FC02FA">
        <w:trPr>
          <w:trHeight w:val="386"/>
        </w:trPr>
        <w:tc>
          <w:tcPr>
            <w:tcW w:w="4814" w:type="dxa"/>
            <w:vAlign w:val="center"/>
          </w:tcPr>
          <w:p w14:paraId="752A5E8E" w14:textId="77777777" w:rsidR="00385224" w:rsidRPr="00824314" w:rsidRDefault="00385224" w:rsidP="003B6B54">
            <w:pPr>
              <w:spacing w:line="240" w:lineRule="auto"/>
              <w:ind w:left="0" w:firstLine="0"/>
              <w:rPr>
                <w:sz w:val="24"/>
              </w:rPr>
            </w:pPr>
            <w:r w:rsidRPr="00824314">
              <w:rPr>
                <w:sz w:val="24"/>
              </w:rPr>
              <w:t>Test Case #</w:t>
            </w:r>
          </w:p>
        </w:tc>
        <w:tc>
          <w:tcPr>
            <w:tcW w:w="4814" w:type="dxa"/>
            <w:vAlign w:val="center"/>
          </w:tcPr>
          <w:p w14:paraId="757A7401" w14:textId="77777777" w:rsidR="00385224" w:rsidRPr="00824314" w:rsidRDefault="00385224" w:rsidP="00824314">
            <w:pPr>
              <w:spacing w:line="240" w:lineRule="auto"/>
              <w:ind w:left="0" w:firstLine="0"/>
              <w:jc w:val="center"/>
              <w:rPr>
                <w:sz w:val="24"/>
              </w:rPr>
            </w:pPr>
            <w:r w:rsidRPr="00824314">
              <w:rPr>
                <w:sz w:val="24"/>
              </w:rPr>
              <w:t>TC_UI_3</w:t>
            </w:r>
          </w:p>
        </w:tc>
      </w:tr>
      <w:tr w:rsidR="004E2362" w:rsidRPr="00824314" w14:paraId="74BBF467" w14:textId="77777777" w:rsidTr="00FC02FA">
        <w:trPr>
          <w:trHeight w:val="773"/>
        </w:trPr>
        <w:tc>
          <w:tcPr>
            <w:tcW w:w="4814" w:type="dxa"/>
            <w:vAlign w:val="center"/>
          </w:tcPr>
          <w:p w14:paraId="1292F738" w14:textId="77777777" w:rsidR="004E2362" w:rsidRPr="00824314" w:rsidRDefault="004E2362" w:rsidP="003B6B54">
            <w:pPr>
              <w:spacing w:line="240" w:lineRule="auto"/>
              <w:ind w:left="0" w:firstLine="0"/>
              <w:rPr>
                <w:sz w:val="24"/>
              </w:rPr>
            </w:pPr>
            <w:r w:rsidRPr="00824314">
              <w:rPr>
                <w:sz w:val="24"/>
              </w:rPr>
              <w:t>Приоритет тестирования (Низкий/ Средний/ Высокий)</w:t>
            </w:r>
          </w:p>
        </w:tc>
        <w:tc>
          <w:tcPr>
            <w:tcW w:w="4814" w:type="dxa"/>
            <w:vAlign w:val="center"/>
          </w:tcPr>
          <w:p w14:paraId="2B22E51B" w14:textId="77777777" w:rsidR="004E2362" w:rsidRPr="00824314" w:rsidRDefault="00192D65" w:rsidP="00824314">
            <w:pPr>
              <w:spacing w:line="240" w:lineRule="auto"/>
              <w:ind w:left="0" w:firstLine="0"/>
              <w:jc w:val="center"/>
              <w:rPr>
                <w:sz w:val="24"/>
              </w:rPr>
            </w:pPr>
            <w:r w:rsidRPr="00824314">
              <w:rPr>
                <w:sz w:val="24"/>
              </w:rPr>
              <w:t>Низкий</w:t>
            </w:r>
          </w:p>
        </w:tc>
      </w:tr>
      <w:tr w:rsidR="00192D65" w:rsidRPr="00824314" w14:paraId="1F25100D" w14:textId="77777777" w:rsidTr="00FA5B1E">
        <w:trPr>
          <w:trHeight w:val="58"/>
        </w:trPr>
        <w:tc>
          <w:tcPr>
            <w:tcW w:w="4814" w:type="dxa"/>
            <w:vAlign w:val="center"/>
          </w:tcPr>
          <w:p w14:paraId="699C0B14" w14:textId="77777777" w:rsidR="00192D65" w:rsidRPr="00824314" w:rsidRDefault="00192D65" w:rsidP="003B6B54">
            <w:pPr>
              <w:spacing w:line="240" w:lineRule="auto"/>
              <w:ind w:left="0" w:firstLine="0"/>
              <w:rPr>
                <w:sz w:val="24"/>
              </w:rPr>
            </w:pPr>
            <w:r w:rsidRPr="00824314">
              <w:rPr>
                <w:sz w:val="24"/>
              </w:rPr>
              <w:t>Название тестирования/ Имя</w:t>
            </w:r>
          </w:p>
        </w:tc>
        <w:tc>
          <w:tcPr>
            <w:tcW w:w="4814" w:type="dxa"/>
            <w:vAlign w:val="center"/>
          </w:tcPr>
          <w:p w14:paraId="2261DB41" w14:textId="77777777" w:rsidR="00192D65" w:rsidRPr="00824314" w:rsidRDefault="00192D65" w:rsidP="00824314">
            <w:pPr>
              <w:spacing w:line="240" w:lineRule="auto"/>
              <w:ind w:left="0" w:firstLine="0"/>
              <w:jc w:val="center"/>
              <w:rPr>
                <w:sz w:val="24"/>
              </w:rPr>
            </w:pPr>
            <w:r w:rsidRPr="00824314">
              <w:rPr>
                <w:sz w:val="24"/>
              </w:rPr>
              <w:t>Проверка выхода из системы</w:t>
            </w:r>
          </w:p>
        </w:tc>
      </w:tr>
      <w:tr w:rsidR="00192D65" w:rsidRPr="00824314" w14:paraId="3F6BEF64" w14:textId="77777777" w:rsidTr="00FC02FA">
        <w:tc>
          <w:tcPr>
            <w:tcW w:w="4814" w:type="dxa"/>
          </w:tcPr>
          <w:p w14:paraId="6BE5887B" w14:textId="77777777" w:rsidR="00192D65" w:rsidRPr="00824314" w:rsidRDefault="00192D65" w:rsidP="003B6B54">
            <w:pPr>
              <w:spacing w:line="240" w:lineRule="auto"/>
              <w:ind w:left="0" w:firstLine="0"/>
              <w:rPr>
                <w:sz w:val="24"/>
              </w:rPr>
            </w:pPr>
            <w:r w:rsidRPr="00824314">
              <w:rPr>
                <w:sz w:val="24"/>
              </w:rPr>
              <w:t>Резюме испытания</w:t>
            </w:r>
          </w:p>
        </w:tc>
        <w:tc>
          <w:tcPr>
            <w:tcW w:w="4814" w:type="dxa"/>
            <w:vAlign w:val="center"/>
          </w:tcPr>
          <w:p w14:paraId="5FB1B4A4" w14:textId="77777777" w:rsidR="00192D65" w:rsidRPr="00824314" w:rsidRDefault="00192D65" w:rsidP="00824314">
            <w:pPr>
              <w:spacing w:line="240" w:lineRule="auto"/>
              <w:ind w:left="0" w:firstLine="0"/>
              <w:jc w:val="center"/>
              <w:rPr>
                <w:sz w:val="24"/>
              </w:rPr>
            </w:pPr>
            <w:r w:rsidRPr="00824314">
              <w:rPr>
                <w:sz w:val="24"/>
              </w:rPr>
              <w:t>Необходимо проверить работоспособность выхода из системы</w:t>
            </w:r>
          </w:p>
        </w:tc>
      </w:tr>
      <w:tr w:rsidR="004E2362" w:rsidRPr="00824314" w14:paraId="5884A97A" w14:textId="77777777" w:rsidTr="00FC02FA">
        <w:tc>
          <w:tcPr>
            <w:tcW w:w="4814" w:type="dxa"/>
          </w:tcPr>
          <w:p w14:paraId="2ACB93D0" w14:textId="77777777" w:rsidR="004E2362" w:rsidRPr="00824314" w:rsidRDefault="004E2362" w:rsidP="003B6B54">
            <w:pPr>
              <w:spacing w:line="240" w:lineRule="auto"/>
              <w:ind w:left="0" w:firstLine="0"/>
              <w:rPr>
                <w:sz w:val="24"/>
              </w:rPr>
            </w:pPr>
            <w:r w:rsidRPr="00824314">
              <w:rPr>
                <w:sz w:val="24"/>
              </w:rPr>
              <w:t>Шаги тестирования</w:t>
            </w:r>
          </w:p>
        </w:tc>
        <w:tc>
          <w:tcPr>
            <w:tcW w:w="4814" w:type="dxa"/>
          </w:tcPr>
          <w:p w14:paraId="5EF26D26" w14:textId="77777777" w:rsidR="00A135E3" w:rsidRPr="00824314" w:rsidRDefault="00A135E3" w:rsidP="00824314">
            <w:pPr>
              <w:spacing w:line="240" w:lineRule="auto"/>
              <w:ind w:left="0" w:firstLine="0"/>
              <w:jc w:val="center"/>
              <w:rPr>
                <w:sz w:val="24"/>
              </w:rPr>
            </w:pPr>
            <w:r w:rsidRPr="00824314">
              <w:rPr>
                <w:sz w:val="24"/>
              </w:rPr>
              <w:t>Нажатие на кнопку Вход</w:t>
            </w:r>
          </w:p>
          <w:p w14:paraId="15523BCD" w14:textId="77777777" w:rsidR="00192D65" w:rsidRPr="00824314" w:rsidRDefault="00192D65" w:rsidP="00824314">
            <w:pPr>
              <w:spacing w:line="240" w:lineRule="auto"/>
              <w:ind w:left="0" w:firstLine="0"/>
              <w:jc w:val="center"/>
              <w:rPr>
                <w:sz w:val="24"/>
              </w:rPr>
            </w:pPr>
            <w:r w:rsidRPr="00824314">
              <w:rPr>
                <w:sz w:val="24"/>
              </w:rPr>
              <w:t>Ввод корректных данных в поля авторизации</w:t>
            </w:r>
          </w:p>
          <w:p w14:paraId="0ECCD7A8" w14:textId="77777777" w:rsidR="00192D65" w:rsidRPr="00824314" w:rsidRDefault="00192D65" w:rsidP="00824314">
            <w:pPr>
              <w:spacing w:line="240" w:lineRule="auto"/>
              <w:ind w:left="0" w:firstLine="0"/>
              <w:jc w:val="center"/>
              <w:rPr>
                <w:sz w:val="24"/>
              </w:rPr>
            </w:pPr>
            <w:r w:rsidRPr="00824314">
              <w:rPr>
                <w:sz w:val="24"/>
              </w:rPr>
              <w:t>Нажать на кнопку «Войти»</w:t>
            </w:r>
          </w:p>
          <w:p w14:paraId="6379F3A3" w14:textId="77777777" w:rsidR="004E2362" w:rsidRPr="00824314" w:rsidRDefault="00192D65" w:rsidP="00824314">
            <w:pPr>
              <w:spacing w:line="240" w:lineRule="auto"/>
              <w:ind w:left="0" w:firstLine="0"/>
              <w:jc w:val="center"/>
              <w:rPr>
                <w:sz w:val="24"/>
              </w:rPr>
            </w:pPr>
            <w:r w:rsidRPr="00824314">
              <w:rPr>
                <w:sz w:val="24"/>
              </w:rPr>
              <w:t>Нажать кнопку «</w:t>
            </w:r>
            <w:r w:rsidR="000F6EA6" w:rsidRPr="00824314">
              <w:rPr>
                <w:sz w:val="24"/>
              </w:rPr>
              <w:t>Выход</w:t>
            </w:r>
            <w:r w:rsidRPr="00824314">
              <w:rPr>
                <w:sz w:val="24"/>
              </w:rPr>
              <w:t>»</w:t>
            </w:r>
          </w:p>
        </w:tc>
      </w:tr>
      <w:tr w:rsidR="000F6EA6" w:rsidRPr="00824314" w14:paraId="4C6AB30D" w14:textId="77777777" w:rsidTr="00FC02FA">
        <w:tc>
          <w:tcPr>
            <w:tcW w:w="4814" w:type="dxa"/>
          </w:tcPr>
          <w:p w14:paraId="7466916C" w14:textId="77777777" w:rsidR="000F6EA6" w:rsidRPr="00824314" w:rsidRDefault="000F6EA6" w:rsidP="003B6B54">
            <w:pPr>
              <w:spacing w:line="240" w:lineRule="auto"/>
              <w:ind w:left="0" w:firstLine="0"/>
              <w:rPr>
                <w:sz w:val="24"/>
              </w:rPr>
            </w:pPr>
            <w:r w:rsidRPr="00824314">
              <w:rPr>
                <w:sz w:val="24"/>
              </w:rPr>
              <w:t>Данные тестирования</w:t>
            </w:r>
          </w:p>
        </w:tc>
        <w:tc>
          <w:tcPr>
            <w:tcW w:w="4814" w:type="dxa"/>
          </w:tcPr>
          <w:p w14:paraId="1DE5CFDA" w14:textId="77777777" w:rsidR="000F6EA6" w:rsidRPr="00824314" w:rsidRDefault="000F6EA6" w:rsidP="00824314">
            <w:pPr>
              <w:spacing w:line="240" w:lineRule="auto"/>
              <w:ind w:left="0" w:firstLine="0"/>
              <w:jc w:val="center"/>
              <w:rPr>
                <w:sz w:val="24"/>
              </w:rPr>
            </w:pPr>
            <w:r w:rsidRPr="00824314">
              <w:rPr>
                <w:sz w:val="24"/>
              </w:rPr>
              <w:t>Логин «PrivatAir@gmail.com»;</w:t>
            </w:r>
          </w:p>
          <w:p w14:paraId="14639C2A" w14:textId="77777777" w:rsidR="000F6EA6" w:rsidRPr="00824314" w:rsidRDefault="000F6EA6" w:rsidP="00824314">
            <w:pPr>
              <w:spacing w:line="240" w:lineRule="auto"/>
              <w:ind w:left="0" w:firstLine="0"/>
              <w:jc w:val="center"/>
              <w:rPr>
                <w:sz w:val="24"/>
              </w:rPr>
            </w:pPr>
            <w:r w:rsidRPr="00824314">
              <w:rPr>
                <w:sz w:val="24"/>
              </w:rPr>
              <w:t>Пароль «</w:t>
            </w:r>
            <w:proofErr w:type="spellStart"/>
            <w:r w:rsidRPr="00824314">
              <w:rPr>
                <w:sz w:val="24"/>
              </w:rPr>
              <w:t>zxczxc</w:t>
            </w:r>
            <w:proofErr w:type="spellEnd"/>
            <w:r w:rsidRPr="00824314">
              <w:rPr>
                <w:sz w:val="24"/>
              </w:rPr>
              <w:t>».</w:t>
            </w:r>
          </w:p>
        </w:tc>
      </w:tr>
      <w:tr w:rsidR="000F6EA6" w:rsidRPr="00824314" w14:paraId="20B037C8" w14:textId="77777777" w:rsidTr="00FC02FA">
        <w:tc>
          <w:tcPr>
            <w:tcW w:w="4814" w:type="dxa"/>
          </w:tcPr>
          <w:p w14:paraId="3463D19D" w14:textId="77777777" w:rsidR="000F6EA6" w:rsidRPr="00824314" w:rsidRDefault="000F6EA6" w:rsidP="003B6B54">
            <w:pPr>
              <w:spacing w:line="240" w:lineRule="auto"/>
              <w:ind w:left="0" w:firstLine="0"/>
              <w:rPr>
                <w:sz w:val="24"/>
              </w:rPr>
            </w:pPr>
            <w:r w:rsidRPr="00824314">
              <w:rPr>
                <w:sz w:val="24"/>
              </w:rPr>
              <w:t>Ожидаемый результат</w:t>
            </w:r>
          </w:p>
        </w:tc>
        <w:tc>
          <w:tcPr>
            <w:tcW w:w="4814" w:type="dxa"/>
          </w:tcPr>
          <w:p w14:paraId="746D5058" w14:textId="77777777" w:rsidR="000F6EA6" w:rsidRPr="00824314" w:rsidRDefault="000F6EA6" w:rsidP="00824314">
            <w:pPr>
              <w:spacing w:line="240" w:lineRule="auto"/>
              <w:ind w:left="0" w:firstLine="0"/>
              <w:jc w:val="center"/>
              <w:rPr>
                <w:sz w:val="24"/>
              </w:rPr>
            </w:pPr>
            <w:r w:rsidRPr="00824314">
              <w:rPr>
                <w:sz w:val="24"/>
              </w:rPr>
              <w:t>Выход из аккаунта и появление кнопок «Вход» и «Регистрация»</w:t>
            </w:r>
          </w:p>
        </w:tc>
      </w:tr>
      <w:tr w:rsidR="000F6EA6" w:rsidRPr="00824314" w14:paraId="1CE82FA5" w14:textId="77777777" w:rsidTr="00FC02FA">
        <w:tc>
          <w:tcPr>
            <w:tcW w:w="4814" w:type="dxa"/>
          </w:tcPr>
          <w:p w14:paraId="2358B838" w14:textId="77777777" w:rsidR="000F6EA6" w:rsidRPr="00824314" w:rsidRDefault="000F6EA6" w:rsidP="003B6B54">
            <w:pPr>
              <w:spacing w:line="240" w:lineRule="auto"/>
              <w:ind w:left="0" w:firstLine="0"/>
              <w:rPr>
                <w:sz w:val="24"/>
              </w:rPr>
            </w:pPr>
            <w:r w:rsidRPr="00824314">
              <w:rPr>
                <w:sz w:val="24"/>
              </w:rPr>
              <w:t>Фактический результат</w:t>
            </w:r>
          </w:p>
        </w:tc>
        <w:tc>
          <w:tcPr>
            <w:tcW w:w="4814" w:type="dxa"/>
          </w:tcPr>
          <w:p w14:paraId="1D9FF78A" w14:textId="77777777" w:rsidR="000F6EA6" w:rsidRPr="00824314" w:rsidRDefault="000F6EA6" w:rsidP="00824314">
            <w:pPr>
              <w:spacing w:line="240" w:lineRule="auto"/>
              <w:ind w:left="0" w:firstLine="0"/>
              <w:jc w:val="center"/>
              <w:rPr>
                <w:sz w:val="24"/>
              </w:rPr>
            </w:pPr>
            <w:r w:rsidRPr="00824314">
              <w:rPr>
                <w:sz w:val="24"/>
              </w:rPr>
              <w:t>Произошёл выход из аккаунта и появ</w:t>
            </w:r>
            <w:r w:rsidR="00BF0DEE" w:rsidRPr="00824314">
              <w:rPr>
                <w:sz w:val="24"/>
              </w:rPr>
              <w:t>ились</w:t>
            </w:r>
            <w:r w:rsidRPr="00824314">
              <w:rPr>
                <w:sz w:val="24"/>
              </w:rPr>
              <w:t xml:space="preserve"> кноп</w:t>
            </w:r>
            <w:r w:rsidR="0034427F" w:rsidRPr="00824314">
              <w:rPr>
                <w:sz w:val="24"/>
              </w:rPr>
              <w:t>ки</w:t>
            </w:r>
            <w:r w:rsidRPr="00824314">
              <w:rPr>
                <w:sz w:val="24"/>
              </w:rPr>
              <w:t xml:space="preserve"> «Вход» и «Регистрация»</w:t>
            </w:r>
          </w:p>
        </w:tc>
      </w:tr>
    </w:tbl>
    <w:p w14:paraId="12787D80" w14:textId="77777777" w:rsidR="00D70694" w:rsidRDefault="00D70694" w:rsidP="00EE77DB">
      <w:pPr>
        <w:spacing w:before="120" w:after="0" w:line="278" w:lineRule="auto"/>
        <w:ind w:left="40" w:right="40" w:firstLine="567"/>
        <w:rPr>
          <w:szCs w:val="28"/>
        </w:rPr>
      </w:pPr>
      <w:r w:rsidRPr="00970287">
        <w:rPr>
          <w:szCs w:val="28"/>
        </w:rPr>
        <w:t xml:space="preserve">На рисунках </w:t>
      </w:r>
      <w:r w:rsidR="00EC6013">
        <w:rPr>
          <w:szCs w:val="28"/>
        </w:rPr>
        <w:t>2.2.</w:t>
      </w:r>
      <w:r w:rsidRPr="00970287">
        <w:rPr>
          <w:szCs w:val="28"/>
        </w:rPr>
        <w:t xml:space="preserve">5 – </w:t>
      </w:r>
      <w:r w:rsidR="00EC6013">
        <w:rPr>
          <w:szCs w:val="28"/>
        </w:rPr>
        <w:t>2.2.</w:t>
      </w:r>
      <w:r w:rsidRPr="00970287">
        <w:rPr>
          <w:szCs w:val="28"/>
        </w:rPr>
        <w:t>6 изображены результаты тестирования «Выход из системы».</w:t>
      </w:r>
    </w:p>
    <w:p w14:paraId="33733F96" w14:textId="77777777" w:rsidR="00A135E3" w:rsidRDefault="00A135E3" w:rsidP="008206A7">
      <w:pPr>
        <w:spacing w:after="0" w:line="278" w:lineRule="auto"/>
        <w:ind w:firstLine="567"/>
        <w:jc w:val="center"/>
        <w:rPr>
          <w:szCs w:val="28"/>
          <w:lang w:val="en-US"/>
        </w:rPr>
      </w:pPr>
      <w:r w:rsidRPr="00A135E3">
        <w:rPr>
          <w:noProof/>
          <w:szCs w:val="28"/>
          <w:lang w:val="en-US"/>
        </w:rPr>
        <w:drawing>
          <wp:inline distT="0" distB="0" distL="0" distR="0" wp14:anchorId="3E8E76D9" wp14:editId="7A723BB2">
            <wp:extent cx="5322570" cy="903461"/>
            <wp:effectExtent l="19050" t="19050" r="11430" b="1143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22570" cy="90346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75B3E26" w14:textId="77777777" w:rsidR="00A135E3" w:rsidRDefault="00A135E3" w:rsidP="00A135E3">
      <w:pPr>
        <w:spacing w:after="0" w:line="360" w:lineRule="auto"/>
        <w:jc w:val="center"/>
        <w:rPr>
          <w:szCs w:val="28"/>
        </w:rPr>
      </w:pPr>
      <w:r w:rsidRPr="00970287">
        <w:rPr>
          <w:szCs w:val="28"/>
        </w:rPr>
        <w:t xml:space="preserve">Рисунок </w:t>
      </w:r>
      <w:r w:rsidR="00EC6013">
        <w:rPr>
          <w:szCs w:val="28"/>
        </w:rPr>
        <w:t>2.2.</w:t>
      </w:r>
      <w:r w:rsidRPr="00970287">
        <w:rPr>
          <w:szCs w:val="28"/>
        </w:rPr>
        <w:t>5 – Нажатие кнопки «</w:t>
      </w:r>
      <w:r w:rsidR="00905B80">
        <w:rPr>
          <w:szCs w:val="28"/>
        </w:rPr>
        <w:t>Выход</w:t>
      </w:r>
      <w:r w:rsidRPr="00970287">
        <w:rPr>
          <w:szCs w:val="28"/>
        </w:rPr>
        <w:t>»</w:t>
      </w:r>
    </w:p>
    <w:p w14:paraId="326C1DC9" w14:textId="77777777" w:rsidR="00A52297" w:rsidRDefault="00A135E3" w:rsidP="00A135E3">
      <w:pPr>
        <w:spacing w:after="0" w:line="360" w:lineRule="auto"/>
        <w:ind w:firstLine="567"/>
        <w:jc w:val="center"/>
        <w:rPr>
          <w:szCs w:val="28"/>
        </w:rPr>
      </w:pPr>
      <w:r w:rsidRPr="00A135E3">
        <w:rPr>
          <w:noProof/>
          <w:szCs w:val="28"/>
        </w:rPr>
        <w:drawing>
          <wp:inline distT="0" distB="0" distL="0" distR="0" wp14:anchorId="0B6905D7" wp14:editId="5711CB6A">
            <wp:extent cx="3074670" cy="863881"/>
            <wp:effectExtent l="19050" t="19050" r="11430" b="1270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74670" cy="86388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8BF63A9" w14:textId="77777777" w:rsidR="00905B80" w:rsidRDefault="00905B80" w:rsidP="00905B80">
      <w:pPr>
        <w:spacing w:line="276" w:lineRule="auto"/>
        <w:ind w:left="0" w:firstLine="0"/>
        <w:jc w:val="center"/>
        <w:rPr>
          <w:szCs w:val="28"/>
        </w:rPr>
      </w:pPr>
      <w:r w:rsidRPr="00970287">
        <w:rPr>
          <w:szCs w:val="28"/>
        </w:rPr>
        <w:t xml:space="preserve">Рисунок </w:t>
      </w:r>
      <w:r w:rsidR="00EC6013">
        <w:rPr>
          <w:szCs w:val="28"/>
        </w:rPr>
        <w:t>2.2.</w:t>
      </w:r>
      <w:r>
        <w:rPr>
          <w:szCs w:val="28"/>
        </w:rPr>
        <w:t>6</w:t>
      </w:r>
      <w:r w:rsidRPr="00970287">
        <w:rPr>
          <w:szCs w:val="28"/>
        </w:rPr>
        <w:t xml:space="preserve"> – </w:t>
      </w:r>
      <w:r>
        <w:rPr>
          <w:szCs w:val="28"/>
        </w:rPr>
        <w:t>Выход из аккаунта и появление кнопок «Вход» и «Регистрация»</w:t>
      </w:r>
    </w:p>
    <w:p w14:paraId="615F3AB6" w14:textId="77777777" w:rsidR="00774FAF" w:rsidRDefault="00774FAF" w:rsidP="00774FAF">
      <w:pPr>
        <w:spacing w:after="0" w:line="360" w:lineRule="auto"/>
        <w:ind w:firstLine="567"/>
        <w:rPr>
          <w:szCs w:val="28"/>
        </w:rPr>
      </w:pPr>
      <w:r w:rsidRPr="002677BD">
        <w:rPr>
          <w:szCs w:val="28"/>
        </w:rPr>
        <w:t xml:space="preserve">Таблица </w:t>
      </w:r>
      <w:r w:rsidR="00EC6013">
        <w:rPr>
          <w:szCs w:val="28"/>
        </w:rPr>
        <w:t>2.2.</w:t>
      </w:r>
      <w:r>
        <w:rPr>
          <w:szCs w:val="28"/>
        </w:rPr>
        <w:t>4</w:t>
      </w:r>
      <w:r w:rsidRPr="002677BD">
        <w:rPr>
          <w:szCs w:val="28"/>
        </w:rPr>
        <w:t xml:space="preserve"> – Протокол тестирования «</w:t>
      </w:r>
      <w:r w:rsidRPr="00774FAF">
        <w:rPr>
          <w:szCs w:val="28"/>
        </w:rPr>
        <w:t>Переход на окно заказов</w:t>
      </w:r>
      <w:r w:rsidRPr="002677BD">
        <w:rPr>
          <w:szCs w:val="28"/>
        </w:rPr>
        <w:t>»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774FAF" w:rsidRPr="00FA5B1E" w14:paraId="0A80377F" w14:textId="77777777" w:rsidTr="00FC02FA">
        <w:tc>
          <w:tcPr>
            <w:tcW w:w="4814" w:type="dxa"/>
            <w:vAlign w:val="center"/>
          </w:tcPr>
          <w:p w14:paraId="1D5C3CC0" w14:textId="77777777" w:rsidR="00774FAF" w:rsidRPr="00FA5B1E" w:rsidRDefault="00774FAF" w:rsidP="00FA5B1E">
            <w:pPr>
              <w:spacing w:line="240" w:lineRule="auto"/>
              <w:ind w:left="0" w:firstLine="0"/>
              <w:jc w:val="center"/>
              <w:rPr>
                <w:sz w:val="24"/>
              </w:rPr>
            </w:pPr>
            <w:r w:rsidRPr="00FA5B1E">
              <w:rPr>
                <w:sz w:val="24"/>
              </w:rPr>
              <w:t>Наименование</w:t>
            </w:r>
          </w:p>
        </w:tc>
        <w:tc>
          <w:tcPr>
            <w:tcW w:w="4814" w:type="dxa"/>
            <w:vAlign w:val="center"/>
          </w:tcPr>
          <w:p w14:paraId="7693430D" w14:textId="77777777" w:rsidR="00774FAF" w:rsidRPr="00FA5B1E" w:rsidRDefault="00774FAF" w:rsidP="00FA5B1E">
            <w:pPr>
              <w:spacing w:line="240" w:lineRule="auto"/>
              <w:ind w:left="0" w:firstLine="0"/>
              <w:jc w:val="center"/>
              <w:rPr>
                <w:sz w:val="24"/>
              </w:rPr>
            </w:pPr>
            <w:r w:rsidRPr="00FA5B1E">
              <w:rPr>
                <w:sz w:val="24"/>
              </w:rPr>
              <w:t>Описание</w:t>
            </w:r>
          </w:p>
        </w:tc>
      </w:tr>
      <w:tr w:rsidR="00FA5B1E" w:rsidRPr="00FA5B1E" w14:paraId="11B82D3E" w14:textId="77777777" w:rsidTr="00FC02FA">
        <w:tc>
          <w:tcPr>
            <w:tcW w:w="4814" w:type="dxa"/>
            <w:vAlign w:val="center"/>
          </w:tcPr>
          <w:p w14:paraId="73DDBAA8" w14:textId="77777777" w:rsidR="00FA5B1E" w:rsidRPr="00FA5B1E" w:rsidRDefault="00FA5B1E" w:rsidP="003B6B54">
            <w:pPr>
              <w:spacing w:line="240" w:lineRule="auto"/>
              <w:ind w:left="0"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</w:t>
            </w:r>
          </w:p>
        </w:tc>
        <w:tc>
          <w:tcPr>
            <w:tcW w:w="4814" w:type="dxa"/>
            <w:vAlign w:val="center"/>
          </w:tcPr>
          <w:p w14:paraId="1C4EAFBA" w14:textId="77777777" w:rsidR="00FA5B1E" w:rsidRPr="00FA5B1E" w:rsidRDefault="00FA5B1E" w:rsidP="00FA5B1E">
            <w:pPr>
              <w:spacing w:line="240" w:lineRule="auto"/>
              <w:ind w:left="0"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2</w:t>
            </w:r>
          </w:p>
        </w:tc>
      </w:tr>
      <w:tr w:rsidR="00774FAF" w:rsidRPr="00FA5B1E" w14:paraId="35016D4D" w14:textId="77777777" w:rsidTr="00FC02FA">
        <w:trPr>
          <w:trHeight w:val="386"/>
        </w:trPr>
        <w:tc>
          <w:tcPr>
            <w:tcW w:w="4814" w:type="dxa"/>
            <w:vAlign w:val="center"/>
          </w:tcPr>
          <w:p w14:paraId="61AC5F9D" w14:textId="77777777" w:rsidR="00774FAF" w:rsidRPr="00FA5B1E" w:rsidRDefault="00774FAF" w:rsidP="003B6B54">
            <w:pPr>
              <w:spacing w:line="240" w:lineRule="auto"/>
              <w:ind w:left="0" w:firstLine="0"/>
              <w:rPr>
                <w:sz w:val="24"/>
              </w:rPr>
            </w:pPr>
            <w:r w:rsidRPr="00FA5B1E">
              <w:rPr>
                <w:sz w:val="24"/>
              </w:rPr>
              <w:t>Даты тестирования</w:t>
            </w:r>
          </w:p>
        </w:tc>
        <w:tc>
          <w:tcPr>
            <w:tcW w:w="4814" w:type="dxa"/>
            <w:vAlign w:val="center"/>
          </w:tcPr>
          <w:p w14:paraId="2CDCFDCD" w14:textId="77777777" w:rsidR="00774FAF" w:rsidRPr="00FA5B1E" w:rsidRDefault="00774FAF" w:rsidP="00FA5B1E">
            <w:pPr>
              <w:spacing w:line="240" w:lineRule="auto"/>
              <w:ind w:left="0" w:firstLine="0"/>
              <w:jc w:val="center"/>
              <w:rPr>
                <w:sz w:val="24"/>
              </w:rPr>
            </w:pPr>
            <w:r w:rsidRPr="00FA5B1E">
              <w:rPr>
                <w:sz w:val="24"/>
              </w:rPr>
              <w:t>13.04.2026</w:t>
            </w:r>
          </w:p>
        </w:tc>
      </w:tr>
      <w:tr w:rsidR="00C83A18" w:rsidRPr="00FA5B1E" w14:paraId="01BC8E40" w14:textId="77777777" w:rsidTr="00FC02FA">
        <w:trPr>
          <w:trHeight w:val="386"/>
        </w:trPr>
        <w:tc>
          <w:tcPr>
            <w:tcW w:w="4814" w:type="dxa"/>
            <w:vAlign w:val="center"/>
          </w:tcPr>
          <w:p w14:paraId="12CAF5EC" w14:textId="77777777" w:rsidR="00C83A18" w:rsidRPr="00FA5B1E" w:rsidRDefault="00C83A18" w:rsidP="003B6B54">
            <w:pPr>
              <w:spacing w:line="240" w:lineRule="auto"/>
              <w:ind w:left="0" w:firstLine="0"/>
              <w:rPr>
                <w:sz w:val="24"/>
              </w:rPr>
            </w:pPr>
            <w:r w:rsidRPr="00FA5B1E">
              <w:rPr>
                <w:sz w:val="24"/>
              </w:rPr>
              <w:t>Test Case #</w:t>
            </w:r>
          </w:p>
        </w:tc>
        <w:tc>
          <w:tcPr>
            <w:tcW w:w="4814" w:type="dxa"/>
            <w:vAlign w:val="center"/>
          </w:tcPr>
          <w:p w14:paraId="0F491523" w14:textId="77777777" w:rsidR="00C83A18" w:rsidRPr="00FA5B1E" w:rsidRDefault="00C83A18" w:rsidP="00FA5B1E">
            <w:pPr>
              <w:spacing w:line="240" w:lineRule="auto"/>
              <w:ind w:left="0" w:firstLine="0"/>
              <w:jc w:val="center"/>
              <w:rPr>
                <w:sz w:val="24"/>
              </w:rPr>
            </w:pPr>
            <w:r w:rsidRPr="00FA5B1E">
              <w:rPr>
                <w:sz w:val="24"/>
              </w:rPr>
              <w:t>TC_UI_4</w:t>
            </w:r>
          </w:p>
        </w:tc>
      </w:tr>
      <w:tr w:rsidR="00774FAF" w:rsidRPr="00FA5B1E" w14:paraId="7590CD2D" w14:textId="77777777" w:rsidTr="00FC02FA">
        <w:trPr>
          <w:trHeight w:val="773"/>
        </w:trPr>
        <w:tc>
          <w:tcPr>
            <w:tcW w:w="4814" w:type="dxa"/>
            <w:vAlign w:val="center"/>
          </w:tcPr>
          <w:p w14:paraId="39A9D902" w14:textId="77777777" w:rsidR="00774FAF" w:rsidRPr="00FA5B1E" w:rsidRDefault="00774FAF" w:rsidP="003B6B54">
            <w:pPr>
              <w:spacing w:line="240" w:lineRule="auto"/>
              <w:ind w:left="0" w:firstLine="0"/>
              <w:rPr>
                <w:sz w:val="24"/>
              </w:rPr>
            </w:pPr>
            <w:r w:rsidRPr="00FA5B1E">
              <w:rPr>
                <w:sz w:val="24"/>
              </w:rPr>
              <w:t>Приоритет тестирования (Низкий/ Средний/ Высокий)</w:t>
            </w:r>
          </w:p>
        </w:tc>
        <w:tc>
          <w:tcPr>
            <w:tcW w:w="4814" w:type="dxa"/>
            <w:vAlign w:val="center"/>
          </w:tcPr>
          <w:p w14:paraId="43F6FE91" w14:textId="77777777" w:rsidR="00774FAF" w:rsidRPr="00FA5B1E" w:rsidRDefault="00774FAF" w:rsidP="00FA5B1E">
            <w:pPr>
              <w:spacing w:line="240" w:lineRule="auto"/>
              <w:ind w:left="0" w:firstLine="0"/>
              <w:jc w:val="center"/>
              <w:rPr>
                <w:sz w:val="24"/>
              </w:rPr>
            </w:pPr>
            <w:r w:rsidRPr="00FA5B1E">
              <w:rPr>
                <w:sz w:val="24"/>
              </w:rPr>
              <w:t>Высокий</w:t>
            </w:r>
          </w:p>
        </w:tc>
      </w:tr>
    </w:tbl>
    <w:p w14:paraId="4F1C22A5" w14:textId="77777777" w:rsidR="00FA5B1E" w:rsidRPr="00FA5B1E" w:rsidRDefault="00FA5B1E" w:rsidP="00FA5B1E">
      <w:pPr>
        <w:rPr>
          <w:szCs w:val="28"/>
          <w:lang w:val="en-US"/>
        </w:rPr>
      </w:pPr>
      <w:r>
        <w:lastRenderedPageBreak/>
        <w:t>Продолжение т</w:t>
      </w:r>
      <w:r w:rsidRPr="00642F3B">
        <w:rPr>
          <w:szCs w:val="28"/>
        </w:rPr>
        <w:t>аблиц</w:t>
      </w:r>
      <w:r>
        <w:rPr>
          <w:szCs w:val="28"/>
        </w:rPr>
        <w:t>ы</w:t>
      </w:r>
      <w:r w:rsidRPr="00642F3B">
        <w:rPr>
          <w:szCs w:val="28"/>
        </w:rPr>
        <w:t xml:space="preserve"> </w:t>
      </w:r>
      <w:r>
        <w:rPr>
          <w:szCs w:val="28"/>
        </w:rPr>
        <w:t>2.2.</w:t>
      </w:r>
      <w:r>
        <w:rPr>
          <w:szCs w:val="28"/>
          <w:lang w:val="en-US"/>
        </w:rPr>
        <w:t>4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FA5B1E" w:rsidRPr="003B6B54" w14:paraId="3A2C10C8" w14:textId="77777777" w:rsidTr="00FA5B1E">
        <w:tc>
          <w:tcPr>
            <w:tcW w:w="4814" w:type="dxa"/>
          </w:tcPr>
          <w:p w14:paraId="0569F1FB" w14:textId="77777777" w:rsidR="00FA5B1E" w:rsidRPr="003B6B54" w:rsidRDefault="00FA5B1E" w:rsidP="00277B10">
            <w:pPr>
              <w:spacing w:line="240" w:lineRule="auto"/>
              <w:ind w:left="0" w:firstLine="0"/>
              <w:jc w:val="center"/>
              <w:rPr>
                <w:sz w:val="24"/>
              </w:rPr>
            </w:pPr>
            <w:r w:rsidRPr="003B6B54">
              <w:rPr>
                <w:sz w:val="24"/>
              </w:rPr>
              <w:t>1</w:t>
            </w:r>
          </w:p>
        </w:tc>
        <w:tc>
          <w:tcPr>
            <w:tcW w:w="4814" w:type="dxa"/>
          </w:tcPr>
          <w:p w14:paraId="4C74DC16" w14:textId="77777777" w:rsidR="00FA5B1E" w:rsidRPr="003B6B54" w:rsidRDefault="00FA5B1E" w:rsidP="00277B10">
            <w:pPr>
              <w:spacing w:line="240" w:lineRule="auto"/>
              <w:ind w:left="0" w:firstLine="0"/>
              <w:jc w:val="center"/>
              <w:rPr>
                <w:sz w:val="24"/>
              </w:rPr>
            </w:pPr>
            <w:r w:rsidRPr="003B6B54">
              <w:rPr>
                <w:sz w:val="24"/>
              </w:rPr>
              <w:t>2</w:t>
            </w:r>
          </w:p>
        </w:tc>
      </w:tr>
      <w:tr w:rsidR="00774FAF" w:rsidRPr="00FA5B1E" w14:paraId="675A99EB" w14:textId="77777777" w:rsidTr="00FC02FA">
        <w:trPr>
          <w:trHeight w:val="913"/>
        </w:trPr>
        <w:tc>
          <w:tcPr>
            <w:tcW w:w="4814" w:type="dxa"/>
            <w:vAlign w:val="center"/>
          </w:tcPr>
          <w:p w14:paraId="478CABDC" w14:textId="77777777" w:rsidR="00774FAF" w:rsidRPr="00FA5B1E" w:rsidRDefault="00774FAF" w:rsidP="003B6B54">
            <w:pPr>
              <w:spacing w:line="240" w:lineRule="auto"/>
              <w:ind w:left="0" w:firstLine="0"/>
              <w:rPr>
                <w:sz w:val="24"/>
              </w:rPr>
            </w:pPr>
            <w:r w:rsidRPr="00FA5B1E">
              <w:rPr>
                <w:sz w:val="24"/>
              </w:rPr>
              <w:t>Название тестирования/ Имя</w:t>
            </w:r>
          </w:p>
        </w:tc>
        <w:tc>
          <w:tcPr>
            <w:tcW w:w="4814" w:type="dxa"/>
            <w:vAlign w:val="center"/>
          </w:tcPr>
          <w:p w14:paraId="7AAA03A4" w14:textId="77777777" w:rsidR="00774FAF" w:rsidRPr="00FA5B1E" w:rsidRDefault="00774FAF" w:rsidP="00FA5B1E">
            <w:pPr>
              <w:spacing w:line="240" w:lineRule="auto"/>
              <w:ind w:left="0" w:firstLine="0"/>
              <w:jc w:val="center"/>
              <w:rPr>
                <w:sz w:val="24"/>
              </w:rPr>
            </w:pPr>
            <w:r w:rsidRPr="00FA5B1E">
              <w:rPr>
                <w:sz w:val="24"/>
              </w:rPr>
              <w:t>Проверка работы перехода на окно заказов</w:t>
            </w:r>
          </w:p>
        </w:tc>
      </w:tr>
      <w:tr w:rsidR="00774FAF" w:rsidRPr="00FA5B1E" w14:paraId="49B127AA" w14:textId="77777777" w:rsidTr="00FC02FA">
        <w:tc>
          <w:tcPr>
            <w:tcW w:w="4814" w:type="dxa"/>
          </w:tcPr>
          <w:p w14:paraId="19CFC994" w14:textId="77777777" w:rsidR="00774FAF" w:rsidRPr="00FA5B1E" w:rsidRDefault="00774FAF" w:rsidP="003B6B54">
            <w:pPr>
              <w:spacing w:line="240" w:lineRule="auto"/>
              <w:ind w:left="0" w:firstLine="0"/>
              <w:rPr>
                <w:sz w:val="24"/>
              </w:rPr>
            </w:pPr>
            <w:r w:rsidRPr="00FA5B1E">
              <w:rPr>
                <w:sz w:val="24"/>
              </w:rPr>
              <w:t>Резюме испытания</w:t>
            </w:r>
          </w:p>
        </w:tc>
        <w:tc>
          <w:tcPr>
            <w:tcW w:w="4814" w:type="dxa"/>
            <w:vAlign w:val="center"/>
          </w:tcPr>
          <w:p w14:paraId="5374FA3F" w14:textId="77777777" w:rsidR="00774FAF" w:rsidRPr="00FA5B1E" w:rsidRDefault="00774FAF" w:rsidP="00FA5B1E">
            <w:pPr>
              <w:spacing w:line="240" w:lineRule="auto"/>
              <w:ind w:left="0" w:firstLine="0"/>
              <w:jc w:val="center"/>
              <w:rPr>
                <w:sz w:val="24"/>
              </w:rPr>
            </w:pPr>
            <w:r w:rsidRPr="00FA5B1E">
              <w:rPr>
                <w:sz w:val="24"/>
              </w:rPr>
              <w:t>Необходимо проверить переход на окно заказов</w:t>
            </w:r>
          </w:p>
        </w:tc>
      </w:tr>
      <w:tr w:rsidR="00774FAF" w:rsidRPr="00FA5B1E" w14:paraId="1BF06CD5" w14:textId="77777777" w:rsidTr="00FC02FA">
        <w:tc>
          <w:tcPr>
            <w:tcW w:w="4814" w:type="dxa"/>
          </w:tcPr>
          <w:p w14:paraId="2C4B8A5D" w14:textId="77777777" w:rsidR="00774FAF" w:rsidRPr="00FA5B1E" w:rsidRDefault="00774FAF" w:rsidP="003B6B54">
            <w:pPr>
              <w:spacing w:line="240" w:lineRule="auto"/>
              <w:ind w:left="0" w:firstLine="0"/>
              <w:rPr>
                <w:sz w:val="24"/>
              </w:rPr>
            </w:pPr>
            <w:r w:rsidRPr="00FA5B1E">
              <w:rPr>
                <w:sz w:val="24"/>
              </w:rPr>
              <w:t>Шаги тестирования</w:t>
            </w:r>
          </w:p>
        </w:tc>
        <w:tc>
          <w:tcPr>
            <w:tcW w:w="4814" w:type="dxa"/>
          </w:tcPr>
          <w:p w14:paraId="6907D0F3" w14:textId="77777777" w:rsidR="00774FAF" w:rsidRPr="00FA5B1E" w:rsidRDefault="00774FAF" w:rsidP="00FA5B1E">
            <w:pPr>
              <w:spacing w:line="240" w:lineRule="auto"/>
              <w:ind w:left="0" w:firstLine="0"/>
              <w:jc w:val="center"/>
              <w:rPr>
                <w:sz w:val="24"/>
              </w:rPr>
            </w:pPr>
            <w:r w:rsidRPr="00FA5B1E">
              <w:rPr>
                <w:sz w:val="24"/>
              </w:rPr>
              <w:t>Нажатие на кнопку Вход</w:t>
            </w:r>
          </w:p>
          <w:p w14:paraId="6BE7D8D6" w14:textId="77777777" w:rsidR="00774FAF" w:rsidRPr="00FA5B1E" w:rsidRDefault="00774FAF" w:rsidP="00FA5B1E">
            <w:pPr>
              <w:spacing w:line="240" w:lineRule="auto"/>
              <w:ind w:left="0" w:firstLine="0"/>
              <w:jc w:val="center"/>
              <w:rPr>
                <w:sz w:val="24"/>
              </w:rPr>
            </w:pPr>
            <w:r w:rsidRPr="00FA5B1E">
              <w:rPr>
                <w:sz w:val="24"/>
              </w:rPr>
              <w:t>Ввод корректных данных в поля авторизации</w:t>
            </w:r>
          </w:p>
          <w:p w14:paraId="38766C6C" w14:textId="77777777" w:rsidR="00774FAF" w:rsidRPr="00FA5B1E" w:rsidRDefault="00774FAF" w:rsidP="00FA5B1E">
            <w:pPr>
              <w:spacing w:line="240" w:lineRule="auto"/>
              <w:ind w:left="0" w:firstLine="0"/>
              <w:jc w:val="center"/>
              <w:rPr>
                <w:sz w:val="24"/>
              </w:rPr>
            </w:pPr>
            <w:r w:rsidRPr="00FA5B1E">
              <w:rPr>
                <w:sz w:val="24"/>
              </w:rPr>
              <w:t>Нажать на кнопку «Войти»</w:t>
            </w:r>
          </w:p>
          <w:p w14:paraId="322A4D9E" w14:textId="77777777" w:rsidR="00774FAF" w:rsidRPr="00FA5B1E" w:rsidRDefault="00774FAF" w:rsidP="00FA5B1E">
            <w:pPr>
              <w:spacing w:line="240" w:lineRule="auto"/>
              <w:ind w:left="0" w:firstLine="0"/>
              <w:jc w:val="center"/>
              <w:rPr>
                <w:sz w:val="24"/>
              </w:rPr>
            </w:pPr>
            <w:r w:rsidRPr="00FA5B1E">
              <w:rPr>
                <w:sz w:val="24"/>
              </w:rPr>
              <w:t>Нажать кнопку «Личный кабинет»</w:t>
            </w:r>
          </w:p>
        </w:tc>
      </w:tr>
      <w:tr w:rsidR="00774FAF" w:rsidRPr="00FA5B1E" w14:paraId="5CB166AB" w14:textId="77777777" w:rsidTr="00FC02FA">
        <w:tc>
          <w:tcPr>
            <w:tcW w:w="4814" w:type="dxa"/>
          </w:tcPr>
          <w:p w14:paraId="718BF753" w14:textId="77777777" w:rsidR="00774FAF" w:rsidRPr="00FA5B1E" w:rsidRDefault="00774FAF" w:rsidP="003B6B54">
            <w:pPr>
              <w:spacing w:line="240" w:lineRule="auto"/>
              <w:ind w:left="0" w:firstLine="0"/>
              <w:rPr>
                <w:sz w:val="24"/>
              </w:rPr>
            </w:pPr>
            <w:r w:rsidRPr="00FA5B1E">
              <w:rPr>
                <w:sz w:val="24"/>
              </w:rPr>
              <w:t>Данные тестирования</w:t>
            </w:r>
          </w:p>
        </w:tc>
        <w:tc>
          <w:tcPr>
            <w:tcW w:w="4814" w:type="dxa"/>
          </w:tcPr>
          <w:p w14:paraId="219C2417" w14:textId="77777777" w:rsidR="00774FAF" w:rsidRPr="00FA5B1E" w:rsidRDefault="00774FAF" w:rsidP="00FA5B1E">
            <w:pPr>
              <w:spacing w:line="240" w:lineRule="auto"/>
              <w:ind w:left="0" w:firstLine="0"/>
              <w:jc w:val="center"/>
              <w:rPr>
                <w:sz w:val="24"/>
              </w:rPr>
            </w:pPr>
            <w:r w:rsidRPr="00FA5B1E">
              <w:rPr>
                <w:sz w:val="24"/>
              </w:rPr>
              <w:t>Логин «PrivatAir@gmail.com»;</w:t>
            </w:r>
          </w:p>
          <w:p w14:paraId="7E21406C" w14:textId="77777777" w:rsidR="00774FAF" w:rsidRPr="00FA5B1E" w:rsidRDefault="00774FAF" w:rsidP="00FA5B1E">
            <w:pPr>
              <w:spacing w:line="240" w:lineRule="auto"/>
              <w:ind w:left="0" w:firstLine="0"/>
              <w:jc w:val="center"/>
              <w:rPr>
                <w:sz w:val="24"/>
              </w:rPr>
            </w:pPr>
            <w:r w:rsidRPr="00FA5B1E">
              <w:rPr>
                <w:sz w:val="24"/>
              </w:rPr>
              <w:t>Пароль «</w:t>
            </w:r>
            <w:proofErr w:type="spellStart"/>
            <w:r w:rsidRPr="00FA5B1E">
              <w:rPr>
                <w:sz w:val="24"/>
              </w:rPr>
              <w:t>zxczxc</w:t>
            </w:r>
            <w:proofErr w:type="spellEnd"/>
            <w:r w:rsidRPr="00FA5B1E">
              <w:rPr>
                <w:sz w:val="24"/>
              </w:rPr>
              <w:t>».</w:t>
            </w:r>
          </w:p>
        </w:tc>
      </w:tr>
      <w:tr w:rsidR="00774FAF" w:rsidRPr="00FA5B1E" w14:paraId="38B014D9" w14:textId="77777777" w:rsidTr="00344985">
        <w:tc>
          <w:tcPr>
            <w:tcW w:w="4814" w:type="dxa"/>
          </w:tcPr>
          <w:p w14:paraId="1CBC9CA5" w14:textId="77777777" w:rsidR="00774FAF" w:rsidRPr="00FA5B1E" w:rsidRDefault="00774FAF" w:rsidP="003B6B54">
            <w:pPr>
              <w:spacing w:line="240" w:lineRule="auto"/>
              <w:ind w:left="0" w:firstLine="0"/>
              <w:rPr>
                <w:sz w:val="24"/>
              </w:rPr>
            </w:pPr>
            <w:r w:rsidRPr="00FA5B1E">
              <w:rPr>
                <w:sz w:val="24"/>
              </w:rPr>
              <w:t>Ожидаемый результат</w:t>
            </w:r>
          </w:p>
        </w:tc>
        <w:tc>
          <w:tcPr>
            <w:tcW w:w="4814" w:type="dxa"/>
            <w:vAlign w:val="center"/>
          </w:tcPr>
          <w:p w14:paraId="0AD21659" w14:textId="77777777" w:rsidR="00774FAF" w:rsidRPr="00FA5B1E" w:rsidRDefault="00774FAF" w:rsidP="00FA5B1E">
            <w:pPr>
              <w:spacing w:line="240" w:lineRule="auto"/>
              <w:ind w:left="0" w:firstLine="0"/>
              <w:jc w:val="center"/>
              <w:rPr>
                <w:sz w:val="24"/>
              </w:rPr>
            </w:pPr>
            <w:r w:rsidRPr="00FA5B1E">
              <w:rPr>
                <w:sz w:val="24"/>
              </w:rPr>
              <w:t xml:space="preserve">Открытие окна заказов </w:t>
            </w:r>
          </w:p>
        </w:tc>
      </w:tr>
      <w:tr w:rsidR="00774FAF" w:rsidRPr="00FA5B1E" w14:paraId="59329DEC" w14:textId="77777777" w:rsidTr="00FC778F">
        <w:tc>
          <w:tcPr>
            <w:tcW w:w="4814" w:type="dxa"/>
          </w:tcPr>
          <w:p w14:paraId="561C8B5E" w14:textId="77777777" w:rsidR="00774FAF" w:rsidRPr="00FA5B1E" w:rsidRDefault="00774FAF" w:rsidP="003B6B54">
            <w:pPr>
              <w:spacing w:line="240" w:lineRule="auto"/>
              <w:ind w:left="0" w:firstLine="0"/>
              <w:rPr>
                <w:sz w:val="24"/>
              </w:rPr>
            </w:pPr>
            <w:r w:rsidRPr="00FA5B1E">
              <w:rPr>
                <w:sz w:val="24"/>
              </w:rPr>
              <w:t>Фактический результат</w:t>
            </w:r>
          </w:p>
        </w:tc>
        <w:tc>
          <w:tcPr>
            <w:tcW w:w="4814" w:type="dxa"/>
            <w:vAlign w:val="center"/>
          </w:tcPr>
          <w:p w14:paraId="201B7A61" w14:textId="77777777" w:rsidR="00774FAF" w:rsidRPr="00FA5B1E" w:rsidRDefault="00774FAF" w:rsidP="00FA5B1E">
            <w:pPr>
              <w:spacing w:line="240" w:lineRule="auto"/>
              <w:ind w:left="0" w:firstLine="0"/>
              <w:jc w:val="center"/>
              <w:rPr>
                <w:sz w:val="24"/>
              </w:rPr>
            </w:pPr>
            <w:r w:rsidRPr="00FA5B1E">
              <w:rPr>
                <w:sz w:val="24"/>
              </w:rPr>
              <w:t>Открылось окно заказов</w:t>
            </w:r>
          </w:p>
        </w:tc>
      </w:tr>
    </w:tbl>
    <w:p w14:paraId="05E159E7" w14:textId="77777777" w:rsidR="00926A48" w:rsidRDefault="00926A48" w:rsidP="00FB7B5F">
      <w:pPr>
        <w:spacing w:before="120" w:after="0" w:line="278" w:lineRule="auto"/>
        <w:ind w:left="40" w:right="40" w:firstLine="567"/>
        <w:rPr>
          <w:szCs w:val="28"/>
        </w:rPr>
      </w:pPr>
      <w:r w:rsidRPr="00970287">
        <w:rPr>
          <w:szCs w:val="28"/>
        </w:rPr>
        <w:t xml:space="preserve">На рисунках </w:t>
      </w:r>
      <w:r w:rsidR="00EC6013">
        <w:rPr>
          <w:szCs w:val="28"/>
        </w:rPr>
        <w:t>2.2.</w:t>
      </w:r>
      <w:r>
        <w:rPr>
          <w:szCs w:val="28"/>
        </w:rPr>
        <w:t>7</w:t>
      </w:r>
      <w:r w:rsidRPr="00970287">
        <w:rPr>
          <w:szCs w:val="28"/>
        </w:rPr>
        <w:t xml:space="preserve"> – </w:t>
      </w:r>
      <w:r w:rsidR="00EC6013">
        <w:rPr>
          <w:szCs w:val="28"/>
        </w:rPr>
        <w:t>2.2.</w:t>
      </w:r>
      <w:r>
        <w:rPr>
          <w:szCs w:val="28"/>
        </w:rPr>
        <w:t xml:space="preserve">8 </w:t>
      </w:r>
      <w:r w:rsidRPr="00970287">
        <w:rPr>
          <w:szCs w:val="28"/>
        </w:rPr>
        <w:t>изображены результаты тестирования «</w:t>
      </w:r>
      <w:r w:rsidR="002A1254" w:rsidRPr="002A1254">
        <w:rPr>
          <w:szCs w:val="28"/>
        </w:rPr>
        <w:t>Переход на окно заказов</w:t>
      </w:r>
      <w:r w:rsidRPr="00970287">
        <w:rPr>
          <w:szCs w:val="28"/>
        </w:rPr>
        <w:t>».</w:t>
      </w:r>
    </w:p>
    <w:p w14:paraId="3142AD5D" w14:textId="77777777" w:rsidR="00774FAF" w:rsidRPr="000F6EA6" w:rsidRDefault="00FA5B1E" w:rsidP="00947A35">
      <w:pPr>
        <w:spacing w:after="0" w:line="278" w:lineRule="auto"/>
        <w:ind w:left="40" w:right="40" w:firstLine="567"/>
        <w:jc w:val="center"/>
        <w:rPr>
          <w:szCs w:val="28"/>
        </w:rPr>
      </w:pPr>
      <w:r w:rsidRPr="00A135E3">
        <w:rPr>
          <w:noProof/>
          <w:szCs w:val="28"/>
          <w:lang w:val="en-US"/>
        </w:rPr>
        <w:drawing>
          <wp:inline distT="0" distB="0" distL="0" distR="0" wp14:anchorId="60B59831" wp14:editId="319C8537">
            <wp:extent cx="4575617" cy="1314450"/>
            <wp:effectExtent l="19050" t="19050" r="15875" b="1905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r="40913"/>
                    <a:stretch/>
                  </pic:blipFill>
                  <pic:spPr bwMode="auto">
                    <a:xfrm>
                      <a:off x="0" y="0"/>
                      <a:ext cx="4624971" cy="1328628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019655" w14:textId="77777777" w:rsidR="00146C83" w:rsidRDefault="00146C83" w:rsidP="00146C83">
      <w:pPr>
        <w:spacing w:after="0" w:line="360" w:lineRule="auto"/>
        <w:jc w:val="center"/>
        <w:rPr>
          <w:szCs w:val="28"/>
        </w:rPr>
      </w:pPr>
      <w:r w:rsidRPr="00970287">
        <w:rPr>
          <w:szCs w:val="28"/>
        </w:rPr>
        <w:t xml:space="preserve">Рисунок </w:t>
      </w:r>
      <w:r w:rsidR="00EC6013">
        <w:rPr>
          <w:szCs w:val="28"/>
        </w:rPr>
        <w:t>2.2.</w:t>
      </w:r>
      <w:r w:rsidR="007415EA">
        <w:rPr>
          <w:szCs w:val="28"/>
        </w:rPr>
        <w:t>7</w:t>
      </w:r>
      <w:r w:rsidRPr="00970287">
        <w:rPr>
          <w:szCs w:val="28"/>
        </w:rPr>
        <w:t xml:space="preserve"> – Нажатие кнопки «</w:t>
      </w:r>
      <w:r w:rsidR="00FD3623">
        <w:rPr>
          <w:szCs w:val="28"/>
        </w:rPr>
        <w:t>Личный кабинет</w:t>
      </w:r>
      <w:r w:rsidRPr="00970287">
        <w:rPr>
          <w:szCs w:val="28"/>
        </w:rPr>
        <w:t>»</w:t>
      </w:r>
    </w:p>
    <w:p w14:paraId="65F13B01" w14:textId="77777777" w:rsidR="004F0344" w:rsidRDefault="00947A35" w:rsidP="004F0344">
      <w:pPr>
        <w:spacing w:after="160" w:line="278" w:lineRule="auto"/>
        <w:ind w:left="0" w:right="0" w:firstLine="0"/>
        <w:jc w:val="center"/>
        <w:rPr>
          <w:szCs w:val="28"/>
        </w:rPr>
      </w:pPr>
      <w:r w:rsidRPr="00947A35">
        <w:rPr>
          <w:noProof/>
          <w:szCs w:val="28"/>
        </w:rPr>
        <w:drawing>
          <wp:inline distT="0" distB="0" distL="0" distR="0" wp14:anchorId="5CAF5AA8" wp14:editId="4E35CA67">
            <wp:extent cx="6146405" cy="3112770"/>
            <wp:effectExtent l="19050" t="19050" r="26035" b="1143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Рисунок 20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8073" cy="312374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271866D" w14:textId="77777777" w:rsidR="007415EA" w:rsidRDefault="007415EA" w:rsidP="004F0344">
      <w:pPr>
        <w:spacing w:after="160" w:line="278" w:lineRule="auto"/>
        <w:ind w:left="0" w:right="0" w:firstLine="0"/>
        <w:jc w:val="center"/>
        <w:rPr>
          <w:szCs w:val="28"/>
        </w:rPr>
      </w:pPr>
      <w:r w:rsidRPr="007415EA">
        <w:rPr>
          <w:szCs w:val="28"/>
        </w:rPr>
        <w:t xml:space="preserve">Рисунок </w:t>
      </w:r>
      <w:r w:rsidR="00EC6013">
        <w:rPr>
          <w:szCs w:val="28"/>
        </w:rPr>
        <w:t>2.2.</w:t>
      </w:r>
      <w:r w:rsidRPr="007415EA">
        <w:rPr>
          <w:szCs w:val="28"/>
        </w:rPr>
        <w:t>8 – Переход на окно заказов</w:t>
      </w:r>
    </w:p>
    <w:p w14:paraId="083F077A" w14:textId="77777777" w:rsidR="00FB24D1" w:rsidRDefault="00FB24D1" w:rsidP="00FB24D1">
      <w:pPr>
        <w:spacing w:after="0" w:line="360" w:lineRule="auto"/>
        <w:ind w:firstLine="567"/>
        <w:rPr>
          <w:szCs w:val="28"/>
        </w:rPr>
      </w:pPr>
      <w:r w:rsidRPr="009F3578">
        <w:rPr>
          <w:szCs w:val="28"/>
        </w:rPr>
        <w:lastRenderedPageBreak/>
        <w:t xml:space="preserve">Таблица </w:t>
      </w:r>
      <w:r w:rsidR="00EC6013">
        <w:rPr>
          <w:szCs w:val="28"/>
        </w:rPr>
        <w:t>2.2.</w:t>
      </w:r>
      <w:r w:rsidRPr="009F3578">
        <w:rPr>
          <w:szCs w:val="28"/>
        </w:rPr>
        <w:t>5 – Протокол тестирования «</w:t>
      </w:r>
      <w:r>
        <w:rPr>
          <w:szCs w:val="28"/>
        </w:rPr>
        <w:t>Выход из заказов в каталог</w:t>
      </w:r>
      <w:r w:rsidRPr="009F3578">
        <w:rPr>
          <w:szCs w:val="28"/>
        </w:rPr>
        <w:t>»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321584" w:rsidRPr="003B6B54" w14:paraId="19F2D0B1" w14:textId="77777777" w:rsidTr="00FC02FA">
        <w:tc>
          <w:tcPr>
            <w:tcW w:w="4814" w:type="dxa"/>
            <w:vAlign w:val="center"/>
          </w:tcPr>
          <w:p w14:paraId="750E7ACE" w14:textId="77777777" w:rsidR="00321584" w:rsidRPr="003B6B54" w:rsidRDefault="00321584" w:rsidP="003B6B54">
            <w:pPr>
              <w:spacing w:line="240" w:lineRule="auto"/>
              <w:ind w:left="0" w:firstLine="0"/>
              <w:jc w:val="center"/>
              <w:rPr>
                <w:sz w:val="24"/>
              </w:rPr>
            </w:pPr>
            <w:r w:rsidRPr="003B6B54">
              <w:rPr>
                <w:sz w:val="24"/>
              </w:rPr>
              <w:t>Наименование</w:t>
            </w:r>
          </w:p>
        </w:tc>
        <w:tc>
          <w:tcPr>
            <w:tcW w:w="4814" w:type="dxa"/>
            <w:vAlign w:val="center"/>
          </w:tcPr>
          <w:p w14:paraId="478A2679" w14:textId="77777777" w:rsidR="00321584" w:rsidRPr="003B6B54" w:rsidRDefault="00321584" w:rsidP="003B6B54">
            <w:pPr>
              <w:spacing w:line="240" w:lineRule="auto"/>
              <w:ind w:left="0" w:firstLine="0"/>
              <w:jc w:val="center"/>
              <w:rPr>
                <w:sz w:val="24"/>
              </w:rPr>
            </w:pPr>
            <w:r w:rsidRPr="003B6B54">
              <w:rPr>
                <w:sz w:val="24"/>
              </w:rPr>
              <w:t>Описание</w:t>
            </w:r>
          </w:p>
        </w:tc>
      </w:tr>
      <w:tr w:rsidR="00321584" w:rsidRPr="003B6B54" w14:paraId="18235F3E" w14:textId="77777777" w:rsidTr="00FC02FA">
        <w:trPr>
          <w:trHeight w:val="386"/>
        </w:trPr>
        <w:tc>
          <w:tcPr>
            <w:tcW w:w="4814" w:type="dxa"/>
            <w:vAlign w:val="center"/>
          </w:tcPr>
          <w:p w14:paraId="133CDCE3" w14:textId="77777777" w:rsidR="00321584" w:rsidRPr="003B6B54" w:rsidRDefault="00321584" w:rsidP="003B6B54">
            <w:pPr>
              <w:spacing w:line="240" w:lineRule="auto"/>
              <w:ind w:left="0" w:firstLine="0"/>
              <w:rPr>
                <w:sz w:val="24"/>
              </w:rPr>
            </w:pPr>
            <w:r w:rsidRPr="003B6B54">
              <w:rPr>
                <w:sz w:val="24"/>
              </w:rPr>
              <w:t>Даты тестирования</w:t>
            </w:r>
          </w:p>
        </w:tc>
        <w:tc>
          <w:tcPr>
            <w:tcW w:w="4814" w:type="dxa"/>
            <w:vAlign w:val="center"/>
          </w:tcPr>
          <w:p w14:paraId="20F2A7FD" w14:textId="77777777" w:rsidR="00321584" w:rsidRPr="003B6B54" w:rsidRDefault="00321584" w:rsidP="003B6B54">
            <w:pPr>
              <w:spacing w:line="240" w:lineRule="auto"/>
              <w:ind w:left="0" w:firstLine="0"/>
              <w:jc w:val="center"/>
              <w:rPr>
                <w:sz w:val="24"/>
              </w:rPr>
            </w:pPr>
            <w:r w:rsidRPr="003B6B54">
              <w:rPr>
                <w:sz w:val="24"/>
              </w:rPr>
              <w:t>13.04.2026</w:t>
            </w:r>
          </w:p>
        </w:tc>
      </w:tr>
      <w:tr w:rsidR="00CA1024" w:rsidRPr="003B6B54" w14:paraId="1AEF8B61" w14:textId="77777777" w:rsidTr="00FC02FA">
        <w:trPr>
          <w:trHeight w:val="386"/>
        </w:trPr>
        <w:tc>
          <w:tcPr>
            <w:tcW w:w="4814" w:type="dxa"/>
            <w:vAlign w:val="center"/>
          </w:tcPr>
          <w:p w14:paraId="20098832" w14:textId="77777777" w:rsidR="00CA1024" w:rsidRPr="003B6B54" w:rsidRDefault="00CA1024" w:rsidP="003B6B54">
            <w:pPr>
              <w:spacing w:line="240" w:lineRule="auto"/>
              <w:ind w:left="0" w:firstLine="0"/>
              <w:rPr>
                <w:sz w:val="24"/>
              </w:rPr>
            </w:pPr>
            <w:r w:rsidRPr="003B6B54">
              <w:rPr>
                <w:sz w:val="24"/>
              </w:rPr>
              <w:t>Test Case #</w:t>
            </w:r>
          </w:p>
        </w:tc>
        <w:tc>
          <w:tcPr>
            <w:tcW w:w="4814" w:type="dxa"/>
            <w:vAlign w:val="center"/>
          </w:tcPr>
          <w:p w14:paraId="28BAA242" w14:textId="77777777" w:rsidR="00CA1024" w:rsidRPr="003B6B54" w:rsidRDefault="00CA1024" w:rsidP="003B6B54">
            <w:pPr>
              <w:spacing w:line="240" w:lineRule="auto"/>
              <w:ind w:left="0" w:firstLine="0"/>
              <w:jc w:val="center"/>
              <w:rPr>
                <w:sz w:val="24"/>
              </w:rPr>
            </w:pPr>
            <w:r w:rsidRPr="003B6B54">
              <w:rPr>
                <w:sz w:val="24"/>
              </w:rPr>
              <w:t>TC_UI_</w:t>
            </w:r>
            <w:r w:rsidR="009543F9" w:rsidRPr="003B6B54">
              <w:rPr>
                <w:sz w:val="24"/>
              </w:rPr>
              <w:t>5</w:t>
            </w:r>
          </w:p>
        </w:tc>
      </w:tr>
      <w:tr w:rsidR="00321584" w:rsidRPr="003B6B54" w14:paraId="553D7919" w14:textId="77777777" w:rsidTr="00FC02FA">
        <w:trPr>
          <w:trHeight w:val="773"/>
        </w:trPr>
        <w:tc>
          <w:tcPr>
            <w:tcW w:w="4814" w:type="dxa"/>
            <w:vAlign w:val="center"/>
          </w:tcPr>
          <w:p w14:paraId="72C2D410" w14:textId="77777777" w:rsidR="00321584" w:rsidRPr="003B6B54" w:rsidRDefault="00321584" w:rsidP="003B6B54">
            <w:pPr>
              <w:spacing w:line="240" w:lineRule="auto"/>
              <w:ind w:left="0" w:firstLine="0"/>
              <w:rPr>
                <w:sz w:val="24"/>
              </w:rPr>
            </w:pPr>
            <w:r w:rsidRPr="003B6B54">
              <w:rPr>
                <w:sz w:val="24"/>
              </w:rPr>
              <w:t>Приоритет тестирования (Низкий/ Средний/ Высокий)</w:t>
            </w:r>
          </w:p>
        </w:tc>
        <w:tc>
          <w:tcPr>
            <w:tcW w:w="4814" w:type="dxa"/>
            <w:vAlign w:val="center"/>
          </w:tcPr>
          <w:p w14:paraId="374E631F" w14:textId="77777777" w:rsidR="00321584" w:rsidRPr="003B6B54" w:rsidRDefault="00321584" w:rsidP="003B6B54">
            <w:pPr>
              <w:spacing w:line="240" w:lineRule="auto"/>
              <w:ind w:left="0" w:firstLine="0"/>
              <w:jc w:val="center"/>
              <w:rPr>
                <w:sz w:val="24"/>
              </w:rPr>
            </w:pPr>
            <w:r w:rsidRPr="003B6B54">
              <w:rPr>
                <w:sz w:val="24"/>
              </w:rPr>
              <w:t>Средний</w:t>
            </w:r>
          </w:p>
        </w:tc>
      </w:tr>
      <w:tr w:rsidR="00321584" w:rsidRPr="003B6B54" w14:paraId="17FF6239" w14:textId="77777777" w:rsidTr="003B6B54">
        <w:trPr>
          <w:trHeight w:val="58"/>
        </w:trPr>
        <w:tc>
          <w:tcPr>
            <w:tcW w:w="4814" w:type="dxa"/>
            <w:vAlign w:val="center"/>
          </w:tcPr>
          <w:p w14:paraId="325B8FF2" w14:textId="77777777" w:rsidR="00321584" w:rsidRPr="003B6B54" w:rsidRDefault="00321584" w:rsidP="003B6B54">
            <w:pPr>
              <w:spacing w:line="240" w:lineRule="auto"/>
              <w:ind w:left="0" w:firstLine="0"/>
              <w:rPr>
                <w:sz w:val="24"/>
              </w:rPr>
            </w:pPr>
            <w:r w:rsidRPr="003B6B54">
              <w:rPr>
                <w:sz w:val="24"/>
              </w:rPr>
              <w:t>Название тестирования/ Имя</w:t>
            </w:r>
          </w:p>
        </w:tc>
        <w:tc>
          <w:tcPr>
            <w:tcW w:w="4814" w:type="dxa"/>
          </w:tcPr>
          <w:p w14:paraId="7DAE04E9" w14:textId="77777777" w:rsidR="00321584" w:rsidRPr="003B6B54" w:rsidRDefault="00321584" w:rsidP="003B6B54">
            <w:pPr>
              <w:spacing w:line="240" w:lineRule="auto"/>
              <w:ind w:left="0" w:firstLine="0"/>
              <w:jc w:val="center"/>
              <w:rPr>
                <w:sz w:val="24"/>
              </w:rPr>
            </w:pPr>
            <w:r w:rsidRPr="003B6B54">
              <w:rPr>
                <w:sz w:val="24"/>
              </w:rPr>
              <w:t>Проверка выхода из заказов в каталог</w:t>
            </w:r>
          </w:p>
        </w:tc>
      </w:tr>
      <w:tr w:rsidR="00321584" w:rsidRPr="003B6B54" w14:paraId="3D88B6F7" w14:textId="77777777" w:rsidTr="004E39E8">
        <w:tc>
          <w:tcPr>
            <w:tcW w:w="4814" w:type="dxa"/>
          </w:tcPr>
          <w:p w14:paraId="3B67D6AF" w14:textId="77777777" w:rsidR="00321584" w:rsidRPr="003B6B54" w:rsidRDefault="00321584" w:rsidP="003B6B54">
            <w:pPr>
              <w:spacing w:line="240" w:lineRule="auto"/>
              <w:ind w:left="0" w:firstLine="0"/>
              <w:rPr>
                <w:sz w:val="24"/>
              </w:rPr>
            </w:pPr>
            <w:r w:rsidRPr="003B6B54">
              <w:rPr>
                <w:sz w:val="24"/>
              </w:rPr>
              <w:t>Резюме испытания</w:t>
            </w:r>
          </w:p>
        </w:tc>
        <w:tc>
          <w:tcPr>
            <w:tcW w:w="4814" w:type="dxa"/>
          </w:tcPr>
          <w:p w14:paraId="19A3D756" w14:textId="77777777" w:rsidR="00321584" w:rsidRPr="003B6B54" w:rsidRDefault="00321584" w:rsidP="003B6B54">
            <w:pPr>
              <w:spacing w:line="240" w:lineRule="auto"/>
              <w:ind w:left="0" w:firstLine="0"/>
              <w:jc w:val="center"/>
              <w:rPr>
                <w:sz w:val="24"/>
              </w:rPr>
            </w:pPr>
            <w:r w:rsidRPr="003B6B54">
              <w:rPr>
                <w:sz w:val="24"/>
              </w:rPr>
              <w:t>Необходимо проверить систему на корректность выхода из окна заказов в окно каталога</w:t>
            </w:r>
          </w:p>
        </w:tc>
      </w:tr>
      <w:tr w:rsidR="00321584" w:rsidRPr="003B6B54" w14:paraId="6F47D21D" w14:textId="77777777" w:rsidTr="003B6B54">
        <w:trPr>
          <w:trHeight w:val="864"/>
        </w:trPr>
        <w:tc>
          <w:tcPr>
            <w:tcW w:w="4814" w:type="dxa"/>
          </w:tcPr>
          <w:p w14:paraId="40DFE877" w14:textId="77777777" w:rsidR="00321584" w:rsidRPr="003B6B54" w:rsidRDefault="00321584" w:rsidP="003B6B54">
            <w:pPr>
              <w:spacing w:line="240" w:lineRule="auto"/>
              <w:ind w:left="0" w:firstLine="0"/>
              <w:rPr>
                <w:sz w:val="24"/>
              </w:rPr>
            </w:pPr>
            <w:r w:rsidRPr="003B6B54">
              <w:rPr>
                <w:sz w:val="24"/>
              </w:rPr>
              <w:t>Шаги тестирования</w:t>
            </w:r>
          </w:p>
        </w:tc>
        <w:tc>
          <w:tcPr>
            <w:tcW w:w="4814" w:type="dxa"/>
          </w:tcPr>
          <w:p w14:paraId="68E5E2B0" w14:textId="77777777" w:rsidR="00321584" w:rsidRPr="003B6B54" w:rsidRDefault="00321584" w:rsidP="003B6B54">
            <w:pPr>
              <w:spacing w:line="240" w:lineRule="auto"/>
              <w:ind w:left="0" w:firstLine="0"/>
              <w:jc w:val="center"/>
              <w:rPr>
                <w:sz w:val="24"/>
              </w:rPr>
            </w:pPr>
            <w:r w:rsidRPr="003B6B54">
              <w:rPr>
                <w:sz w:val="24"/>
              </w:rPr>
              <w:t>Нажатие на кнопку Вход</w:t>
            </w:r>
          </w:p>
          <w:p w14:paraId="56366263" w14:textId="77777777" w:rsidR="00321584" w:rsidRPr="003B6B54" w:rsidRDefault="00321584" w:rsidP="003B6B54">
            <w:pPr>
              <w:spacing w:line="240" w:lineRule="auto"/>
              <w:ind w:left="0" w:firstLine="0"/>
              <w:jc w:val="center"/>
              <w:rPr>
                <w:sz w:val="24"/>
              </w:rPr>
            </w:pPr>
            <w:r w:rsidRPr="003B6B54">
              <w:rPr>
                <w:sz w:val="24"/>
              </w:rPr>
              <w:t>Ввод корректных данных в поля авторизации</w:t>
            </w:r>
          </w:p>
          <w:p w14:paraId="7F6951BE" w14:textId="77777777" w:rsidR="00321584" w:rsidRPr="003B6B54" w:rsidRDefault="00321584" w:rsidP="003B6B54">
            <w:pPr>
              <w:spacing w:line="240" w:lineRule="auto"/>
              <w:ind w:left="0" w:firstLine="0"/>
              <w:jc w:val="center"/>
              <w:rPr>
                <w:sz w:val="24"/>
              </w:rPr>
            </w:pPr>
            <w:r w:rsidRPr="003B6B54">
              <w:rPr>
                <w:sz w:val="24"/>
              </w:rPr>
              <w:t>Нажать на кнопку «Войти»</w:t>
            </w:r>
          </w:p>
          <w:p w14:paraId="0671E7CE" w14:textId="77777777" w:rsidR="00321584" w:rsidRPr="003B6B54" w:rsidRDefault="00321584" w:rsidP="003B6B54">
            <w:pPr>
              <w:spacing w:line="240" w:lineRule="auto"/>
              <w:ind w:left="0" w:firstLine="0"/>
              <w:jc w:val="center"/>
              <w:rPr>
                <w:sz w:val="24"/>
              </w:rPr>
            </w:pPr>
            <w:r w:rsidRPr="003B6B54">
              <w:rPr>
                <w:sz w:val="24"/>
              </w:rPr>
              <w:t>Нажать кнопку «Личный кабинет»</w:t>
            </w:r>
          </w:p>
          <w:p w14:paraId="5AD66E06" w14:textId="77777777" w:rsidR="00321584" w:rsidRPr="003B6B54" w:rsidRDefault="00321584" w:rsidP="003B6B54">
            <w:pPr>
              <w:spacing w:line="240" w:lineRule="auto"/>
              <w:ind w:left="0" w:firstLine="0"/>
              <w:jc w:val="center"/>
              <w:rPr>
                <w:sz w:val="24"/>
              </w:rPr>
            </w:pPr>
            <w:r w:rsidRPr="003B6B54">
              <w:rPr>
                <w:sz w:val="24"/>
              </w:rPr>
              <w:t>Нажать на кнопку «←»</w:t>
            </w:r>
          </w:p>
        </w:tc>
      </w:tr>
      <w:tr w:rsidR="00321584" w:rsidRPr="003B6B54" w14:paraId="331DD10C" w14:textId="77777777" w:rsidTr="00FC02FA">
        <w:tc>
          <w:tcPr>
            <w:tcW w:w="4814" w:type="dxa"/>
          </w:tcPr>
          <w:p w14:paraId="31549EFE" w14:textId="77777777" w:rsidR="00321584" w:rsidRPr="003B6B54" w:rsidRDefault="00321584" w:rsidP="003B6B54">
            <w:pPr>
              <w:spacing w:line="240" w:lineRule="auto"/>
              <w:ind w:left="0" w:firstLine="0"/>
              <w:rPr>
                <w:sz w:val="24"/>
              </w:rPr>
            </w:pPr>
            <w:r w:rsidRPr="003B6B54">
              <w:rPr>
                <w:sz w:val="24"/>
              </w:rPr>
              <w:t>Данные тестирования</w:t>
            </w:r>
          </w:p>
        </w:tc>
        <w:tc>
          <w:tcPr>
            <w:tcW w:w="4814" w:type="dxa"/>
          </w:tcPr>
          <w:p w14:paraId="166444E0" w14:textId="77777777" w:rsidR="00321584" w:rsidRPr="003B6B54" w:rsidRDefault="00321584" w:rsidP="003B6B54">
            <w:pPr>
              <w:spacing w:line="240" w:lineRule="auto"/>
              <w:ind w:left="0" w:firstLine="0"/>
              <w:jc w:val="center"/>
              <w:rPr>
                <w:sz w:val="24"/>
              </w:rPr>
            </w:pPr>
            <w:r w:rsidRPr="003B6B54">
              <w:rPr>
                <w:sz w:val="24"/>
              </w:rPr>
              <w:t>Логин «PrivatAir@gmail.com»;</w:t>
            </w:r>
          </w:p>
          <w:p w14:paraId="1FB30D9C" w14:textId="77777777" w:rsidR="00321584" w:rsidRPr="003B6B54" w:rsidRDefault="00321584" w:rsidP="003B6B54">
            <w:pPr>
              <w:spacing w:line="240" w:lineRule="auto"/>
              <w:ind w:left="0" w:firstLine="0"/>
              <w:jc w:val="center"/>
              <w:rPr>
                <w:sz w:val="24"/>
              </w:rPr>
            </w:pPr>
            <w:r w:rsidRPr="003B6B54">
              <w:rPr>
                <w:sz w:val="24"/>
              </w:rPr>
              <w:t>Пароль «</w:t>
            </w:r>
            <w:proofErr w:type="spellStart"/>
            <w:r w:rsidRPr="003B6B54">
              <w:rPr>
                <w:sz w:val="24"/>
              </w:rPr>
              <w:t>zxczxc</w:t>
            </w:r>
            <w:proofErr w:type="spellEnd"/>
            <w:r w:rsidRPr="003B6B54">
              <w:rPr>
                <w:sz w:val="24"/>
              </w:rPr>
              <w:t>».</w:t>
            </w:r>
          </w:p>
        </w:tc>
      </w:tr>
      <w:tr w:rsidR="00321584" w:rsidRPr="003B6B54" w14:paraId="27DA37E3" w14:textId="77777777" w:rsidTr="00FC02FA">
        <w:tc>
          <w:tcPr>
            <w:tcW w:w="4814" w:type="dxa"/>
          </w:tcPr>
          <w:p w14:paraId="19E975C1" w14:textId="77777777" w:rsidR="00321584" w:rsidRPr="003B6B54" w:rsidRDefault="00321584" w:rsidP="003B6B54">
            <w:pPr>
              <w:spacing w:line="240" w:lineRule="auto"/>
              <w:ind w:left="0" w:firstLine="0"/>
              <w:rPr>
                <w:sz w:val="24"/>
              </w:rPr>
            </w:pPr>
            <w:r w:rsidRPr="003B6B54">
              <w:rPr>
                <w:sz w:val="24"/>
              </w:rPr>
              <w:t>Ожидаемый результат</w:t>
            </w:r>
          </w:p>
        </w:tc>
        <w:tc>
          <w:tcPr>
            <w:tcW w:w="4814" w:type="dxa"/>
            <w:vAlign w:val="center"/>
          </w:tcPr>
          <w:p w14:paraId="2C573007" w14:textId="77777777" w:rsidR="00321584" w:rsidRPr="003B6B54" w:rsidRDefault="00321584" w:rsidP="003B6B54">
            <w:pPr>
              <w:spacing w:line="240" w:lineRule="auto"/>
              <w:ind w:left="0" w:firstLine="0"/>
              <w:jc w:val="center"/>
              <w:rPr>
                <w:sz w:val="24"/>
              </w:rPr>
            </w:pPr>
            <w:r w:rsidRPr="003B6B54">
              <w:rPr>
                <w:sz w:val="24"/>
              </w:rPr>
              <w:t xml:space="preserve">Открытие </w:t>
            </w:r>
            <w:r w:rsidR="00D9620C" w:rsidRPr="003B6B54">
              <w:rPr>
                <w:sz w:val="24"/>
              </w:rPr>
              <w:t>каталога</w:t>
            </w:r>
          </w:p>
        </w:tc>
      </w:tr>
      <w:tr w:rsidR="00321584" w:rsidRPr="003B6B54" w14:paraId="3D5FF923" w14:textId="77777777" w:rsidTr="00FC02FA">
        <w:tc>
          <w:tcPr>
            <w:tcW w:w="4814" w:type="dxa"/>
          </w:tcPr>
          <w:p w14:paraId="799ED3E8" w14:textId="77777777" w:rsidR="00321584" w:rsidRPr="003B6B54" w:rsidRDefault="00321584" w:rsidP="003B6B54">
            <w:pPr>
              <w:spacing w:line="240" w:lineRule="auto"/>
              <w:ind w:left="0" w:firstLine="0"/>
              <w:rPr>
                <w:sz w:val="24"/>
              </w:rPr>
            </w:pPr>
            <w:r w:rsidRPr="003B6B54">
              <w:rPr>
                <w:sz w:val="24"/>
              </w:rPr>
              <w:t>Фактический результат</w:t>
            </w:r>
          </w:p>
        </w:tc>
        <w:tc>
          <w:tcPr>
            <w:tcW w:w="4814" w:type="dxa"/>
            <w:vAlign w:val="center"/>
          </w:tcPr>
          <w:p w14:paraId="5D346051" w14:textId="77777777" w:rsidR="00321584" w:rsidRPr="003B6B54" w:rsidRDefault="00D9620C" w:rsidP="003B6B54">
            <w:pPr>
              <w:spacing w:line="240" w:lineRule="auto"/>
              <w:ind w:left="0" w:firstLine="0"/>
              <w:jc w:val="center"/>
              <w:rPr>
                <w:sz w:val="24"/>
              </w:rPr>
            </w:pPr>
            <w:r w:rsidRPr="003B6B54">
              <w:rPr>
                <w:sz w:val="24"/>
              </w:rPr>
              <w:t>Открылся каталог</w:t>
            </w:r>
          </w:p>
        </w:tc>
      </w:tr>
    </w:tbl>
    <w:p w14:paraId="25E59B45" w14:textId="77777777" w:rsidR="009B1129" w:rsidRDefault="009B1129" w:rsidP="009B1129">
      <w:pPr>
        <w:spacing w:before="240" w:line="360" w:lineRule="auto"/>
        <w:ind w:firstLine="567"/>
        <w:rPr>
          <w:szCs w:val="28"/>
        </w:rPr>
      </w:pPr>
      <w:r w:rsidRPr="009F3578">
        <w:rPr>
          <w:szCs w:val="28"/>
        </w:rPr>
        <w:t xml:space="preserve">На рисунках </w:t>
      </w:r>
      <w:r w:rsidR="00EC6013">
        <w:rPr>
          <w:szCs w:val="28"/>
        </w:rPr>
        <w:t>2.2.</w:t>
      </w:r>
      <w:r w:rsidRPr="009F3578">
        <w:rPr>
          <w:szCs w:val="28"/>
        </w:rPr>
        <w:t xml:space="preserve">9 – </w:t>
      </w:r>
      <w:r w:rsidR="00EC6013">
        <w:rPr>
          <w:szCs w:val="28"/>
        </w:rPr>
        <w:t>2.2.</w:t>
      </w:r>
      <w:r w:rsidRPr="009F3578">
        <w:rPr>
          <w:szCs w:val="28"/>
        </w:rPr>
        <w:t>10 изображены результаты тестирования «</w:t>
      </w:r>
      <w:r>
        <w:rPr>
          <w:szCs w:val="28"/>
        </w:rPr>
        <w:t>Выход из заказов в каталог</w:t>
      </w:r>
      <w:r w:rsidRPr="009F3578">
        <w:rPr>
          <w:szCs w:val="28"/>
        </w:rPr>
        <w:t>».</w:t>
      </w:r>
    </w:p>
    <w:p w14:paraId="74825A97" w14:textId="77777777" w:rsidR="00400860" w:rsidRDefault="00400860" w:rsidP="00400860">
      <w:pPr>
        <w:spacing w:after="0" w:line="360" w:lineRule="auto"/>
        <w:jc w:val="center"/>
        <w:rPr>
          <w:szCs w:val="28"/>
        </w:rPr>
      </w:pPr>
      <w:r w:rsidRPr="00400860">
        <w:rPr>
          <w:noProof/>
          <w:szCs w:val="28"/>
        </w:rPr>
        <w:drawing>
          <wp:inline distT="0" distB="0" distL="0" distR="0" wp14:anchorId="00A2B66D" wp14:editId="7D3D2160">
            <wp:extent cx="5576791" cy="2824297"/>
            <wp:effectExtent l="19050" t="19050" r="24130" b="1460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Рисунок 22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6791" cy="282429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7DA395B" w14:textId="77777777" w:rsidR="00400860" w:rsidRDefault="00400860" w:rsidP="00400860">
      <w:pPr>
        <w:spacing w:after="0" w:line="360" w:lineRule="auto"/>
        <w:jc w:val="center"/>
        <w:rPr>
          <w:szCs w:val="28"/>
        </w:rPr>
      </w:pPr>
      <w:r w:rsidRPr="009F3578">
        <w:rPr>
          <w:szCs w:val="28"/>
        </w:rPr>
        <w:t xml:space="preserve">Рисунок </w:t>
      </w:r>
      <w:r w:rsidR="00EC6013">
        <w:rPr>
          <w:szCs w:val="28"/>
        </w:rPr>
        <w:t>2.2.</w:t>
      </w:r>
      <w:r w:rsidRPr="009F3578">
        <w:rPr>
          <w:szCs w:val="28"/>
        </w:rPr>
        <w:t xml:space="preserve">9 – Окно </w:t>
      </w:r>
      <w:r>
        <w:rPr>
          <w:szCs w:val="28"/>
        </w:rPr>
        <w:t>заказов</w:t>
      </w:r>
    </w:p>
    <w:p w14:paraId="19D7447C" w14:textId="77777777" w:rsidR="00400860" w:rsidRDefault="00400860" w:rsidP="006F0029">
      <w:pPr>
        <w:spacing w:after="0" w:line="360" w:lineRule="auto"/>
        <w:jc w:val="center"/>
        <w:rPr>
          <w:szCs w:val="28"/>
        </w:rPr>
      </w:pPr>
      <w:r w:rsidRPr="00400860">
        <w:rPr>
          <w:noProof/>
          <w:szCs w:val="28"/>
        </w:rPr>
        <w:lastRenderedPageBreak/>
        <w:drawing>
          <wp:inline distT="0" distB="0" distL="0" distR="0" wp14:anchorId="2D365F68" wp14:editId="19F6DDA5">
            <wp:extent cx="5697676" cy="2888618"/>
            <wp:effectExtent l="19050" t="19050" r="17780" b="2603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Рисунок 23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7676" cy="288861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26AF627" w14:textId="77777777" w:rsidR="00B729AD" w:rsidRDefault="00400860" w:rsidP="00CB1E57">
      <w:pPr>
        <w:spacing w:after="0" w:line="360" w:lineRule="auto"/>
        <w:ind w:firstLine="567"/>
        <w:jc w:val="center"/>
        <w:rPr>
          <w:szCs w:val="28"/>
        </w:rPr>
      </w:pPr>
      <w:r w:rsidRPr="00400860">
        <w:rPr>
          <w:szCs w:val="28"/>
        </w:rPr>
        <w:t xml:space="preserve">Рисунок </w:t>
      </w:r>
      <w:r w:rsidR="00EC6013">
        <w:rPr>
          <w:szCs w:val="28"/>
        </w:rPr>
        <w:t>2.2.</w:t>
      </w:r>
      <w:r w:rsidR="00E51FA4">
        <w:rPr>
          <w:szCs w:val="28"/>
        </w:rPr>
        <w:t>10</w:t>
      </w:r>
      <w:r w:rsidRPr="00400860">
        <w:rPr>
          <w:szCs w:val="28"/>
        </w:rPr>
        <w:t xml:space="preserve"> – Возврат в каталог</w:t>
      </w:r>
      <w:r w:rsidR="00B729AD">
        <w:rPr>
          <w:szCs w:val="28"/>
        </w:rPr>
        <w:br w:type="page"/>
      </w:r>
    </w:p>
    <w:p w14:paraId="0C721D59" w14:textId="77777777" w:rsidR="00500B0F" w:rsidRPr="00075C83" w:rsidRDefault="00D76AE5" w:rsidP="00075C83">
      <w:pPr>
        <w:pStyle w:val="1"/>
        <w:spacing w:before="0" w:after="0" w:line="480" w:lineRule="auto"/>
        <w:ind w:left="0"/>
        <w:jc w:val="lef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E3D03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2.3</w:t>
      </w:r>
      <w:r w:rsidR="009737F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19410A" w:rsidRPr="0019410A">
        <w:rPr>
          <w:rFonts w:ascii="Times New Roman" w:hAnsi="Times New Roman" w:cs="Times New Roman"/>
          <w:color w:val="000000" w:themeColor="text1"/>
          <w:sz w:val="28"/>
          <w:szCs w:val="28"/>
        </w:rPr>
        <w:t>Руководство пользователя</w:t>
      </w:r>
    </w:p>
    <w:p w14:paraId="10DC9775" w14:textId="77777777" w:rsidR="00FA1BAC" w:rsidRPr="00924855" w:rsidRDefault="001A4B53" w:rsidP="00FA1BAC">
      <w:pPr>
        <w:spacing w:after="0" w:line="360" w:lineRule="auto"/>
        <w:ind w:left="0" w:firstLine="567"/>
        <w:rPr>
          <w:szCs w:val="28"/>
        </w:rPr>
      </w:pPr>
      <w:r w:rsidRPr="001A4B53">
        <w:rPr>
          <w:szCs w:val="28"/>
        </w:rPr>
        <w:t>Разработанное веб-приложение предназначено для просмотра каталога самолётов, расчёта параметров чартерного рейса, создания заявок, работы с документами и сопровождения вылетов.</w:t>
      </w:r>
    </w:p>
    <w:p w14:paraId="79AB18DA" w14:textId="77777777" w:rsidR="00FA1BAC" w:rsidRPr="00924855" w:rsidRDefault="00FA1BAC" w:rsidP="00FA1BAC">
      <w:pPr>
        <w:spacing w:after="0" w:line="360" w:lineRule="auto"/>
        <w:ind w:left="0" w:firstLine="567"/>
        <w:rPr>
          <w:szCs w:val="28"/>
        </w:rPr>
      </w:pPr>
      <w:r w:rsidRPr="00924855">
        <w:rPr>
          <w:szCs w:val="28"/>
        </w:rPr>
        <w:t xml:space="preserve">Основной целью данной информационной системы является </w:t>
      </w:r>
      <w:r>
        <w:rPr>
          <w:szCs w:val="28"/>
        </w:rPr>
        <w:t xml:space="preserve">управление авиапарком, а также создание заявок </w:t>
      </w:r>
      <w:r w:rsidRPr="00924855">
        <w:rPr>
          <w:szCs w:val="28"/>
        </w:rPr>
        <w:t>для упрощения</w:t>
      </w:r>
      <w:r>
        <w:rPr>
          <w:szCs w:val="28"/>
        </w:rPr>
        <w:t xml:space="preserve"> организации чартерных рейсов</w:t>
      </w:r>
      <w:r w:rsidRPr="00924855">
        <w:rPr>
          <w:szCs w:val="28"/>
        </w:rPr>
        <w:t>.</w:t>
      </w:r>
    </w:p>
    <w:p w14:paraId="33E549A0" w14:textId="77777777" w:rsidR="00FA1BAC" w:rsidRPr="00924855" w:rsidRDefault="00FA1BAC" w:rsidP="00FA1BAC">
      <w:pPr>
        <w:spacing w:after="0" w:line="360" w:lineRule="auto"/>
        <w:ind w:left="0" w:firstLine="567"/>
        <w:rPr>
          <w:szCs w:val="28"/>
        </w:rPr>
      </w:pPr>
      <w:r w:rsidRPr="00924855">
        <w:rPr>
          <w:szCs w:val="28"/>
        </w:rPr>
        <w:t xml:space="preserve"> Условия применения системы </w:t>
      </w:r>
    </w:p>
    <w:p w14:paraId="7E463E49" w14:textId="77777777" w:rsidR="00357123" w:rsidRPr="00357123" w:rsidRDefault="00357123" w:rsidP="00357123">
      <w:pPr>
        <w:spacing w:after="0" w:line="360" w:lineRule="auto"/>
        <w:ind w:left="0" w:firstLine="567"/>
        <w:rPr>
          <w:szCs w:val="28"/>
        </w:rPr>
      </w:pPr>
      <w:r w:rsidRPr="00357123">
        <w:rPr>
          <w:szCs w:val="28"/>
        </w:rPr>
        <w:t>Для работы с клиентской частью программного продукта пользователю необходим персональный компьютер, ноутбук или другое устройство с современным веб-браузером и доступом к сети, в которой размещено приложение.</w:t>
      </w:r>
    </w:p>
    <w:p w14:paraId="67D07B71" w14:textId="77777777" w:rsidR="00FA1BAC" w:rsidRPr="00924855" w:rsidRDefault="00357123" w:rsidP="00357123">
      <w:pPr>
        <w:spacing w:after="0" w:line="360" w:lineRule="auto"/>
        <w:ind w:left="0" w:firstLine="567"/>
        <w:rPr>
          <w:szCs w:val="28"/>
        </w:rPr>
      </w:pPr>
      <w:r w:rsidRPr="00357123">
        <w:rPr>
          <w:szCs w:val="28"/>
        </w:rPr>
        <w:t>Минимальные требования к клиентскому устройству:</w:t>
      </w:r>
    </w:p>
    <w:p w14:paraId="441C80E2" w14:textId="77777777" w:rsidR="00FA1BAC" w:rsidRPr="00E145B0" w:rsidRDefault="00FA1BAC" w:rsidP="00E82102">
      <w:pPr>
        <w:pStyle w:val="a8"/>
        <w:numPr>
          <w:ilvl w:val="0"/>
          <w:numId w:val="23"/>
        </w:numPr>
        <w:tabs>
          <w:tab w:val="left" w:pos="851"/>
        </w:tabs>
        <w:spacing w:after="0" w:line="360" w:lineRule="auto"/>
        <w:ind w:left="0" w:right="0" w:firstLine="567"/>
        <w:rPr>
          <w:szCs w:val="28"/>
        </w:rPr>
      </w:pPr>
      <w:r w:rsidRPr="00E145B0">
        <w:rPr>
          <w:szCs w:val="28"/>
        </w:rPr>
        <w:t xml:space="preserve"> </w:t>
      </w:r>
      <w:r w:rsidR="00631725" w:rsidRPr="00631725">
        <w:rPr>
          <w:szCs w:val="28"/>
        </w:rPr>
        <w:t xml:space="preserve">операционная система Windows 10/11, Linux или </w:t>
      </w:r>
      <w:proofErr w:type="spellStart"/>
      <w:r w:rsidR="00631725" w:rsidRPr="00631725">
        <w:rPr>
          <w:szCs w:val="28"/>
        </w:rPr>
        <w:t>macOS</w:t>
      </w:r>
      <w:proofErr w:type="spellEnd"/>
      <w:r w:rsidR="00631725" w:rsidRPr="00631725">
        <w:rPr>
          <w:szCs w:val="28"/>
        </w:rPr>
        <w:t>;</w:t>
      </w:r>
    </w:p>
    <w:p w14:paraId="148927FC" w14:textId="77777777" w:rsidR="00FA1BAC" w:rsidRPr="00E145B0" w:rsidRDefault="00FA1BAC" w:rsidP="00E82102">
      <w:pPr>
        <w:pStyle w:val="a8"/>
        <w:numPr>
          <w:ilvl w:val="0"/>
          <w:numId w:val="23"/>
        </w:numPr>
        <w:tabs>
          <w:tab w:val="left" w:pos="851"/>
        </w:tabs>
        <w:spacing w:after="0" w:line="360" w:lineRule="auto"/>
        <w:ind w:left="0" w:right="0" w:firstLine="567"/>
        <w:rPr>
          <w:szCs w:val="28"/>
        </w:rPr>
      </w:pPr>
      <w:r w:rsidRPr="00E145B0">
        <w:rPr>
          <w:szCs w:val="28"/>
        </w:rPr>
        <w:t xml:space="preserve"> </w:t>
      </w:r>
      <w:r w:rsidR="00631725" w:rsidRPr="00631725">
        <w:rPr>
          <w:szCs w:val="28"/>
        </w:rPr>
        <w:t xml:space="preserve">веб-браузер Google </w:t>
      </w:r>
      <w:proofErr w:type="spellStart"/>
      <w:r w:rsidR="00631725" w:rsidRPr="00631725">
        <w:rPr>
          <w:szCs w:val="28"/>
        </w:rPr>
        <w:t>Chrome</w:t>
      </w:r>
      <w:proofErr w:type="spellEnd"/>
      <w:r w:rsidR="00631725" w:rsidRPr="00631725">
        <w:rPr>
          <w:szCs w:val="28"/>
        </w:rPr>
        <w:t>, Microsoft Edge, Mozilla Firefox, Safari или аналогичный;</w:t>
      </w:r>
    </w:p>
    <w:p w14:paraId="6CCFA5C4" w14:textId="77777777" w:rsidR="00FA1BAC" w:rsidRPr="00E145B0" w:rsidRDefault="00FA1BAC" w:rsidP="00631725">
      <w:pPr>
        <w:pStyle w:val="a8"/>
        <w:numPr>
          <w:ilvl w:val="0"/>
          <w:numId w:val="23"/>
        </w:numPr>
        <w:tabs>
          <w:tab w:val="left" w:pos="851"/>
        </w:tabs>
        <w:spacing w:after="0" w:line="360" w:lineRule="auto"/>
        <w:ind w:left="0" w:right="0" w:firstLine="567"/>
        <w:rPr>
          <w:szCs w:val="28"/>
        </w:rPr>
      </w:pPr>
      <w:r w:rsidRPr="00E145B0">
        <w:rPr>
          <w:szCs w:val="28"/>
        </w:rPr>
        <w:t xml:space="preserve"> </w:t>
      </w:r>
      <w:r w:rsidR="00631725" w:rsidRPr="00631725">
        <w:rPr>
          <w:szCs w:val="28"/>
        </w:rPr>
        <w:t>стабильное подключение к сети;</w:t>
      </w:r>
    </w:p>
    <w:p w14:paraId="75174B62" w14:textId="77777777" w:rsidR="00FA1BAC" w:rsidRPr="00E145B0" w:rsidRDefault="00FA1BAC" w:rsidP="00631725">
      <w:pPr>
        <w:pStyle w:val="a8"/>
        <w:numPr>
          <w:ilvl w:val="0"/>
          <w:numId w:val="23"/>
        </w:numPr>
        <w:tabs>
          <w:tab w:val="left" w:pos="851"/>
        </w:tabs>
        <w:spacing w:after="0" w:line="360" w:lineRule="auto"/>
        <w:ind w:left="0" w:right="0" w:firstLine="567"/>
        <w:rPr>
          <w:szCs w:val="28"/>
        </w:rPr>
      </w:pPr>
      <w:r w:rsidRPr="00E145B0">
        <w:rPr>
          <w:szCs w:val="28"/>
        </w:rPr>
        <w:t xml:space="preserve"> разрешение экрана монитора не менее 1920 × 1080; </w:t>
      </w:r>
    </w:p>
    <w:p w14:paraId="19B3E01F" w14:textId="77777777" w:rsidR="00E942CB" w:rsidRDefault="00FA1BAC" w:rsidP="00E82102">
      <w:pPr>
        <w:pStyle w:val="a8"/>
        <w:numPr>
          <w:ilvl w:val="0"/>
          <w:numId w:val="23"/>
        </w:numPr>
        <w:tabs>
          <w:tab w:val="left" w:pos="851"/>
        </w:tabs>
        <w:spacing w:after="0" w:line="360" w:lineRule="auto"/>
        <w:ind w:left="0" w:right="0" w:firstLine="567"/>
        <w:rPr>
          <w:szCs w:val="28"/>
        </w:rPr>
      </w:pPr>
      <w:r w:rsidRPr="00E145B0">
        <w:rPr>
          <w:szCs w:val="28"/>
        </w:rPr>
        <w:t xml:space="preserve"> </w:t>
      </w:r>
      <w:r w:rsidR="00E942CB">
        <w:rPr>
          <w:szCs w:val="28"/>
        </w:rPr>
        <w:t>п</w:t>
      </w:r>
      <w:r w:rsidRPr="00E145B0">
        <w:rPr>
          <w:szCs w:val="28"/>
        </w:rPr>
        <w:t>ринтер</w:t>
      </w:r>
      <w:r w:rsidR="00E942CB">
        <w:rPr>
          <w:szCs w:val="28"/>
        </w:rPr>
        <w:t>;</w:t>
      </w:r>
    </w:p>
    <w:p w14:paraId="24A9BFEF" w14:textId="77777777" w:rsidR="00FA1BAC" w:rsidRPr="00E145B0" w:rsidRDefault="00E942CB" w:rsidP="00E82102">
      <w:pPr>
        <w:pStyle w:val="a8"/>
        <w:numPr>
          <w:ilvl w:val="0"/>
          <w:numId w:val="23"/>
        </w:numPr>
        <w:tabs>
          <w:tab w:val="left" w:pos="851"/>
        </w:tabs>
        <w:spacing w:after="0" w:line="360" w:lineRule="auto"/>
        <w:ind w:left="0" w:right="0" w:firstLine="567"/>
        <w:rPr>
          <w:szCs w:val="28"/>
        </w:rPr>
      </w:pPr>
      <w:r w:rsidRPr="00E942CB">
        <w:rPr>
          <w:szCs w:val="28"/>
        </w:rPr>
        <w:t>сканер или многофункциональное устройство</w:t>
      </w:r>
      <w:r w:rsidR="00FA1BAC" w:rsidRPr="00E145B0">
        <w:rPr>
          <w:szCs w:val="28"/>
        </w:rPr>
        <w:t>.</w:t>
      </w:r>
    </w:p>
    <w:p w14:paraId="1F34EFEB" w14:textId="77777777" w:rsidR="00FA1BAC" w:rsidRPr="00924855" w:rsidRDefault="0067693E" w:rsidP="00FA1BAC">
      <w:pPr>
        <w:spacing w:after="0" w:line="360" w:lineRule="auto"/>
        <w:ind w:left="0" w:firstLine="567"/>
        <w:rPr>
          <w:szCs w:val="28"/>
        </w:rPr>
      </w:pPr>
      <w:r w:rsidRPr="0067693E">
        <w:rPr>
          <w:szCs w:val="28"/>
        </w:rPr>
        <w:t>Веб-приложение предназначено для пользователей, имеющих базовые навыки работы с персональным компьютером, графическим интерфейсом операционной системы и веб-браузером. Пользователь должен уметь вводить данные в формы, выбирать значения из списков, загружать и скачивать файлы, а также переходить между разделами веб-приложения.</w:t>
      </w:r>
      <w:r w:rsidR="00FA1BAC" w:rsidRPr="00924855">
        <w:rPr>
          <w:szCs w:val="28"/>
        </w:rPr>
        <w:t xml:space="preserve"> </w:t>
      </w:r>
    </w:p>
    <w:p w14:paraId="4CE4D7C6" w14:textId="77777777" w:rsidR="00FA1BAC" w:rsidRPr="00924855" w:rsidRDefault="00FA1BAC" w:rsidP="00FA1BAC">
      <w:pPr>
        <w:spacing w:after="0" w:line="360" w:lineRule="auto"/>
        <w:ind w:left="0" w:firstLine="567"/>
        <w:rPr>
          <w:szCs w:val="28"/>
        </w:rPr>
      </w:pPr>
      <w:r w:rsidRPr="00924855">
        <w:rPr>
          <w:szCs w:val="28"/>
        </w:rPr>
        <w:t xml:space="preserve">Подготовка системы к работе </w:t>
      </w:r>
    </w:p>
    <w:p w14:paraId="023692C3" w14:textId="77777777" w:rsidR="00810E4C" w:rsidRDefault="00E82102" w:rsidP="00E82102">
      <w:pPr>
        <w:spacing w:after="0" w:line="360" w:lineRule="auto"/>
        <w:ind w:left="0" w:firstLine="567"/>
        <w:rPr>
          <w:szCs w:val="28"/>
        </w:rPr>
      </w:pPr>
      <w:r w:rsidRPr="00E82102">
        <w:rPr>
          <w:szCs w:val="28"/>
        </w:rPr>
        <w:t xml:space="preserve">Для запуска клиентской части программы необходимо открыть веб-приложение в браузере по адресу http://localhost:5173. После загрузки </w:t>
      </w:r>
      <w:r w:rsidRPr="00E82102">
        <w:rPr>
          <w:szCs w:val="28"/>
        </w:rPr>
        <w:lastRenderedPageBreak/>
        <w:t xml:space="preserve">приложения пользователю отображается страница каталога самолётов (рисунок </w:t>
      </w:r>
      <w:r w:rsidR="00EC6013">
        <w:rPr>
          <w:szCs w:val="28"/>
        </w:rPr>
        <w:t>2.3.</w:t>
      </w:r>
      <w:r w:rsidR="00810E4C">
        <w:rPr>
          <w:szCs w:val="28"/>
        </w:rPr>
        <w:t>1</w:t>
      </w:r>
      <w:r w:rsidRPr="00E82102">
        <w:rPr>
          <w:szCs w:val="28"/>
        </w:rPr>
        <w:t>).</w:t>
      </w:r>
    </w:p>
    <w:p w14:paraId="02A8EF6D" w14:textId="77777777" w:rsidR="00620854" w:rsidRDefault="000C60DC" w:rsidP="00E82102">
      <w:pPr>
        <w:spacing w:after="0" w:line="360" w:lineRule="auto"/>
        <w:ind w:left="0" w:firstLine="567"/>
        <w:rPr>
          <w:szCs w:val="28"/>
        </w:rPr>
      </w:pPr>
      <w:r w:rsidRPr="000C60DC">
        <w:rPr>
          <w:noProof/>
          <w:szCs w:val="28"/>
        </w:rPr>
        <w:drawing>
          <wp:inline distT="0" distB="0" distL="0" distR="0" wp14:anchorId="2EA1B3A5" wp14:editId="0C759D55">
            <wp:extent cx="5459521" cy="2773694"/>
            <wp:effectExtent l="19050" t="19050" r="27305" b="266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9521" cy="277369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5F5DF00" w14:textId="77777777" w:rsidR="003A0113" w:rsidRDefault="003A0113" w:rsidP="003A0113">
      <w:pPr>
        <w:spacing w:after="0" w:line="360" w:lineRule="auto"/>
        <w:ind w:left="0" w:firstLine="567"/>
        <w:jc w:val="center"/>
        <w:rPr>
          <w:szCs w:val="28"/>
        </w:rPr>
      </w:pPr>
      <w:r w:rsidRPr="00EC6013">
        <w:rPr>
          <w:szCs w:val="28"/>
        </w:rPr>
        <w:t xml:space="preserve">Рисунок </w:t>
      </w:r>
      <w:r w:rsidR="00EC6013" w:rsidRPr="00EC6013">
        <w:rPr>
          <w:szCs w:val="28"/>
        </w:rPr>
        <w:t>2.3.</w:t>
      </w:r>
      <w:r w:rsidRPr="00EC6013">
        <w:rPr>
          <w:szCs w:val="28"/>
        </w:rPr>
        <w:t>1</w:t>
      </w:r>
      <w:r w:rsidRPr="00924855">
        <w:rPr>
          <w:szCs w:val="28"/>
        </w:rPr>
        <w:t xml:space="preserve"> – </w:t>
      </w:r>
      <w:r>
        <w:rPr>
          <w:szCs w:val="28"/>
        </w:rPr>
        <w:t>Каталог самолётов</w:t>
      </w:r>
    </w:p>
    <w:p w14:paraId="6478C887" w14:textId="77777777" w:rsidR="000C60DC" w:rsidRDefault="000C60DC" w:rsidP="000C60DC">
      <w:pPr>
        <w:spacing w:after="0" w:line="360" w:lineRule="auto"/>
        <w:ind w:left="0" w:firstLine="567"/>
        <w:rPr>
          <w:szCs w:val="28"/>
        </w:rPr>
      </w:pPr>
      <w:r>
        <w:rPr>
          <w:szCs w:val="28"/>
        </w:rPr>
        <w:t>Для доступа к полному функционалу пользователю нужно войти</w:t>
      </w:r>
      <w:r w:rsidR="00B00E88">
        <w:rPr>
          <w:szCs w:val="28"/>
        </w:rPr>
        <w:t xml:space="preserve"> в аккаунт</w:t>
      </w:r>
      <w:r>
        <w:rPr>
          <w:szCs w:val="28"/>
        </w:rPr>
        <w:t xml:space="preserve">. </w:t>
      </w:r>
      <w:r w:rsidR="00B00E88">
        <w:rPr>
          <w:szCs w:val="28"/>
        </w:rPr>
        <w:t xml:space="preserve">Для перехода на окно авторизации нажмите на кнопку «Вход». Введите свои данные и нажмите «Войти» для входа в аккаунт (рисунок </w:t>
      </w:r>
      <w:r w:rsidR="00EC6013">
        <w:rPr>
          <w:szCs w:val="28"/>
        </w:rPr>
        <w:t>2.3.</w:t>
      </w:r>
      <w:r w:rsidR="00B00E88">
        <w:rPr>
          <w:szCs w:val="28"/>
        </w:rPr>
        <w:t>2).</w:t>
      </w:r>
    </w:p>
    <w:p w14:paraId="08B1CAD3" w14:textId="77777777" w:rsidR="00B00E88" w:rsidRPr="00924855" w:rsidRDefault="00B00E88" w:rsidP="00B00E88">
      <w:pPr>
        <w:spacing w:after="0" w:line="360" w:lineRule="auto"/>
        <w:ind w:left="0" w:firstLine="567"/>
        <w:jc w:val="center"/>
        <w:rPr>
          <w:szCs w:val="28"/>
        </w:rPr>
      </w:pPr>
      <w:r w:rsidRPr="00B00E88">
        <w:rPr>
          <w:noProof/>
          <w:szCs w:val="28"/>
        </w:rPr>
        <w:drawing>
          <wp:inline distT="0" distB="0" distL="0" distR="0" wp14:anchorId="172177EF" wp14:editId="7A02CC2F">
            <wp:extent cx="4311459" cy="3699510"/>
            <wp:effectExtent l="19050" t="19050" r="13335" b="1524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30753" cy="37160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7BEA3B8" w14:textId="77777777" w:rsidR="00810E4C" w:rsidRDefault="00B00E88" w:rsidP="00B00E88">
      <w:pPr>
        <w:spacing w:after="0" w:line="360" w:lineRule="auto"/>
        <w:ind w:left="0" w:firstLine="567"/>
        <w:jc w:val="center"/>
        <w:rPr>
          <w:szCs w:val="28"/>
        </w:rPr>
      </w:pPr>
      <w:r>
        <w:rPr>
          <w:szCs w:val="28"/>
        </w:rPr>
        <w:t xml:space="preserve">Рисунок </w:t>
      </w:r>
      <w:r w:rsidR="00EC6013">
        <w:rPr>
          <w:szCs w:val="28"/>
        </w:rPr>
        <w:t>2.3.</w:t>
      </w:r>
      <w:r>
        <w:rPr>
          <w:szCs w:val="28"/>
        </w:rPr>
        <w:t xml:space="preserve">2 – </w:t>
      </w:r>
      <w:r w:rsidRPr="00B00E88">
        <w:rPr>
          <w:szCs w:val="28"/>
        </w:rPr>
        <w:t>Окно авторизации для входа в программу</w:t>
      </w:r>
    </w:p>
    <w:p w14:paraId="579BA3FB" w14:textId="77777777" w:rsidR="00E456AC" w:rsidRDefault="00E456AC" w:rsidP="00CA1024">
      <w:pPr>
        <w:spacing w:after="0" w:line="360" w:lineRule="auto"/>
        <w:ind w:left="0" w:firstLine="567"/>
        <w:rPr>
          <w:szCs w:val="28"/>
        </w:rPr>
      </w:pPr>
      <w:r w:rsidRPr="00E456AC">
        <w:rPr>
          <w:szCs w:val="28"/>
        </w:rPr>
        <w:lastRenderedPageBreak/>
        <w:t>Для регистрации нового пользователя необходимо перейти на страницу регистрации</w:t>
      </w:r>
      <w:r>
        <w:rPr>
          <w:szCs w:val="28"/>
        </w:rPr>
        <w:t>, для этого нажмите на кнопку «Регистрация»</w:t>
      </w:r>
      <w:r w:rsidRPr="00E456AC">
        <w:rPr>
          <w:szCs w:val="28"/>
        </w:rPr>
        <w:t xml:space="preserve">. В открывшейся форме </w:t>
      </w:r>
      <w:r>
        <w:rPr>
          <w:szCs w:val="28"/>
        </w:rPr>
        <w:t>укажите</w:t>
      </w:r>
      <w:r w:rsidRPr="00E456AC">
        <w:rPr>
          <w:szCs w:val="28"/>
        </w:rPr>
        <w:t xml:space="preserve"> электронную почту и пароль. После заполнения необходимо нажать кнопку регистрации (рисунок </w:t>
      </w:r>
      <w:r w:rsidR="00EC6013">
        <w:rPr>
          <w:szCs w:val="28"/>
        </w:rPr>
        <w:t>2.3.</w:t>
      </w:r>
      <w:r w:rsidR="00EF1458" w:rsidRPr="00A47AE2">
        <w:rPr>
          <w:szCs w:val="28"/>
        </w:rPr>
        <w:t>3</w:t>
      </w:r>
      <w:r w:rsidRPr="00E456AC">
        <w:rPr>
          <w:szCs w:val="28"/>
        </w:rPr>
        <w:t>).</w:t>
      </w:r>
    </w:p>
    <w:p w14:paraId="08EEC1BC" w14:textId="77777777" w:rsidR="00E456AC" w:rsidRDefault="00E456AC" w:rsidP="00E456AC">
      <w:pPr>
        <w:spacing w:after="0" w:line="360" w:lineRule="auto"/>
        <w:ind w:left="0" w:firstLine="567"/>
        <w:jc w:val="center"/>
        <w:rPr>
          <w:szCs w:val="28"/>
        </w:rPr>
      </w:pPr>
      <w:r w:rsidRPr="00E456AC">
        <w:rPr>
          <w:noProof/>
          <w:szCs w:val="28"/>
        </w:rPr>
        <w:drawing>
          <wp:inline distT="0" distB="0" distL="0" distR="0" wp14:anchorId="58602866" wp14:editId="7BFABEAC">
            <wp:extent cx="2956352" cy="3131820"/>
            <wp:effectExtent l="19050" t="19050" r="15875" b="1143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64633" cy="314059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A8AEBD7" w14:textId="77777777" w:rsidR="00E456AC" w:rsidRDefault="00E456AC" w:rsidP="00E456AC">
      <w:pPr>
        <w:spacing w:after="0" w:line="360" w:lineRule="auto"/>
        <w:ind w:left="0" w:firstLine="567"/>
        <w:jc w:val="center"/>
        <w:rPr>
          <w:szCs w:val="28"/>
        </w:rPr>
      </w:pPr>
      <w:r w:rsidRPr="00E456AC">
        <w:rPr>
          <w:szCs w:val="28"/>
        </w:rPr>
        <w:t xml:space="preserve">Рисунок </w:t>
      </w:r>
      <w:r w:rsidR="00EC6013">
        <w:rPr>
          <w:szCs w:val="28"/>
        </w:rPr>
        <w:t>2.3.</w:t>
      </w:r>
      <w:r>
        <w:rPr>
          <w:szCs w:val="28"/>
        </w:rPr>
        <w:t>3</w:t>
      </w:r>
      <w:r w:rsidRPr="00E456AC">
        <w:rPr>
          <w:szCs w:val="28"/>
        </w:rPr>
        <w:t xml:space="preserve"> – Регистрация пользователя</w:t>
      </w:r>
    </w:p>
    <w:p w14:paraId="4E8666D4" w14:textId="77777777" w:rsidR="00F35CDF" w:rsidRDefault="00F35CDF" w:rsidP="00F35CDF">
      <w:pPr>
        <w:spacing w:after="0" w:line="360" w:lineRule="auto"/>
        <w:ind w:left="0" w:firstLine="567"/>
        <w:rPr>
          <w:szCs w:val="28"/>
        </w:rPr>
      </w:pPr>
      <w:r w:rsidRPr="00F35CDF">
        <w:rPr>
          <w:szCs w:val="28"/>
        </w:rPr>
        <w:t xml:space="preserve">После регистрации на указанную электронную почту отправляется код подтверждения. Для завершения регистрации необходимо ввести полученный код в поле подтверждения и нажать кнопку подтверждения почты (рисунок </w:t>
      </w:r>
      <w:r w:rsidR="00EC6013">
        <w:rPr>
          <w:szCs w:val="28"/>
        </w:rPr>
        <w:t>2.3.</w:t>
      </w:r>
      <w:r w:rsidR="00EF1458" w:rsidRPr="00EF1458">
        <w:rPr>
          <w:szCs w:val="28"/>
        </w:rPr>
        <w:t>4</w:t>
      </w:r>
      <w:r w:rsidRPr="00F35CDF">
        <w:rPr>
          <w:szCs w:val="28"/>
        </w:rPr>
        <w:t>).</w:t>
      </w:r>
    </w:p>
    <w:p w14:paraId="1523B70C" w14:textId="77777777" w:rsidR="00F35CDF" w:rsidRDefault="00F35CDF" w:rsidP="00F35CDF">
      <w:pPr>
        <w:spacing w:after="0" w:line="360" w:lineRule="auto"/>
        <w:ind w:left="0" w:firstLine="567"/>
        <w:jc w:val="center"/>
        <w:rPr>
          <w:szCs w:val="28"/>
        </w:rPr>
      </w:pPr>
      <w:r w:rsidRPr="00F35CDF">
        <w:rPr>
          <w:noProof/>
          <w:szCs w:val="28"/>
        </w:rPr>
        <w:drawing>
          <wp:inline distT="0" distB="0" distL="0" distR="0" wp14:anchorId="5D71C2B8" wp14:editId="7047FEF5">
            <wp:extent cx="2924151" cy="2510790"/>
            <wp:effectExtent l="19050" t="19050" r="10160" b="2286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43699" cy="25275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6320DA5" w14:textId="77777777" w:rsidR="00F35CDF" w:rsidRDefault="00F35CDF" w:rsidP="00F35CDF">
      <w:pPr>
        <w:spacing w:after="0" w:line="360" w:lineRule="auto"/>
        <w:ind w:left="0" w:firstLine="567"/>
        <w:jc w:val="center"/>
        <w:rPr>
          <w:szCs w:val="28"/>
        </w:rPr>
      </w:pPr>
      <w:r w:rsidRPr="00F35CDF">
        <w:rPr>
          <w:szCs w:val="28"/>
        </w:rPr>
        <w:t xml:space="preserve">Рисунок </w:t>
      </w:r>
      <w:r w:rsidR="00EC6013">
        <w:rPr>
          <w:szCs w:val="28"/>
        </w:rPr>
        <w:t>2.3.</w:t>
      </w:r>
      <w:r w:rsidRPr="00A47AE2">
        <w:rPr>
          <w:szCs w:val="28"/>
        </w:rPr>
        <w:t>4</w:t>
      </w:r>
      <w:r w:rsidRPr="00F35CDF">
        <w:rPr>
          <w:szCs w:val="28"/>
        </w:rPr>
        <w:t xml:space="preserve"> – Подтверждение электронной почты</w:t>
      </w:r>
    </w:p>
    <w:p w14:paraId="194234F5" w14:textId="77777777" w:rsidR="00CA1024" w:rsidRDefault="00CA1024" w:rsidP="00CA1024">
      <w:pPr>
        <w:spacing w:after="0" w:line="360" w:lineRule="auto"/>
        <w:ind w:left="0" w:firstLine="567"/>
        <w:rPr>
          <w:szCs w:val="28"/>
        </w:rPr>
      </w:pPr>
      <w:r w:rsidRPr="00924855">
        <w:rPr>
          <w:szCs w:val="28"/>
        </w:rPr>
        <w:lastRenderedPageBreak/>
        <w:t>После ввода правильного логина и пароля осуществляется вход в приложение. Если в систему вошел</w:t>
      </w:r>
      <w:r w:rsidR="002F72FE">
        <w:rPr>
          <w:szCs w:val="28"/>
        </w:rPr>
        <w:t xml:space="preserve"> пользователь</w:t>
      </w:r>
      <w:r w:rsidRPr="00924855">
        <w:rPr>
          <w:szCs w:val="28"/>
        </w:rPr>
        <w:t>, то будут доступны вкладки,</w:t>
      </w:r>
      <w:r w:rsidR="002F72FE">
        <w:rPr>
          <w:szCs w:val="28"/>
        </w:rPr>
        <w:t xml:space="preserve"> необходимые для осуществления заказа и просмотра имеющихся заказов </w:t>
      </w:r>
      <w:r w:rsidRPr="00924855">
        <w:rPr>
          <w:szCs w:val="28"/>
        </w:rPr>
        <w:t>(рисун</w:t>
      </w:r>
      <w:r w:rsidR="00122115">
        <w:rPr>
          <w:szCs w:val="28"/>
        </w:rPr>
        <w:t xml:space="preserve">ок </w:t>
      </w:r>
      <w:r w:rsidR="00EC6013">
        <w:rPr>
          <w:szCs w:val="28"/>
        </w:rPr>
        <w:t>2.3.</w:t>
      </w:r>
      <w:r w:rsidR="006B4ADA" w:rsidRPr="006B4ADA">
        <w:rPr>
          <w:szCs w:val="28"/>
        </w:rPr>
        <w:t>5</w:t>
      </w:r>
      <w:r w:rsidRPr="00924855">
        <w:rPr>
          <w:szCs w:val="28"/>
        </w:rPr>
        <w:t>).</w:t>
      </w:r>
    </w:p>
    <w:p w14:paraId="1BF64F75" w14:textId="77777777" w:rsidR="006C4490" w:rsidRDefault="006C4490" w:rsidP="009B5DC6">
      <w:pPr>
        <w:spacing w:after="0" w:line="360" w:lineRule="auto"/>
        <w:ind w:left="0" w:firstLine="567"/>
        <w:jc w:val="center"/>
        <w:rPr>
          <w:szCs w:val="28"/>
        </w:rPr>
      </w:pPr>
      <w:r w:rsidRPr="006C4490">
        <w:rPr>
          <w:noProof/>
          <w:szCs w:val="28"/>
        </w:rPr>
        <w:drawing>
          <wp:inline distT="0" distB="0" distL="0" distR="0" wp14:anchorId="150CEF59" wp14:editId="2C46E401">
            <wp:extent cx="5639615" cy="2865191"/>
            <wp:effectExtent l="19050" t="19050" r="18415" b="1143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Рисунок 24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9615" cy="286519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352F4AC" w14:textId="77777777" w:rsidR="00122115" w:rsidRDefault="00122115" w:rsidP="00122115">
      <w:pPr>
        <w:spacing w:after="0" w:line="360" w:lineRule="auto"/>
        <w:ind w:left="0" w:firstLine="567"/>
        <w:jc w:val="center"/>
        <w:rPr>
          <w:szCs w:val="28"/>
        </w:rPr>
      </w:pPr>
      <w:r w:rsidRPr="00924855">
        <w:rPr>
          <w:szCs w:val="28"/>
        </w:rPr>
        <w:t xml:space="preserve">Рисунок </w:t>
      </w:r>
      <w:r w:rsidR="00EC6013">
        <w:rPr>
          <w:szCs w:val="28"/>
        </w:rPr>
        <w:t>2.3.</w:t>
      </w:r>
      <w:r w:rsidR="006B4ADA" w:rsidRPr="006B4ADA">
        <w:rPr>
          <w:szCs w:val="28"/>
        </w:rPr>
        <w:t>5</w:t>
      </w:r>
      <w:r w:rsidRPr="00924855">
        <w:rPr>
          <w:szCs w:val="28"/>
        </w:rPr>
        <w:t xml:space="preserve"> – Интерфейс приложения</w:t>
      </w:r>
      <w:r>
        <w:rPr>
          <w:szCs w:val="28"/>
        </w:rPr>
        <w:t xml:space="preserve"> после входа в аккаунт</w:t>
      </w:r>
    </w:p>
    <w:p w14:paraId="30815B07" w14:textId="77777777" w:rsidR="007A5523" w:rsidRDefault="007A5523" w:rsidP="007A5523">
      <w:pPr>
        <w:spacing w:after="0" w:line="360" w:lineRule="auto"/>
        <w:ind w:left="0" w:firstLine="567"/>
        <w:rPr>
          <w:szCs w:val="28"/>
        </w:rPr>
      </w:pPr>
      <w:r w:rsidRPr="00924855">
        <w:rPr>
          <w:szCs w:val="28"/>
        </w:rPr>
        <w:t>При входе в приложение отображается список</w:t>
      </w:r>
      <w:r>
        <w:rPr>
          <w:szCs w:val="28"/>
        </w:rPr>
        <w:t xml:space="preserve"> самолётов</w:t>
      </w:r>
      <w:r w:rsidRPr="00924855">
        <w:rPr>
          <w:szCs w:val="28"/>
        </w:rPr>
        <w:t xml:space="preserve">. </w:t>
      </w:r>
      <w:r>
        <w:rPr>
          <w:szCs w:val="28"/>
        </w:rPr>
        <w:t xml:space="preserve">Для того, чтобы сравнить время перелёта на разных самолётах необходимо выбрать аэропорт взлёта и прибытия. (рисунок </w:t>
      </w:r>
      <w:r w:rsidR="00EC6013">
        <w:rPr>
          <w:szCs w:val="28"/>
        </w:rPr>
        <w:t>2.3.</w:t>
      </w:r>
      <w:r w:rsidR="006B4ADA">
        <w:rPr>
          <w:szCs w:val="28"/>
          <w:lang w:val="en-US"/>
        </w:rPr>
        <w:t>6</w:t>
      </w:r>
      <w:r>
        <w:rPr>
          <w:szCs w:val="28"/>
        </w:rPr>
        <w:t>)</w:t>
      </w:r>
    </w:p>
    <w:p w14:paraId="6D8DEEA3" w14:textId="77777777" w:rsidR="007A5523" w:rsidRDefault="007A5523" w:rsidP="007A5523">
      <w:pPr>
        <w:spacing w:after="0" w:line="360" w:lineRule="auto"/>
        <w:ind w:left="0" w:firstLine="567"/>
        <w:rPr>
          <w:szCs w:val="28"/>
        </w:rPr>
      </w:pPr>
      <w:r w:rsidRPr="007A5523">
        <w:rPr>
          <w:noProof/>
          <w:szCs w:val="28"/>
        </w:rPr>
        <w:drawing>
          <wp:inline distT="0" distB="0" distL="0" distR="0" wp14:anchorId="36A5B675" wp14:editId="0E5573E8">
            <wp:extent cx="5411705" cy="2742123"/>
            <wp:effectExtent l="19050" t="19050" r="17780" b="2032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Рисунок 25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1705" cy="274212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908CDE9" w14:textId="77777777" w:rsidR="007A5523" w:rsidRPr="00924855" w:rsidRDefault="007A5523" w:rsidP="007A5523">
      <w:pPr>
        <w:spacing w:after="0" w:line="360" w:lineRule="auto"/>
        <w:ind w:left="0" w:firstLine="567"/>
        <w:jc w:val="center"/>
        <w:rPr>
          <w:szCs w:val="28"/>
        </w:rPr>
      </w:pPr>
      <w:r w:rsidRPr="00924855">
        <w:rPr>
          <w:szCs w:val="28"/>
        </w:rPr>
        <w:t xml:space="preserve">Рисунок </w:t>
      </w:r>
      <w:r w:rsidR="00EC6013">
        <w:rPr>
          <w:szCs w:val="28"/>
        </w:rPr>
        <w:t>2.3.</w:t>
      </w:r>
      <w:r w:rsidR="006B4ADA" w:rsidRPr="006B4ADA">
        <w:rPr>
          <w:szCs w:val="28"/>
        </w:rPr>
        <w:t>6</w:t>
      </w:r>
      <w:r w:rsidRPr="00924855">
        <w:rPr>
          <w:szCs w:val="28"/>
        </w:rPr>
        <w:t xml:space="preserve"> – Интерфейс приложения, в случае </w:t>
      </w:r>
      <w:r>
        <w:rPr>
          <w:szCs w:val="28"/>
        </w:rPr>
        <w:t>указания аэропорта взлёта и прибытия</w:t>
      </w:r>
    </w:p>
    <w:p w14:paraId="61D056A8" w14:textId="77777777" w:rsidR="00D12BE7" w:rsidRDefault="00D12BE7" w:rsidP="00D12BE7">
      <w:pPr>
        <w:spacing w:after="0" w:line="360" w:lineRule="auto"/>
        <w:ind w:left="0" w:firstLine="567"/>
        <w:rPr>
          <w:szCs w:val="28"/>
        </w:rPr>
      </w:pPr>
      <w:r>
        <w:rPr>
          <w:szCs w:val="28"/>
        </w:rPr>
        <w:lastRenderedPageBreak/>
        <w:t xml:space="preserve">В случае дальних полётов (если максимальной дальности самолёта недостаточно), указывается количество технических посадок. (рисунок </w:t>
      </w:r>
      <w:r w:rsidR="00EC6013">
        <w:rPr>
          <w:szCs w:val="28"/>
        </w:rPr>
        <w:t>2.3.</w:t>
      </w:r>
      <w:r w:rsidR="006B4ADA">
        <w:rPr>
          <w:szCs w:val="28"/>
          <w:lang w:val="en-US"/>
        </w:rPr>
        <w:t>7</w:t>
      </w:r>
      <w:r>
        <w:rPr>
          <w:szCs w:val="28"/>
        </w:rPr>
        <w:t>)</w:t>
      </w:r>
    </w:p>
    <w:p w14:paraId="10996458" w14:textId="77777777" w:rsidR="00D12BE7" w:rsidRDefault="00D12BE7" w:rsidP="00D12BE7">
      <w:pPr>
        <w:spacing w:after="0" w:line="360" w:lineRule="auto"/>
        <w:ind w:left="0" w:firstLine="567"/>
        <w:jc w:val="center"/>
        <w:rPr>
          <w:szCs w:val="28"/>
        </w:rPr>
      </w:pPr>
      <w:r w:rsidRPr="00D12BE7">
        <w:rPr>
          <w:noProof/>
          <w:szCs w:val="28"/>
        </w:rPr>
        <w:drawing>
          <wp:inline distT="0" distB="0" distL="0" distR="0" wp14:anchorId="7F4C571B" wp14:editId="2EB6A01E">
            <wp:extent cx="5806202" cy="2945130"/>
            <wp:effectExtent l="19050" t="19050" r="23495" b="2667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Рисунок 26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7113" cy="294559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7AB3A5D" w14:textId="77777777" w:rsidR="00D12BE7" w:rsidRPr="00924855" w:rsidRDefault="00D12BE7" w:rsidP="00A614A7">
      <w:pPr>
        <w:spacing w:after="0" w:line="360" w:lineRule="auto"/>
        <w:ind w:left="0" w:firstLine="567"/>
        <w:jc w:val="center"/>
        <w:rPr>
          <w:szCs w:val="28"/>
        </w:rPr>
      </w:pPr>
      <w:r w:rsidRPr="00924855">
        <w:rPr>
          <w:szCs w:val="28"/>
        </w:rPr>
        <w:t xml:space="preserve">Рисунок </w:t>
      </w:r>
      <w:r w:rsidR="00EC6013">
        <w:rPr>
          <w:szCs w:val="28"/>
        </w:rPr>
        <w:t>2.3.</w:t>
      </w:r>
      <w:r w:rsidR="006B4ADA" w:rsidRPr="006B4ADA">
        <w:rPr>
          <w:szCs w:val="28"/>
        </w:rPr>
        <w:t>7</w:t>
      </w:r>
      <w:r w:rsidRPr="00924855">
        <w:rPr>
          <w:szCs w:val="28"/>
        </w:rPr>
        <w:t xml:space="preserve"> – Интерфейс приложения, в случае </w:t>
      </w:r>
      <w:r>
        <w:rPr>
          <w:szCs w:val="28"/>
        </w:rPr>
        <w:t>указания дальних</w:t>
      </w:r>
      <w:r w:rsidR="00904D82">
        <w:rPr>
          <w:szCs w:val="28"/>
        </w:rPr>
        <w:t xml:space="preserve"> </w:t>
      </w:r>
      <w:r>
        <w:rPr>
          <w:szCs w:val="28"/>
        </w:rPr>
        <w:t>аэропортов</w:t>
      </w:r>
    </w:p>
    <w:p w14:paraId="2EEAFD0B" w14:textId="77777777" w:rsidR="00A614A7" w:rsidRDefault="00A614A7" w:rsidP="00A614A7">
      <w:pPr>
        <w:spacing w:after="0" w:line="360" w:lineRule="auto"/>
        <w:ind w:left="0" w:firstLine="567"/>
        <w:rPr>
          <w:szCs w:val="28"/>
        </w:rPr>
      </w:pPr>
      <w:r>
        <w:rPr>
          <w:szCs w:val="28"/>
        </w:rPr>
        <w:t xml:space="preserve">Для фильтрации списка самолётов можно воспользоваться панелью в правой части экрана (рисунок </w:t>
      </w:r>
      <w:r w:rsidR="00EC6013">
        <w:rPr>
          <w:szCs w:val="28"/>
        </w:rPr>
        <w:t>2.3.</w:t>
      </w:r>
      <w:r w:rsidR="006B4ADA" w:rsidRPr="006B4ADA">
        <w:rPr>
          <w:szCs w:val="28"/>
        </w:rPr>
        <w:t>8</w:t>
      </w:r>
      <w:r>
        <w:rPr>
          <w:szCs w:val="28"/>
        </w:rPr>
        <w:t>)</w:t>
      </w:r>
    </w:p>
    <w:p w14:paraId="07FA611F" w14:textId="77777777" w:rsidR="00694AE6" w:rsidRDefault="00694AE6" w:rsidP="007D40E4">
      <w:pPr>
        <w:spacing w:after="0" w:line="360" w:lineRule="auto"/>
        <w:ind w:left="0" w:firstLine="567"/>
        <w:jc w:val="center"/>
        <w:rPr>
          <w:szCs w:val="28"/>
        </w:rPr>
      </w:pPr>
      <w:r w:rsidRPr="00694AE6">
        <w:rPr>
          <w:noProof/>
          <w:szCs w:val="28"/>
        </w:rPr>
        <w:drawing>
          <wp:inline distT="0" distB="0" distL="0" distR="0" wp14:anchorId="2F297BBC" wp14:editId="657CB728">
            <wp:extent cx="5810250" cy="2945516"/>
            <wp:effectExtent l="19050" t="19050" r="19050" b="2667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22261" cy="29516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B6C98BC" w14:textId="77777777" w:rsidR="00694AE6" w:rsidRDefault="00694AE6" w:rsidP="00694AE6">
      <w:pPr>
        <w:spacing w:after="0" w:line="360" w:lineRule="auto"/>
        <w:ind w:left="0" w:firstLine="567"/>
        <w:jc w:val="center"/>
        <w:rPr>
          <w:szCs w:val="28"/>
        </w:rPr>
      </w:pPr>
      <w:r w:rsidRPr="00924855">
        <w:rPr>
          <w:szCs w:val="28"/>
        </w:rPr>
        <w:t xml:space="preserve">Рисунок </w:t>
      </w:r>
      <w:r w:rsidR="00EC6013">
        <w:rPr>
          <w:szCs w:val="28"/>
        </w:rPr>
        <w:t>2.3.</w:t>
      </w:r>
      <w:r w:rsidR="006B4ADA" w:rsidRPr="006B4ADA">
        <w:rPr>
          <w:szCs w:val="28"/>
        </w:rPr>
        <w:t>8</w:t>
      </w:r>
      <w:r w:rsidRPr="00924855">
        <w:rPr>
          <w:szCs w:val="28"/>
        </w:rPr>
        <w:t xml:space="preserve"> –</w:t>
      </w:r>
      <w:r>
        <w:rPr>
          <w:szCs w:val="28"/>
        </w:rPr>
        <w:t xml:space="preserve"> Фильтрация каталога</w:t>
      </w:r>
    </w:p>
    <w:p w14:paraId="002C402A" w14:textId="77777777" w:rsidR="00511429" w:rsidRDefault="00294FB8" w:rsidP="00511429">
      <w:pPr>
        <w:spacing w:after="0" w:line="360" w:lineRule="auto"/>
        <w:ind w:left="0" w:firstLine="567"/>
        <w:rPr>
          <w:szCs w:val="28"/>
        </w:rPr>
      </w:pPr>
      <w:r>
        <w:rPr>
          <w:szCs w:val="28"/>
        </w:rPr>
        <w:t>Для просмотра своих, ранее созданных, заказов нажмите на кнопку «Личный кабинет» (Рисунк</w:t>
      </w:r>
      <w:r w:rsidR="00B109AE">
        <w:rPr>
          <w:szCs w:val="28"/>
        </w:rPr>
        <w:t>и</w:t>
      </w:r>
      <w:r>
        <w:rPr>
          <w:szCs w:val="28"/>
        </w:rPr>
        <w:t xml:space="preserve"> </w:t>
      </w:r>
      <w:r w:rsidR="00EC6013">
        <w:rPr>
          <w:szCs w:val="28"/>
        </w:rPr>
        <w:t>2.3.</w:t>
      </w:r>
      <w:r w:rsidR="006B4ADA" w:rsidRPr="006B4ADA">
        <w:rPr>
          <w:szCs w:val="28"/>
        </w:rPr>
        <w:t>9</w:t>
      </w:r>
      <w:r w:rsidR="00B109AE">
        <w:rPr>
          <w:szCs w:val="28"/>
        </w:rPr>
        <w:t xml:space="preserve"> – </w:t>
      </w:r>
      <w:r w:rsidR="00EC6013">
        <w:rPr>
          <w:szCs w:val="28"/>
        </w:rPr>
        <w:t>2.3.</w:t>
      </w:r>
      <w:r w:rsidR="006B4ADA" w:rsidRPr="006B4ADA">
        <w:rPr>
          <w:szCs w:val="28"/>
        </w:rPr>
        <w:t>10</w:t>
      </w:r>
      <w:r>
        <w:rPr>
          <w:szCs w:val="28"/>
        </w:rPr>
        <w:t>)</w:t>
      </w:r>
      <w:r w:rsidR="009B4C12">
        <w:rPr>
          <w:szCs w:val="28"/>
        </w:rPr>
        <w:t>.</w:t>
      </w:r>
      <w:r w:rsidR="00447AA0">
        <w:rPr>
          <w:szCs w:val="28"/>
        </w:rPr>
        <w:t xml:space="preserve"> </w:t>
      </w:r>
      <w:r w:rsidR="00447AA0" w:rsidRPr="00447AA0">
        <w:rPr>
          <w:szCs w:val="28"/>
        </w:rPr>
        <w:t xml:space="preserve">В личном кабинете пользователь </w:t>
      </w:r>
      <w:r w:rsidR="00447AA0" w:rsidRPr="00447AA0">
        <w:rPr>
          <w:szCs w:val="28"/>
        </w:rPr>
        <w:lastRenderedPageBreak/>
        <w:t>также может перейти к разделу уведомлений. Если имеются непрочитанные уведомления, рядом с кнопкой отображается числовой индикатор.</w:t>
      </w:r>
    </w:p>
    <w:p w14:paraId="3CA632E5" w14:textId="77777777" w:rsidR="00294FB8" w:rsidRDefault="00294FB8" w:rsidP="00294FB8">
      <w:pPr>
        <w:spacing w:after="0" w:line="360" w:lineRule="auto"/>
        <w:ind w:left="0" w:firstLine="567"/>
        <w:jc w:val="center"/>
        <w:rPr>
          <w:szCs w:val="28"/>
        </w:rPr>
      </w:pPr>
      <w:r w:rsidRPr="00294FB8">
        <w:rPr>
          <w:noProof/>
          <w:szCs w:val="28"/>
        </w:rPr>
        <w:drawing>
          <wp:inline distT="0" distB="0" distL="0" distR="0" wp14:anchorId="7C8B6DE4" wp14:editId="0C03C768">
            <wp:extent cx="3271586" cy="895475"/>
            <wp:effectExtent l="19050" t="19050" r="24130" b="1905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Рисунок 28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1586" cy="8954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EFB5867" w14:textId="77777777" w:rsidR="00455F5C" w:rsidRDefault="00455F5C" w:rsidP="00455F5C">
      <w:pPr>
        <w:spacing w:after="0" w:line="360" w:lineRule="auto"/>
        <w:ind w:left="0" w:firstLine="567"/>
        <w:jc w:val="center"/>
        <w:rPr>
          <w:szCs w:val="28"/>
        </w:rPr>
      </w:pPr>
      <w:r w:rsidRPr="00924855">
        <w:rPr>
          <w:szCs w:val="28"/>
        </w:rPr>
        <w:t xml:space="preserve">Рисунок </w:t>
      </w:r>
      <w:r w:rsidR="00EC6013">
        <w:rPr>
          <w:szCs w:val="28"/>
        </w:rPr>
        <w:t>2.3.</w:t>
      </w:r>
      <w:r w:rsidR="006B4ADA">
        <w:rPr>
          <w:szCs w:val="28"/>
          <w:lang w:val="en-US"/>
        </w:rPr>
        <w:t>9</w:t>
      </w:r>
      <w:r w:rsidRPr="00924855">
        <w:rPr>
          <w:szCs w:val="28"/>
        </w:rPr>
        <w:t xml:space="preserve"> –</w:t>
      </w:r>
      <w:r>
        <w:rPr>
          <w:szCs w:val="28"/>
        </w:rPr>
        <w:t xml:space="preserve"> Кнопка «Личный кабинет»</w:t>
      </w:r>
    </w:p>
    <w:p w14:paraId="1B7B4E26" w14:textId="77777777" w:rsidR="00B109AE" w:rsidRDefault="00B109AE" w:rsidP="00B109AE">
      <w:pPr>
        <w:spacing w:after="0" w:line="360" w:lineRule="auto"/>
        <w:ind w:left="0" w:firstLine="567"/>
        <w:jc w:val="center"/>
        <w:rPr>
          <w:szCs w:val="28"/>
        </w:rPr>
      </w:pPr>
      <w:r w:rsidRPr="00B109AE">
        <w:rPr>
          <w:noProof/>
          <w:szCs w:val="28"/>
        </w:rPr>
        <w:drawing>
          <wp:inline distT="0" distB="0" distL="0" distR="0" wp14:anchorId="080592C3" wp14:editId="58DBFC3C">
            <wp:extent cx="5499335" cy="2793922"/>
            <wp:effectExtent l="19050" t="19050" r="25400" b="2603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Рисунок 29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9335" cy="279392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471BC67" w14:textId="77777777" w:rsidR="00B109AE" w:rsidRDefault="00B109AE" w:rsidP="00B109AE">
      <w:pPr>
        <w:spacing w:after="0" w:line="360" w:lineRule="auto"/>
        <w:ind w:left="0" w:firstLine="567"/>
        <w:jc w:val="center"/>
        <w:rPr>
          <w:szCs w:val="28"/>
        </w:rPr>
      </w:pPr>
      <w:r w:rsidRPr="00924855">
        <w:rPr>
          <w:szCs w:val="28"/>
        </w:rPr>
        <w:t xml:space="preserve">Рисунок </w:t>
      </w:r>
      <w:r w:rsidR="00EC6013">
        <w:rPr>
          <w:szCs w:val="28"/>
        </w:rPr>
        <w:t>2.3.</w:t>
      </w:r>
      <w:r w:rsidR="006B4ADA" w:rsidRPr="00A47AE2">
        <w:rPr>
          <w:szCs w:val="28"/>
        </w:rPr>
        <w:t>10</w:t>
      </w:r>
      <w:r>
        <w:rPr>
          <w:szCs w:val="28"/>
        </w:rPr>
        <w:t xml:space="preserve"> – Окно заказов </w:t>
      </w:r>
    </w:p>
    <w:p w14:paraId="7A55A8E3" w14:textId="77777777" w:rsidR="00B43EA1" w:rsidRDefault="00B43EA1" w:rsidP="00B43EA1">
      <w:pPr>
        <w:spacing w:after="0" w:line="360" w:lineRule="auto"/>
        <w:ind w:left="0" w:firstLine="567"/>
        <w:rPr>
          <w:szCs w:val="28"/>
        </w:rPr>
      </w:pPr>
      <w:r>
        <w:rPr>
          <w:szCs w:val="28"/>
        </w:rPr>
        <w:t xml:space="preserve">Для редактирования личных данных необходимо перейти в профиль. Для этого нажмите кнопку «Профиль» в правом верхнем углу (рисунок </w:t>
      </w:r>
      <w:r w:rsidR="00EC6013">
        <w:rPr>
          <w:szCs w:val="28"/>
        </w:rPr>
        <w:t>2.3.</w:t>
      </w:r>
      <w:r w:rsidR="006B4ADA" w:rsidRPr="006B4ADA">
        <w:rPr>
          <w:szCs w:val="28"/>
        </w:rPr>
        <w:t>11</w:t>
      </w:r>
      <w:r>
        <w:rPr>
          <w:szCs w:val="28"/>
        </w:rPr>
        <w:t>).</w:t>
      </w:r>
    </w:p>
    <w:p w14:paraId="433CF4C4" w14:textId="77777777" w:rsidR="00B43EA1" w:rsidRDefault="00B43EA1" w:rsidP="009B4C12">
      <w:pPr>
        <w:spacing w:after="0" w:line="360" w:lineRule="auto"/>
        <w:ind w:left="0" w:firstLine="567"/>
        <w:jc w:val="center"/>
        <w:rPr>
          <w:szCs w:val="28"/>
        </w:rPr>
      </w:pPr>
      <w:r w:rsidRPr="00B43EA1">
        <w:rPr>
          <w:noProof/>
          <w:szCs w:val="28"/>
        </w:rPr>
        <w:drawing>
          <wp:inline distT="0" distB="0" distL="0" distR="0" wp14:anchorId="0A6868E2" wp14:editId="628C6CD5">
            <wp:extent cx="3099111" cy="2716530"/>
            <wp:effectExtent l="19050" t="19050" r="25400" b="2667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3"/>
                    <a:srcRect l="1915" t="2593" b="16790"/>
                    <a:stretch/>
                  </pic:blipFill>
                  <pic:spPr bwMode="auto">
                    <a:xfrm>
                      <a:off x="0" y="0"/>
                      <a:ext cx="3120399" cy="273519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86D70D" w14:textId="77777777" w:rsidR="00455F5C" w:rsidRPr="00924855" w:rsidRDefault="00D26EB4" w:rsidP="00294FB8">
      <w:pPr>
        <w:spacing w:after="0" w:line="360" w:lineRule="auto"/>
        <w:ind w:left="0" w:firstLine="567"/>
        <w:jc w:val="center"/>
        <w:rPr>
          <w:szCs w:val="28"/>
        </w:rPr>
      </w:pPr>
      <w:r>
        <w:rPr>
          <w:szCs w:val="28"/>
        </w:rPr>
        <w:t xml:space="preserve">Рисунок </w:t>
      </w:r>
      <w:r w:rsidR="00EC6013">
        <w:rPr>
          <w:szCs w:val="28"/>
        </w:rPr>
        <w:t>2.3.</w:t>
      </w:r>
      <w:r w:rsidR="006B4ADA" w:rsidRPr="00A47AE2">
        <w:rPr>
          <w:szCs w:val="28"/>
        </w:rPr>
        <w:t>11</w:t>
      </w:r>
      <w:r>
        <w:rPr>
          <w:szCs w:val="28"/>
        </w:rPr>
        <w:t xml:space="preserve"> Кнопка «Профиль»</w:t>
      </w:r>
    </w:p>
    <w:p w14:paraId="13F4CB04" w14:textId="77777777" w:rsidR="00122115" w:rsidRPr="007555E5" w:rsidRDefault="00F60B89" w:rsidP="00CA1024">
      <w:pPr>
        <w:spacing w:after="0" w:line="360" w:lineRule="auto"/>
        <w:ind w:left="0" w:firstLine="567"/>
        <w:rPr>
          <w:szCs w:val="28"/>
        </w:rPr>
      </w:pPr>
      <w:r>
        <w:rPr>
          <w:szCs w:val="28"/>
        </w:rPr>
        <w:lastRenderedPageBreak/>
        <w:tab/>
        <w:t>Для редактирования данных пользователя введите нужные данные и нажмите на кнопку сохранить. В случае некорректных данных, появится сообщение с подсказкой (рисун</w:t>
      </w:r>
      <w:r w:rsidR="003219FA">
        <w:rPr>
          <w:szCs w:val="28"/>
        </w:rPr>
        <w:t>ок</w:t>
      </w:r>
      <w:r>
        <w:rPr>
          <w:szCs w:val="28"/>
        </w:rPr>
        <w:t xml:space="preserve"> </w:t>
      </w:r>
      <w:r w:rsidR="00EC6013">
        <w:rPr>
          <w:szCs w:val="28"/>
        </w:rPr>
        <w:t>2.3.</w:t>
      </w:r>
      <w:r w:rsidR="006B4ADA">
        <w:rPr>
          <w:szCs w:val="28"/>
          <w:lang w:val="en-US"/>
        </w:rPr>
        <w:t>12</w:t>
      </w:r>
      <w:r>
        <w:rPr>
          <w:szCs w:val="28"/>
        </w:rPr>
        <w:t>).</w:t>
      </w:r>
    </w:p>
    <w:p w14:paraId="311D2242" w14:textId="77777777" w:rsidR="00810E4C" w:rsidRDefault="00F60B89" w:rsidP="00F60B89">
      <w:pPr>
        <w:spacing w:after="0" w:line="360" w:lineRule="auto"/>
        <w:ind w:left="0" w:firstLine="567"/>
        <w:jc w:val="center"/>
        <w:rPr>
          <w:szCs w:val="28"/>
        </w:rPr>
      </w:pPr>
      <w:r w:rsidRPr="00F60B89">
        <w:rPr>
          <w:noProof/>
          <w:szCs w:val="28"/>
        </w:rPr>
        <w:drawing>
          <wp:inline distT="0" distB="0" distL="0" distR="0" wp14:anchorId="40381333" wp14:editId="424573FA">
            <wp:extent cx="4431671" cy="7578090"/>
            <wp:effectExtent l="19050" t="19050" r="26035" b="2286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4"/>
                    <a:srcRect b="1043"/>
                    <a:stretch/>
                  </pic:blipFill>
                  <pic:spPr bwMode="auto">
                    <a:xfrm>
                      <a:off x="0" y="0"/>
                      <a:ext cx="4436439" cy="758624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B81498" w14:textId="77777777" w:rsidR="00565485" w:rsidRDefault="003A5908" w:rsidP="00580118">
      <w:pPr>
        <w:spacing w:after="0" w:line="360" w:lineRule="auto"/>
        <w:ind w:left="0" w:firstLine="567"/>
        <w:jc w:val="center"/>
        <w:rPr>
          <w:szCs w:val="28"/>
        </w:rPr>
      </w:pPr>
      <w:r>
        <w:rPr>
          <w:szCs w:val="28"/>
        </w:rPr>
        <w:t xml:space="preserve">Рисунок </w:t>
      </w:r>
      <w:r w:rsidR="00EC6013">
        <w:rPr>
          <w:szCs w:val="28"/>
        </w:rPr>
        <w:t>2.3.</w:t>
      </w:r>
      <w:r w:rsidR="006B4ADA" w:rsidRPr="00565485">
        <w:rPr>
          <w:szCs w:val="28"/>
        </w:rPr>
        <w:t>12</w:t>
      </w:r>
      <w:r>
        <w:rPr>
          <w:szCs w:val="28"/>
        </w:rPr>
        <w:t xml:space="preserve"> – Профиль пользователя</w:t>
      </w:r>
    </w:p>
    <w:p w14:paraId="41FAE429" w14:textId="77777777" w:rsidR="00565485" w:rsidRDefault="00565485" w:rsidP="00565485">
      <w:pPr>
        <w:spacing w:after="0" w:line="360" w:lineRule="auto"/>
        <w:ind w:left="0" w:firstLine="567"/>
        <w:rPr>
          <w:szCs w:val="28"/>
        </w:rPr>
      </w:pPr>
      <w:r w:rsidRPr="00565485">
        <w:rPr>
          <w:szCs w:val="28"/>
        </w:rPr>
        <w:lastRenderedPageBreak/>
        <w:t xml:space="preserve">Для создания заявки на чартерный рейс необходимо в каталоге выбрать подходящий самолёт и нажать кнопку «Заказать» на карточке самолёта (рисунок </w:t>
      </w:r>
      <w:r w:rsidR="00EC6013">
        <w:rPr>
          <w:szCs w:val="28"/>
        </w:rPr>
        <w:t>2.3.</w:t>
      </w:r>
      <w:r w:rsidRPr="00565485">
        <w:rPr>
          <w:szCs w:val="28"/>
        </w:rPr>
        <w:t>13).</w:t>
      </w:r>
    </w:p>
    <w:p w14:paraId="510FC3AC" w14:textId="77777777" w:rsidR="00565485" w:rsidRDefault="00565485" w:rsidP="00565485">
      <w:pPr>
        <w:spacing w:after="0" w:line="360" w:lineRule="auto"/>
        <w:ind w:left="0" w:firstLine="567"/>
        <w:jc w:val="center"/>
        <w:rPr>
          <w:szCs w:val="28"/>
        </w:rPr>
      </w:pPr>
      <w:r w:rsidRPr="00565485">
        <w:rPr>
          <w:noProof/>
          <w:szCs w:val="28"/>
        </w:rPr>
        <w:drawing>
          <wp:inline distT="0" distB="0" distL="0" distR="0" wp14:anchorId="7D7F1F99" wp14:editId="10EC325C">
            <wp:extent cx="4634474" cy="6050280"/>
            <wp:effectExtent l="19050" t="19050" r="13970" b="2667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648262" cy="60682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4D281F6" w14:textId="77777777" w:rsidR="00565485" w:rsidRDefault="00565485" w:rsidP="00565485">
      <w:pPr>
        <w:spacing w:after="0" w:line="360" w:lineRule="auto"/>
        <w:ind w:left="0" w:firstLine="567"/>
        <w:jc w:val="center"/>
        <w:rPr>
          <w:szCs w:val="28"/>
        </w:rPr>
      </w:pPr>
      <w:r w:rsidRPr="00565485">
        <w:rPr>
          <w:szCs w:val="28"/>
        </w:rPr>
        <w:t xml:space="preserve">Рисунок </w:t>
      </w:r>
      <w:r w:rsidR="00EC6013">
        <w:rPr>
          <w:szCs w:val="28"/>
        </w:rPr>
        <w:t>2.3.</w:t>
      </w:r>
      <w:r w:rsidRPr="00565485">
        <w:rPr>
          <w:szCs w:val="28"/>
        </w:rPr>
        <w:t>13 – Кнопка создания заявки на рейс</w:t>
      </w:r>
    </w:p>
    <w:p w14:paraId="7AD0AA75" w14:textId="77777777" w:rsidR="00565485" w:rsidRDefault="00565485" w:rsidP="00565485">
      <w:pPr>
        <w:spacing w:after="0" w:line="360" w:lineRule="auto"/>
        <w:ind w:left="0" w:firstLine="567"/>
        <w:rPr>
          <w:szCs w:val="28"/>
        </w:rPr>
      </w:pPr>
      <w:r w:rsidRPr="00565485">
        <w:rPr>
          <w:szCs w:val="28"/>
        </w:rPr>
        <w:t xml:space="preserve">После перехода на страницу создания заявки необходимо проверить выбранный маршрут, указать дату и время вылета. Система автоматически рассчитывает расстояние, время полёта, стоимость рейса и количество пересадок. Для сохранения заявки необходимо нажать кнопку «Создать черновик заявки» (рисунок </w:t>
      </w:r>
      <w:r w:rsidR="00EC6013">
        <w:rPr>
          <w:szCs w:val="28"/>
        </w:rPr>
        <w:t>2.3.</w:t>
      </w:r>
      <w:r w:rsidRPr="00565485">
        <w:rPr>
          <w:szCs w:val="28"/>
        </w:rPr>
        <w:t>14).</w:t>
      </w:r>
    </w:p>
    <w:p w14:paraId="32284084" w14:textId="77777777" w:rsidR="00565485" w:rsidRDefault="00565485" w:rsidP="00565485">
      <w:pPr>
        <w:spacing w:after="0" w:line="360" w:lineRule="auto"/>
        <w:ind w:left="0" w:firstLine="567"/>
        <w:jc w:val="center"/>
        <w:rPr>
          <w:szCs w:val="28"/>
        </w:rPr>
      </w:pPr>
      <w:r w:rsidRPr="00565485">
        <w:rPr>
          <w:noProof/>
          <w:szCs w:val="28"/>
        </w:rPr>
        <w:lastRenderedPageBreak/>
        <w:drawing>
          <wp:inline distT="0" distB="0" distL="0" distR="0" wp14:anchorId="5054BDFA" wp14:editId="5E08EF65">
            <wp:extent cx="2693670" cy="4981085"/>
            <wp:effectExtent l="19050" t="19050" r="11430" b="1016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696824" cy="498691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D3FE517" w14:textId="77777777" w:rsidR="00565485" w:rsidRDefault="00565485" w:rsidP="00565485">
      <w:pPr>
        <w:spacing w:after="0" w:line="360" w:lineRule="auto"/>
        <w:ind w:left="0" w:firstLine="567"/>
        <w:jc w:val="center"/>
        <w:rPr>
          <w:szCs w:val="28"/>
        </w:rPr>
      </w:pPr>
      <w:r>
        <w:rPr>
          <w:szCs w:val="28"/>
        </w:rPr>
        <w:t>Р</w:t>
      </w:r>
      <w:r w:rsidRPr="00565485">
        <w:rPr>
          <w:szCs w:val="28"/>
        </w:rPr>
        <w:t xml:space="preserve">исунок </w:t>
      </w:r>
      <w:r w:rsidR="00EC6013">
        <w:rPr>
          <w:szCs w:val="28"/>
        </w:rPr>
        <w:t>2.3.</w:t>
      </w:r>
      <w:r w:rsidRPr="00565485">
        <w:rPr>
          <w:szCs w:val="28"/>
        </w:rPr>
        <w:t>14 – Создание черновика заявки на чартерный рейс</w:t>
      </w:r>
    </w:p>
    <w:p w14:paraId="274474BB" w14:textId="77777777" w:rsidR="00565485" w:rsidRDefault="00565485" w:rsidP="00565485">
      <w:pPr>
        <w:spacing w:after="0" w:line="360" w:lineRule="auto"/>
        <w:ind w:left="0" w:firstLine="567"/>
        <w:rPr>
          <w:szCs w:val="28"/>
        </w:rPr>
      </w:pPr>
      <w:r w:rsidRPr="00565485">
        <w:rPr>
          <w:szCs w:val="28"/>
        </w:rPr>
        <w:t xml:space="preserve">После успешного создания черновика заявки пользователь может перейти к просмотру созданного вылета в личном кабинете. Для этого необходимо нажать кнопку перехода к заявке (рисунок </w:t>
      </w:r>
      <w:r w:rsidR="00EC6013">
        <w:rPr>
          <w:szCs w:val="28"/>
        </w:rPr>
        <w:t>2.3.</w:t>
      </w:r>
      <w:r w:rsidRPr="00565485">
        <w:rPr>
          <w:szCs w:val="28"/>
        </w:rPr>
        <w:t>15).</w:t>
      </w:r>
    </w:p>
    <w:p w14:paraId="083EE774" w14:textId="77777777" w:rsidR="00565485" w:rsidRDefault="00565485" w:rsidP="00565485">
      <w:pPr>
        <w:spacing w:after="0" w:line="360" w:lineRule="auto"/>
        <w:ind w:left="0" w:firstLine="567"/>
        <w:jc w:val="center"/>
        <w:rPr>
          <w:szCs w:val="28"/>
        </w:rPr>
      </w:pPr>
      <w:r w:rsidRPr="00565485">
        <w:rPr>
          <w:noProof/>
          <w:szCs w:val="28"/>
        </w:rPr>
        <w:drawing>
          <wp:inline distT="0" distB="0" distL="0" distR="0" wp14:anchorId="17D4CBC9" wp14:editId="599AAC8B">
            <wp:extent cx="4065270" cy="2151206"/>
            <wp:effectExtent l="19050" t="19050" r="11430" b="2095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068788" cy="215306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042057C" w14:textId="77777777" w:rsidR="00565485" w:rsidRDefault="00565485" w:rsidP="00565485">
      <w:pPr>
        <w:spacing w:after="0" w:line="360" w:lineRule="auto"/>
        <w:ind w:left="0" w:firstLine="567"/>
        <w:jc w:val="center"/>
        <w:rPr>
          <w:szCs w:val="28"/>
        </w:rPr>
      </w:pPr>
      <w:r w:rsidRPr="00565485">
        <w:rPr>
          <w:szCs w:val="28"/>
        </w:rPr>
        <w:t xml:space="preserve">Рисунок </w:t>
      </w:r>
      <w:r w:rsidR="00EC6013">
        <w:rPr>
          <w:szCs w:val="28"/>
        </w:rPr>
        <w:t>2.3.</w:t>
      </w:r>
      <w:r w:rsidRPr="00565485">
        <w:rPr>
          <w:szCs w:val="28"/>
        </w:rPr>
        <w:t>15 – Сообщение об успешном создании черновика заявки</w:t>
      </w:r>
    </w:p>
    <w:p w14:paraId="2FD956AA" w14:textId="77777777" w:rsidR="00565485" w:rsidRPr="00565485" w:rsidRDefault="00565485" w:rsidP="00565485">
      <w:pPr>
        <w:spacing w:after="0" w:line="360" w:lineRule="auto"/>
        <w:ind w:left="0" w:firstLine="567"/>
        <w:rPr>
          <w:szCs w:val="28"/>
        </w:rPr>
      </w:pPr>
      <w:r w:rsidRPr="00565485">
        <w:rPr>
          <w:szCs w:val="28"/>
        </w:rPr>
        <w:lastRenderedPageBreak/>
        <w:t xml:space="preserve">Для просмотра подробной информации о вылете необходимо открыть нужную заявку из списка заказов в личном кабинете. На странице вылета отображаются данные маршрута, самолёта, стоимости, времени полёта, текущего статуса и пассажиров (рисунок </w:t>
      </w:r>
      <w:r w:rsidR="00EC6013">
        <w:rPr>
          <w:szCs w:val="28"/>
        </w:rPr>
        <w:t>2.3.</w:t>
      </w:r>
      <w:r w:rsidRPr="00565485">
        <w:rPr>
          <w:szCs w:val="28"/>
        </w:rPr>
        <w:t>16).</w:t>
      </w:r>
    </w:p>
    <w:p w14:paraId="3FDE91E6" w14:textId="77777777" w:rsidR="00565485" w:rsidRPr="00565485" w:rsidRDefault="00565485" w:rsidP="00565485">
      <w:pPr>
        <w:spacing w:after="0" w:line="360" w:lineRule="auto"/>
        <w:ind w:left="0" w:firstLine="567"/>
        <w:jc w:val="center"/>
        <w:rPr>
          <w:szCs w:val="28"/>
        </w:rPr>
      </w:pPr>
      <w:r w:rsidRPr="00565485">
        <w:rPr>
          <w:noProof/>
          <w:szCs w:val="28"/>
        </w:rPr>
        <w:drawing>
          <wp:inline distT="0" distB="0" distL="0" distR="0" wp14:anchorId="1DDA3820" wp14:editId="57A7DF1E">
            <wp:extent cx="5821680" cy="2954331"/>
            <wp:effectExtent l="0" t="0" r="762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837011" cy="2962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FEBBC" w14:textId="77777777" w:rsidR="00565485" w:rsidRPr="00565485" w:rsidRDefault="00565485" w:rsidP="00565485">
      <w:pPr>
        <w:spacing w:after="0" w:line="360" w:lineRule="auto"/>
        <w:ind w:left="0" w:firstLine="567"/>
        <w:jc w:val="center"/>
        <w:rPr>
          <w:szCs w:val="28"/>
        </w:rPr>
      </w:pPr>
      <w:r w:rsidRPr="00565485">
        <w:rPr>
          <w:szCs w:val="28"/>
        </w:rPr>
        <w:t xml:space="preserve">Рисунок </w:t>
      </w:r>
      <w:r w:rsidR="00EC6013">
        <w:rPr>
          <w:szCs w:val="28"/>
        </w:rPr>
        <w:t>2.3.</w:t>
      </w:r>
      <w:r w:rsidRPr="00565485">
        <w:rPr>
          <w:szCs w:val="28"/>
        </w:rPr>
        <w:t>16 – Подробная информация о заказанном вылете</w:t>
      </w:r>
    </w:p>
    <w:p w14:paraId="24537A91" w14:textId="77777777" w:rsidR="00565485" w:rsidRPr="00565485" w:rsidRDefault="00565485" w:rsidP="00565485">
      <w:pPr>
        <w:spacing w:after="0" w:line="360" w:lineRule="auto"/>
        <w:ind w:left="0" w:firstLine="567"/>
        <w:rPr>
          <w:szCs w:val="28"/>
        </w:rPr>
      </w:pPr>
      <w:r w:rsidRPr="00565485">
        <w:rPr>
          <w:szCs w:val="28"/>
        </w:rPr>
        <w:t xml:space="preserve">Для добавления пассажира к вылету необходимо в карточке вылета открыть раздел пассажиров и нажать кнопку добавления пассажира. В открывшейся форме требуется указать фамилию, имя, отчество, паспортные данные, почту для уведомлений и дату рождения, после чего нажать кнопку сохранения (рисунок </w:t>
      </w:r>
      <w:r w:rsidR="00EC6013">
        <w:rPr>
          <w:szCs w:val="28"/>
        </w:rPr>
        <w:t>2.3.</w:t>
      </w:r>
      <w:r w:rsidRPr="00565485">
        <w:rPr>
          <w:szCs w:val="28"/>
        </w:rPr>
        <w:t>17).</w:t>
      </w:r>
    </w:p>
    <w:p w14:paraId="3191DC67" w14:textId="77777777" w:rsidR="00565485" w:rsidRPr="00565485" w:rsidRDefault="00CA4F57" w:rsidP="00CA4F57">
      <w:pPr>
        <w:spacing w:after="0" w:line="360" w:lineRule="auto"/>
        <w:ind w:left="0" w:firstLine="567"/>
        <w:jc w:val="center"/>
        <w:rPr>
          <w:szCs w:val="28"/>
        </w:rPr>
      </w:pPr>
      <w:r w:rsidRPr="00CA4F57">
        <w:rPr>
          <w:noProof/>
          <w:szCs w:val="28"/>
        </w:rPr>
        <w:drawing>
          <wp:inline distT="0" distB="0" distL="0" distR="0" wp14:anchorId="5E276447" wp14:editId="283EE497">
            <wp:extent cx="5787390" cy="2044387"/>
            <wp:effectExtent l="19050" t="19050" r="22860" b="1333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805474" cy="20507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3C11916" w14:textId="77777777" w:rsidR="00565485" w:rsidRPr="00565485" w:rsidRDefault="00565485" w:rsidP="00CA4F57">
      <w:pPr>
        <w:spacing w:after="0" w:line="360" w:lineRule="auto"/>
        <w:ind w:left="0" w:firstLine="567"/>
        <w:jc w:val="center"/>
        <w:rPr>
          <w:szCs w:val="28"/>
        </w:rPr>
      </w:pPr>
      <w:r w:rsidRPr="00565485">
        <w:rPr>
          <w:szCs w:val="28"/>
        </w:rPr>
        <w:t xml:space="preserve">Рисунок </w:t>
      </w:r>
      <w:r w:rsidR="00EC6013">
        <w:rPr>
          <w:szCs w:val="28"/>
        </w:rPr>
        <w:t>2.3.</w:t>
      </w:r>
      <w:r w:rsidRPr="00565485">
        <w:rPr>
          <w:szCs w:val="28"/>
        </w:rPr>
        <w:t>17 – Добавление пассажира к вылету</w:t>
      </w:r>
    </w:p>
    <w:p w14:paraId="61EC2746" w14:textId="77777777" w:rsidR="00565485" w:rsidRPr="00565485" w:rsidRDefault="00565485" w:rsidP="00565485">
      <w:pPr>
        <w:spacing w:after="0" w:line="360" w:lineRule="auto"/>
        <w:ind w:left="0" w:firstLine="567"/>
        <w:rPr>
          <w:szCs w:val="28"/>
        </w:rPr>
      </w:pPr>
      <w:r w:rsidRPr="00565485">
        <w:rPr>
          <w:szCs w:val="28"/>
        </w:rPr>
        <w:lastRenderedPageBreak/>
        <w:t xml:space="preserve">При необходимости пользователь может изменить данные пассажира или удалить пассажира из списка вылета. Для этого нужно выбрать нужного пассажира в списке и выполнить требуемое действие в открывшейся форме (рисунок </w:t>
      </w:r>
      <w:r w:rsidR="00EC6013">
        <w:rPr>
          <w:szCs w:val="28"/>
        </w:rPr>
        <w:t>2.3.</w:t>
      </w:r>
      <w:r w:rsidRPr="00565485">
        <w:rPr>
          <w:szCs w:val="28"/>
        </w:rPr>
        <w:t>18).</w:t>
      </w:r>
    </w:p>
    <w:p w14:paraId="3BAB90CE" w14:textId="77777777" w:rsidR="00565485" w:rsidRPr="00565485" w:rsidRDefault="00CA4F57" w:rsidP="00A1347A">
      <w:pPr>
        <w:spacing w:after="0" w:line="360" w:lineRule="auto"/>
        <w:ind w:left="0" w:firstLine="567"/>
        <w:jc w:val="center"/>
        <w:rPr>
          <w:szCs w:val="28"/>
        </w:rPr>
      </w:pPr>
      <w:r w:rsidRPr="00CA4F57">
        <w:rPr>
          <w:noProof/>
          <w:szCs w:val="28"/>
        </w:rPr>
        <w:drawing>
          <wp:inline distT="0" distB="0" distL="0" distR="0" wp14:anchorId="0FD444CF" wp14:editId="5D606568">
            <wp:extent cx="5806440" cy="1669999"/>
            <wp:effectExtent l="0" t="0" r="3810" b="698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829514" cy="167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F09A6" w14:textId="77777777" w:rsidR="00565485" w:rsidRPr="00565485" w:rsidRDefault="00565485" w:rsidP="00A1347A">
      <w:pPr>
        <w:spacing w:after="0" w:line="360" w:lineRule="auto"/>
        <w:ind w:left="0" w:firstLine="567"/>
        <w:jc w:val="center"/>
        <w:rPr>
          <w:szCs w:val="28"/>
        </w:rPr>
      </w:pPr>
      <w:r w:rsidRPr="00565485">
        <w:rPr>
          <w:szCs w:val="28"/>
        </w:rPr>
        <w:t xml:space="preserve">Рисунок </w:t>
      </w:r>
      <w:r w:rsidR="00EC6013">
        <w:rPr>
          <w:szCs w:val="28"/>
        </w:rPr>
        <w:t>2.3.</w:t>
      </w:r>
      <w:r w:rsidRPr="00565485">
        <w:rPr>
          <w:szCs w:val="28"/>
        </w:rPr>
        <w:t>18 – Редактирование данных пассажира</w:t>
      </w:r>
    </w:p>
    <w:p w14:paraId="6A8204D6" w14:textId="77777777" w:rsidR="00565485" w:rsidRPr="00565485" w:rsidRDefault="00565485" w:rsidP="00565485">
      <w:pPr>
        <w:spacing w:after="0" w:line="360" w:lineRule="auto"/>
        <w:ind w:left="0" w:firstLine="567"/>
        <w:rPr>
          <w:szCs w:val="28"/>
        </w:rPr>
      </w:pPr>
      <w:r w:rsidRPr="00565485">
        <w:rPr>
          <w:szCs w:val="28"/>
        </w:rPr>
        <w:t xml:space="preserve">Если заявка ещё доступна для изменения, пользователь может скорректировать маршрут и дату вылета. Для изменения маршрута необходимо выбрать аэропорты в блоке маршрута, при необходимости добавить промежуточный аэропорт, после чего нажать кнопку «Сохранить» (рисунок </w:t>
      </w:r>
      <w:r w:rsidR="00EC6013">
        <w:rPr>
          <w:szCs w:val="28"/>
        </w:rPr>
        <w:t>2.3.</w:t>
      </w:r>
      <w:r w:rsidRPr="00565485">
        <w:rPr>
          <w:szCs w:val="28"/>
        </w:rPr>
        <w:t>19).</w:t>
      </w:r>
    </w:p>
    <w:p w14:paraId="1900764A" w14:textId="77777777" w:rsidR="00565485" w:rsidRPr="00393D22" w:rsidRDefault="00393D22" w:rsidP="00393D22">
      <w:pPr>
        <w:spacing w:after="0" w:line="360" w:lineRule="auto"/>
        <w:ind w:left="0" w:firstLine="567"/>
        <w:jc w:val="center"/>
        <w:rPr>
          <w:szCs w:val="28"/>
          <w:lang w:val="en-US"/>
        </w:rPr>
      </w:pPr>
      <w:r w:rsidRPr="00393D22">
        <w:rPr>
          <w:noProof/>
          <w:szCs w:val="28"/>
        </w:rPr>
        <w:drawing>
          <wp:inline distT="0" distB="0" distL="0" distR="0" wp14:anchorId="561F2710" wp14:editId="042A7A51">
            <wp:extent cx="5764530" cy="2652592"/>
            <wp:effectExtent l="19050" t="19050" r="26670" b="1460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81484" cy="266039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1C6A19D" w14:textId="77777777" w:rsidR="00565485" w:rsidRPr="00565485" w:rsidRDefault="00565485" w:rsidP="00393D22">
      <w:pPr>
        <w:spacing w:after="0" w:line="360" w:lineRule="auto"/>
        <w:ind w:left="0" w:firstLine="567"/>
        <w:jc w:val="center"/>
        <w:rPr>
          <w:szCs w:val="28"/>
        </w:rPr>
      </w:pPr>
      <w:r w:rsidRPr="00565485">
        <w:rPr>
          <w:szCs w:val="28"/>
        </w:rPr>
        <w:t xml:space="preserve">Рисунок </w:t>
      </w:r>
      <w:r w:rsidR="00EC6013">
        <w:rPr>
          <w:szCs w:val="28"/>
        </w:rPr>
        <w:t>2.3.</w:t>
      </w:r>
      <w:r w:rsidRPr="00565485">
        <w:rPr>
          <w:szCs w:val="28"/>
        </w:rPr>
        <w:t>19 – Редактирование маршрута вылета</w:t>
      </w:r>
    </w:p>
    <w:p w14:paraId="7C32EEBB" w14:textId="77777777" w:rsidR="00565485" w:rsidRPr="00565485" w:rsidRDefault="00565485" w:rsidP="00565485">
      <w:pPr>
        <w:spacing w:after="0" w:line="360" w:lineRule="auto"/>
        <w:ind w:left="0" w:firstLine="567"/>
        <w:rPr>
          <w:szCs w:val="28"/>
        </w:rPr>
      </w:pPr>
      <w:r w:rsidRPr="00565485">
        <w:rPr>
          <w:szCs w:val="28"/>
        </w:rPr>
        <w:t xml:space="preserve">После одобрения заявки пользователь может скачать маршрутную квитанцию и шаблон договора. Для этого на странице вылета используются </w:t>
      </w:r>
      <w:r w:rsidRPr="00565485">
        <w:rPr>
          <w:szCs w:val="28"/>
        </w:rPr>
        <w:lastRenderedPageBreak/>
        <w:t xml:space="preserve">кнопки «Сохранить маршрутную квитанцию» и «Сохранить шаблон договора» (рисунок </w:t>
      </w:r>
      <w:r w:rsidR="00EC6013">
        <w:rPr>
          <w:szCs w:val="28"/>
        </w:rPr>
        <w:t>2.3.</w:t>
      </w:r>
      <w:r w:rsidRPr="00565485">
        <w:rPr>
          <w:szCs w:val="28"/>
        </w:rPr>
        <w:t>20).</w:t>
      </w:r>
    </w:p>
    <w:p w14:paraId="48FD6EF3" w14:textId="77777777" w:rsidR="00565485" w:rsidRPr="00565485" w:rsidRDefault="00393D22" w:rsidP="00393D22">
      <w:pPr>
        <w:spacing w:after="0" w:line="360" w:lineRule="auto"/>
        <w:ind w:left="0" w:firstLine="567"/>
        <w:jc w:val="center"/>
        <w:rPr>
          <w:szCs w:val="28"/>
        </w:rPr>
      </w:pPr>
      <w:r w:rsidRPr="00393D22">
        <w:rPr>
          <w:noProof/>
          <w:szCs w:val="28"/>
        </w:rPr>
        <w:drawing>
          <wp:inline distT="0" distB="0" distL="0" distR="0" wp14:anchorId="6CA31F4F" wp14:editId="48F50825">
            <wp:extent cx="5429731" cy="438150"/>
            <wp:effectExtent l="19050" t="19050" r="19050" b="1905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Рисунок 37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5566" cy="43862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D963339" w14:textId="77777777" w:rsidR="00565485" w:rsidRPr="00565485" w:rsidRDefault="00565485" w:rsidP="00393D22">
      <w:pPr>
        <w:spacing w:after="0" w:line="360" w:lineRule="auto"/>
        <w:ind w:left="0" w:firstLine="567"/>
        <w:jc w:val="center"/>
        <w:rPr>
          <w:szCs w:val="28"/>
        </w:rPr>
      </w:pPr>
      <w:r w:rsidRPr="00565485">
        <w:rPr>
          <w:szCs w:val="28"/>
        </w:rPr>
        <w:t xml:space="preserve">Рисунок </w:t>
      </w:r>
      <w:r w:rsidR="00EC6013">
        <w:rPr>
          <w:szCs w:val="28"/>
        </w:rPr>
        <w:t>2.3.</w:t>
      </w:r>
      <w:r w:rsidRPr="00565485">
        <w:rPr>
          <w:szCs w:val="28"/>
        </w:rPr>
        <w:t>20 – Скачивание маршрутной квитанции и договора</w:t>
      </w:r>
    </w:p>
    <w:p w14:paraId="4637EE78" w14:textId="77777777" w:rsidR="00565485" w:rsidRPr="00565485" w:rsidRDefault="00565485" w:rsidP="00F73874">
      <w:pPr>
        <w:spacing w:after="0" w:line="360" w:lineRule="auto"/>
        <w:ind w:left="0" w:firstLine="567"/>
        <w:rPr>
          <w:szCs w:val="28"/>
        </w:rPr>
      </w:pPr>
      <w:r w:rsidRPr="00565485">
        <w:rPr>
          <w:szCs w:val="28"/>
        </w:rPr>
        <w:t>Для передачи подписанного договора необходимо нажать кнопку «Загрузить подписанный договор» и выбрать файл документа на компьютере. После загрузки файл будет прикреплён к вылету.</w:t>
      </w:r>
    </w:p>
    <w:p w14:paraId="6AC4467C" w14:textId="77777777" w:rsidR="00565485" w:rsidRPr="00565485" w:rsidRDefault="00565485" w:rsidP="00565485">
      <w:pPr>
        <w:spacing w:after="0" w:line="360" w:lineRule="auto"/>
        <w:ind w:left="0" w:firstLine="567"/>
        <w:rPr>
          <w:szCs w:val="28"/>
        </w:rPr>
      </w:pPr>
      <w:r w:rsidRPr="00565485">
        <w:rPr>
          <w:szCs w:val="28"/>
        </w:rPr>
        <w:t xml:space="preserve">Для оплаты вылета необходимо нажать кнопку оплаты. В открывшемся окне требуется указать номер карты, срок действия и CVC-код, после чего подтвердить оплату (рисунок </w:t>
      </w:r>
      <w:r w:rsidR="00EC6013">
        <w:rPr>
          <w:szCs w:val="28"/>
        </w:rPr>
        <w:t>2.3.</w:t>
      </w:r>
      <w:r w:rsidRPr="00565485">
        <w:rPr>
          <w:szCs w:val="28"/>
        </w:rPr>
        <w:t>2</w:t>
      </w:r>
      <w:r w:rsidR="00F73874" w:rsidRPr="00F73874">
        <w:rPr>
          <w:szCs w:val="28"/>
        </w:rPr>
        <w:t>1</w:t>
      </w:r>
      <w:r w:rsidRPr="00565485">
        <w:rPr>
          <w:szCs w:val="28"/>
        </w:rPr>
        <w:t>).</w:t>
      </w:r>
    </w:p>
    <w:p w14:paraId="06D0FB89" w14:textId="77777777" w:rsidR="00565485" w:rsidRPr="00565485" w:rsidRDefault="00F73874" w:rsidP="00F73874">
      <w:pPr>
        <w:spacing w:after="0" w:line="360" w:lineRule="auto"/>
        <w:ind w:left="0" w:firstLine="567"/>
        <w:jc w:val="center"/>
        <w:rPr>
          <w:szCs w:val="28"/>
        </w:rPr>
      </w:pPr>
      <w:r w:rsidRPr="00F73874">
        <w:rPr>
          <w:noProof/>
          <w:szCs w:val="28"/>
        </w:rPr>
        <w:drawing>
          <wp:inline distT="0" distB="0" distL="0" distR="0" wp14:anchorId="7B464363" wp14:editId="519425E6">
            <wp:extent cx="3760470" cy="3053371"/>
            <wp:effectExtent l="19050" t="19050" r="11430" b="1397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774441" cy="30647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A4E6D3F" w14:textId="77777777" w:rsidR="00565485" w:rsidRPr="00565485" w:rsidRDefault="00565485" w:rsidP="00F73874">
      <w:pPr>
        <w:spacing w:after="0" w:line="360" w:lineRule="auto"/>
        <w:ind w:left="0" w:firstLine="567"/>
        <w:jc w:val="center"/>
        <w:rPr>
          <w:szCs w:val="28"/>
        </w:rPr>
      </w:pPr>
      <w:r w:rsidRPr="00565485">
        <w:rPr>
          <w:szCs w:val="28"/>
        </w:rPr>
        <w:t xml:space="preserve">Рисунок </w:t>
      </w:r>
      <w:r w:rsidR="00EC6013">
        <w:rPr>
          <w:szCs w:val="28"/>
        </w:rPr>
        <w:t>2.3.</w:t>
      </w:r>
      <w:r w:rsidRPr="00565485">
        <w:rPr>
          <w:szCs w:val="28"/>
        </w:rPr>
        <w:t>2</w:t>
      </w:r>
      <w:r w:rsidR="00F73874" w:rsidRPr="00F73874">
        <w:rPr>
          <w:szCs w:val="28"/>
        </w:rPr>
        <w:t>1</w:t>
      </w:r>
      <w:r w:rsidRPr="00565485">
        <w:rPr>
          <w:szCs w:val="28"/>
        </w:rPr>
        <w:t xml:space="preserve"> – Окно оплаты вылета</w:t>
      </w:r>
    </w:p>
    <w:p w14:paraId="4DC1BF63" w14:textId="77777777" w:rsidR="00565485" w:rsidRDefault="00565485" w:rsidP="00565485">
      <w:pPr>
        <w:spacing w:after="0" w:line="360" w:lineRule="auto"/>
        <w:ind w:left="0" w:firstLine="567"/>
        <w:rPr>
          <w:szCs w:val="28"/>
        </w:rPr>
      </w:pPr>
      <w:r w:rsidRPr="00565485">
        <w:rPr>
          <w:szCs w:val="28"/>
        </w:rPr>
        <w:t xml:space="preserve">Если пользователь является представителем авиакомпании, ему доступен раздел управления вылетами. Для перехода в него необходимо нажать кнопку «Управление вылетами» в верхней части интерфейса (рисунок </w:t>
      </w:r>
      <w:r w:rsidR="00EC6013">
        <w:rPr>
          <w:szCs w:val="28"/>
        </w:rPr>
        <w:t>2.3.</w:t>
      </w:r>
      <w:r w:rsidRPr="00565485">
        <w:rPr>
          <w:szCs w:val="28"/>
        </w:rPr>
        <w:t>2</w:t>
      </w:r>
      <w:r w:rsidR="00601F37">
        <w:rPr>
          <w:szCs w:val="28"/>
        </w:rPr>
        <w:t>2</w:t>
      </w:r>
      <w:r w:rsidRPr="00565485">
        <w:rPr>
          <w:szCs w:val="28"/>
        </w:rPr>
        <w:t>).</w:t>
      </w:r>
    </w:p>
    <w:p w14:paraId="1CD806F8" w14:textId="77777777" w:rsidR="00F73874" w:rsidRPr="00565485" w:rsidRDefault="00F73874" w:rsidP="00F73874">
      <w:pPr>
        <w:spacing w:after="0" w:line="360" w:lineRule="auto"/>
        <w:ind w:left="0" w:firstLine="567"/>
        <w:jc w:val="center"/>
        <w:rPr>
          <w:szCs w:val="28"/>
        </w:rPr>
      </w:pPr>
      <w:r w:rsidRPr="00F73874">
        <w:rPr>
          <w:noProof/>
          <w:szCs w:val="28"/>
        </w:rPr>
        <w:drawing>
          <wp:inline distT="0" distB="0" distL="0" distR="0" wp14:anchorId="3B7EC8FD" wp14:editId="09F162FC">
            <wp:extent cx="4530090" cy="782773"/>
            <wp:effectExtent l="19050" t="19050" r="22860" b="1778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556483" cy="78733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6900EF1" w14:textId="77777777" w:rsidR="00565485" w:rsidRPr="00565485" w:rsidRDefault="00565485" w:rsidP="00F73874">
      <w:pPr>
        <w:spacing w:after="0" w:line="360" w:lineRule="auto"/>
        <w:ind w:left="0" w:firstLine="567"/>
        <w:jc w:val="center"/>
        <w:rPr>
          <w:szCs w:val="28"/>
        </w:rPr>
      </w:pPr>
      <w:r w:rsidRPr="00565485">
        <w:rPr>
          <w:szCs w:val="28"/>
        </w:rPr>
        <w:t xml:space="preserve">Рисунок </w:t>
      </w:r>
      <w:r w:rsidR="00EC6013">
        <w:rPr>
          <w:szCs w:val="28"/>
        </w:rPr>
        <w:t>2.3.</w:t>
      </w:r>
      <w:r w:rsidRPr="00565485">
        <w:rPr>
          <w:szCs w:val="28"/>
        </w:rPr>
        <w:t>2</w:t>
      </w:r>
      <w:r w:rsidR="00601F37">
        <w:rPr>
          <w:szCs w:val="28"/>
        </w:rPr>
        <w:t>2</w:t>
      </w:r>
      <w:r w:rsidRPr="00565485">
        <w:rPr>
          <w:szCs w:val="28"/>
        </w:rPr>
        <w:t xml:space="preserve"> – Переход в раздел управления вылетами</w:t>
      </w:r>
    </w:p>
    <w:p w14:paraId="7F9A0BE3" w14:textId="77777777" w:rsidR="00565485" w:rsidRPr="00565485" w:rsidRDefault="00565485" w:rsidP="00565485">
      <w:pPr>
        <w:spacing w:after="0" w:line="360" w:lineRule="auto"/>
        <w:ind w:left="0" w:firstLine="567"/>
        <w:rPr>
          <w:szCs w:val="28"/>
        </w:rPr>
      </w:pPr>
      <w:r w:rsidRPr="00565485">
        <w:rPr>
          <w:szCs w:val="28"/>
        </w:rPr>
        <w:lastRenderedPageBreak/>
        <w:t xml:space="preserve">В разделе управления отображаются заявки и вылеты авиакомпании. Сотрудник может просматривать карточки заявок, открывать подробную информацию, одобрять или отклонять заявки, а также переходить к управлению конкретным вылетом (рисунок </w:t>
      </w:r>
      <w:r w:rsidR="00EC6013">
        <w:rPr>
          <w:szCs w:val="28"/>
        </w:rPr>
        <w:t>2.3.</w:t>
      </w:r>
      <w:r w:rsidRPr="00565485">
        <w:rPr>
          <w:szCs w:val="28"/>
        </w:rPr>
        <w:t>2</w:t>
      </w:r>
      <w:r w:rsidR="00601F37">
        <w:rPr>
          <w:szCs w:val="28"/>
        </w:rPr>
        <w:t>3</w:t>
      </w:r>
      <w:r w:rsidRPr="00565485">
        <w:rPr>
          <w:szCs w:val="28"/>
        </w:rPr>
        <w:t>).</w:t>
      </w:r>
    </w:p>
    <w:p w14:paraId="53C70996" w14:textId="77777777" w:rsidR="00565485" w:rsidRPr="00565485" w:rsidRDefault="007D7B16" w:rsidP="007D7B16">
      <w:pPr>
        <w:spacing w:after="0" w:line="360" w:lineRule="auto"/>
        <w:ind w:left="0" w:firstLine="567"/>
        <w:jc w:val="center"/>
        <w:rPr>
          <w:szCs w:val="28"/>
        </w:rPr>
      </w:pPr>
      <w:r w:rsidRPr="007D7B16">
        <w:rPr>
          <w:noProof/>
          <w:szCs w:val="28"/>
        </w:rPr>
        <w:drawing>
          <wp:inline distT="0" distB="0" distL="0" distR="0" wp14:anchorId="0C6F258E" wp14:editId="1F00816B">
            <wp:extent cx="5542965" cy="2815767"/>
            <wp:effectExtent l="19050" t="19050" r="19685" b="2286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553452" cy="282109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5C79EBB" w14:textId="77777777" w:rsidR="00565485" w:rsidRPr="00565485" w:rsidRDefault="00565485" w:rsidP="007D7B16">
      <w:pPr>
        <w:spacing w:after="0" w:line="360" w:lineRule="auto"/>
        <w:ind w:left="0" w:firstLine="567"/>
        <w:jc w:val="center"/>
        <w:rPr>
          <w:szCs w:val="28"/>
        </w:rPr>
      </w:pPr>
      <w:r w:rsidRPr="00565485">
        <w:rPr>
          <w:szCs w:val="28"/>
        </w:rPr>
        <w:t xml:space="preserve">Рисунок </w:t>
      </w:r>
      <w:r w:rsidR="00EC6013">
        <w:rPr>
          <w:szCs w:val="28"/>
        </w:rPr>
        <w:t>2.3.</w:t>
      </w:r>
      <w:r w:rsidRPr="00565485">
        <w:rPr>
          <w:szCs w:val="28"/>
        </w:rPr>
        <w:t>2</w:t>
      </w:r>
      <w:r w:rsidR="00601F37">
        <w:rPr>
          <w:szCs w:val="28"/>
        </w:rPr>
        <w:t>3</w:t>
      </w:r>
      <w:r w:rsidRPr="00565485">
        <w:rPr>
          <w:szCs w:val="28"/>
        </w:rPr>
        <w:t xml:space="preserve"> – Раздел управления вылетами</w:t>
      </w:r>
    </w:p>
    <w:p w14:paraId="26211A3E" w14:textId="77777777" w:rsidR="00565485" w:rsidRPr="00565485" w:rsidRDefault="00565485" w:rsidP="00565485">
      <w:pPr>
        <w:spacing w:after="0" w:line="360" w:lineRule="auto"/>
        <w:ind w:left="0" w:firstLine="567"/>
        <w:rPr>
          <w:szCs w:val="28"/>
        </w:rPr>
      </w:pPr>
      <w:r w:rsidRPr="00565485">
        <w:rPr>
          <w:szCs w:val="28"/>
        </w:rPr>
        <w:t xml:space="preserve">Для обработки новой заявки сотрудник открывает карточку заявки и проверяет маршрут, самолёт, стоимость и данные заказчика. Если заявка корректна, необходимо нажать кнопку «Одобрить». Если выполнение заявки невозможно, необходимо нажать кнопку «Отклонить» (рисунок </w:t>
      </w:r>
      <w:r w:rsidR="00EC6013">
        <w:rPr>
          <w:szCs w:val="28"/>
        </w:rPr>
        <w:t>2.3.</w:t>
      </w:r>
      <w:r w:rsidRPr="00565485">
        <w:rPr>
          <w:szCs w:val="28"/>
        </w:rPr>
        <w:t>2</w:t>
      </w:r>
      <w:r w:rsidR="00601F37">
        <w:rPr>
          <w:szCs w:val="28"/>
        </w:rPr>
        <w:t>4</w:t>
      </w:r>
      <w:r w:rsidRPr="00565485">
        <w:rPr>
          <w:szCs w:val="28"/>
        </w:rPr>
        <w:t>).</w:t>
      </w:r>
    </w:p>
    <w:p w14:paraId="5EF879BD" w14:textId="77777777" w:rsidR="00565485" w:rsidRPr="00565485" w:rsidRDefault="007D7B16" w:rsidP="007D7B16">
      <w:pPr>
        <w:spacing w:after="0" w:line="360" w:lineRule="auto"/>
        <w:ind w:left="0" w:firstLine="567"/>
        <w:jc w:val="center"/>
        <w:rPr>
          <w:szCs w:val="28"/>
        </w:rPr>
      </w:pPr>
      <w:r w:rsidRPr="007D7B16">
        <w:rPr>
          <w:noProof/>
          <w:szCs w:val="28"/>
        </w:rPr>
        <w:drawing>
          <wp:inline distT="0" distB="0" distL="0" distR="0" wp14:anchorId="7171AEA0" wp14:editId="31451847">
            <wp:extent cx="5251876" cy="2834640"/>
            <wp:effectExtent l="0" t="0" r="6350" b="381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69458" cy="284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330DB" w14:textId="77777777" w:rsidR="00565485" w:rsidRPr="00565485" w:rsidRDefault="00565485" w:rsidP="007D7B16">
      <w:pPr>
        <w:spacing w:after="0" w:line="360" w:lineRule="auto"/>
        <w:ind w:left="0" w:firstLine="567"/>
        <w:jc w:val="center"/>
        <w:rPr>
          <w:szCs w:val="28"/>
        </w:rPr>
      </w:pPr>
      <w:r w:rsidRPr="00565485">
        <w:rPr>
          <w:szCs w:val="28"/>
        </w:rPr>
        <w:t xml:space="preserve">Рисунок </w:t>
      </w:r>
      <w:r w:rsidR="00EC6013">
        <w:rPr>
          <w:szCs w:val="28"/>
        </w:rPr>
        <w:t>2.3.</w:t>
      </w:r>
      <w:r w:rsidRPr="00565485">
        <w:rPr>
          <w:szCs w:val="28"/>
        </w:rPr>
        <w:t>2</w:t>
      </w:r>
      <w:r w:rsidR="00601F37">
        <w:rPr>
          <w:szCs w:val="28"/>
        </w:rPr>
        <w:t>4</w:t>
      </w:r>
      <w:r w:rsidRPr="00565485">
        <w:rPr>
          <w:szCs w:val="28"/>
        </w:rPr>
        <w:t xml:space="preserve"> – Одобрение или отклонение заявки</w:t>
      </w:r>
    </w:p>
    <w:p w14:paraId="615642A9" w14:textId="77777777" w:rsidR="00565485" w:rsidRPr="00565485" w:rsidRDefault="00565485" w:rsidP="00565485">
      <w:pPr>
        <w:spacing w:after="0" w:line="360" w:lineRule="auto"/>
        <w:ind w:left="0" w:firstLine="567"/>
        <w:rPr>
          <w:szCs w:val="28"/>
        </w:rPr>
      </w:pPr>
      <w:r w:rsidRPr="00565485">
        <w:rPr>
          <w:szCs w:val="28"/>
        </w:rPr>
        <w:lastRenderedPageBreak/>
        <w:t xml:space="preserve">Для сопровождения вылета сотрудник открывает страницу управления вылетом. На данной странице можно изменить маршрут, дату и время вылета, управлять пассажирами, назначать сотрудников и изменять статус вылета (рисунок </w:t>
      </w:r>
      <w:r w:rsidR="00EC6013">
        <w:rPr>
          <w:szCs w:val="28"/>
        </w:rPr>
        <w:t>2.3.</w:t>
      </w:r>
      <w:r w:rsidRPr="00565485">
        <w:rPr>
          <w:szCs w:val="28"/>
        </w:rPr>
        <w:t>2</w:t>
      </w:r>
      <w:r w:rsidR="00601F37">
        <w:rPr>
          <w:szCs w:val="28"/>
        </w:rPr>
        <w:t>5</w:t>
      </w:r>
      <w:r w:rsidRPr="00565485">
        <w:rPr>
          <w:szCs w:val="28"/>
        </w:rPr>
        <w:t>).</w:t>
      </w:r>
    </w:p>
    <w:p w14:paraId="45482609" w14:textId="77777777" w:rsidR="00565485" w:rsidRPr="00565485" w:rsidRDefault="003D7B66" w:rsidP="003D7B66">
      <w:pPr>
        <w:spacing w:after="0" w:line="360" w:lineRule="auto"/>
        <w:ind w:left="0" w:firstLine="567"/>
        <w:jc w:val="center"/>
        <w:rPr>
          <w:szCs w:val="28"/>
        </w:rPr>
      </w:pPr>
      <w:r w:rsidRPr="003D7B66">
        <w:rPr>
          <w:noProof/>
          <w:szCs w:val="28"/>
        </w:rPr>
        <w:drawing>
          <wp:inline distT="0" distB="0" distL="0" distR="0" wp14:anchorId="42C121DA" wp14:editId="063C7BAB">
            <wp:extent cx="5802630" cy="2466351"/>
            <wp:effectExtent l="19050" t="19050" r="26670" b="1016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Рисунок 42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0222" cy="246957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BE7FC89" w14:textId="77777777" w:rsidR="00565485" w:rsidRPr="00565485" w:rsidRDefault="00565485" w:rsidP="003D7B66">
      <w:pPr>
        <w:spacing w:after="0" w:line="360" w:lineRule="auto"/>
        <w:ind w:left="0" w:firstLine="567"/>
        <w:jc w:val="center"/>
        <w:rPr>
          <w:szCs w:val="28"/>
        </w:rPr>
      </w:pPr>
      <w:r w:rsidRPr="00565485">
        <w:rPr>
          <w:szCs w:val="28"/>
        </w:rPr>
        <w:t xml:space="preserve">Рисунок </w:t>
      </w:r>
      <w:r w:rsidR="00EC6013">
        <w:rPr>
          <w:szCs w:val="28"/>
        </w:rPr>
        <w:t>2.3.</w:t>
      </w:r>
      <w:r w:rsidRPr="00565485">
        <w:rPr>
          <w:szCs w:val="28"/>
        </w:rPr>
        <w:t>2</w:t>
      </w:r>
      <w:r w:rsidR="00601F37">
        <w:rPr>
          <w:szCs w:val="28"/>
        </w:rPr>
        <w:t>5</w:t>
      </w:r>
      <w:r w:rsidRPr="00565485">
        <w:rPr>
          <w:szCs w:val="28"/>
        </w:rPr>
        <w:t xml:space="preserve"> – Страница управления вылетом</w:t>
      </w:r>
    </w:p>
    <w:p w14:paraId="0DD008BC" w14:textId="77777777" w:rsidR="00565485" w:rsidRPr="00565485" w:rsidRDefault="00565485" w:rsidP="00565485">
      <w:pPr>
        <w:spacing w:after="0" w:line="360" w:lineRule="auto"/>
        <w:ind w:left="0" w:firstLine="567"/>
        <w:rPr>
          <w:szCs w:val="28"/>
        </w:rPr>
      </w:pPr>
      <w:r w:rsidRPr="00565485">
        <w:rPr>
          <w:szCs w:val="28"/>
        </w:rPr>
        <w:t xml:space="preserve">Для назначения сотрудников на вылет необходимо открыть блок сотрудников, выбрать ответственных пользователей и сохранить изменения. После этого выбранные сотрудники будут связаны с данным вылетом (рисунок </w:t>
      </w:r>
      <w:r w:rsidR="00EC6013">
        <w:rPr>
          <w:szCs w:val="28"/>
        </w:rPr>
        <w:t>2.3.</w:t>
      </w:r>
      <w:r w:rsidRPr="00565485">
        <w:rPr>
          <w:szCs w:val="28"/>
        </w:rPr>
        <w:t>2</w:t>
      </w:r>
      <w:r w:rsidR="00601F37">
        <w:rPr>
          <w:szCs w:val="28"/>
        </w:rPr>
        <w:t>6</w:t>
      </w:r>
      <w:r w:rsidRPr="00565485">
        <w:rPr>
          <w:szCs w:val="28"/>
        </w:rPr>
        <w:t>).</w:t>
      </w:r>
    </w:p>
    <w:p w14:paraId="00EBDC9B" w14:textId="77777777" w:rsidR="00565485" w:rsidRPr="00565485" w:rsidRDefault="00134D86" w:rsidP="00134D86">
      <w:pPr>
        <w:spacing w:after="0" w:line="360" w:lineRule="auto"/>
        <w:ind w:left="0" w:firstLine="567"/>
        <w:jc w:val="center"/>
        <w:rPr>
          <w:szCs w:val="28"/>
        </w:rPr>
      </w:pPr>
      <w:r w:rsidRPr="00134D86">
        <w:rPr>
          <w:noProof/>
          <w:szCs w:val="28"/>
        </w:rPr>
        <w:drawing>
          <wp:inline distT="0" distB="0" distL="0" distR="0" wp14:anchorId="59610FEF" wp14:editId="7BAD223B">
            <wp:extent cx="5772150" cy="1924249"/>
            <wp:effectExtent l="19050" t="19050" r="19050" b="1905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81912" cy="192750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37AE4A5" w14:textId="77777777" w:rsidR="00565485" w:rsidRPr="00565485" w:rsidRDefault="00565485" w:rsidP="00134D86">
      <w:pPr>
        <w:spacing w:after="0" w:line="360" w:lineRule="auto"/>
        <w:ind w:left="0" w:firstLine="567"/>
        <w:jc w:val="center"/>
        <w:rPr>
          <w:szCs w:val="28"/>
        </w:rPr>
      </w:pPr>
      <w:r w:rsidRPr="00565485">
        <w:rPr>
          <w:szCs w:val="28"/>
        </w:rPr>
        <w:t xml:space="preserve">Рисунок </w:t>
      </w:r>
      <w:r w:rsidR="00EC6013">
        <w:rPr>
          <w:szCs w:val="28"/>
        </w:rPr>
        <w:t>2.3.</w:t>
      </w:r>
      <w:r w:rsidRPr="00565485">
        <w:rPr>
          <w:szCs w:val="28"/>
        </w:rPr>
        <w:t>2</w:t>
      </w:r>
      <w:r w:rsidR="00601F37">
        <w:rPr>
          <w:szCs w:val="28"/>
        </w:rPr>
        <w:t>6</w:t>
      </w:r>
      <w:r w:rsidRPr="00565485">
        <w:rPr>
          <w:szCs w:val="28"/>
        </w:rPr>
        <w:t xml:space="preserve"> – Назначение сотрудников на вылет</w:t>
      </w:r>
    </w:p>
    <w:p w14:paraId="4CA292F1" w14:textId="77777777" w:rsidR="00565485" w:rsidRPr="00565485" w:rsidRDefault="00565485" w:rsidP="00565485">
      <w:pPr>
        <w:spacing w:after="0" w:line="360" w:lineRule="auto"/>
        <w:ind w:left="0" w:firstLine="567"/>
        <w:rPr>
          <w:szCs w:val="28"/>
        </w:rPr>
      </w:pPr>
      <w:r w:rsidRPr="00565485">
        <w:rPr>
          <w:szCs w:val="28"/>
        </w:rPr>
        <w:t xml:space="preserve">Для изменения статуса вылета необходимо выбрать следующий статус в блоке управления статусами. После подтверждения новый статус будет сохранён и станет доступен клиенту в личном кабинете (рисунок </w:t>
      </w:r>
      <w:r w:rsidR="00EC6013">
        <w:rPr>
          <w:szCs w:val="28"/>
        </w:rPr>
        <w:t>2.3.</w:t>
      </w:r>
      <w:r w:rsidRPr="00565485">
        <w:rPr>
          <w:szCs w:val="28"/>
        </w:rPr>
        <w:t>2</w:t>
      </w:r>
      <w:r w:rsidR="00601F37">
        <w:rPr>
          <w:szCs w:val="28"/>
        </w:rPr>
        <w:t>7</w:t>
      </w:r>
      <w:r w:rsidRPr="00565485">
        <w:rPr>
          <w:szCs w:val="28"/>
        </w:rPr>
        <w:t>).</w:t>
      </w:r>
    </w:p>
    <w:p w14:paraId="13EBF674" w14:textId="77777777" w:rsidR="00565485" w:rsidRPr="00565485" w:rsidRDefault="00134D86" w:rsidP="00134D86">
      <w:pPr>
        <w:spacing w:after="0" w:line="360" w:lineRule="auto"/>
        <w:ind w:left="0" w:firstLine="567"/>
        <w:jc w:val="center"/>
        <w:rPr>
          <w:szCs w:val="28"/>
        </w:rPr>
      </w:pPr>
      <w:r w:rsidRPr="00134D86">
        <w:rPr>
          <w:noProof/>
          <w:szCs w:val="28"/>
        </w:rPr>
        <w:lastRenderedPageBreak/>
        <w:drawing>
          <wp:inline distT="0" distB="0" distL="0" distR="0" wp14:anchorId="3C072C8B" wp14:editId="7A4494C1">
            <wp:extent cx="5787390" cy="1958154"/>
            <wp:effectExtent l="19050" t="19050" r="22860" b="2349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811415" cy="196628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E5A7DE1" w14:textId="77777777" w:rsidR="00565485" w:rsidRPr="00565485" w:rsidRDefault="00565485" w:rsidP="00134D86">
      <w:pPr>
        <w:spacing w:after="0" w:line="360" w:lineRule="auto"/>
        <w:ind w:left="0" w:firstLine="567"/>
        <w:jc w:val="center"/>
        <w:rPr>
          <w:szCs w:val="28"/>
        </w:rPr>
      </w:pPr>
      <w:r w:rsidRPr="00565485">
        <w:rPr>
          <w:szCs w:val="28"/>
        </w:rPr>
        <w:t xml:space="preserve">Рисунок </w:t>
      </w:r>
      <w:r w:rsidR="00EC6013">
        <w:rPr>
          <w:szCs w:val="28"/>
        </w:rPr>
        <w:t>2.3.</w:t>
      </w:r>
      <w:r w:rsidRPr="00565485">
        <w:rPr>
          <w:szCs w:val="28"/>
        </w:rPr>
        <w:t>2</w:t>
      </w:r>
      <w:r w:rsidR="00601F37">
        <w:rPr>
          <w:szCs w:val="28"/>
        </w:rPr>
        <w:t>7</w:t>
      </w:r>
      <w:r w:rsidRPr="00565485">
        <w:rPr>
          <w:szCs w:val="28"/>
        </w:rPr>
        <w:t xml:space="preserve"> – Изменение статуса вылета</w:t>
      </w:r>
    </w:p>
    <w:p w14:paraId="509C145A" w14:textId="77777777" w:rsidR="00565485" w:rsidRPr="00565485" w:rsidRDefault="00565485" w:rsidP="00565485">
      <w:pPr>
        <w:spacing w:after="0" w:line="360" w:lineRule="auto"/>
        <w:ind w:left="0" w:firstLine="567"/>
        <w:rPr>
          <w:szCs w:val="28"/>
        </w:rPr>
      </w:pPr>
      <w:r w:rsidRPr="00565485">
        <w:rPr>
          <w:szCs w:val="28"/>
        </w:rPr>
        <w:t xml:space="preserve">Для завершения вылета необходимо нажать кнопку завершения и подтвердить действие в открывшемся окне. После завершения вылет будет перенесён в список завершённых вылетов (рисунок </w:t>
      </w:r>
      <w:r w:rsidR="00EC6013">
        <w:rPr>
          <w:szCs w:val="28"/>
        </w:rPr>
        <w:t>2.3.</w:t>
      </w:r>
      <w:r w:rsidRPr="00565485">
        <w:rPr>
          <w:szCs w:val="28"/>
        </w:rPr>
        <w:t>2</w:t>
      </w:r>
      <w:r w:rsidR="00601F37">
        <w:rPr>
          <w:szCs w:val="28"/>
        </w:rPr>
        <w:t>8</w:t>
      </w:r>
      <w:r w:rsidRPr="00565485">
        <w:rPr>
          <w:szCs w:val="28"/>
        </w:rPr>
        <w:t>).</w:t>
      </w:r>
    </w:p>
    <w:p w14:paraId="0EC5A4F4" w14:textId="77777777" w:rsidR="00565485" w:rsidRPr="00565485" w:rsidRDefault="000E3D66" w:rsidP="000E3D66">
      <w:pPr>
        <w:spacing w:after="0" w:line="360" w:lineRule="auto"/>
        <w:ind w:left="0" w:firstLine="567"/>
        <w:jc w:val="center"/>
        <w:rPr>
          <w:szCs w:val="28"/>
        </w:rPr>
      </w:pPr>
      <w:r w:rsidRPr="000E3D66">
        <w:rPr>
          <w:noProof/>
          <w:szCs w:val="28"/>
        </w:rPr>
        <w:drawing>
          <wp:inline distT="0" distB="0" distL="0" distR="0" wp14:anchorId="340B9C29" wp14:editId="3C72A809">
            <wp:extent cx="5783698" cy="3482340"/>
            <wp:effectExtent l="0" t="0" r="7620" b="381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98283" cy="3491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5D977" w14:textId="77777777" w:rsidR="00565485" w:rsidRPr="00565485" w:rsidRDefault="00565485" w:rsidP="000E3D66">
      <w:pPr>
        <w:spacing w:after="0" w:line="360" w:lineRule="auto"/>
        <w:ind w:left="0" w:firstLine="567"/>
        <w:jc w:val="center"/>
        <w:rPr>
          <w:szCs w:val="28"/>
        </w:rPr>
      </w:pPr>
      <w:r w:rsidRPr="00565485">
        <w:rPr>
          <w:szCs w:val="28"/>
        </w:rPr>
        <w:t xml:space="preserve">Рисунок </w:t>
      </w:r>
      <w:r w:rsidR="00EC6013">
        <w:rPr>
          <w:szCs w:val="28"/>
        </w:rPr>
        <w:t>2.3.</w:t>
      </w:r>
      <w:r w:rsidRPr="00565485">
        <w:rPr>
          <w:szCs w:val="28"/>
        </w:rPr>
        <w:t>2</w:t>
      </w:r>
      <w:r w:rsidR="00601F37">
        <w:rPr>
          <w:szCs w:val="28"/>
        </w:rPr>
        <w:t>8</w:t>
      </w:r>
      <w:r w:rsidRPr="00565485">
        <w:rPr>
          <w:szCs w:val="28"/>
        </w:rPr>
        <w:t xml:space="preserve"> – Завершение вылета</w:t>
      </w:r>
    </w:p>
    <w:p w14:paraId="2B84863E" w14:textId="77777777" w:rsidR="00565485" w:rsidRDefault="00565485" w:rsidP="00565485">
      <w:pPr>
        <w:spacing w:after="0" w:line="360" w:lineRule="auto"/>
        <w:ind w:left="0" w:firstLine="567"/>
        <w:rPr>
          <w:szCs w:val="28"/>
        </w:rPr>
      </w:pPr>
      <w:r w:rsidRPr="00565485">
        <w:rPr>
          <w:szCs w:val="28"/>
        </w:rPr>
        <w:t xml:space="preserve">Для управления авиапарком сотрудник авиакомпании переходит в раздел «Самолёты». В этом разделе отображается список самолётов авиакомпании с их основными характеристиками (рисунок </w:t>
      </w:r>
      <w:r w:rsidR="00EC6013">
        <w:rPr>
          <w:szCs w:val="28"/>
        </w:rPr>
        <w:t>2.3.</w:t>
      </w:r>
      <w:r w:rsidR="00601F37">
        <w:rPr>
          <w:szCs w:val="28"/>
        </w:rPr>
        <w:t>29</w:t>
      </w:r>
      <w:r w:rsidRPr="00565485">
        <w:rPr>
          <w:szCs w:val="28"/>
        </w:rPr>
        <w:t>).</w:t>
      </w:r>
    </w:p>
    <w:p w14:paraId="161ED477" w14:textId="77777777" w:rsidR="000E3D66" w:rsidRPr="00565485" w:rsidRDefault="000E3D66" w:rsidP="000E3D66">
      <w:pPr>
        <w:spacing w:after="0" w:line="360" w:lineRule="auto"/>
        <w:ind w:left="0" w:firstLine="567"/>
        <w:jc w:val="center"/>
        <w:rPr>
          <w:szCs w:val="28"/>
        </w:rPr>
      </w:pPr>
      <w:r w:rsidRPr="000E3D66">
        <w:rPr>
          <w:noProof/>
          <w:szCs w:val="28"/>
        </w:rPr>
        <w:lastRenderedPageBreak/>
        <w:drawing>
          <wp:inline distT="0" distB="0" distL="0" distR="0" wp14:anchorId="15A544A1" wp14:editId="0046826C">
            <wp:extent cx="5772150" cy="2932190"/>
            <wp:effectExtent l="19050" t="19050" r="19050" b="20955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81764" cy="293707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7C987D6" w14:textId="77777777" w:rsidR="00565485" w:rsidRPr="00565485" w:rsidRDefault="00565485" w:rsidP="000E3D66">
      <w:pPr>
        <w:spacing w:after="0" w:line="360" w:lineRule="auto"/>
        <w:ind w:left="0" w:firstLine="567"/>
        <w:jc w:val="center"/>
        <w:rPr>
          <w:szCs w:val="28"/>
        </w:rPr>
      </w:pPr>
      <w:r w:rsidRPr="00565485">
        <w:rPr>
          <w:szCs w:val="28"/>
        </w:rPr>
        <w:t xml:space="preserve">Рисунок </w:t>
      </w:r>
      <w:r w:rsidR="00EC6013">
        <w:rPr>
          <w:szCs w:val="28"/>
        </w:rPr>
        <w:t>2.3.</w:t>
      </w:r>
      <w:r w:rsidR="00601F37">
        <w:rPr>
          <w:szCs w:val="28"/>
        </w:rPr>
        <w:t>29</w:t>
      </w:r>
      <w:r w:rsidRPr="00565485">
        <w:rPr>
          <w:szCs w:val="28"/>
        </w:rPr>
        <w:t xml:space="preserve"> – Раздел управления самолётами</w:t>
      </w:r>
    </w:p>
    <w:p w14:paraId="496CF5D5" w14:textId="77777777" w:rsidR="00565485" w:rsidRPr="00565485" w:rsidRDefault="00565485" w:rsidP="00565485">
      <w:pPr>
        <w:spacing w:after="0" w:line="360" w:lineRule="auto"/>
        <w:ind w:left="0" w:firstLine="567"/>
        <w:rPr>
          <w:szCs w:val="28"/>
        </w:rPr>
      </w:pPr>
      <w:r w:rsidRPr="00565485">
        <w:rPr>
          <w:szCs w:val="28"/>
        </w:rPr>
        <w:t xml:space="preserve">Для добавления нового самолёта необходимо нажать кнопку добавления самолёта, заполнить модель, дальность полёта, пассажировместимость, крейсерскую скорость, стоимость часа полёта и загрузить фотографию. После заполнения формы необходимо нажать кнопку «Сохранить» (рисунок </w:t>
      </w:r>
      <w:r w:rsidR="00EC6013">
        <w:rPr>
          <w:szCs w:val="28"/>
        </w:rPr>
        <w:t>2.3.</w:t>
      </w:r>
      <w:r w:rsidRPr="00565485">
        <w:rPr>
          <w:szCs w:val="28"/>
        </w:rPr>
        <w:t>3</w:t>
      </w:r>
      <w:r w:rsidR="00601F37">
        <w:rPr>
          <w:szCs w:val="28"/>
        </w:rPr>
        <w:t>0</w:t>
      </w:r>
      <w:r w:rsidRPr="00565485">
        <w:rPr>
          <w:szCs w:val="28"/>
        </w:rPr>
        <w:t>).</w:t>
      </w:r>
    </w:p>
    <w:p w14:paraId="741FC517" w14:textId="77777777" w:rsidR="00565485" w:rsidRPr="00565485" w:rsidRDefault="007965B1" w:rsidP="007965B1">
      <w:pPr>
        <w:spacing w:after="0" w:line="360" w:lineRule="auto"/>
        <w:ind w:left="0" w:firstLine="567"/>
        <w:jc w:val="center"/>
        <w:rPr>
          <w:szCs w:val="28"/>
        </w:rPr>
      </w:pPr>
      <w:r w:rsidRPr="007965B1">
        <w:rPr>
          <w:noProof/>
          <w:szCs w:val="28"/>
        </w:rPr>
        <w:drawing>
          <wp:inline distT="0" distB="0" distL="0" distR="0" wp14:anchorId="2C0629F9" wp14:editId="03850CE7">
            <wp:extent cx="5603522" cy="2651760"/>
            <wp:effectExtent l="19050" t="19050" r="16510" b="1524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607518" cy="265365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1D905F6" w14:textId="77777777" w:rsidR="00565485" w:rsidRPr="00565485" w:rsidRDefault="00565485" w:rsidP="007965B1">
      <w:pPr>
        <w:spacing w:after="0" w:line="360" w:lineRule="auto"/>
        <w:ind w:left="0" w:firstLine="567"/>
        <w:jc w:val="center"/>
        <w:rPr>
          <w:szCs w:val="28"/>
        </w:rPr>
      </w:pPr>
      <w:r w:rsidRPr="00565485">
        <w:rPr>
          <w:szCs w:val="28"/>
        </w:rPr>
        <w:t xml:space="preserve">Рисунок </w:t>
      </w:r>
      <w:r w:rsidR="00EC6013">
        <w:rPr>
          <w:szCs w:val="28"/>
        </w:rPr>
        <w:t>2.3.</w:t>
      </w:r>
      <w:r w:rsidRPr="00565485">
        <w:rPr>
          <w:szCs w:val="28"/>
        </w:rPr>
        <w:t>3</w:t>
      </w:r>
      <w:r w:rsidR="00601F37">
        <w:rPr>
          <w:szCs w:val="28"/>
        </w:rPr>
        <w:t>0</w:t>
      </w:r>
      <w:r w:rsidRPr="00565485">
        <w:rPr>
          <w:szCs w:val="28"/>
        </w:rPr>
        <w:t xml:space="preserve"> – Добавление самолёта</w:t>
      </w:r>
    </w:p>
    <w:p w14:paraId="7DC6528E" w14:textId="77777777" w:rsidR="00565485" w:rsidRPr="00565485" w:rsidRDefault="00565485" w:rsidP="00565485">
      <w:pPr>
        <w:spacing w:after="0" w:line="360" w:lineRule="auto"/>
        <w:ind w:left="0" w:firstLine="567"/>
        <w:rPr>
          <w:szCs w:val="28"/>
        </w:rPr>
      </w:pPr>
      <w:r w:rsidRPr="00565485">
        <w:rPr>
          <w:szCs w:val="28"/>
        </w:rPr>
        <w:t>Для изменения данных самолёта необходимо открыть карточку нужного самолёта, внести изменения в форму и нажать кнопку «Сохранить». Изменённые данные будут использоваться в каталоге и при расчёте заявок</w:t>
      </w:r>
      <w:r w:rsidR="007965B1" w:rsidRPr="007965B1">
        <w:rPr>
          <w:szCs w:val="28"/>
        </w:rPr>
        <w:t>.</w:t>
      </w:r>
    </w:p>
    <w:p w14:paraId="3C5A0787" w14:textId="77777777" w:rsidR="00565485" w:rsidRPr="00565485" w:rsidRDefault="00565485" w:rsidP="00565485">
      <w:pPr>
        <w:spacing w:after="0" w:line="360" w:lineRule="auto"/>
        <w:ind w:left="0" w:firstLine="567"/>
        <w:rPr>
          <w:szCs w:val="28"/>
        </w:rPr>
      </w:pPr>
      <w:r w:rsidRPr="00565485">
        <w:rPr>
          <w:szCs w:val="28"/>
        </w:rPr>
        <w:lastRenderedPageBreak/>
        <w:t>Для редактирования данных авиакомпании необходимо перейти в профиль авиакомпании. На странице профиля можно изменить основные сведения, адреса, реквизиты, условия договора, логотип и статус отображения авиакомпании в каталоге (рисун</w:t>
      </w:r>
      <w:r w:rsidR="008B6A88">
        <w:rPr>
          <w:szCs w:val="28"/>
        </w:rPr>
        <w:t>ки</w:t>
      </w:r>
      <w:r w:rsidRPr="00565485">
        <w:rPr>
          <w:szCs w:val="28"/>
        </w:rPr>
        <w:t xml:space="preserve"> </w:t>
      </w:r>
      <w:r w:rsidR="00EC6013">
        <w:rPr>
          <w:szCs w:val="28"/>
        </w:rPr>
        <w:t>2.3.</w:t>
      </w:r>
      <w:r w:rsidRPr="00565485">
        <w:rPr>
          <w:szCs w:val="28"/>
        </w:rPr>
        <w:t>3</w:t>
      </w:r>
      <w:r w:rsidR="00601F37">
        <w:rPr>
          <w:szCs w:val="28"/>
        </w:rPr>
        <w:t>1</w:t>
      </w:r>
      <w:r w:rsidR="008B6A88">
        <w:rPr>
          <w:szCs w:val="28"/>
        </w:rPr>
        <w:t>-</w:t>
      </w:r>
      <w:r w:rsidR="00EC6013">
        <w:rPr>
          <w:szCs w:val="28"/>
        </w:rPr>
        <w:t>2.3.</w:t>
      </w:r>
      <w:r w:rsidR="008B6A88" w:rsidRPr="00565485">
        <w:rPr>
          <w:szCs w:val="28"/>
        </w:rPr>
        <w:t>3</w:t>
      </w:r>
      <w:r w:rsidR="00601F37">
        <w:rPr>
          <w:szCs w:val="28"/>
        </w:rPr>
        <w:t>2</w:t>
      </w:r>
      <w:r w:rsidRPr="00565485">
        <w:rPr>
          <w:szCs w:val="28"/>
        </w:rPr>
        <w:t>).</w:t>
      </w:r>
    </w:p>
    <w:p w14:paraId="64DF8CD9" w14:textId="77777777" w:rsidR="00565485" w:rsidRPr="00565485" w:rsidRDefault="007965B1" w:rsidP="007965B1">
      <w:pPr>
        <w:spacing w:after="0" w:line="360" w:lineRule="auto"/>
        <w:ind w:left="0" w:firstLine="567"/>
        <w:jc w:val="center"/>
        <w:rPr>
          <w:szCs w:val="28"/>
        </w:rPr>
      </w:pPr>
      <w:r w:rsidRPr="007965B1">
        <w:rPr>
          <w:noProof/>
          <w:szCs w:val="28"/>
        </w:rPr>
        <w:drawing>
          <wp:inline distT="0" distB="0" distL="0" distR="0" wp14:anchorId="224CBACF" wp14:editId="74A75636">
            <wp:extent cx="5795604" cy="2891790"/>
            <wp:effectExtent l="19050" t="19050" r="15240" b="2286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837335" cy="291261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F2B539F" w14:textId="77777777" w:rsidR="008B6A88" w:rsidRDefault="00565485" w:rsidP="007A266E">
      <w:pPr>
        <w:spacing w:after="0" w:line="360" w:lineRule="auto"/>
        <w:ind w:left="0" w:firstLine="567"/>
        <w:jc w:val="center"/>
        <w:rPr>
          <w:szCs w:val="28"/>
        </w:rPr>
      </w:pPr>
      <w:r w:rsidRPr="00565485">
        <w:rPr>
          <w:szCs w:val="28"/>
        </w:rPr>
        <w:t xml:space="preserve">Рисунок </w:t>
      </w:r>
      <w:r w:rsidR="00EC6013">
        <w:rPr>
          <w:szCs w:val="28"/>
        </w:rPr>
        <w:t>2.3.</w:t>
      </w:r>
      <w:r w:rsidRPr="00565485">
        <w:rPr>
          <w:szCs w:val="28"/>
        </w:rPr>
        <w:t>3</w:t>
      </w:r>
      <w:r w:rsidR="00601F37">
        <w:rPr>
          <w:szCs w:val="28"/>
        </w:rPr>
        <w:t>1</w:t>
      </w:r>
      <w:r w:rsidRPr="00565485">
        <w:rPr>
          <w:szCs w:val="28"/>
        </w:rPr>
        <w:t xml:space="preserve"> – Профиль авиакомпании</w:t>
      </w:r>
    </w:p>
    <w:p w14:paraId="6C33DF17" w14:textId="77777777" w:rsidR="008B6A88" w:rsidRDefault="008B6A88" w:rsidP="007A266E">
      <w:pPr>
        <w:spacing w:after="0" w:line="360" w:lineRule="auto"/>
        <w:ind w:left="0" w:firstLine="567"/>
        <w:jc w:val="center"/>
        <w:rPr>
          <w:szCs w:val="28"/>
        </w:rPr>
      </w:pPr>
      <w:r w:rsidRPr="008B6A88">
        <w:rPr>
          <w:noProof/>
          <w:szCs w:val="28"/>
        </w:rPr>
        <w:drawing>
          <wp:inline distT="0" distB="0" distL="0" distR="0" wp14:anchorId="52A34C9A" wp14:editId="5DBE9ADE">
            <wp:extent cx="5760346" cy="1931670"/>
            <wp:effectExtent l="19050" t="19050" r="12065" b="1143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63152" cy="193261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D025797" w14:textId="77777777" w:rsidR="00214134" w:rsidRDefault="008B6A88" w:rsidP="00EF0957">
      <w:pPr>
        <w:spacing w:after="0" w:line="360" w:lineRule="auto"/>
        <w:ind w:left="0" w:firstLine="567"/>
        <w:jc w:val="center"/>
        <w:rPr>
          <w:szCs w:val="28"/>
        </w:rPr>
      </w:pPr>
      <w:r w:rsidRPr="00565485">
        <w:rPr>
          <w:szCs w:val="28"/>
        </w:rPr>
        <w:t xml:space="preserve">Рисунок </w:t>
      </w:r>
      <w:r w:rsidR="00EC6013">
        <w:rPr>
          <w:szCs w:val="28"/>
        </w:rPr>
        <w:t>2.3.</w:t>
      </w:r>
      <w:r w:rsidRPr="00565485">
        <w:rPr>
          <w:szCs w:val="28"/>
        </w:rPr>
        <w:t>3</w:t>
      </w:r>
      <w:r w:rsidR="00601F37">
        <w:rPr>
          <w:szCs w:val="28"/>
        </w:rPr>
        <w:t>2</w:t>
      </w:r>
      <w:r w:rsidRPr="00565485">
        <w:rPr>
          <w:szCs w:val="28"/>
        </w:rPr>
        <w:t xml:space="preserve"> – Профиль авиакомпании</w:t>
      </w:r>
    </w:p>
    <w:p w14:paraId="7DE6F46C" w14:textId="77777777" w:rsidR="00FA5DDD" w:rsidRDefault="00FA5DDD" w:rsidP="00FA5DDD">
      <w:pPr>
        <w:spacing w:after="0" w:line="360" w:lineRule="auto"/>
        <w:ind w:left="0" w:firstLine="567"/>
        <w:rPr>
          <w:szCs w:val="28"/>
        </w:rPr>
      </w:pPr>
      <w:r w:rsidRPr="00FA5DDD">
        <w:rPr>
          <w:szCs w:val="28"/>
        </w:rPr>
        <w:t xml:space="preserve">Таблица </w:t>
      </w:r>
      <w:r>
        <w:rPr>
          <w:szCs w:val="28"/>
        </w:rPr>
        <w:t>2.3.1</w:t>
      </w:r>
      <w:r w:rsidRPr="00FA5DDD">
        <w:rPr>
          <w:szCs w:val="28"/>
        </w:rPr>
        <w:t xml:space="preserve"> </w:t>
      </w:r>
      <w:r w:rsidRPr="00565485">
        <w:rPr>
          <w:szCs w:val="28"/>
        </w:rPr>
        <w:t>–</w:t>
      </w:r>
      <w:r w:rsidRPr="00FA5DDD">
        <w:rPr>
          <w:szCs w:val="28"/>
        </w:rPr>
        <w:t xml:space="preserve"> Сообщение пользователю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214134" w:rsidRPr="00464A05" w14:paraId="008EEEF8" w14:textId="77777777" w:rsidTr="00214134">
        <w:tc>
          <w:tcPr>
            <w:tcW w:w="3209" w:type="dxa"/>
          </w:tcPr>
          <w:p w14:paraId="203BD8C2" w14:textId="77777777" w:rsidR="00214134" w:rsidRPr="00464A05" w:rsidRDefault="00214134" w:rsidP="00464A05">
            <w:pPr>
              <w:spacing w:after="0" w:line="240" w:lineRule="auto"/>
              <w:ind w:left="0" w:firstLine="0"/>
              <w:jc w:val="center"/>
              <w:rPr>
                <w:sz w:val="24"/>
              </w:rPr>
            </w:pPr>
            <w:r w:rsidRPr="00464A05">
              <w:rPr>
                <w:sz w:val="24"/>
              </w:rPr>
              <w:t>Сообщение</w:t>
            </w:r>
          </w:p>
        </w:tc>
        <w:tc>
          <w:tcPr>
            <w:tcW w:w="3209" w:type="dxa"/>
          </w:tcPr>
          <w:p w14:paraId="32F75854" w14:textId="77777777" w:rsidR="00214134" w:rsidRPr="00464A05" w:rsidRDefault="00214134" w:rsidP="00464A05">
            <w:pPr>
              <w:spacing w:after="0" w:line="240" w:lineRule="auto"/>
              <w:ind w:left="0" w:firstLine="0"/>
              <w:jc w:val="center"/>
              <w:rPr>
                <w:sz w:val="24"/>
              </w:rPr>
            </w:pPr>
            <w:r w:rsidRPr="00464A05">
              <w:rPr>
                <w:sz w:val="24"/>
              </w:rPr>
              <w:t>Причина</w:t>
            </w:r>
          </w:p>
        </w:tc>
        <w:tc>
          <w:tcPr>
            <w:tcW w:w="3210" w:type="dxa"/>
          </w:tcPr>
          <w:p w14:paraId="56045DCA" w14:textId="77777777" w:rsidR="00214134" w:rsidRPr="00464A05" w:rsidRDefault="00214134" w:rsidP="00464A05">
            <w:pPr>
              <w:spacing w:after="0" w:line="240" w:lineRule="auto"/>
              <w:ind w:left="0" w:firstLine="0"/>
              <w:jc w:val="center"/>
              <w:rPr>
                <w:sz w:val="24"/>
              </w:rPr>
            </w:pPr>
            <w:r w:rsidRPr="00464A05">
              <w:rPr>
                <w:sz w:val="24"/>
              </w:rPr>
              <w:t>Что делать</w:t>
            </w:r>
          </w:p>
        </w:tc>
      </w:tr>
      <w:tr w:rsidR="00970A57" w:rsidRPr="00464A05" w14:paraId="6653999F" w14:textId="77777777" w:rsidTr="00214134">
        <w:tc>
          <w:tcPr>
            <w:tcW w:w="3209" w:type="dxa"/>
          </w:tcPr>
          <w:p w14:paraId="067258BE" w14:textId="77777777" w:rsidR="00970A57" w:rsidRPr="00464A05" w:rsidRDefault="00970A57" w:rsidP="00464A05">
            <w:pPr>
              <w:spacing w:after="0" w:line="240" w:lineRule="auto"/>
              <w:ind w:left="0" w:firstLine="0"/>
              <w:jc w:val="center"/>
              <w:rPr>
                <w:sz w:val="24"/>
                <w:lang w:val="en-US"/>
              </w:rPr>
            </w:pPr>
            <w:r w:rsidRPr="00464A05">
              <w:rPr>
                <w:sz w:val="24"/>
                <w:lang w:val="en-US"/>
              </w:rPr>
              <w:t>1</w:t>
            </w:r>
          </w:p>
        </w:tc>
        <w:tc>
          <w:tcPr>
            <w:tcW w:w="3209" w:type="dxa"/>
          </w:tcPr>
          <w:p w14:paraId="6BC330C9" w14:textId="77777777" w:rsidR="00970A57" w:rsidRPr="00464A05" w:rsidRDefault="00970A57" w:rsidP="00464A05">
            <w:pPr>
              <w:spacing w:after="0" w:line="240" w:lineRule="auto"/>
              <w:ind w:left="0" w:firstLine="0"/>
              <w:jc w:val="center"/>
              <w:rPr>
                <w:sz w:val="24"/>
                <w:lang w:val="en-US"/>
              </w:rPr>
            </w:pPr>
            <w:r w:rsidRPr="00464A05">
              <w:rPr>
                <w:sz w:val="24"/>
                <w:lang w:val="en-US"/>
              </w:rPr>
              <w:t>2</w:t>
            </w:r>
          </w:p>
        </w:tc>
        <w:tc>
          <w:tcPr>
            <w:tcW w:w="3210" w:type="dxa"/>
          </w:tcPr>
          <w:p w14:paraId="3A338A76" w14:textId="77777777" w:rsidR="00970A57" w:rsidRPr="00464A05" w:rsidRDefault="00970A57" w:rsidP="00464A05">
            <w:pPr>
              <w:spacing w:after="0" w:line="240" w:lineRule="auto"/>
              <w:ind w:left="0" w:firstLine="0"/>
              <w:jc w:val="center"/>
              <w:rPr>
                <w:sz w:val="24"/>
                <w:lang w:val="en-US"/>
              </w:rPr>
            </w:pPr>
            <w:r w:rsidRPr="00464A05">
              <w:rPr>
                <w:sz w:val="24"/>
                <w:lang w:val="en-US"/>
              </w:rPr>
              <w:t>3</w:t>
            </w:r>
          </w:p>
        </w:tc>
      </w:tr>
      <w:tr w:rsidR="00214134" w:rsidRPr="00464A05" w14:paraId="1631AF57" w14:textId="77777777" w:rsidTr="00214134">
        <w:tc>
          <w:tcPr>
            <w:tcW w:w="3209" w:type="dxa"/>
          </w:tcPr>
          <w:p w14:paraId="303950EA" w14:textId="77777777" w:rsidR="00214134" w:rsidRPr="00464A05" w:rsidRDefault="00F354A6" w:rsidP="00464A05">
            <w:pPr>
              <w:spacing w:after="0" w:line="240" w:lineRule="auto"/>
              <w:ind w:left="0" w:firstLine="0"/>
              <w:jc w:val="center"/>
              <w:rPr>
                <w:sz w:val="24"/>
              </w:rPr>
            </w:pPr>
            <w:r w:rsidRPr="00464A05">
              <w:rPr>
                <w:sz w:val="24"/>
              </w:rPr>
              <w:t>Укажите почту.</w:t>
            </w:r>
          </w:p>
        </w:tc>
        <w:tc>
          <w:tcPr>
            <w:tcW w:w="3209" w:type="dxa"/>
          </w:tcPr>
          <w:p w14:paraId="21E1E6EB" w14:textId="77777777" w:rsidR="00214134" w:rsidRPr="00464A05" w:rsidRDefault="00F354A6" w:rsidP="00464A05">
            <w:pPr>
              <w:spacing w:after="0" w:line="240" w:lineRule="auto"/>
              <w:ind w:left="0" w:firstLine="0"/>
              <w:jc w:val="center"/>
              <w:rPr>
                <w:sz w:val="24"/>
              </w:rPr>
            </w:pPr>
            <w:r w:rsidRPr="00464A05">
              <w:rPr>
                <w:sz w:val="24"/>
              </w:rPr>
              <w:t>Пользователь не ввёл адрес электронной почты</w:t>
            </w:r>
          </w:p>
        </w:tc>
        <w:tc>
          <w:tcPr>
            <w:tcW w:w="3210" w:type="dxa"/>
          </w:tcPr>
          <w:p w14:paraId="72648AE7" w14:textId="77777777" w:rsidR="00214134" w:rsidRPr="00464A05" w:rsidRDefault="00F354A6" w:rsidP="00464A05">
            <w:pPr>
              <w:spacing w:after="0" w:line="240" w:lineRule="auto"/>
              <w:ind w:left="0" w:firstLine="0"/>
              <w:jc w:val="center"/>
              <w:rPr>
                <w:sz w:val="24"/>
              </w:rPr>
            </w:pPr>
            <w:r w:rsidRPr="00464A05">
              <w:rPr>
                <w:sz w:val="24"/>
              </w:rPr>
              <w:t>Ввести почту и повторить действие</w:t>
            </w:r>
          </w:p>
        </w:tc>
      </w:tr>
      <w:tr w:rsidR="00970A57" w:rsidRPr="00464A05" w14:paraId="752E7EA0" w14:textId="77777777" w:rsidTr="00214134">
        <w:tc>
          <w:tcPr>
            <w:tcW w:w="3209" w:type="dxa"/>
          </w:tcPr>
          <w:p w14:paraId="0B2053FB" w14:textId="77777777" w:rsidR="00970A57" w:rsidRPr="00464A05" w:rsidRDefault="00F354A6" w:rsidP="00464A05">
            <w:pPr>
              <w:spacing w:after="0" w:line="240" w:lineRule="auto"/>
              <w:ind w:left="0" w:firstLine="0"/>
              <w:jc w:val="center"/>
              <w:rPr>
                <w:sz w:val="24"/>
              </w:rPr>
            </w:pPr>
            <w:r w:rsidRPr="00464A05">
              <w:rPr>
                <w:sz w:val="24"/>
              </w:rPr>
              <w:t>Укажите пароль.</w:t>
            </w:r>
          </w:p>
        </w:tc>
        <w:tc>
          <w:tcPr>
            <w:tcW w:w="3209" w:type="dxa"/>
          </w:tcPr>
          <w:p w14:paraId="72428093" w14:textId="77777777" w:rsidR="00970A57" w:rsidRPr="00464A05" w:rsidRDefault="00F354A6" w:rsidP="00464A05">
            <w:pPr>
              <w:spacing w:after="0" w:line="240" w:lineRule="auto"/>
              <w:ind w:left="0" w:firstLine="0"/>
              <w:jc w:val="center"/>
              <w:rPr>
                <w:sz w:val="24"/>
              </w:rPr>
            </w:pPr>
            <w:r w:rsidRPr="00464A05">
              <w:rPr>
                <w:sz w:val="24"/>
              </w:rPr>
              <w:t>Пользователь не ввёл пароль</w:t>
            </w:r>
          </w:p>
        </w:tc>
        <w:tc>
          <w:tcPr>
            <w:tcW w:w="3210" w:type="dxa"/>
          </w:tcPr>
          <w:p w14:paraId="7C4B70AC" w14:textId="77777777" w:rsidR="00970A57" w:rsidRPr="00464A05" w:rsidRDefault="00F354A6" w:rsidP="00464A05">
            <w:pPr>
              <w:spacing w:after="0" w:line="240" w:lineRule="auto"/>
              <w:ind w:left="0" w:firstLine="0"/>
              <w:jc w:val="center"/>
              <w:rPr>
                <w:sz w:val="24"/>
              </w:rPr>
            </w:pPr>
            <w:r w:rsidRPr="00464A05">
              <w:rPr>
                <w:sz w:val="24"/>
              </w:rPr>
              <w:t>Ввести пароль и повторить действие</w:t>
            </w:r>
          </w:p>
        </w:tc>
      </w:tr>
      <w:tr w:rsidR="00970A57" w:rsidRPr="00464A05" w14:paraId="5B2FEB97" w14:textId="77777777" w:rsidTr="00214134">
        <w:tc>
          <w:tcPr>
            <w:tcW w:w="3209" w:type="dxa"/>
          </w:tcPr>
          <w:p w14:paraId="13BCC1FB" w14:textId="77777777" w:rsidR="00970A57" w:rsidRPr="00464A05" w:rsidRDefault="00F354A6" w:rsidP="00464A05">
            <w:pPr>
              <w:spacing w:after="0" w:line="240" w:lineRule="auto"/>
              <w:ind w:left="0" w:firstLine="0"/>
              <w:jc w:val="center"/>
              <w:rPr>
                <w:sz w:val="24"/>
              </w:rPr>
            </w:pPr>
            <w:r w:rsidRPr="00464A05">
              <w:rPr>
                <w:sz w:val="24"/>
              </w:rPr>
              <w:t>Неверная почта или пароль.</w:t>
            </w:r>
          </w:p>
        </w:tc>
        <w:tc>
          <w:tcPr>
            <w:tcW w:w="3209" w:type="dxa"/>
          </w:tcPr>
          <w:p w14:paraId="4B6A656B" w14:textId="77777777" w:rsidR="00970A57" w:rsidRPr="00464A05" w:rsidRDefault="00F354A6" w:rsidP="00464A05">
            <w:pPr>
              <w:spacing w:after="0" w:line="240" w:lineRule="auto"/>
              <w:ind w:left="0" w:firstLine="0"/>
              <w:jc w:val="center"/>
              <w:rPr>
                <w:sz w:val="24"/>
              </w:rPr>
            </w:pPr>
            <w:r w:rsidRPr="00464A05">
              <w:rPr>
                <w:sz w:val="24"/>
              </w:rPr>
              <w:t>Введены неправильные данные для входа</w:t>
            </w:r>
          </w:p>
        </w:tc>
        <w:tc>
          <w:tcPr>
            <w:tcW w:w="3210" w:type="dxa"/>
          </w:tcPr>
          <w:p w14:paraId="4BC18C4B" w14:textId="77777777" w:rsidR="00970A57" w:rsidRPr="00464A05" w:rsidRDefault="00F354A6" w:rsidP="00464A05">
            <w:pPr>
              <w:spacing w:after="0" w:line="240" w:lineRule="auto"/>
              <w:ind w:left="0" w:firstLine="0"/>
              <w:jc w:val="center"/>
              <w:rPr>
                <w:sz w:val="24"/>
              </w:rPr>
            </w:pPr>
            <w:r w:rsidRPr="00464A05">
              <w:rPr>
                <w:sz w:val="24"/>
              </w:rPr>
              <w:t>Проверить почту и пароль, затем повторить вход</w:t>
            </w:r>
          </w:p>
        </w:tc>
      </w:tr>
    </w:tbl>
    <w:p w14:paraId="586DF198" w14:textId="77777777" w:rsidR="00464A05" w:rsidRDefault="00464A05" w:rsidP="00464A05">
      <w:pPr>
        <w:rPr>
          <w:szCs w:val="28"/>
        </w:rPr>
      </w:pPr>
      <w:r>
        <w:lastRenderedPageBreak/>
        <w:t>Продолжение т</w:t>
      </w:r>
      <w:r w:rsidRPr="00642F3B">
        <w:rPr>
          <w:szCs w:val="28"/>
        </w:rPr>
        <w:t>аблиц</w:t>
      </w:r>
      <w:r>
        <w:rPr>
          <w:szCs w:val="28"/>
        </w:rPr>
        <w:t>ы</w:t>
      </w:r>
      <w:r w:rsidRPr="00642F3B">
        <w:rPr>
          <w:szCs w:val="28"/>
        </w:rPr>
        <w:t xml:space="preserve"> </w:t>
      </w:r>
      <w:r>
        <w:rPr>
          <w:szCs w:val="28"/>
        </w:rPr>
        <w:t>2.3.</w:t>
      </w:r>
      <w:r w:rsidRPr="00642F3B">
        <w:rPr>
          <w:szCs w:val="28"/>
        </w:rPr>
        <w:t>1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464A05" w:rsidRPr="00464A05" w14:paraId="064605BB" w14:textId="77777777" w:rsidTr="00277B10">
        <w:tc>
          <w:tcPr>
            <w:tcW w:w="3209" w:type="dxa"/>
          </w:tcPr>
          <w:p w14:paraId="0CDA4A16" w14:textId="77777777" w:rsidR="00464A05" w:rsidRPr="00464A05" w:rsidRDefault="00464A05" w:rsidP="00277B10">
            <w:pPr>
              <w:spacing w:after="0" w:line="240" w:lineRule="auto"/>
              <w:ind w:left="0" w:firstLine="0"/>
              <w:jc w:val="center"/>
              <w:rPr>
                <w:sz w:val="24"/>
              </w:rPr>
            </w:pPr>
            <w:r w:rsidRPr="00464A05">
              <w:rPr>
                <w:sz w:val="24"/>
              </w:rPr>
              <w:t>1</w:t>
            </w:r>
          </w:p>
        </w:tc>
        <w:tc>
          <w:tcPr>
            <w:tcW w:w="3209" w:type="dxa"/>
          </w:tcPr>
          <w:p w14:paraId="2D58D6C1" w14:textId="77777777" w:rsidR="00464A05" w:rsidRPr="00464A05" w:rsidRDefault="00464A05" w:rsidP="00277B10">
            <w:pPr>
              <w:spacing w:after="0" w:line="240" w:lineRule="auto"/>
              <w:ind w:left="0" w:firstLine="0"/>
              <w:jc w:val="center"/>
              <w:rPr>
                <w:sz w:val="24"/>
              </w:rPr>
            </w:pPr>
            <w:r w:rsidRPr="00464A05">
              <w:rPr>
                <w:sz w:val="24"/>
              </w:rPr>
              <w:t>2</w:t>
            </w:r>
          </w:p>
        </w:tc>
        <w:tc>
          <w:tcPr>
            <w:tcW w:w="3210" w:type="dxa"/>
          </w:tcPr>
          <w:p w14:paraId="44337CC2" w14:textId="77777777" w:rsidR="00464A05" w:rsidRPr="00464A05" w:rsidRDefault="00464A05" w:rsidP="00277B10">
            <w:pPr>
              <w:spacing w:after="0" w:line="240" w:lineRule="auto"/>
              <w:ind w:left="0" w:firstLine="0"/>
              <w:jc w:val="center"/>
              <w:rPr>
                <w:sz w:val="24"/>
              </w:rPr>
            </w:pPr>
            <w:r w:rsidRPr="00464A05">
              <w:rPr>
                <w:sz w:val="24"/>
              </w:rPr>
              <w:t>3</w:t>
            </w:r>
          </w:p>
        </w:tc>
      </w:tr>
      <w:tr w:rsidR="00970A57" w:rsidRPr="00464A05" w14:paraId="537336E0" w14:textId="77777777" w:rsidTr="00214134">
        <w:tc>
          <w:tcPr>
            <w:tcW w:w="3209" w:type="dxa"/>
          </w:tcPr>
          <w:p w14:paraId="475695F3" w14:textId="77777777" w:rsidR="00970A57" w:rsidRPr="00464A05" w:rsidRDefault="00F354A6" w:rsidP="00464A05">
            <w:pPr>
              <w:spacing w:after="0" w:line="240" w:lineRule="auto"/>
              <w:ind w:left="0" w:firstLine="0"/>
              <w:jc w:val="center"/>
              <w:rPr>
                <w:sz w:val="24"/>
              </w:rPr>
            </w:pPr>
            <w:r w:rsidRPr="00464A05">
              <w:rPr>
                <w:sz w:val="24"/>
              </w:rPr>
              <w:t>Почта не подтверждена.</w:t>
            </w:r>
          </w:p>
        </w:tc>
        <w:tc>
          <w:tcPr>
            <w:tcW w:w="3209" w:type="dxa"/>
          </w:tcPr>
          <w:p w14:paraId="5FC35BE6" w14:textId="77777777" w:rsidR="00970A57" w:rsidRPr="00464A05" w:rsidRDefault="00F354A6" w:rsidP="00464A05">
            <w:pPr>
              <w:spacing w:after="0" w:line="240" w:lineRule="auto"/>
              <w:ind w:left="0" w:firstLine="0"/>
              <w:jc w:val="center"/>
              <w:rPr>
                <w:sz w:val="24"/>
              </w:rPr>
            </w:pPr>
            <w:r w:rsidRPr="00464A05">
              <w:rPr>
                <w:sz w:val="24"/>
              </w:rPr>
              <w:t>Пользователь пытается войти без подтверждения почты</w:t>
            </w:r>
          </w:p>
        </w:tc>
        <w:tc>
          <w:tcPr>
            <w:tcW w:w="3210" w:type="dxa"/>
          </w:tcPr>
          <w:p w14:paraId="64A9717A" w14:textId="77777777" w:rsidR="00970A57" w:rsidRPr="00464A05" w:rsidRDefault="00F354A6" w:rsidP="00464A05">
            <w:pPr>
              <w:spacing w:after="0" w:line="240" w:lineRule="auto"/>
              <w:ind w:left="0" w:firstLine="0"/>
              <w:jc w:val="center"/>
              <w:rPr>
                <w:sz w:val="24"/>
              </w:rPr>
            </w:pPr>
            <w:r w:rsidRPr="00464A05">
              <w:rPr>
                <w:sz w:val="24"/>
              </w:rPr>
              <w:t>Подтвердить почту с помощью кода подтверждения</w:t>
            </w:r>
          </w:p>
        </w:tc>
      </w:tr>
      <w:tr w:rsidR="00970A57" w:rsidRPr="00464A05" w14:paraId="15ADF52E" w14:textId="77777777" w:rsidTr="00214134">
        <w:tc>
          <w:tcPr>
            <w:tcW w:w="3209" w:type="dxa"/>
          </w:tcPr>
          <w:p w14:paraId="060D1C40" w14:textId="77777777" w:rsidR="00970A57" w:rsidRPr="00464A05" w:rsidRDefault="00F354A6" w:rsidP="00464A05">
            <w:pPr>
              <w:spacing w:after="0" w:line="240" w:lineRule="auto"/>
              <w:ind w:left="0" w:firstLine="0"/>
              <w:jc w:val="center"/>
              <w:rPr>
                <w:sz w:val="24"/>
              </w:rPr>
            </w:pPr>
            <w:r w:rsidRPr="00464A05">
              <w:rPr>
                <w:sz w:val="24"/>
              </w:rPr>
              <w:t>Пользователь с такой почтой уже существует.</w:t>
            </w:r>
          </w:p>
        </w:tc>
        <w:tc>
          <w:tcPr>
            <w:tcW w:w="3209" w:type="dxa"/>
          </w:tcPr>
          <w:p w14:paraId="400173CE" w14:textId="77777777" w:rsidR="00970A57" w:rsidRPr="00464A05" w:rsidRDefault="00F354A6" w:rsidP="00464A05">
            <w:pPr>
              <w:spacing w:after="0" w:line="240" w:lineRule="auto"/>
              <w:ind w:left="0" w:firstLine="0"/>
              <w:jc w:val="center"/>
              <w:rPr>
                <w:sz w:val="24"/>
              </w:rPr>
            </w:pPr>
            <w:r w:rsidRPr="00464A05">
              <w:rPr>
                <w:sz w:val="24"/>
              </w:rPr>
              <w:t>При регистрации указана уже занятая почта</w:t>
            </w:r>
          </w:p>
        </w:tc>
        <w:tc>
          <w:tcPr>
            <w:tcW w:w="3210" w:type="dxa"/>
          </w:tcPr>
          <w:p w14:paraId="12C4744A" w14:textId="77777777" w:rsidR="00970A57" w:rsidRPr="00464A05" w:rsidRDefault="00F354A6" w:rsidP="00464A05">
            <w:pPr>
              <w:spacing w:after="0" w:line="240" w:lineRule="auto"/>
              <w:ind w:left="0" w:firstLine="0"/>
              <w:jc w:val="center"/>
              <w:rPr>
                <w:sz w:val="24"/>
              </w:rPr>
            </w:pPr>
            <w:r w:rsidRPr="00464A05">
              <w:rPr>
                <w:sz w:val="24"/>
              </w:rPr>
              <w:t>Использовать другую почту или выполнить вход</w:t>
            </w:r>
          </w:p>
        </w:tc>
      </w:tr>
      <w:tr w:rsidR="00970A57" w:rsidRPr="00464A05" w14:paraId="42E77A63" w14:textId="77777777" w:rsidTr="00214134">
        <w:tc>
          <w:tcPr>
            <w:tcW w:w="3209" w:type="dxa"/>
          </w:tcPr>
          <w:p w14:paraId="4DA3A553" w14:textId="77777777" w:rsidR="00970A57" w:rsidRPr="00464A05" w:rsidRDefault="00F354A6" w:rsidP="00464A05">
            <w:pPr>
              <w:spacing w:after="0" w:line="240" w:lineRule="auto"/>
              <w:ind w:left="0" w:firstLine="0"/>
              <w:jc w:val="center"/>
              <w:rPr>
                <w:sz w:val="24"/>
              </w:rPr>
            </w:pPr>
            <w:r w:rsidRPr="00464A05">
              <w:rPr>
                <w:sz w:val="24"/>
              </w:rPr>
              <w:t>Не удалось зарегистрироваться.</w:t>
            </w:r>
          </w:p>
        </w:tc>
        <w:tc>
          <w:tcPr>
            <w:tcW w:w="3209" w:type="dxa"/>
          </w:tcPr>
          <w:p w14:paraId="1A0A4329" w14:textId="77777777" w:rsidR="00970A57" w:rsidRPr="00464A05" w:rsidRDefault="00F354A6" w:rsidP="00464A05">
            <w:pPr>
              <w:spacing w:after="0" w:line="240" w:lineRule="auto"/>
              <w:ind w:left="0" w:firstLine="0"/>
              <w:jc w:val="center"/>
              <w:rPr>
                <w:sz w:val="24"/>
              </w:rPr>
            </w:pPr>
            <w:r w:rsidRPr="00464A05">
              <w:rPr>
                <w:sz w:val="24"/>
              </w:rPr>
              <w:t>Произошла ошибка при регистрации</w:t>
            </w:r>
          </w:p>
        </w:tc>
        <w:tc>
          <w:tcPr>
            <w:tcW w:w="3210" w:type="dxa"/>
          </w:tcPr>
          <w:p w14:paraId="16BF45DA" w14:textId="77777777" w:rsidR="00970A57" w:rsidRPr="00464A05" w:rsidRDefault="00F354A6" w:rsidP="00464A05">
            <w:pPr>
              <w:spacing w:after="0" w:line="240" w:lineRule="auto"/>
              <w:ind w:left="0" w:firstLine="0"/>
              <w:jc w:val="center"/>
              <w:rPr>
                <w:sz w:val="24"/>
              </w:rPr>
            </w:pPr>
            <w:r w:rsidRPr="00464A05">
              <w:rPr>
                <w:sz w:val="24"/>
              </w:rPr>
              <w:t>Проверить введённые данные и повторить попытку</w:t>
            </w:r>
          </w:p>
        </w:tc>
      </w:tr>
      <w:tr w:rsidR="00970A57" w:rsidRPr="00464A05" w14:paraId="7C8CFBE2" w14:textId="77777777" w:rsidTr="00214134">
        <w:tc>
          <w:tcPr>
            <w:tcW w:w="3209" w:type="dxa"/>
          </w:tcPr>
          <w:p w14:paraId="454EF8AA" w14:textId="77777777" w:rsidR="00970A57" w:rsidRPr="00464A05" w:rsidRDefault="00F354A6" w:rsidP="00464A05">
            <w:pPr>
              <w:spacing w:after="0" w:line="240" w:lineRule="auto"/>
              <w:ind w:left="0" w:firstLine="0"/>
              <w:jc w:val="center"/>
              <w:rPr>
                <w:sz w:val="24"/>
              </w:rPr>
            </w:pPr>
            <w:r w:rsidRPr="00464A05">
              <w:rPr>
                <w:sz w:val="24"/>
              </w:rPr>
              <w:t>Укажите код подтверждения.</w:t>
            </w:r>
          </w:p>
        </w:tc>
        <w:tc>
          <w:tcPr>
            <w:tcW w:w="3209" w:type="dxa"/>
          </w:tcPr>
          <w:p w14:paraId="01A65D4A" w14:textId="77777777" w:rsidR="00970A57" w:rsidRPr="00464A05" w:rsidRDefault="00F354A6" w:rsidP="00464A05">
            <w:pPr>
              <w:spacing w:after="0" w:line="240" w:lineRule="auto"/>
              <w:ind w:left="0" w:firstLine="0"/>
              <w:jc w:val="center"/>
              <w:rPr>
                <w:sz w:val="24"/>
              </w:rPr>
            </w:pPr>
            <w:r w:rsidRPr="00464A05">
              <w:rPr>
                <w:sz w:val="24"/>
              </w:rPr>
              <w:t>Не введён код подтверждения почты</w:t>
            </w:r>
          </w:p>
        </w:tc>
        <w:tc>
          <w:tcPr>
            <w:tcW w:w="3210" w:type="dxa"/>
          </w:tcPr>
          <w:p w14:paraId="665596F4" w14:textId="77777777" w:rsidR="00970A57" w:rsidRPr="00464A05" w:rsidRDefault="00F354A6" w:rsidP="00464A05">
            <w:pPr>
              <w:spacing w:after="0" w:line="240" w:lineRule="auto"/>
              <w:ind w:left="0" w:firstLine="0"/>
              <w:jc w:val="center"/>
              <w:rPr>
                <w:sz w:val="24"/>
              </w:rPr>
            </w:pPr>
            <w:r w:rsidRPr="00464A05">
              <w:rPr>
                <w:sz w:val="24"/>
              </w:rPr>
              <w:t>Ввести код подтверждения</w:t>
            </w:r>
          </w:p>
        </w:tc>
      </w:tr>
      <w:tr w:rsidR="00970A57" w:rsidRPr="00464A05" w14:paraId="5FAA3F7D" w14:textId="77777777" w:rsidTr="00214134">
        <w:tc>
          <w:tcPr>
            <w:tcW w:w="3209" w:type="dxa"/>
          </w:tcPr>
          <w:p w14:paraId="47A81253" w14:textId="77777777" w:rsidR="00970A57" w:rsidRPr="00464A05" w:rsidRDefault="00F354A6" w:rsidP="00464A05">
            <w:pPr>
              <w:spacing w:after="0" w:line="240" w:lineRule="auto"/>
              <w:ind w:left="0" w:firstLine="0"/>
              <w:jc w:val="center"/>
              <w:rPr>
                <w:sz w:val="24"/>
              </w:rPr>
            </w:pPr>
            <w:r w:rsidRPr="00464A05">
              <w:rPr>
                <w:sz w:val="24"/>
              </w:rPr>
              <w:t>Неверный код подтверждения.</w:t>
            </w:r>
          </w:p>
        </w:tc>
        <w:tc>
          <w:tcPr>
            <w:tcW w:w="3209" w:type="dxa"/>
          </w:tcPr>
          <w:p w14:paraId="15D3D27F" w14:textId="77777777" w:rsidR="00970A57" w:rsidRPr="00464A05" w:rsidRDefault="00F354A6" w:rsidP="00464A05">
            <w:pPr>
              <w:spacing w:after="0" w:line="240" w:lineRule="auto"/>
              <w:ind w:left="0" w:firstLine="0"/>
              <w:jc w:val="center"/>
              <w:rPr>
                <w:sz w:val="24"/>
              </w:rPr>
            </w:pPr>
            <w:r w:rsidRPr="00464A05">
              <w:rPr>
                <w:sz w:val="24"/>
              </w:rPr>
              <w:t>Введён неправильный код подтверждения</w:t>
            </w:r>
          </w:p>
        </w:tc>
        <w:tc>
          <w:tcPr>
            <w:tcW w:w="3210" w:type="dxa"/>
          </w:tcPr>
          <w:p w14:paraId="7A3F0B87" w14:textId="77777777" w:rsidR="00970A57" w:rsidRPr="00464A05" w:rsidRDefault="00F354A6" w:rsidP="00464A05">
            <w:pPr>
              <w:spacing w:after="0" w:line="240" w:lineRule="auto"/>
              <w:ind w:left="0" w:firstLine="0"/>
              <w:jc w:val="center"/>
              <w:rPr>
                <w:sz w:val="24"/>
              </w:rPr>
            </w:pPr>
            <w:r w:rsidRPr="00464A05">
              <w:rPr>
                <w:sz w:val="24"/>
              </w:rPr>
              <w:t>Проверить код и ввести его повторно</w:t>
            </w:r>
          </w:p>
        </w:tc>
      </w:tr>
      <w:tr w:rsidR="00F354A6" w:rsidRPr="00464A05" w14:paraId="5A64693D" w14:textId="77777777" w:rsidTr="00214134">
        <w:tc>
          <w:tcPr>
            <w:tcW w:w="3209" w:type="dxa"/>
          </w:tcPr>
          <w:p w14:paraId="21528B95" w14:textId="77777777" w:rsidR="00F354A6" w:rsidRPr="00464A05" w:rsidRDefault="00F354A6" w:rsidP="00464A05">
            <w:pPr>
              <w:spacing w:after="0" w:line="240" w:lineRule="auto"/>
              <w:ind w:left="0" w:firstLine="0"/>
              <w:jc w:val="center"/>
              <w:rPr>
                <w:sz w:val="24"/>
              </w:rPr>
            </w:pPr>
            <w:r w:rsidRPr="00464A05">
              <w:rPr>
                <w:sz w:val="24"/>
              </w:rPr>
              <w:t>Срок действия кода истёк.</w:t>
            </w:r>
          </w:p>
        </w:tc>
        <w:tc>
          <w:tcPr>
            <w:tcW w:w="3209" w:type="dxa"/>
          </w:tcPr>
          <w:p w14:paraId="76C19F8E" w14:textId="77777777" w:rsidR="00F354A6" w:rsidRPr="00464A05" w:rsidRDefault="00F354A6" w:rsidP="00464A05">
            <w:pPr>
              <w:spacing w:after="0" w:line="240" w:lineRule="auto"/>
              <w:ind w:left="0" w:firstLine="0"/>
              <w:jc w:val="center"/>
              <w:rPr>
                <w:sz w:val="24"/>
              </w:rPr>
            </w:pPr>
            <w:r w:rsidRPr="00464A05">
              <w:rPr>
                <w:sz w:val="24"/>
              </w:rPr>
              <w:t>Код подтверждения больше недействителен</w:t>
            </w:r>
          </w:p>
        </w:tc>
        <w:tc>
          <w:tcPr>
            <w:tcW w:w="3210" w:type="dxa"/>
          </w:tcPr>
          <w:p w14:paraId="7D12EEE9" w14:textId="77777777" w:rsidR="00F354A6" w:rsidRPr="00464A05" w:rsidRDefault="00F354A6" w:rsidP="00464A05">
            <w:pPr>
              <w:spacing w:after="0" w:line="240" w:lineRule="auto"/>
              <w:ind w:left="0" w:firstLine="0"/>
              <w:jc w:val="center"/>
              <w:rPr>
                <w:sz w:val="24"/>
              </w:rPr>
            </w:pPr>
            <w:r w:rsidRPr="00464A05">
              <w:rPr>
                <w:sz w:val="24"/>
              </w:rPr>
              <w:t>Запросить новый код подтверждения</w:t>
            </w:r>
          </w:p>
        </w:tc>
      </w:tr>
      <w:tr w:rsidR="00F354A6" w:rsidRPr="00464A05" w14:paraId="18893864" w14:textId="77777777" w:rsidTr="00214134">
        <w:tc>
          <w:tcPr>
            <w:tcW w:w="3209" w:type="dxa"/>
          </w:tcPr>
          <w:p w14:paraId="59262818" w14:textId="77777777" w:rsidR="00F354A6" w:rsidRPr="00464A05" w:rsidRDefault="00F354A6" w:rsidP="00464A05">
            <w:pPr>
              <w:spacing w:after="0" w:line="240" w:lineRule="auto"/>
              <w:ind w:left="0" w:firstLine="0"/>
              <w:jc w:val="center"/>
              <w:rPr>
                <w:sz w:val="24"/>
              </w:rPr>
            </w:pPr>
            <w:r w:rsidRPr="00464A05">
              <w:rPr>
                <w:sz w:val="24"/>
              </w:rPr>
              <w:t>Изменения сохранены</w:t>
            </w:r>
          </w:p>
        </w:tc>
        <w:tc>
          <w:tcPr>
            <w:tcW w:w="3209" w:type="dxa"/>
          </w:tcPr>
          <w:p w14:paraId="27DCFFE1" w14:textId="77777777" w:rsidR="00F354A6" w:rsidRPr="00464A05" w:rsidRDefault="00F354A6" w:rsidP="00464A05">
            <w:pPr>
              <w:spacing w:after="0" w:line="240" w:lineRule="auto"/>
              <w:ind w:left="0" w:firstLine="0"/>
              <w:jc w:val="center"/>
              <w:rPr>
                <w:sz w:val="24"/>
              </w:rPr>
            </w:pPr>
            <w:r w:rsidRPr="00464A05">
              <w:rPr>
                <w:sz w:val="24"/>
              </w:rPr>
              <w:t>Данные профиля успешно сохранены</w:t>
            </w:r>
          </w:p>
        </w:tc>
        <w:tc>
          <w:tcPr>
            <w:tcW w:w="3210" w:type="dxa"/>
          </w:tcPr>
          <w:p w14:paraId="64512870" w14:textId="77777777" w:rsidR="00F354A6" w:rsidRPr="00464A05" w:rsidRDefault="00F354A6" w:rsidP="00464A05">
            <w:pPr>
              <w:spacing w:after="0" w:line="240" w:lineRule="auto"/>
              <w:ind w:left="0" w:firstLine="0"/>
              <w:jc w:val="center"/>
              <w:rPr>
                <w:sz w:val="24"/>
              </w:rPr>
            </w:pPr>
            <w:r w:rsidRPr="00464A05">
              <w:rPr>
                <w:sz w:val="24"/>
              </w:rPr>
              <w:t>Продолжить работу с программой</w:t>
            </w:r>
          </w:p>
        </w:tc>
      </w:tr>
      <w:tr w:rsidR="00F354A6" w:rsidRPr="00464A05" w14:paraId="5F07FB40" w14:textId="77777777" w:rsidTr="00214134">
        <w:tc>
          <w:tcPr>
            <w:tcW w:w="3209" w:type="dxa"/>
          </w:tcPr>
          <w:p w14:paraId="634516CA" w14:textId="77777777" w:rsidR="00F354A6" w:rsidRPr="00464A05" w:rsidRDefault="00F354A6" w:rsidP="00464A05">
            <w:pPr>
              <w:spacing w:after="0" w:line="240" w:lineRule="auto"/>
              <w:ind w:left="0" w:firstLine="0"/>
              <w:jc w:val="center"/>
              <w:rPr>
                <w:sz w:val="24"/>
              </w:rPr>
            </w:pPr>
            <w:r w:rsidRPr="00464A05">
              <w:rPr>
                <w:sz w:val="24"/>
              </w:rPr>
              <w:t>Ошибка загрузки профиля</w:t>
            </w:r>
          </w:p>
        </w:tc>
        <w:tc>
          <w:tcPr>
            <w:tcW w:w="3209" w:type="dxa"/>
          </w:tcPr>
          <w:p w14:paraId="6C8821A4" w14:textId="77777777" w:rsidR="00F354A6" w:rsidRPr="00464A05" w:rsidRDefault="00F354A6" w:rsidP="00464A05">
            <w:pPr>
              <w:spacing w:after="0" w:line="240" w:lineRule="auto"/>
              <w:ind w:left="0" w:firstLine="0"/>
              <w:jc w:val="center"/>
              <w:rPr>
                <w:sz w:val="24"/>
              </w:rPr>
            </w:pPr>
            <w:r w:rsidRPr="00464A05">
              <w:rPr>
                <w:sz w:val="24"/>
              </w:rPr>
              <w:t>Не удалось загрузить данные профиля</w:t>
            </w:r>
          </w:p>
        </w:tc>
        <w:tc>
          <w:tcPr>
            <w:tcW w:w="3210" w:type="dxa"/>
          </w:tcPr>
          <w:p w14:paraId="3D7F7DC0" w14:textId="77777777" w:rsidR="00F354A6" w:rsidRPr="00464A05" w:rsidRDefault="00F354A6" w:rsidP="00464A05">
            <w:pPr>
              <w:spacing w:after="0" w:line="240" w:lineRule="auto"/>
              <w:ind w:left="0" w:firstLine="0"/>
              <w:jc w:val="center"/>
              <w:rPr>
                <w:sz w:val="24"/>
              </w:rPr>
            </w:pPr>
            <w:r w:rsidRPr="00464A05">
              <w:rPr>
                <w:sz w:val="24"/>
              </w:rPr>
              <w:t>Повторить попытку позже</w:t>
            </w:r>
          </w:p>
        </w:tc>
      </w:tr>
      <w:tr w:rsidR="00F354A6" w:rsidRPr="00464A05" w14:paraId="5BE2534B" w14:textId="77777777" w:rsidTr="00214134">
        <w:tc>
          <w:tcPr>
            <w:tcW w:w="3209" w:type="dxa"/>
          </w:tcPr>
          <w:p w14:paraId="503EB18C" w14:textId="77777777" w:rsidR="00F354A6" w:rsidRPr="00464A05" w:rsidRDefault="00F354A6" w:rsidP="00464A05">
            <w:pPr>
              <w:spacing w:after="0" w:line="240" w:lineRule="auto"/>
              <w:ind w:left="0" w:firstLine="0"/>
              <w:jc w:val="center"/>
              <w:rPr>
                <w:sz w:val="24"/>
              </w:rPr>
            </w:pPr>
            <w:r w:rsidRPr="00464A05">
              <w:rPr>
                <w:sz w:val="24"/>
              </w:rPr>
              <w:t>Дата рождения не может быть в будущем</w:t>
            </w:r>
          </w:p>
        </w:tc>
        <w:tc>
          <w:tcPr>
            <w:tcW w:w="3209" w:type="dxa"/>
          </w:tcPr>
          <w:p w14:paraId="102E25E6" w14:textId="77777777" w:rsidR="00F354A6" w:rsidRPr="00464A05" w:rsidRDefault="00F354A6" w:rsidP="00464A05">
            <w:pPr>
              <w:spacing w:after="0" w:line="240" w:lineRule="auto"/>
              <w:ind w:left="0" w:firstLine="0"/>
              <w:jc w:val="center"/>
              <w:rPr>
                <w:sz w:val="24"/>
              </w:rPr>
            </w:pPr>
            <w:r w:rsidRPr="00464A05">
              <w:rPr>
                <w:sz w:val="24"/>
              </w:rPr>
              <w:t>Введена некорректная дата рождения</w:t>
            </w:r>
          </w:p>
        </w:tc>
        <w:tc>
          <w:tcPr>
            <w:tcW w:w="3210" w:type="dxa"/>
          </w:tcPr>
          <w:p w14:paraId="55709A75" w14:textId="77777777" w:rsidR="00F354A6" w:rsidRPr="00464A05" w:rsidRDefault="00F354A6" w:rsidP="00464A05">
            <w:pPr>
              <w:spacing w:after="0" w:line="240" w:lineRule="auto"/>
              <w:ind w:left="0" w:firstLine="0"/>
              <w:jc w:val="center"/>
              <w:rPr>
                <w:sz w:val="24"/>
              </w:rPr>
            </w:pPr>
            <w:r w:rsidRPr="00464A05">
              <w:rPr>
                <w:sz w:val="24"/>
              </w:rPr>
              <w:t>Указать корректную дату рождения</w:t>
            </w:r>
          </w:p>
        </w:tc>
      </w:tr>
      <w:tr w:rsidR="00F354A6" w:rsidRPr="00464A05" w14:paraId="4E3ECB60" w14:textId="77777777" w:rsidTr="00214134">
        <w:tc>
          <w:tcPr>
            <w:tcW w:w="3209" w:type="dxa"/>
          </w:tcPr>
          <w:p w14:paraId="14A24774" w14:textId="77777777" w:rsidR="00F354A6" w:rsidRPr="00464A05" w:rsidRDefault="00F354A6" w:rsidP="00464A05">
            <w:pPr>
              <w:spacing w:after="0" w:line="240" w:lineRule="auto"/>
              <w:ind w:left="0" w:firstLine="0"/>
              <w:jc w:val="center"/>
              <w:rPr>
                <w:sz w:val="24"/>
              </w:rPr>
            </w:pPr>
            <w:r w:rsidRPr="00464A05">
              <w:rPr>
                <w:sz w:val="24"/>
              </w:rPr>
              <w:t>Не удалось сохранить данные.</w:t>
            </w:r>
          </w:p>
        </w:tc>
        <w:tc>
          <w:tcPr>
            <w:tcW w:w="3209" w:type="dxa"/>
          </w:tcPr>
          <w:p w14:paraId="309BF380" w14:textId="77777777" w:rsidR="00F354A6" w:rsidRPr="00464A05" w:rsidRDefault="00F354A6" w:rsidP="00464A05">
            <w:pPr>
              <w:spacing w:after="0" w:line="240" w:lineRule="auto"/>
              <w:ind w:left="0" w:firstLine="0"/>
              <w:jc w:val="center"/>
              <w:rPr>
                <w:sz w:val="24"/>
              </w:rPr>
            </w:pPr>
            <w:r w:rsidRPr="00464A05">
              <w:rPr>
                <w:sz w:val="24"/>
              </w:rPr>
              <w:t>Произошла ошибка при сохранении профиля</w:t>
            </w:r>
          </w:p>
        </w:tc>
        <w:tc>
          <w:tcPr>
            <w:tcW w:w="3210" w:type="dxa"/>
          </w:tcPr>
          <w:p w14:paraId="69D93E7A" w14:textId="77777777" w:rsidR="00F354A6" w:rsidRPr="00464A05" w:rsidRDefault="00F354A6" w:rsidP="00464A05">
            <w:pPr>
              <w:spacing w:after="0" w:line="240" w:lineRule="auto"/>
              <w:ind w:left="0" w:firstLine="0"/>
              <w:jc w:val="center"/>
              <w:rPr>
                <w:sz w:val="24"/>
              </w:rPr>
            </w:pPr>
            <w:r w:rsidRPr="00464A05">
              <w:rPr>
                <w:sz w:val="24"/>
              </w:rPr>
              <w:t>Проверить данные и повторить сохранение</w:t>
            </w:r>
          </w:p>
        </w:tc>
      </w:tr>
      <w:tr w:rsidR="00F354A6" w:rsidRPr="00464A05" w14:paraId="540F7E99" w14:textId="77777777" w:rsidTr="00214134">
        <w:tc>
          <w:tcPr>
            <w:tcW w:w="3209" w:type="dxa"/>
          </w:tcPr>
          <w:p w14:paraId="5A0D01C8" w14:textId="77777777" w:rsidR="00F354A6" w:rsidRPr="00464A05" w:rsidRDefault="00F354A6" w:rsidP="00464A05">
            <w:pPr>
              <w:spacing w:after="0" w:line="240" w:lineRule="auto"/>
              <w:ind w:left="0" w:firstLine="0"/>
              <w:jc w:val="center"/>
              <w:rPr>
                <w:sz w:val="24"/>
              </w:rPr>
            </w:pPr>
            <w:r w:rsidRPr="00464A05">
              <w:rPr>
                <w:sz w:val="24"/>
              </w:rPr>
              <w:t>Сессия истекла. Пожалуйста, войдите снова.</w:t>
            </w:r>
          </w:p>
        </w:tc>
        <w:tc>
          <w:tcPr>
            <w:tcW w:w="3209" w:type="dxa"/>
          </w:tcPr>
          <w:p w14:paraId="400A42AD" w14:textId="77777777" w:rsidR="00F354A6" w:rsidRPr="00464A05" w:rsidRDefault="00F354A6" w:rsidP="00464A05">
            <w:pPr>
              <w:spacing w:after="0" w:line="240" w:lineRule="auto"/>
              <w:ind w:left="0" w:firstLine="0"/>
              <w:jc w:val="center"/>
              <w:rPr>
                <w:sz w:val="24"/>
              </w:rPr>
            </w:pPr>
            <w:r w:rsidRPr="00464A05">
              <w:rPr>
                <w:sz w:val="24"/>
              </w:rPr>
              <w:t>Истёк срок действия авторизации</w:t>
            </w:r>
          </w:p>
        </w:tc>
        <w:tc>
          <w:tcPr>
            <w:tcW w:w="3210" w:type="dxa"/>
          </w:tcPr>
          <w:p w14:paraId="64ACCBB3" w14:textId="77777777" w:rsidR="00F354A6" w:rsidRPr="00464A05" w:rsidRDefault="00F354A6" w:rsidP="00464A05">
            <w:pPr>
              <w:spacing w:after="0" w:line="240" w:lineRule="auto"/>
              <w:ind w:left="0" w:firstLine="0"/>
              <w:jc w:val="center"/>
              <w:rPr>
                <w:sz w:val="24"/>
              </w:rPr>
            </w:pPr>
            <w:r w:rsidRPr="00464A05">
              <w:rPr>
                <w:sz w:val="24"/>
              </w:rPr>
              <w:t>Повторно войти в систему</w:t>
            </w:r>
          </w:p>
        </w:tc>
      </w:tr>
      <w:tr w:rsidR="00F354A6" w:rsidRPr="00464A05" w14:paraId="2926E310" w14:textId="77777777" w:rsidTr="00214134">
        <w:tc>
          <w:tcPr>
            <w:tcW w:w="3209" w:type="dxa"/>
          </w:tcPr>
          <w:p w14:paraId="717894FC" w14:textId="77777777" w:rsidR="00F354A6" w:rsidRPr="00464A05" w:rsidRDefault="00F354A6" w:rsidP="00464A05">
            <w:pPr>
              <w:spacing w:after="0" w:line="240" w:lineRule="auto"/>
              <w:ind w:left="0" w:firstLine="0"/>
              <w:jc w:val="center"/>
              <w:rPr>
                <w:sz w:val="24"/>
              </w:rPr>
            </w:pPr>
            <w:r w:rsidRPr="00464A05">
              <w:rPr>
                <w:sz w:val="24"/>
              </w:rPr>
              <w:t>Пароль изменён.</w:t>
            </w:r>
          </w:p>
        </w:tc>
        <w:tc>
          <w:tcPr>
            <w:tcW w:w="3209" w:type="dxa"/>
          </w:tcPr>
          <w:p w14:paraId="39F88CD8" w14:textId="77777777" w:rsidR="00F354A6" w:rsidRPr="00464A05" w:rsidRDefault="00F354A6" w:rsidP="00464A05">
            <w:pPr>
              <w:spacing w:after="0" w:line="240" w:lineRule="auto"/>
              <w:ind w:left="0" w:firstLine="0"/>
              <w:jc w:val="center"/>
              <w:rPr>
                <w:sz w:val="24"/>
              </w:rPr>
            </w:pPr>
            <w:r w:rsidRPr="00464A05">
              <w:rPr>
                <w:sz w:val="24"/>
              </w:rPr>
              <w:t>Пароль пользователя успешно изменён</w:t>
            </w:r>
          </w:p>
        </w:tc>
        <w:tc>
          <w:tcPr>
            <w:tcW w:w="3210" w:type="dxa"/>
          </w:tcPr>
          <w:p w14:paraId="0F4019B5" w14:textId="77777777" w:rsidR="00F354A6" w:rsidRPr="00464A05" w:rsidRDefault="00F354A6" w:rsidP="00464A05">
            <w:pPr>
              <w:spacing w:after="0" w:line="240" w:lineRule="auto"/>
              <w:ind w:left="0" w:firstLine="0"/>
              <w:jc w:val="center"/>
              <w:rPr>
                <w:sz w:val="24"/>
              </w:rPr>
            </w:pPr>
            <w:r w:rsidRPr="00464A05">
              <w:rPr>
                <w:sz w:val="24"/>
              </w:rPr>
              <w:t>Продолжить работу с программой</w:t>
            </w:r>
          </w:p>
        </w:tc>
      </w:tr>
      <w:tr w:rsidR="00F354A6" w:rsidRPr="00464A05" w14:paraId="440D9768" w14:textId="77777777" w:rsidTr="00214134">
        <w:tc>
          <w:tcPr>
            <w:tcW w:w="3209" w:type="dxa"/>
          </w:tcPr>
          <w:p w14:paraId="53E19A07" w14:textId="77777777" w:rsidR="00F354A6" w:rsidRPr="00464A05" w:rsidRDefault="00F354A6" w:rsidP="00464A05">
            <w:pPr>
              <w:spacing w:after="0" w:line="240" w:lineRule="auto"/>
              <w:ind w:left="0" w:firstLine="0"/>
              <w:jc w:val="center"/>
              <w:rPr>
                <w:sz w:val="24"/>
              </w:rPr>
            </w:pPr>
            <w:r w:rsidRPr="00464A05">
              <w:rPr>
                <w:sz w:val="24"/>
              </w:rPr>
              <w:t>Укажите текущий пароль.</w:t>
            </w:r>
          </w:p>
        </w:tc>
        <w:tc>
          <w:tcPr>
            <w:tcW w:w="3209" w:type="dxa"/>
          </w:tcPr>
          <w:p w14:paraId="10DEE7BF" w14:textId="77777777" w:rsidR="00F354A6" w:rsidRPr="00464A05" w:rsidRDefault="00F354A6" w:rsidP="00464A05">
            <w:pPr>
              <w:spacing w:after="0" w:line="240" w:lineRule="auto"/>
              <w:ind w:left="0" w:firstLine="0"/>
              <w:jc w:val="center"/>
              <w:rPr>
                <w:sz w:val="24"/>
              </w:rPr>
            </w:pPr>
            <w:r w:rsidRPr="00464A05">
              <w:rPr>
                <w:sz w:val="24"/>
              </w:rPr>
              <w:t>Не введён текущий пароль</w:t>
            </w:r>
          </w:p>
        </w:tc>
        <w:tc>
          <w:tcPr>
            <w:tcW w:w="3210" w:type="dxa"/>
          </w:tcPr>
          <w:p w14:paraId="526D3EC3" w14:textId="77777777" w:rsidR="00F354A6" w:rsidRPr="00464A05" w:rsidRDefault="00F354A6" w:rsidP="00464A05">
            <w:pPr>
              <w:spacing w:after="0" w:line="240" w:lineRule="auto"/>
              <w:ind w:left="0" w:firstLine="0"/>
              <w:jc w:val="center"/>
              <w:rPr>
                <w:sz w:val="24"/>
              </w:rPr>
            </w:pPr>
            <w:r w:rsidRPr="00464A05">
              <w:rPr>
                <w:sz w:val="24"/>
              </w:rPr>
              <w:t>Ввести текущий пароль</w:t>
            </w:r>
          </w:p>
        </w:tc>
      </w:tr>
      <w:tr w:rsidR="00F354A6" w:rsidRPr="00464A05" w14:paraId="73EDA97A" w14:textId="77777777" w:rsidTr="00214134">
        <w:tc>
          <w:tcPr>
            <w:tcW w:w="3209" w:type="dxa"/>
          </w:tcPr>
          <w:p w14:paraId="58763F15" w14:textId="77777777" w:rsidR="00F354A6" w:rsidRPr="00464A05" w:rsidRDefault="00F354A6" w:rsidP="00464A05">
            <w:pPr>
              <w:spacing w:after="0" w:line="240" w:lineRule="auto"/>
              <w:ind w:left="0" w:firstLine="0"/>
              <w:jc w:val="center"/>
              <w:rPr>
                <w:sz w:val="24"/>
              </w:rPr>
            </w:pPr>
            <w:r w:rsidRPr="00464A05">
              <w:rPr>
                <w:sz w:val="24"/>
              </w:rPr>
              <w:t>Новый пароль должен быть не короче 6 символов.</w:t>
            </w:r>
          </w:p>
        </w:tc>
        <w:tc>
          <w:tcPr>
            <w:tcW w:w="3209" w:type="dxa"/>
          </w:tcPr>
          <w:p w14:paraId="4B5EDB59" w14:textId="77777777" w:rsidR="00F354A6" w:rsidRPr="00464A05" w:rsidRDefault="00F354A6" w:rsidP="00464A05">
            <w:pPr>
              <w:spacing w:after="0" w:line="240" w:lineRule="auto"/>
              <w:ind w:left="0" w:firstLine="0"/>
              <w:jc w:val="center"/>
              <w:rPr>
                <w:sz w:val="24"/>
              </w:rPr>
            </w:pPr>
            <w:r w:rsidRPr="00464A05">
              <w:rPr>
                <w:sz w:val="24"/>
              </w:rPr>
              <w:t>Новый пароль слишком короткий</w:t>
            </w:r>
          </w:p>
        </w:tc>
        <w:tc>
          <w:tcPr>
            <w:tcW w:w="3210" w:type="dxa"/>
          </w:tcPr>
          <w:p w14:paraId="1111D38E" w14:textId="77777777" w:rsidR="00F354A6" w:rsidRPr="00464A05" w:rsidRDefault="00F354A6" w:rsidP="00464A05">
            <w:pPr>
              <w:spacing w:after="0" w:line="240" w:lineRule="auto"/>
              <w:ind w:left="0" w:firstLine="0"/>
              <w:jc w:val="center"/>
              <w:rPr>
                <w:sz w:val="24"/>
              </w:rPr>
            </w:pPr>
            <w:r w:rsidRPr="00464A05">
              <w:rPr>
                <w:sz w:val="24"/>
              </w:rPr>
              <w:t>Ввести пароль длиной не менее 6 символов</w:t>
            </w:r>
          </w:p>
        </w:tc>
      </w:tr>
      <w:tr w:rsidR="00F354A6" w:rsidRPr="00464A05" w14:paraId="2A06A10E" w14:textId="77777777" w:rsidTr="00214134">
        <w:tc>
          <w:tcPr>
            <w:tcW w:w="3209" w:type="dxa"/>
          </w:tcPr>
          <w:p w14:paraId="7F8BA4AD" w14:textId="77777777" w:rsidR="00F354A6" w:rsidRPr="00464A05" w:rsidRDefault="00F354A6" w:rsidP="00464A05">
            <w:pPr>
              <w:spacing w:after="0" w:line="240" w:lineRule="auto"/>
              <w:ind w:left="0" w:firstLine="0"/>
              <w:jc w:val="center"/>
              <w:rPr>
                <w:sz w:val="24"/>
              </w:rPr>
            </w:pPr>
            <w:r w:rsidRPr="00464A05">
              <w:rPr>
                <w:sz w:val="24"/>
              </w:rPr>
              <w:t>Новые пароли не совпадают.</w:t>
            </w:r>
          </w:p>
        </w:tc>
        <w:tc>
          <w:tcPr>
            <w:tcW w:w="3209" w:type="dxa"/>
          </w:tcPr>
          <w:p w14:paraId="2B398EB0" w14:textId="77777777" w:rsidR="00F354A6" w:rsidRPr="00464A05" w:rsidRDefault="00F354A6" w:rsidP="00464A05">
            <w:pPr>
              <w:spacing w:after="0" w:line="240" w:lineRule="auto"/>
              <w:ind w:left="0" w:firstLine="0"/>
              <w:jc w:val="center"/>
              <w:rPr>
                <w:sz w:val="24"/>
              </w:rPr>
            </w:pPr>
            <w:r w:rsidRPr="00464A05">
              <w:rPr>
                <w:sz w:val="24"/>
              </w:rPr>
              <w:t>Подтверждение нового пароля не совпадает</w:t>
            </w:r>
          </w:p>
        </w:tc>
        <w:tc>
          <w:tcPr>
            <w:tcW w:w="3210" w:type="dxa"/>
          </w:tcPr>
          <w:p w14:paraId="5A23C9EE" w14:textId="77777777" w:rsidR="00F354A6" w:rsidRPr="00464A05" w:rsidRDefault="00F354A6" w:rsidP="00464A05">
            <w:pPr>
              <w:spacing w:after="0" w:line="240" w:lineRule="auto"/>
              <w:ind w:left="0" w:firstLine="0"/>
              <w:jc w:val="center"/>
              <w:rPr>
                <w:sz w:val="24"/>
              </w:rPr>
            </w:pPr>
            <w:r w:rsidRPr="00464A05">
              <w:rPr>
                <w:sz w:val="24"/>
              </w:rPr>
              <w:t>Повторно ввести новый пароль и подтверждение</w:t>
            </w:r>
          </w:p>
        </w:tc>
      </w:tr>
      <w:tr w:rsidR="00F354A6" w:rsidRPr="00464A05" w14:paraId="4E331188" w14:textId="77777777" w:rsidTr="00214134">
        <w:tc>
          <w:tcPr>
            <w:tcW w:w="3209" w:type="dxa"/>
          </w:tcPr>
          <w:p w14:paraId="5B5D57A6" w14:textId="77777777" w:rsidR="00F354A6" w:rsidRPr="00464A05" w:rsidRDefault="00F354A6" w:rsidP="00464A05">
            <w:pPr>
              <w:spacing w:after="0" w:line="240" w:lineRule="auto"/>
              <w:ind w:left="0" w:firstLine="0"/>
              <w:jc w:val="center"/>
              <w:rPr>
                <w:sz w:val="24"/>
              </w:rPr>
            </w:pPr>
            <w:r w:rsidRPr="00464A05">
              <w:rPr>
                <w:sz w:val="24"/>
              </w:rPr>
              <w:t>Текущий пароль указан неверно.</w:t>
            </w:r>
          </w:p>
        </w:tc>
        <w:tc>
          <w:tcPr>
            <w:tcW w:w="3209" w:type="dxa"/>
          </w:tcPr>
          <w:p w14:paraId="26F852AC" w14:textId="77777777" w:rsidR="00F354A6" w:rsidRPr="00464A05" w:rsidRDefault="00F354A6" w:rsidP="00464A05">
            <w:pPr>
              <w:spacing w:after="0" w:line="240" w:lineRule="auto"/>
              <w:ind w:left="0" w:firstLine="0"/>
              <w:jc w:val="center"/>
              <w:rPr>
                <w:sz w:val="24"/>
              </w:rPr>
            </w:pPr>
            <w:r w:rsidRPr="00464A05">
              <w:rPr>
                <w:sz w:val="24"/>
              </w:rPr>
              <w:t>Введён неправильный текущий пароль</w:t>
            </w:r>
          </w:p>
        </w:tc>
        <w:tc>
          <w:tcPr>
            <w:tcW w:w="3210" w:type="dxa"/>
          </w:tcPr>
          <w:p w14:paraId="1F886262" w14:textId="77777777" w:rsidR="00F354A6" w:rsidRPr="00464A05" w:rsidRDefault="00F354A6" w:rsidP="00464A05">
            <w:pPr>
              <w:spacing w:after="0" w:line="240" w:lineRule="auto"/>
              <w:ind w:left="0" w:firstLine="0"/>
              <w:jc w:val="center"/>
              <w:rPr>
                <w:sz w:val="24"/>
              </w:rPr>
            </w:pPr>
            <w:r w:rsidRPr="00464A05">
              <w:rPr>
                <w:sz w:val="24"/>
              </w:rPr>
              <w:t>Проверить текущий пароль и повторить попытку</w:t>
            </w:r>
          </w:p>
        </w:tc>
      </w:tr>
      <w:tr w:rsidR="00F354A6" w:rsidRPr="00464A05" w14:paraId="19CDA3C4" w14:textId="77777777" w:rsidTr="00214134">
        <w:tc>
          <w:tcPr>
            <w:tcW w:w="3209" w:type="dxa"/>
          </w:tcPr>
          <w:p w14:paraId="183476A2" w14:textId="77777777" w:rsidR="00F354A6" w:rsidRPr="00464A05" w:rsidRDefault="00F354A6" w:rsidP="00464A05">
            <w:pPr>
              <w:spacing w:after="0" w:line="240" w:lineRule="auto"/>
              <w:ind w:left="0" w:firstLine="0"/>
              <w:jc w:val="center"/>
              <w:rPr>
                <w:sz w:val="24"/>
              </w:rPr>
            </w:pPr>
            <w:r w:rsidRPr="00464A05">
              <w:rPr>
                <w:sz w:val="24"/>
              </w:rPr>
              <w:t>Не удалось изменить пароль.</w:t>
            </w:r>
          </w:p>
        </w:tc>
        <w:tc>
          <w:tcPr>
            <w:tcW w:w="3209" w:type="dxa"/>
          </w:tcPr>
          <w:p w14:paraId="2FB7F1BB" w14:textId="77777777" w:rsidR="00F354A6" w:rsidRPr="00464A05" w:rsidRDefault="00F354A6" w:rsidP="00464A05">
            <w:pPr>
              <w:spacing w:after="0" w:line="240" w:lineRule="auto"/>
              <w:ind w:left="0" w:firstLine="0"/>
              <w:jc w:val="center"/>
              <w:rPr>
                <w:sz w:val="24"/>
              </w:rPr>
            </w:pPr>
            <w:r w:rsidRPr="00464A05">
              <w:rPr>
                <w:sz w:val="24"/>
              </w:rPr>
              <w:t>Произошла ошибка при смене пароля</w:t>
            </w:r>
          </w:p>
        </w:tc>
        <w:tc>
          <w:tcPr>
            <w:tcW w:w="3210" w:type="dxa"/>
          </w:tcPr>
          <w:p w14:paraId="3EC15459" w14:textId="77777777" w:rsidR="00F354A6" w:rsidRPr="00464A05" w:rsidRDefault="00F354A6" w:rsidP="00464A05">
            <w:pPr>
              <w:spacing w:after="0" w:line="240" w:lineRule="auto"/>
              <w:ind w:left="0" w:firstLine="0"/>
              <w:jc w:val="center"/>
              <w:rPr>
                <w:sz w:val="24"/>
              </w:rPr>
            </w:pPr>
            <w:r w:rsidRPr="00464A05">
              <w:rPr>
                <w:sz w:val="24"/>
              </w:rPr>
              <w:t>Повторить попытку или обратиться к администратору</w:t>
            </w:r>
          </w:p>
        </w:tc>
      </w:tr>
    </w:tbl>
    <w:p w14:paraId="011049FC" w14:textId="77777777" w:rsidR="00FA1BAC" w:rsidRDefault="00FA1BAC" w:rsidP="00214134">
      <w:pPr>
        <w:spacing w:after="0" w:line="360" w:lineRule="auto"/>
        <w:ind w:left="0" w:firstLine="567"/>
        <w:rPr>
          <w:szCs w:val="28"/>
        </w:rPr>
      </w:pPr>
      <w:r>
        <w:rPr>
          <w:szCs w:val="28"/>
        </w:rPr>
        <w:br w:type="page"/>
      </w:r>
    </w:p>
    <w:p w14:paraId="68F2E95D" w14:textId="77777777" w:rsidR="00500B0F" w:rsidRPr="00EB3C9A" w:rsidRDefault="00EA4337" w:rsidP="00EB3C9A">
      <w:pPr>
        <w:pStyle w:val="1"/>
        <w:spacing w:before="0" w:after="0" w:line="480" w:lineRule="auto"/>
        <w:ind w:left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8" w:name="_Toc226970057"/>
      <w:r w:rsidRPr="00EB3C9A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ЗАКЛЮЧЕНИЕ</w:t>
      </w:r>
      <w:bookmarkEnd w:id="8"/>
    </w:p>
    <w:p w14:paraId="49EF840E" w14:textId="77777777" w:rsidR="00DE61C0" w:rsidRPr="00DE61C0" w:rsidRDefault="00DE61C0" w:rsidP="00DE61C0">
      <w:pPr>
        <w:spacing w:after="0" w:line="360" w:lineRule="auto"/>
        <w:ind w:left="0" w:firstLine="567"/>
        <w:rPr>
          <w:szCs w:val="28"/>
        </w:rPr>
      </w:pPr>
      <w:r w:rsidRPr="00DE61C0">
        <w:rPr>
          <w:szCs w:val="28"/>
        </w:rPr>
        <w:t>В ходе выполнения выпускной квалификационной работы была разработана информационная система, предназначенная для автоматизации процессов подбора воздушных судов, оформления заявок на чартерные авиаперевозки и сопровождения вылетов. В процессе работы были изучены особенности предметной области, определены требования к программному продукту, описаны входные и выходные данные, спроектированы бизнес-процессы и структура базы данных.</w:t>
      </w:r>
    </w:p>
    <w:p w14:paraId="04A9E847" w14:textId="77777777" w:rsidR="00DE61C0" w:rsidRPr="00DE61C0" w:rsidRDefault="00DE61C0" w:rsidP="00DE61C0">
      <w:pPr>
        <w:spacing w:after="0" w:line="360" w:lineRule="auto"/>
        <w:ind w:left="0" w:firstLine="567"/>
        <w:rPr>
          <w:szCs w:val="28"/>
        </w:rPr>
      </w:pPr>
      <w:r w:rsidRPr="00DE61C0">
        <w:rPr>
          <w:szCs w:val="28"/>
        </w:rPr>
        <w:t>Практическим результатом стало создание web-приложения, включающего клиентскую и серверную части. Клиентская часть разработана с использованием React, TypeScript и Vite, серверная часть реализована на C# с применением ASP.NET Core и Entity Framework Core, а для хранения данных используется MySQL. В системе реализованы регистрация и авторизация пользователей, работа с личным кабинетом, каталог воздушных судов, создание заявок, поиск аэропортов, расчёт параметров маршрута, управление вылетами, пассажирами, сотрудниками авиакомпании, самолётами и уведомлениями.</w:t>
      </w:r>
    </w:p>
    <w:p w14:paraId="0540A172" w14:textId="77777777" w:rsidR="00DE61C0" w:rsidRPr="00DE61C0" w:rsidRDefault="00DE61C0" w:rsidP="00DE61C0">
      <w:pPr>
        <w:spacing w:after="0" w:line="360" w:lineRule="auto"/>
        <w:ind w:left="0" w:firstLine="567"/>
        <w:rPr>
          <w:szCs w:val="28"/>
        </w:rPr>
      </w:pPr>
      <w:r w:rsidRPr="00DE61C0">
        <w:rPr>
          <w:szCs w:val="28"/>
        </w:rPr>
        <w:t>Разработанная база данных обеспечивает хранение и обработку сведений об авиакомпаниях, аэропортах, воздушных судах, пользователях, пассажирах, маршрутах, статусах вылетов и связанных документах. Реализованное решение позволяет упорядочить процесс обработки заявок, сократить количество ручных операций и предоставить пользователям единый интерфейс для работы с данными.</w:t>
      </w:r>
    </w:p>
    <w:p w14:paraId="1B7E47FE" w14:textId="77777777" w:rsidR="00DE61C0" w:rsidRPr="00DE61C0" w:rsidRDefault="00DE61C0" w:rsidP="00DE61C0">
      <w:pPr>
        <w:spacing w:after="0" w:line="360" w:lineRule="auto"/>
        <w:ind w:left="0" w:firstLine="567"/>
        <w:rPr>
          <w:szCs w:val="28"/>
        </w:rPr>
      </w:pPr>
      <w:r w:rsidRPr="00DE61C0">
        <w:rPr>
          <w:szCs w:val="28"/>
        </w:rPr>
        <w:t xml:space="preserve">В ходе выполнения экспериментального раздела было проведено тестирование основных функций программного продукта: регистрации и входа в систему, создания заявки, выбора маршрута, расчёта параметров рейса, изменения статусов вылетов, работы с каталогом и административными разделами. По результатам тестирования были устранены выявленные </w:t>
      </w:r>
      <w:r w:rsidRPr="00DE61C0">
        <w:rPr>
          <w:szCs w:val="28"/>
        </w:rPr>
        <w:lastRenderedPageBreak/>
        <w:t>недостатки, повышена корректность обработки входных данных и проверена стабильность работы основных сценариев.</w:t>
      </w:r>
    </w:p>
    <w:p w14:paraId="569C89E1" w14:textId="77777777" w:rsidR="00FA1B7C" w:rsidRPr="006E3D03" w:rsidRDefault="00DE61C0" w:rsidP="00DE61C0">
      <w:pPr>
        <w:spacing w:after="0" w:line="360" w:lineRule="auto"/>
        <w:ind w:left="0" w:firstLine="567"/>
        <w:rPr>
          <w:szCs w:val="28"/>
        </w:rPr>
        <w:sectPr w:rsidR="00FA1B7C" w:rsidRPr="006E3D03" w:rsidSect="00E978CD">
          <w:pgSz w:w="11906" w:h="16838"/>
          <w:pgMar w:top="1134" w:right="567" w:bottom="1702" w:left="1701" w:header="709" w:footer="417" w:gutter="0"/>
          <w:cols w:space="708"/>
          <w:docGrid w:linePitch="381"/>
        </w:sectPr>
      </w:pPr>
      <w:r w:rsidRPr="00DE61C0">
        <w:rPr>
          <w:szCs w:val="28"/>
        </w:rPr>
        <w:t>Таким образом, цель выпускной квалификационной работы достигнута, а поставленные задачи выполнены в полном объёме. Разработанная информационная система имеет практическую значимость, так как может применяться для автоматизации учёта и сопровождения чартерных авиаперевозок. Перспективами дальнейшего развития являются расширение аналитических возможностей, совершенствование алгоритмов расчёта стоимости и маршрута, развитие средств формирования документов, интеграция с внешними сервисами и добавление более гибких инструментов управления рейсами.</w:t>
      </w:r>
    </w:p>
    <w:p w14:paraId="4E6255D4" w14:textId="77777777" w:rsidR="00FD5E7E" w:rsidRPr="00DA4C77" w:rsidRDefault="00180E44" w:rsidP="003E14C1">
      <w:pPr>
        <w:spacing w:after="0" w:line="360" w:lineRule="auto"/>
        <w:ind w:left="0" w:right="0" w:firstLine="567"/>
        <w:jc w:val="center"/>
        <w:rPr>
          <w:szCs w:val="28"/>
        </w:rPr>
      </w:pPr>
      <w:r w:rsidRPr="00DA4C77">
        <w:lastRenderedPageBreak/>
        <w:t>Диаграмма вариантов использования</w:t>
      </w:r>
    </w:p>
    <w:p w14:paraId="2D837EBB" w14:textId="77777777" w:rsidR="00FD5E7E" w:rsidRPr="00DA4C77" w:rsidRDefault="006A4F19" w:rsidP="006A4F19">
      <w:pPr>
        <w:spacing w:after="0" w:line="360" w:lineRule="auto"/>
        <w:ind w:left="-567" w:right="0" w:firstLine="0"/>
        <w:jc w:val="center"/>
        <w:rPr>
          <w:szCs w:val="28"/>
        </w:rPr>
      </w:pPr>
      <w:r w:rsidRPr="00DA4C77">
        <w:rPr>
          <w:noProof/>
          <w:szCs w:val="28"/>
        </w:rPr>
        <w:drawing>
          <wp:inline distT="0" distB="0" distL="0" distR="0" wp14:anchorId="74481834" wp14:editId="0CD56FC4">
            <wp:extent cx="7838640" cy="5116808"/>
            <wp:effectExtent l="19050" t="19050" r="10160" b="2730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38640" cy="511680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FD5E7E" w:rsidRPr="00DA4C77">
        <w:rPr>
          <w:szCs w:val="28"/>
        </w:rPr>
        <w:t xml:space="preserve"> </w:t>
      </w:r>
    </w:p>
    <w:p w14:paraId="28A1A82C" w14:textId="77777777" w:rsidR="00997515" w:rsidRDefault="00FD5E7E" w:rsidP="00997515">
      <w:pPr>
        <w:spacing w:after="0" w:line="360" w:lineRule="auto"/>
        <w:ind w:left="0" w:right="0" w:firstLine="567"/>
        <w:jc w:val="center"/>
        <w:rPr>
          <w:szCs w:val="28"/>
        </w:rPr>
      </w:pPr>
      <w:r w:rsidRPr="00DA4C77">
        <w:rPr>
          <w:szCs w:val="28"/>
        </w:rPr>
        <w:t xml:space="preserve">Рисунок </w:t>
      </w:r>
      <w:r w:rsidR="00D90E00" w:rsidRPr="00DA4C77">
        <w:rPr>
          <w:szCs w:val="28"/>
        </w:rPr>
        <w:t>А</w:t>
      </w:r>
      <w:r w:rsidRPr="00DA4C77">
        <w:rPr>
          <w:szCs w:val="28"/>
        </w:rPr>
        <w:t xml:space="preserve">.1 – </w:t>
      </w:r>
      <w:r w:rsidR="00180E44" w:rsidRPr="00DA4C77">
        <w:t>Диаграмма вариантов использования</w:t>
      </w:r>
    </w:p>
    <w:p w14:paraId="5CBD6A76" w14:textId="77777777" w:rsidR="00553C62" w:rsidRDefault="00553C62" w:rsidP="00686949">
      <w:pPr>
        <w:spacing w:after="0" w:line="360" w:lineRule="auto"/>
        <w:ind w:left="0" w:right="0" w:firstLine="567"/>
        <w:rPr>
          <w:szCs w:val="28"/>
        </w:rPr>
        <w:sectPr w:rsidR="00553C62" w:rsidSect="0097793A">
          <w:headerReference w:type="default" r:id="rId56"/>
          <w:pgSz w:w="16838" w:h="11906" w:orient="landscape"/>
          <w:pgMar w:top="1701" w:right="1134" w:bottom="567" w:left="1701" w:header="737" w:footer="567" w:gutter="0"/>
          <w:cols w:space="708"/>
          <w:docGrid w:linePitch="381"/>
        </w:sectPr>
      </w:pPr>
    </w:p>
    <w:p w14:paraId="69AA1FD5" w14:textId="77777777" w:rsidR="00B70777" w:rsidRDefault="00B70777" w:rsidP="006F15A2">
      <w:pPr>
        <w:spacing w:after="0" w:line="360" w:lineRule="auto"/>
        <w:ind w:left="0" w:right="0" w:firstLine="567"/>
        <w:rPr>
          <w:szCs w:val="28"/>
        </w:rPr>
      </w:pPr>
      <w:r>
        <w:rPr>
          <w:szCs w:val="28"/>
        </w:rPr>
        <w:lastRenderedPageBreak/>
        <w:t>На рисунках Б.1 – Б.4 предоставлен ш</w:t>
      </w:r>
      <w:r w:rsidRPr="00081FA6">
        <w:rPr>
          <w:szCs w:val="28"/>
        </w:rPr>
        <w:t xml:space="preserve">аблон </w:t>
      </w:r>
      <w:r>
        <w:rPr>
          <w:szCs w:val="28"/>
        </w:rPr>
        <w:t>договора на предоставление услуг</w:t>
      </w:r>
      <w:r w:rsidR="00BE4DAD">
        <w:rPr>
          <w:szCs w:val="28"/>
        </w:rPr>
        <w:t>.</w:t>
      </w:r>
    </w:p>
    <w:p w14:paraId="3E942EF5" w14:textId="77777777" w:rsidR="006F15A2" w:rsidRDefault="00CF3F3B" w:rsidP="00CF3F3B">
      <w:pPr>
        <w:spacing w:after="0" w:line="360" w:lineRule="auto"/>
        <w:ind w:left="0" w:right="0" w:firstLine="0"/>
        <w:jc w:val="center"/>
        <w:rPr>
          <w:szCs w:val="28"/>
        </w:rPr>
      </w:pPr>
      <w:r>
        <w:rPr>
          <w:noProof/>
          <w:szCs w:val="28"/>
        </w:rPr>
        <w:drawing>
          <wp:inline distT="0" distB="0" distL="0" distR="0" wp14:anchorId="732D62D4" wp14:editId="2F355ACC">
            <wp:extent cx="5247558" cy="7427956"/>
            <wp:effectExtent l="19050" t="19050" r="10795" b="2095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864" cy="745953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5DA3B27" w14:textId="77777777" w:rsidR="00081FA6" w:rsidRDefault="00081FA6" w:rsidP="006F15A2">
      <w:pPr>
        <w:spacing w:after="0" w:line="360" w:lineRule="auto"/>
        <w:ind w:left="0" w:right="0" w:firstLine="567"/>
        <w:jc w:val="center"/>
        <w:rPr>
          <w:szCs w:val="28"/>
        </w:rPr>
        <w:sectPr w:rsidR="00081FA6" w:rsidSect="00CF40F9">
          <w:headerReference w:type="default" r:id="rId58"/>
          <w:pgSz w:w="11906" w:h="16838"/>
          <w:pgMar w:top="1134" w:right="567" w:bottom="1701" w:left="1701" w:header="993" w:footer="567" w:gutter="0"/>
          <w:cols w:space="708"/>
          <w:docGrid w:linePitch="381"/>
        </w:sectPr>
      </w:pPr>
      <w:r>
        <w:rPr>
          <w:szCs w:val="28"/>
        </w:rPr>
        <w:t>Рисунок Б.1</w:t>
      </w:r>
      <w:r w:rsidR="00855234">
        <w:rPr>
          <w:szCs w:val="28"/>
        </w:rPr>
        <w:t xml:space="preserve"> –</w:t>
      </w:r>
      <w:r>
        <w:rPr>
          <w:szCs w:val="28"/>
        </w:rPr>
        <w:t xml:space="preserve"> </w:t>
      </w:r>
      <w:r w:rsidRPr="00081FA6">
        <w:rPr>
          <w:szCs w:val="28"/>
        </w:rPr>
        <w:t xml:space="preserve">Шаблон </w:t>
      </w:r>
      <w:r>
        <w:rPr>
          <w:szCs w:val="28"/>
        </w:rPr>
        <w:t xml:space="preserve">договора на предоставление услуг (страница 1) </w:t>
      </w:r>
    </w:p>
    <w:p w14:paraId="301C3251" w14:textId="77777777" w:rsidR="00EA0A70" w:rsidRDefault="00C95D64" w:rsidP="00C95D64">
      <w:pPr>
        <w:tabs>
          <w:tab w:val="left" w:pos="851"/>
        </w:tabs>
        <w:spacing w:after="0" w:line="360" w:lineRule="auto"/>
        <w:ind w:left="0" w:firstLine="0"/>
        <w:jc w:val="center"/>
        <w:rPr>
          <w:szCs w:val="28"/>
        </w:rPr>
      </w:pPr>
      <w:r>
        <w:rPr>
          <w:noProof/>
          <w:szCs w:val="28"/>
        </w:rPr>
        <w:lastRenderedPageBreak/>
        <w:drawing>
          <wp:inline distT="0" distB="0" distL="0" distR="0" wp14:anchorId="2CE920A6" wp14:editId="0696404C">
            <wp:extent cx="5843816" cy="8274346"/>
            <wp:effectExtent l="19050" t="19050" r="24130" b="1270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2557" cy="832919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4C31D86" w14:textId="77777777" w:rsidR="00081FA6" w:rsidRDefault="00081FA6" w:rsidP="006F15A2">
      <w:pPr>
        <w:tabs>
          <w:tab w:val="left" w:pos="851"/>
        </w:tabs>
        <w:spacing w:after="0" w:line="360" w:lineRule="auto"/>
        <w:ind w:left="0" w:firstLine="567"/>
        <w:jc w:val="center"/>
        <w:rPr>
          <w:szCs w:val="28"/>
        </w:rPr>
      </w:pPr>
      <w:r>
        <w:rPr>
          <w:szCs w:val="28"/>
        </w:rPr>
        <w:t xml:space="preserve">Рисунок Б.2 </w:t>
      </w:r>
      <w:r w:rsidR="00855234">
        <w:rPr>
          <w:szCs w:val="28"/>
        </w:rPr>
        <w:t xml:space="preserve">– </w:t>
      </w:r>
      <w:r w:rsidRPr="00081FA6">
        <w:rPr>
          <w:szCs w:val="28"/>
        </w:rPr>
        <w:t xml:space="preserve">Шаблон </w:t>
      </w:r>
      <w:r>
        <w:rPr>
          <w:szCs w:val="28"/>
        </w:rPr>
        <w:t>договора на предоставление услуг (страница 2)</w:t>
      </w:r>
    </w:p>
    <w:p w14:paraId="0C507E31" w14:textId="77777777" w:rsidR="0008599B" w:rsidRDefault="0008599B" w:rsidP="0008599B">
      <w:pPr>
        <w:tabs>
          <w:tab w:val="left" w:pos="851"/>
        </w:tabs>
        <w:spacing w:after="0" w:line="360" w:lineRule="auto"/>
        <w:ind w:left="0" w:firstLine="0"/>
        <w:rPr>
          <w:szCs w:val="28"/>
        </w:rPr>
        <w:sectPr w:rsidR="0008599B" w:rsidSect="0039696C">
          <w:headerReference w:type="default" r:id="rId60"/>
          <w:pgSz w:w="11906" w:h="16838"/>
          <w:pgMar w:top="1134" w:right="567" w:bottom="1701" w:left="1701" w:header="709" w:footer="567" w:gutter="0"/>
          <w:cols w:space="708"/>
          <w:docGrid w:linePitch="381"/>
        </w:sectPr>
      </w:pPr>
    </w:p>
    <w:p w14:paraId="0705CF7B" w14:textId="77777777" w:rsidR="00081FA6" w:rsidRDefault="00987FBF" w:rsidP="00081FA6">
      <w:pPr>
        <w:tabs>
          <w:tab w:val="left" w:pos="851"/>
        </w:tabs>
        <w:spacing w:after="0" w:line="360" w:lineRule="auto"/>
        <w:ind w:left="0" w:firstLine="0"/>
        <w:jc w:val="center"/>
        <w:rPr>
          <w:szCs w:val="28"/>
        </w:rPr>
      </w:pPr>
      <w:r>
        <w:rPr>
          <w:noProof/>
          <w:szCs w:val="28"/>
        </w:rPr>
        <w:lastRenderedPageBreak/>
        <w:drawing>
          <wp:inline distT="0" distB="0" distL="0" distR="0" wp14:anchorId="4D2D5BBB" wp14:editId="6024F0A5">
            <wp:extent cx="5761214" cy="8157387"/>
            <wp:effectExtent l="19050" t="19050" r="11430" b="1524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4317" cy="816178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4F56593" w14:textId="77777777" w:rsidR="00081FA6" w:rsidRDefault="00081FA6" w:rsidP="006F15A2">
      <w:pPr>
        <w:tabs>
          <w:tab w:val="left" w:pos="851"/>
        </w:tabs>
        <w:spacing w:after="0" w:line="360" w:lineRule="auto"/>
        <w:ind w:left="0" w:firstLine="567"/>
        <w:jc w:val="center"/>
        <w:rPr>
          <w:szCs w:val="28"/>
        </w:rPr>
        <w:sectPr w:rsidR="00081FA6" w:rsidSect="0039696C">
          <w:pgSz w:w="11906" w:h="16838"/>
          <w:pgMar w:top="1134" w:right="567" w:bottom="1701" w:left="1701" w:header="709" w:footer="567" w:gutter="0"/>
          <w:cols w:space="708"/>
          <w:docGrid w:linePitch="381"/>
        </w:sectPr>
      </w:pPr>
      <w:r>
        <w:rPr>
          <w:szCs w:val="28"/>
        </w:rPr>
        <w:t>Рисунок Б.3</w:t>
      </w:r>
      <w:r w:rsidR="00855234">
        <w:rPr>
          <w:szCs w:val="28"/>
        </w:rPr>
        <w:t xml:space="preserve"> –</w:t>
      </w:r>
      <w:r>
        <w:rPr>
          <w:szCs w:val="28"/>
        </w:rPr>
        <w:t xml:space="preserve"> </w:t>
      </w:r>
      <w:r w:rsidRPr="00081FA6">
        <w:rPr>
          <w:szCs w:val="28"/>
        </w:rPr>
        <w:t xml:space="preserve">Шаблон </w:t>
      </w:r>
      <w:r>
        <w:rPr>
          <w:szCs w:val="28"/>
        </w:rPr>
        <w:t>договора на предоставление услуг (страница 3)</w:t>
      </w:r>
    </w:p>
    <w:p w14:paraId="55465B3E" w14:textId="77777777" w:rsidR="00081FA6" w:rsidRDefault="00F5508E" w:rsidP="00F5508E">
      <w:pPr>
        <w:tabs>
          <w:tab w:val="left" w:pos="851"/>
        </w:tabs>
        <w:spacing w:after="0" w:line="360" w:lineRule="auto"/>
        <w:ind w:left="0" w:firstLine="0"/>
        <w:jc w:val="center"/>
        <w:rPr>
          <w:szCs w:val="28"/>
        </w:rPr>
      </w:pPr>
      <w:r>
        <w:rPr>
          <w:noProof/>
          <w:szCs w:val="28"/>
        </w:rPr>
        <w:lastRenderedPageBreak/>
        <w:drawing>
          <wp:inline distT="0" distB="0" distL="0" distR="0" wp14:anchorId="0430D05F" wp14:editId="5FB68B9A">
            <wp:extent cx="5892653" cy="8341095"/>
            <wp:effectExtent l="19050" t="19050" r="13335" b="2222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9033" cy="83501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7274520" w14:textId="77777777" w:rsidR="00081FA6" w:rsidRDefault="00081FA6" w:rsidP="006F15A2">
      <w:pPr>
        <w:tabs>
          <w:tab w:val="left" w:pos="851"/>
        </w:tabs>
        <w:spacing w:after="0" w:line="360" w:lineRule="auto"/>
        <w:ind w:left="0" w:firstLine="567"/>
        <w:jc w:val="center"/>
        <w:rPr>
          <w:szCs w:val="28"/>
        </w:rPr>
      </w:pPr>
      <w:r>
        <w:rPr>
          <w:szCs w:val="28"/>
        </w:rPr>
        <w:t>Рисунок Б.4</w:t>
      </w:r>
      <w:r w:rsidR="00855234">
        <w:rPr>
          <w:szCs w:val="28"/>
        </w:rPr>
        <w:t xml:space="preserve"> –</w:t>
      </w:r>
      <w:r>
        <w:rPr>
          <w:szCs w:val="28"/>
        </w:rPr>
        <w:t xml:space="preserve"> </w:t>
      </w:r>
      <w:r w:rsidRPr="00081FA6">
        <w:rPr>
          <w:szCs w:val="28"/>
        </w:rPr>
        <w:t xml:space="preserve">Шаблон </w:t>
      </w:r>
      <w:r>
        <w:rPr>
          <w:szCs w:val="28"/>
        </w:rPr>
        <w:t>договора на предоставление услуг (страница 4)</w:t>
      </w:r>
    </w:p>
    <w:p w14:paraId="089389CF" w14:textId="77777777" w:rsidR="00EA0A70" w:rsidRDefault="00EA0A70" w:rsidP="00494F1A">
      <w:pPr>
        <w:tabs>
          <w:tab w:val="left" w:pos="851"/>
        </w:tabs>
        <w:spacing w:after="0" w:line="360" w:lineRule="auto"/>
        <w:ind w:firstLine="567"/>
        <w:rPr>
          <w:szCs w:val="28"/>
        </w:rPr>
        <w:sectPr w:rsidR="00EA0A70" w:rsidSect="0039696C">
          <w:pgSz w:w="11906" w:h="16838"/>
          <w:pgMar w:top="1134" w:right="567" w:bottom="1701" w:left="1701" w:header="709" w:footer="567" w:gutter="0"/>
          <w:cols w:space="708"/>
          <w:docGrid w:linePitch="381"/>
        </w:sectPr>
      </w:pPr>
    </w:p>
    <w:p w14:paraId="1F1A91FC" w14:textId="77777777" w:rsidR="00EB3BDE" w:rsidRDefault="00EB3BDE" w:rsidP="00494F1A">
      <w:pPr>
        <w:tabs>
          <w:tab w:val="left" w:pos="851"/>
        </w:tabs>
        <w:spacing w:after="0" w:line="360" w:lineRule="auto"/>
        <w:ind w:firstLine="567"/>
        <w:rPr>
          <w:szCs w:val="28"/>
        </w:rPr>
      </w:pPr>
      <w:r>
        <w:rPr>
          <w:szCs w:val="28"/>
        </w:rPr>
        <w:lastRenderedPageBreak/>
        <w:t xml:space="preserve">Таблица В.1 – </w:t>
      </w:r>
      <w:r w:rsidR="00363E8F">
        <w:rPr>
          <w:szCs w:val="28"/>
        </w:rPr>
        <w:t>К</w:t>
      </w:r>
      <w:r w:rsidRPr="00EB3BDE">
        <w:rPr>
          <w:szCs w:val="28"/>
        </w:rPr>
        <w:t>онтрольный пример «Роли»</w:t>
      </w:r>
    </w:p>
    <w:tbl>
      <w:tblPr>
        <w:tblStyle w:val="af4"/>
        <w:tblW w:w="14029" w:type="dxa"/>
        <w:tblLook w:val="04A0" w:firstRow="1" w:lastRow="0" w:firstColumn="1" w:lastColumn="0" w:noHBand="0" w:noVBand="1"/>
      </w:tblPr>
      <w:tblGrid>
        <w:gridCol w:w="7366"/>
        <w:gridCol w:w="6663"/>
      </w:tblGrid>
      <w:tr w:rsidR="00EB3BDE" w:rsidRPr="0055303C" w14:paraId="5340BEEE" w14:textId="77777777" w:rsidTr="0055303C">
        <w:trPr>
          <w:trHeight w:val="141"/>
        </w:trPr>
        <w:tc>
          <w:tcPr>
            <w:tcW w:w="7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5F2479" w14:textId="77777777" w:rsidR="00EB3BDE" w:rsidRPr="0055303C" w:rsidRDefault="00EB3BDE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Идентификатор роли</w:t>
            </w:r>
          </w:p>
        </w:tc>
        <w:tc>
          <w:tcPr>
            <w:tcW w:w="6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070B14" w14:textId="77777777" w:rsidR="00EB3BDE" w:rsidRPr="0055303C" w:rsidRDefault="00EB3BDE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Название роли</w:t>
            </w:r>
          </w:p>
        </w:tc>
      </w:tr>
      <w:tr w:rsidR="00EB3BDE" w:rsidRPr="0055303C" w14:paraId="2D5E4813" w14:textId="77777777" w:rsidTr="0055303C">
        <w:trPr>
          <w:trHeight w:val="58"/>
        </w:trPr>
        <w:tc>
          <w:tcPr>
            <w:tcW w:w="7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E980EE" w14:textId="77777777" w:rsidR="00EB3BDE" w:rsidRPr="0055303C" w:rsidRDefault="00EB3BDE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1</w:t>
            </w:r>
          </w:p>
        </w:tc>
        <w:tc>
          <w:tcPr>
            <w:tcW w:w="6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042DD0" w14:textId="77777777" w:rsidR="00EB3BDE" w:rsidRPr="0055303C" w:rsidRDefault="00EB3BDE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Client</w:t>
            </w:r>
          </w:p>
        </w:tc>
      </w:tr>
      <w:tr w:rsidR="00EB3BDE" w:rsidRPr="0055303C" w14:paraId="3ED52F30" w14:textId="77777777" w:rsidTr="0055303C">
        <w:trPr>
          <w:trHeight w:val="58"/>
        </w:trPr>
        <w:tc>
          <w:tcPr>
            <w:tcW w:w="7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FFCDA2" w14:textId="77777777" w:rsidR="00EB3BDE" w:rsidRPr="0055303C" w:rsidRDefault="00EB3BDE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2</w:t>
            </w:r>
          </w:p>
        </w:tc>
        <w:tc>
          <w:tcPr>
            <w:tcW w:w="6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807354" w14:textId="77777777" w:rsidR="00EB3BDE" w:rsidRPr="0055303C" w:rsidRDefault="00EB3BDE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proofErr w:type="spellStart"/>
            <w:r w:rsidRPr="0055303C">
              <w:rPr>
                <w:sz w:val="24"/>
              </w:rPr>
              <w:t>Owner</w:t>
            </w:r>
            <w:proofErr w:type="spellEnd"/>
          </w:p>
        </w:tc>
      </w:tr>
      <w:tr w:rsidR="00EB3BDE" w:rsidRPr="0055303C" w14:paraId="20194247" w14:textId="77777777" w:rsidTr="0055303C">
        <w:trPr>
          <w:trHeight w:val="58"/>
        </w:trPr>
        <w:tc>
          <w:tcPr>
            <w:tcW w:w="7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801DD4" w14:textId="77777777" w:rsidR="00EB3BDE" w:rsidRPr="0055303C" w:rsidRDefault="00EB3BDE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3</w:t>
            </w:r>
          </w:p>
        </w:tc>
        <w:tc>
          <w:tcPr>
            <w:tcW w:w="6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051C3E" w14:textId="77777777" w:rsidR="00EB3BDE" w:rsidRPr="0055303C" w:rsidRDefault="00EB3BDE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Manager</w:t>
            </w:r>
          </w:p>
        </w:tc>
      </w:tr>
      <w:tr w:rsidR="00EB3BDE" w:rsidRPr="0055303C" w14:paraId="6A108F4B" w14:textId="77777777" w:rsidTr="0055303C">
        <w:trPr>
          <w:trHeight w:val="58"/>
        </w:trPr>
        <w:tc>
          <w:tcPr>
            <w:tcW w:w="7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1069C6" w14:textId="77777777" w:rsidR="00EB3BDE" w:rsidRPr="0055303C" w:rsidRDefault="00EB3BDE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4</w:t>
            </w:r>
          </w:p>
        </w:tc>
        <w:tc>
          <w:tcPr>
            <w:tcW w:w="6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B68B74" w14:textId="77777777" w:rsidR="00EB3BDE" w:rsidRPr="0055303C" w:rsidRDefault="00EB3BDE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proofErr w:type="spellStart"/>
            <w:r w:rsidRPr="0055303C">
              <w:rPr>
                <w:sz w:val="24"/>
              </w:rPr>
              <w:t>Admin</w:t>
            </w:r>
            <w:proofErr w:type="spellEnd"/>
          </w:p>
        </w:tc>
      </w:tr>
      <w:tr w:rsidR="00EB3BDE" w:rsidRPr="0055303C" w14:paraId="58AB544A" w14:textId="77777777" w:rsidTr="0055303C">
        <w:trPr>
          <w:trHeight w:val="58"/>
        </w:trPr>
        <w:tc>
          <w:tcPr>
            <w:tcW w:w="7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562C41" w14:textId="77777777" w:rsidR="00EB3BDE" w:rsidRPr="0055303C" w:rsidRDefault="00EB3BDE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5</w:t>
            </w:r>
          </w:p>
        </w:tc>
        <w:tc>
          <w:tcPr>
            <w:tcW w:w="6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EC84B1" w14:textId="77777777" w:rsidR="00EB3BDE" w:rsidRPr="0055303C" w:rsidRDefault="00EB3BDE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proofErr w:type="spellStart"/>
            <w:r w:rsidRPr="0055303C">
              <w:rPr>
                <w:sz w:val="24"/>
              </w:rPr>
              <w:t>GeneralDirector</w:t>
            </w:r>
            <w:proofErr w:type="spellEnd"/>
          </w:p>
        </w:tc>
      </w:tr>
    </w:tbl>
    <w:p w14:paraId="3FCD7A7E" w14:textId="77777777" w:rsidR="00EB3BDE" w:rsidRDefault="00363E8F" w:rsidP="00EF7279">
      <w:pPr>
        <w:tabs>
          <w:tab w:val="left" w:pos="851"/>
        </w:tabs>
        <w:spacing w:before="120" w:after="0" w:line="360" w:lineRule="auto"/>
        <w:ind w:left="40" w:right="40" w:firstLine="567"/>
        <w:rPr>
          <w:szCs w:val="28"/>
        </w:rPr>
      </w:pPr>
      <w:r>
        <w:rPr>
          <w:szCs w:val="28"/>
        </w:rPr>
        <w:t xml:space="preserve">Таблица </w:t>
      </w:r>
      <w:r w:rsidR="009820D7">
        <w:rPr>
          <w:szCs w:val="28"/>
        </w:rPr>
        <w:t>В</w:t>
      </w:r>
      <w:r>
        <w:rPr>
          <w:szCs w:val="28"/>
        </w:rPr>
        <w:t>.2 – Контрольный пример «Физические лица»</w:t>
      </w:r>
    </w:p>
    <w:tbl>
      <w:tblPr>
        <w:tblStyle w:val="af4"/>
        <w:tblW w:w="14029" w:type="dxa"/>
        <w:tblLook w:val="04A0" w:firstRow="1" w:lastRow="0" w:firstColumn="1" w:lastColumn="0" w:noHBand="0" w:noVBand="1"/>
      </w:tblPr>
      <w:tblGrid>
        <w:gridCol w:w="1859"/>
        <w:gridCol w:w="1192"/>
        <w:gridCol w:w="1282"/>
        <w:gridCol w:w="1822"/>
        <w:gridCol w:w="1178"/>
        <w:gridCol w:w="1178"/>
        <w:gridCol w:w="3263"/>
        <w:gridCol w:w="2255"/>
      </w:tblGrid>
      <w:tr w:rsidR="00363E8F" w:rsidRPr="0055303C" w14:paraId="2A94C60B" w14:textId="77777777" w:rsidTr="0055303C">
        <w:trPr>
          <w:trHeight w:val="499"/>
        </w:trPr>
        <w:tc>
          <w:tcPr>
            <w:tcW w:w="1859" w:type="dxa"/>
          </w:tcPr>
          <w:p w14:paraId="48E104EC" w14:textId="77777777" w:rsidR="00363E8F" w:rsidRPr="0055303C" w:rsidRDefault="00363E8F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Идентификатор пассажира</w:t>
            </w:r>
          </w:p>
        </w:tc>
        <w:tc>
          <w:tcPr>
            <w:tcW w:w="1192" w:type="dxa"/>
          </w:tcPr>
          <w:p w14:paraId="7B86A0B5" w14:textId="77777777" w:rsidR="00363E8F" w:rsidRPr="0055303C" w:rsidRDefault="00363E8F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Фамилия</w:t>
            </w:r>
          </w:p>
        </w:tc>
        <w:tc>
          <w:tcPr>
            <w:tcW w:w="1282" w:type="dxa"/>
          </w:tcPr>
          <w:p w14:paraId="76D02AD3" w14:textId="77777777" w:rsidR="00363E8F" w:rsidRPr="0055303C" w:rsidRDefault="00363E8F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Имя</w:t>
            </w:r>
          </w:p>
        </w:tc>
        <w:tc>
          <w:tcPr>
            <w:tcW w:w="1822" w:type="dxa"/>
          </w:tcPr>
          <w:p w14:paraId="2B07D039" w14:textId="77777777" w:rsidR="00363E8F" w:rsidRPr="0055303C" w:rsidRDefault="00363E8F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Отчество</w:t>
            </w:r>
          </w:p>
        </w:tc>
        <w:tc>
          <w:tcPr>
            <w:tcW w:w="1178" w:type="dxa"/>
          </w:tcPr>
          <w:p w14:paraId="65CBE004" w14:textId="77777777" w:rsidR="00363E8F" w:rsidRPr="0055303C" w:rsidRDefault="00363E8F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Серия паспорта</w:t>
            </w:r>
          </w:p>
        </w:tc>
        <w:tc>
          <w:tcPr>
            <w:tcW w:w="1178" w:type="dxa"/>
          </w:tcPr>
          <w:p w14:paraId="595DD3F7" w14:textId="77777777" w:rsidR="00363E8F" w:rsidRPr="0055303C" w:rsidRDefault="00363E8F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Номер паспорта</w:t>
            </w:r>
          </w:p>
        </w:tc>
        <w:tc>
          <w:tcPr>
            <w:tcW w:w="3263" w:type="dxa"/>
            <w:vAlign w:val="center"/>
          </w:tcPr>
          <w:p w14:paraId="7F9994C0" w14:textId="77777777" w:rsidR="00363E8F" w:rsidRPr="0055303C" w:rsidRDefault="00363E8F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Почта для уведомлений</w:t>
            </w:r>
          </w:p>
        </w:tc>
        <w:tc>
          <w:tcPr>
            <w:tcW w:w="2255" w:type="dxa"/>
            <w:vAlign w:val="center"/>
          </w:tcPr>
          <w:p w14:paraId="41EC8AC7" w14:textId="77777777" w:rsidR="00363E8F" w:rsidRPr="0055303C" w:rsidRDefault="00363E8F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Дата рождения</w:t>
            </w:r>
          </w:p>
        </w:tc>
      </w:tr>
      <w:tr w:rsidR="00363E8F" w:rsidRPr="0055303C" w14:paraId="40054815" w14:textId="77777777" w:rsidTr="0055303C">
        <w:trPr>
          <w:trHeight w:val="58"/>
        </w:trPr>
        <w:tc>
          <w:tcPr>
            <w:tcW w:w="1859" w:type="dxa"/>
            <w:vAlign w:val="center"/>
          </w:tcPr>
          <w:p w14:paraId="287E4DFE" w14:textId="77777777" w:rsidR="00363E8F" w:rsidRPr="0055303C" w:rsidRDefault="00363E8F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1</w:t>
            </w:r>
          </w:p>
        </w:tc>
        <w:tc>
          <w:tcPr>
            <w:tcW w:w="1192" w:type="dxa"/>
            <w:vAlign w:val="center"/>
          </w:tcPr>
          <w:p w14:paraId="1082D361" w14:textId="77777777" w:rsidR="00363E8F" w:rsidRPr="0055303C" w:rsidRDefault="00363E8F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Алексей</w:t>
            </w:r>
          </w:p>
        </w:tc>
        <w:tc>
          <w:tcPr>
            <w:tcW w:w="1282" w:type="dxa"/>
            <w:vAlign w:val="center"/>
          </w:tcPr>
          <w:p w14:paraId="05F3FC5F" w14:textId="77777777" w:rsidR="00363E8F" w:rsidRPr="0055303C" w:rsidRDefault="00363E8F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Иванов</w:t>
            </w:r>
          </w:p>
        </w:tc>
        <w:tc>
          <w:tcPr>
            <w:tcW w:w="1822" w:type="dxa"/>
            <w:vAlign w:val="center"/>
          </w:tcPr>
          <w:p w14:paraId="7C256A9A" w14:textId="77777777" w:rsidR="00363E8F" w:rsidRPr="0055303C" w:rsidRDefault="00363E8F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Дмитриевич</w:t>
            </w:r>
          </w:p>
        </w:tc>
        <w:tc>
          <w:tcPr>
            <w:tcW w:w="1178" w:type="dxa"/>
            <w:vAlign w:val="center"/>
          </w:tcPr>
          <w:p w14:paraId="42778896" w14:textId="77777777" w:rsidR="00363E8F" w:rsidRPr="0055303C" w:rsidRDefault="00363E8F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7485</w:t>
            </w:r>
          </w:p>
        </w:tc>
        <w:tc>
          <w:tcPr>
            <w:tcW w:w="1178" w:type="dxa"/>
            <w:vAlign w:val="center"/>
          </w:tcPr>
          <w:p w14:paraId="7EBFB908" w14:textId="77777777" w:rsidR="00363E8F" w:rsidRPr="0055303C" w:rsidRDefault="00363E8F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123123</w:t>
            </w:r>
          </w:p>
        </w:tc>
        <w:tc>
          <w:tcPr>
            <w:tcW w:w="3263" w:type="dxa"/>
            <w:vAlign w:val="center"/>
          </w:tcPr>
          <w:p w14:paraId="1C2A603E" w14:textId="77777777" w:rsidR="00363E8F" w:rsidRPr="0055303C" w:rsidRDefault="00363E8F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aleksey.ivanov@example.com</w:t>
            </w:r>
          </w:p>
        </w:tc>
        <w:tc>
          <w:tcPr>
            <w:tcW w:w="2255" w:type="dxa"/>
            <w:vAlign w:val="center"/>
          </w:tcPr>
          <w:p w14:paraId="20BAF993" w14:textId="77777777" w:rsidR="00363E8F" w:rsidRPr="0055303C" w:rsidRDefault="00363E8F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1990-04-12</w:t>
            </w:r>
          </w:p>
        </w:tc>
      </w:tr>
      <w:tr w:rsidR="00363E8F" w:rsidRPr="0055303C" w14:paraId="53D24B19" w14:textId="77777777" w:rsidTr="0055303C">
        <w:trPr>
          <w:trHeight w:val="58"/>
        </w:trPr>
        <w:tc>
          <w:tcPr>
            <w:tcW w:w="1859" w:type="dxa"/>
            <w:vAlign w:val="center"/>
          </w:tcPr>
          <w:p w14:paraId="25AB12A4" w14:textId="77777777" w:rsidR="00363E8F" w:rsidRPr="0055303C" w:rsidRDefault="00363E8F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2</w:t>
            </w:r>
          </w:p>
        </w:tc>
        <w:tc>
          <w:tcPr>
            <w:tcW w:w="1192" w:type="dxa"/>
            <w:vAlign w:val="center"/>
          </w:tcPr>
          <w:p w14:paraId="2EF6DC38" w14:textId="77777777" w:rsidR="00363E8F" w:rsidRPr="0055303C" w:rsidRDefault="00363E8F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Мария</w:t>
            </w:r>
          </w:p>
        </w:tc>
        <w:tc>
          <w:tcPr>
            <w:tcW w:w="1282" w:type="dxa"/>
            <w:vAlign w:val="center"/>
          </w:tcPr>
          <w:p w14:paraId="4F6B247D" w14:textId="77777777" w:rsidR="00363E8F" w:rsidRPr="0055303C" w:rsidRDefault="00363E8F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Смирнова</w:t>
            </w:r>
          </w:p>
        </w:tc>
        <w:tc>
          <w:tcPr>
            <w:tcW w:w="1822" w:type="dxa"/>
            <w:vAlign w:val="center"/>
          </w:tcPr>
          <w:p w14:paraId="5C63A893" w14:textId="77777777" w:rsidR="00363E8F" w:rsidRPr="0055303C" w:rsidRDefault="00363E8F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Валерьевна</w:t>
            </w:r>
          </w:p>
        </w:tc>
        <w:tc>
          <w:tcPr>
            <w:tcW w:w="1178" w:type="dxa"/>
            <w:vAlign w:val="center"/>
          </w:tcPr>
          <w:p w14:paraId="7646EF15" w14:textId="77777777" w:rsidR="00363E8F" w:rsidRPr="0055303C" w:rsidRDefault="00363E8F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8596</w:t>
            </w:r>
          </w:p>
        </w:tc>
        <w:tc>
          <w:tcPr>
            <w:tcW w:w="1178" w:type="dxa"/>
            <w:vAlign w:val="center"/>
          </w:tcPr>
          <w:p w14:paraId="1A4EF71C" w14:textId="77777777" w:rsidR="00363E8F" w:rsidRPr="0055303C" w:rsidRDefault="00363E8F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456456</w:t>
            </w:r>
          </w:p>
        </w:tc>
        <w:tc>
          <w:tcPr>
            <w:tcW w:w="3263" w:type="dxa"/>
            <w:vAlign w:val="center"/>
          </w:tcPr>
          <w:p w14:paraId="626AB806" w14:textId="77777777" w:rsidR="00363E8F" w:rsidRPr="0055303C" w:rsidRDefault="00363E8F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maria.smirnova@example.com</w:t>
            </w:r>
          </w:p>
        </w:tc>
        <w:tc>
          <w:tcPr>
            <w:tcW w:w="2255" w:type="dxa"/>
            <w:vAlign w:val="center"/>
          </w:tcPr>
          <w:p w14:paraId="3322A9A1" w14:textId="77777777" w:rsidR="00363E8F" w:rsidRPr="0055303C" w:rsidRDefault="00363E8F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1993-09-25</w:t>
            </w:r>
          </w:p>
        </w:tc>
      </w:tr>
      <w:tr w:rsidR="00363E8F" w:rsidRPr="0055303C" w14:paraId="0F079E26" w14:textId="77777777" w:rsidTr="0055303C">
        <w:trPr>
          <w:trHeight w:val="120"/>
        </w:trPr>
        <w:tc>
          <w:tcPr>
            <w:tcW w:w="1859" w:type="dxa"/>
            <w:vAlign w:val="center"/>
          </w:tcPr>
          <w:p w14:paraId="4597CE1B" w14:textId="77777777" w:rsidR="00363E8F" w:rsidRPr="0055303C" w:rsidRDefault="00363E8F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3</w:t>
            </w:r>
          </w:p>
        </w:tc>
        <w:tc>
          <w:tcPr>
            <w:tcW w:w="1192" w:type="dxa"/>
            <w:vAlign w:val="center"/>
          </w:tcPr>
          <w:p w14:paraId="6BCABB58" w14:textId="77777777" w:rsidR="00363E8F" w:rsidRPr="0055303C" w:rsidRDefault="00363E8F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Олег</w:t>
            </w:r>
          </w:p>
        </w:tc>
        <w:tc>
          <w:tcPr>
            <w:tcW w:w="1282" w:type="dxa"/>
            <w:vAlign w:val="center"/>
          </w:tcPr>
          <w:p w14:paraId="5B82217E" w14:textId="77777777" w:rsidR="00363E8F" w:rsidRPr="0055303C" w:rsidRDefault="00363E8F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Козлов</w:t>
            </w:r>
          </w:p>
        </w:tc>
        <w:tc>
          <w:tcPr>
            <w:tcW w:w="1822" w:type="dxa"/>
            <w:vAlign w:val="center"/>
          </w:tcPr>
          <w:p w14:paraId="2A4BC8CC" w14:textId="77777777" w:rsidR="00363E8F" w:rsidRPr="0055303C" w:rsidRDefault="00363E8F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Игоревич</w:t>
            </w:r>
          </w:p>
        </w:tc>
        <w:tc>
          <w:tcPr>
            <w:tcW w:w="1178" w:type="dxa"/>
            <w:vAlign w:val="center"/>
          </w:tcPr>
          <w:p w14:paraId="386314C6" w14:textId="77777777" w:rsidR="00363E8F" w:rsidRPr="0055303C" w:rsidRDefault="00363E8F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4152</w:t>
            </w:r>
          </w:p>
        </w:tc>
        <w:tc>
          <w:tcPr>
            <w:tcW w:w="1178" w:type="dxa"/>
            <w:vAlign w:val="center"/>
          </w:tcPr>
          <w:p w14:paraId="4C20C187" w14:textId="77777777" w:rsidR="00363E8F" w:rsidRPr="0055303C" w:rsidRDefault="00363E8F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789789</w:t>
            </w:r>
          </w:p>
        </w:tc>
        <w:tc>
          <w:tcPr>
            <w:tcW w:w="3263" w:type="dxa"/>
            <w:vAlign w:val="center"/>
          </w:tcPr>
          <w:p w14:paraId="1FAD2A77" w14:textId="77777777" w:rsidR="00363E8F" w:rsidRPr="0055303C" w:rsidRDefault="00363E8F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oleg.kozlov@example.com</w:t>
            </w:r>
          </w:p>
        </w:tc>
        <w:tc>
          <w:tcPr>
            <w:tcW w:w="2255" w:type="dxa"/>
            <w:vAlign w:val="center"/>
          </w:tcPr>
          <w:p w14:paraId="5142E993" w14:textId="77777777" w:rsidR="00363E8F" w:rsidRPr="0055303C" w:rsidRDefault="00363E8F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1988-02-14</w:t>
            </w:r>
          </w:p>
        </w:tc>
      </w:tr>
      <w:tr w:rsidR="00363E8F" w:rsidRPr="0055303C" w14:paraId="36ACFBAA" w14:textId="77777777" w:rsidTr="0055303C">
        <w:trPr>
          <w:trHeight w:val="58"/>
        </w:trPr>
        <w:tc>
          <w:tcPr>
            <w:tcW w:w="1859" w:type="dxa"/>
            <w:vAlign w:val="center"/>
          </w:tcPr>
          <w:p w14:paraId="324AC0F1" w14:textId="77777777" w:rsidR="00363E8F" w:rsidRPr="0055303C" w:rsidRDefault="00363E8F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4</w:t>
            </w:r>
          </w:p>
        </w:tc>
        <w:tc>
          <w:tcPr>
            <w:tcW w:w="1192" w:type="dxa"/>
            <w:vAlign w:val="center"/>
          </w:tcPr>
          <w:p w14:paraId="78D8ACAC" w14:textId="77777777" w:rsidR="00363E8F" w:rsidRPr="0055303C" w:rsidRDefault="00363E8F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Елена</w:t>
            </w:r>
          </w:p>
        </w:tc>
        <w:tc>
          <w:tcPr>
            <w:tcW w:w="1282" w:type="dxa"/>
            <w:vAlign w:val="center"/>
          </w:tcPr>
          <w:p w14:paraId="2B653B7F" w14:textId="77777777" w:rsidR="00363E8F" w:rsidRPr="0055303C" w:rsidRDefault="00363E8F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Фролова</w:t>
            </w:r>
          </w:p>
        </w:tc>
        <w:tc>
          <w:tcPr>
            <w:tcW w:w="1822" w:type="dxa"/>
            <w:vAlign w:val="center"/>
          </w:tcPr>
          <w:p w14:paraId="65A83819" w14:textId="77777777" w:rsidR="00363E8F" w:rsidRPr="0055303C" w:rsidRDefault="00363E8F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Александровна</w:t>
            </w:r>
          </w:p>
        </w:tc>
        <w:tc>
          <w:tcPr>
            <w:tcW w:w="1178" w:type="dxa"/>
            <w:vAlign w:val="center"/>
          </w:tcPr>
          <w:p w14:paraId="017D036F" w14:textId="77777777" w:rsidR="00363E8F" w:rsidRPr="0055303C" w:rsidRDefault="00363E8F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5263</w:t>
            </w:r>
          </w:p>
        </w:tc>
        <w:tc>
          <w:tcPr>
            <w:tcW w:w="1178" w:type="dxa"/>
            <w:vAlign w:val="center"/>
          </w:tcPr>
          <w:p w14:paraId="33F95F77" w14:textId="77777777" w:rsidR="00363E8F" w:rsidRPr="0055303C" w:rsidRDefault="00363E8F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963741</w:t>
            </w:r>
          </w:p>
        </w:tc>
        <w:tc>
          <w:tcPr>
            <w:tcW w:w="3263" w:type="dxa"/>
            <w:vAlign w:val="center"/>
          </w:tcPr>
          <w:p w14:paraId="00D01D2B" w14:textId="77777777" w:rsidR="00363E8F" w:rsidRPr="0055303C" w:rsidRDefault="00363E8F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elena.frolova@example.com</w:t>
            </w:r>
          </w:p>
        </w:tc>
        <w:tc>
          <w:tcPr>
            <w:tcW w:w="2255" w:type="dxa"/>
            <w:vAlign w:val="center"/>
          </w:tcPr>
          <w:p w14:paraId="4AFBBDCB" w14:textId="77777777" w:rsidR="00363E8F" w:rsidRPr="0055303C" w:rsidRDefault="00363E8F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1992-07-08</w:t>
            </w:r>
          </w:p>
        </w:tc>
      </w:tr>
    </w:tbl>
    <w:p w14:paraId="253F671A" w14:textId="77777777" w:rsidR="00363E8F" w:rsidRDefault="00EF7279" w:rsidP="00EF7279">
      <w:pPr>
        <w:tabs>
          <w:tab w:val="left" w:pos="851"/>
        </w:tabs>
        <w:spacing w:before="120" w:after="0" w:line="360" w:lineRule="auto"/>
        <w:ind w:left="40" w:right="40" w:firstLine="567"/>
        <w:rPr>
          <w:szCs w:val="28"/>
        </w:rPr>
      </w:pPr>
      <w:r w:rsidRPr="00E26781">
        <w:rPr>
          <w:szCs w:val="28"/>
        </w:rPr>
        <w:t xml:space="preserve">Таблица </w:t>
      </w:r>
      <w:r w:rsidR="009820D7" w:rsidRPr="00E26781">
        <w:rPr>
          <w:szCs w:val="28"/>
        </w:rPr>
        <w:t>В</w:t>
      </w:r>
      <w:r w:rsidRPr="00E26781">
        <w:rPr>
          <w:szCs w:val="28"/>
        </w:rPr>
        <w:t>.3 – Контрольный пример «Пользователи»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374"/>
        <w:gridCol w:w="1374"/>
        <w:gridCol w:w="1374"/>
        <w:gridCol w:w="1373"/>
        <w:gridCol w:w="2493"/>
        <w:gridCol w:w="770"/>
        <w:gridCol w:w="1349"/>
        <w:gridCol w:w="1349"/>
        <w:gridCol w:w="1349"/>
        <w:gridCol w:w="1188"/>
      </w:tblGrid>
      <w:tr w:rsidR="00EF7279" w:rsidRPr="0055303C" w14:paraId="42F20AE6" w14:textId="77777777" w:rsidTr="0055303C">
        <w:trPr>
          <w:trHeight w:val="954"/>
        </w:trPr>
        <w:tc>
          <w:tcPr>
            <w:tcW w:w="1374" w:type="dxa"/>
          </w:tcPr>
          <w:p w14:paraId="0C6308B8" w14:textId="77777777" w:rsidR="00EF7279" w:rsidRPr="0055303C" w:rsidRDefault="00EF7279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Идентификатор пользователя</w:t>
            </w:r>
          </w:p>
        </w:tc>
        <w:tc>
          <w:tcPr>
            <w:tcW w:w="1374" w:type="dxa"/>
          </w:tcPr>
          <w:p w14:paraId="4E523E21" w14:textId="77777777" w:rsidR="00EF7279" w:rsidRPr="0055303C" w:rsidRDefault="00EF7279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Идентификатор пассажира</w:t>
            </w:r>
          </w:p>
        </w:tc>
        <w:tc>
          <w:tcPr>
            <w:tcW w:w="1075" w:type="dxa"/>
          </w:tcPr>
          <w:p w14:paraId="4426562C" w14:textId="77777777" w:rsidR="00EF7279" w:rsidRPr="0055303C" w:rsidRDefault="00EF7279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Идентификатор роли</w:t>
            </w:r>
          </w:p>
        </w:tc>
        <w:tc>
          <w:tcPr>
            <w:tcW w:w="1672" w:type="dxa"/>
          </w:tcPr>
          <w:p w14:paraId="0DC4BC31" w14:textId="77777777" w:rsidR="00EF7279" w:rsidRPr="0055303C" w:rsidRDefault="00EF7279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Идентификатор авиакомпании</w:t>
            </w:r>
          </w:p>
        </w:tc>
        <w:tc>
          <w:tcPr>
            <w:tcW w:w="2493" w:type="dxa"/>
          </w:tcPr>
          <w:p w14:paraId="4F744DFC" w14:textId="77777777" w:rsidR="00EF7279" w:rsidRPr="0055303C" w:rsidRDefault="00EF7279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Электронная почта</w:t>
            </w:r>
          </w:p>
        </w:tc>
        <w:tc>
          <w:tcPr>
            <w:tcW w:w="770" w:type="dxa"/>
          </w:tcPr>
          <w:p w14:paraId="3BE0A080" w14:textId="77777777" w:rsidR="00EF7279" w:rsidRPr="0055303C" w:rsidRDefault="00EF7279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Пароль</w:t>
            </w:r>
          </w:p>
        </w:tc>
        <w:tc>
          <w:tcPr>
            <w:tcW w:w="1349" w:type="dxa"/>
            <w:vAlign w:val="center"/>
          </w:tcPr>
          <w:p w14:paraId="337A342E" w14:textId="77777777" w:rsidR="00EF7279" w:rsidRPr="0055303C" w:rsidRDefault="00EF7279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Код подтверждения почты</w:t>
            </w:r>
          </w:p>
        </w:tc>
        <w:tc>
          <w:tcPr>
            <w:tcW w:w="1349" w:type="dxa"/>
            <w:vAlign w:val="center"/>
          </w:tcPr>
          <w:p w14:paraId="72308ED7" w14:textId="77777777" w:rsidR="00EF7279" w:rsidRPr="0055303C" w:rsidRDefault="00EF7279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Время истечения кода подтверждения почты</w:t>
            </w:r>
          </w:p>
        </w:tc>
        <w:tc>
          <w:tcPr>
            <w:tcW w:w="1349" w:type="dxa"/>
          </w:tcPr>
          <w:p w14:paraId="4BE4CEE8" w14:textId="77777777" w:rsidR="00EF7279" w:rsidRPr="0055303C" w:rsidRDefault="00EF7279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Статус подтверждения почты</w:t>
            </w:r>
          </w:p>
        </w:tc>
        <w:tc>
          <w:tcPr>
            <w:tcW w:w="1188" w:type="dxa"/>
          </w:tcPr>
          <w:p w14:paraId="23E27D6A" w14:textId="77777777" w:rsidR="00EF7279" w:rsidRPr="0055303C" w:rsidRDefault="00EF7279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Статус активности пользователя</w:t>
            </w:r>
          </w:p>
        </w:tc>
      </w:tr>
      <w:tr w:rsidR="00EF7279" w:rsidRPr="0055303C" w14:paraId="3FD3CE01" w14:textId="77777777" w:rsidTr="0055303C">
        <w:trPr>
          <w:trHeight w:val="126"/>
        </w:trPr>
        <w:tc>
          <w:tcPr>
            <w:tcW w:w="1374" w:type="dxa"/>
            <w:vAlign w:val="center"/>
          </w:tcPr>
          <w:p w14:paraId="5A98E6A8" w14:textId="77777777" w:rsidR="00EF7279" w:rsidRPr="0055303C" w:rsidRDefault="00EF7279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1</w:t>
            </w:r>
          </w:p>
        </w:tc>
        <w:tc>
          <w:tcPr>
            <w:tcW w:w="1374" w:type="dxa"/>
            <w:vAlign w:val="center"/>
          </w:tcPr>
          <w:p w14:paraId="36D59159" w14:textId="77777777" w:rsidR="00EF7279" w:rsidRPr="0055303C" w:rsidRDefault="00EF7279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16</w:t>
            </w:r>
          </w:p>
        </w:tc>
        <w:tc>
          <w:tcPr>
            <w:tcW w:w="1075" w:type="dxa"/>
            <w:vAlign w:val="center"/>
          </w:tcPr>
          <w:p w14:paraId="3A35E6C3" w14:textId="77777777" w:rsidR="00EF7279" w:rsidRPr="0055303C" w:rsidRDefault="00EF7279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1</w:t>
            </w:r>
          </w:p>
        </w:tc>
        <w:tc>
          <w:tcPr>
            <w:tcW w:w="1672" w:type="dxa"/>
            <w:vAlign w:val="center"/>
          </w:tcPr>
          <w:p w14:paraId="40E2A21A" w14:textId="77777777" w:rsidR="00EF7279" w:rsidRPr="0055303C" w:rsidRDefault="00EF7279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</w:p>
        </w:tc>
        <w:tc>
          <w:tcPr>
            <w:tcW w:w="2493" w:type="dxa"/>
            <w:vAlign w:val="center"/>
          </w:tcPr>
          <w:p w14:paraId="5171A26D" w14:textId="77777777" w:rsidR="00EF7279" w:rsidRPr="0055303C" w:rsidRDefault="00EF7279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bergen@gmail.com</w:t>
            </w:r>
          </w:p>
        </w:tc>
        <w:tc>
          <w:tcPr>
            <w:tcW w:w="770" w:type="dxa"/>
            <w:vAlign w:val="center"/>
          </w:tcPr>
          <w:p w14:paraId="0F71076B" w14:textId="77777777" w:rsidR="00EF7279" w:rsidRPr="0055303C" w:rsidRDefault="00EF7279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</w:p>
        </w:tc>
        <w:tc>
          <w:tcPr>
            <w:tcW w:w="1349" w:type="dxa"/>
            <w:vAlign w:val="center"/>
          </w:tcPr>
          <w:p w14:paraId="7E3642D9" w14:textId="77777777" w:rsidR="00EF7279" w:rsidRPr="0055303C" w:rsidRDefault="00EF7279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</w:p>
        </w:tc>
        <w:tc>
          <w:tcPr>
            <w:tcW w:w="1349" w:type="dxa"/>
            <w:vAlign w:val="center"/>
          </w:tcPr>
          <w:p w14:paraId="02AF7AC4" w14:textId="77777777" w:rsidR="00EF7279" w:rsidRPr="0055303C" w:rsidRDefault="00EF7279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</w:p>
        </w:tc>
        <w:tc>
          <w:tcPr>
            <w:tcW w:w="1349" w:type="dxa"/>
          </w:tcPr>
          <w:p w14:paraId="21057577" w14:textId="77777777" w:rsidR="00EF7279" w:rsidRPr="0055303C" w:rsidRDefault="00EF7279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1</w:t>
            </w:r>
          </w:p>
        </w:tc>
        <w:tc>
          <w:tcPr>
            <w:tcW w:w="1188" w:type="dxa"/>
          </w:tcPr>
          <w:p w14:paraId="69781BEA" w14:textId="77777777" w:rsidR="00EF7279" w:rsidRPr="0055303C" w:rsidRDefault="00EF7279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1</w:t>
            </w:r>
          </w:p>
        </w:tc>
      </w:tr>
      <w:tr w:rsidR="00EF7279" w:rsidRPr="0055303C" w14:paraId="61C46F94" w14:textId="77777777" w:rsidTr="0055303C">
        <w:trPr>
          <w:trHeight w:val="58"/>
        </w:trPr>
        <w:tc>
          <w:tcPr>
            <w:tcW w:w="1374" w:type="dxa"/>
            <w:vAlign w:val="center"/>
          </w:tcPr>
          <w:p w14:paraId="3B92C8B7" w14:textId="77777777" w:rsidR="00EF7279" w:rsidRPr="0055303C" w:rsidRDefault="00EF7279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2</w:t>
            </w:r>
          </w:p>
        </w:tc>
        <w:tc>
          <w:tcPr>
            <w:tcW w:w="1374" w:type="dxa"/>
            <w:vAlign w:val="center"/>
          </w:tcPr>
          <w:p w14:paraId="092AF1D8" w14:textId="77777777" w:rsidR="00EF7279" w:rsidRPr="0055303C" w:rsidRDefault="00EF7279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21</w:t>
            </w:r>
          </w:p>
        </w:tc>
        <w:tc>
          <w:tcPr>
            <w:tcW w:w="1075" w:type="dxa"/>
            <w:vAlign w:val="center"/>
          </w:tcPr>
          <w:p w14:paraId="4F8CAB62" w14:textId="77777777" w:rsidR="00EF7279" w:rsidRPr="0055303C" w:rsidRDefault="00EF7279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2</w:t>
            </w:r>
          </w:p>
        </w:tc>
        <w:tc>
          <w:tcPr>
            <w:tcW w:w="1672" w:type="dxa"/>
            <w:vAlign w:val="center"/>
          </w:tcPr>
          <w:p w14:paraId="6297A61E" w14:textId="77777777" w:rsidR="00EF7279" w:rsidRPr="0055303C" w:rsidRDefault="00EF7279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2</w:t>
            </w:r>
          </w:p>
        </w:tc>
        <w:tc>
          <w:tcPr>
            <w:tcW w:w="2493" w:type="dxa"/>
            <w:vAlign w:val="center"/>
          </w:tcPr>
          <w:p w14:paraId="6ECCACBB" w14:textId="77777777" w:rsidR="00EF7279" w:rsidRPr="0055303C" w:rsidRDefault="00EF7279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PrivatAir@gmail.com</w:t>
            </w:r>
          </w:p>
        </w:tc>
        <w:tc>
          <w:tcPr>
            <w:tcW w:w="770" w:type="dxa"/>
            <w:vAlign w:val="center"/>
          </w:tcPr>
          <w:p w14:paraId="3D0B67FD" w14:textId="77777777" w:rsidR="00EF7279" w:rsidRPr="0055303C" w:rsidRDefault="00EF7279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</w:p>
        </w:tc>
        <w:tc>
          <w:tcPr>
            <w:tcW w:w="1349" w:type="dxa"/>
            <w:vAlign w:val="center"/>
          </w:tcPr>
          <w:p w14:paraId="79A117AB" w14:textId="77777777" w:rsidR="00EF7279" w:rsidRPr="0055303C" w:rsidRDefault="00EF7279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</w:p>
        </w:tc>
        <w:tc>
          <w:tcPr>
            <w:tcW w:w="1349" w:type="dxa"/>
            <w:vAlign w:val="center"/>
          </w:tcPr>
          <w:p w14:paraId="3415F541" w14:textId="77777777" w:rsidR="00EF7279" w:rsidRPr="0055303C" w:rsidRDefault="00EF7279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</w:p>
        </w:tc>
        <w:tc>
          <w:tcPr>
            <w:tcW w:w="1349" w:type="dxa"/>
          </w:tcPr>
          <w:p w14:paraId="496E9B73" w14:textId="77777777" w:rsidR="00EF7279" w:rsidRPr="0055303C" w:rsidRDefault="00EF7279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1</w:t>
            </w:r>
          </w:p>
        </w:tc>
        <w:tc>
          <w:tcPr>
            <w:tcW w:w="1188" w:type="dxa"/>
          </w:tcPr>
          <w:p w14:paraId="334E66A4" w14:textId="77777777" w:rsidR="00EF7279" w:rsidRPr="0055303C" w:rsidRDefault="00EF7279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1</w:t>
            </w:r>
          </w:p>
        </w:tc>
      </w:tr>
      <w:tr w:rsidR="00EF7279" w:rsidRPr="0055303C" w14:paraId="679ACE9F" w14:textId="77777777" w:rsidTr="0055303C">
        <w:trPr>
          <w:trHeight w:val="58"/>
        </w:trPr>
        <w:tc>
          <w:tcPr>
            <w:tcW w:w="1374" w:type="dxa"/>
            <w:vAlign w:val="center"/>
          </w:tcPr>
          <w:p w14:paraId="47F95DFA" w14:textId="77777777" w:rsidR="00EF7279" w:rsidRPr="0055303C" w:rsidRDefault="00EF7279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3</w:t>
            </w:r>
          </w:p>
        </w:tc>
        <w:tc>
          <w:tcPr>
            <w:tcW w:w="1374" w:type="dxa"/>
            <w:vAlign w:val="center"/>
          </w:tcPr>
          <w:p w14:paraId="44971829" w14:textId="77777777" w:rsidR="00EF7279" w:rsidRPr="0055303C" w:rsidRDefault="00EF7279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1</w:t>
            </w:r>
          </w:p>
        </w:tc>
        <w:tc>
          <w:tcPr>
            <w:tcW w:w="1075" w:type="dxa"/>
            <w:vAlign w:val="center"/>
          </w:tcPr>
          <w:p w14:paraId="7386BCA6" w14:textId="77777777" w:rsidR="00EF7279" w:rsidRPr="0055303C" w:rsidRDefault="00EF7279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2</w:t>
            </w:r>
          </w:p>
        </w:tc>
        <w:tc>
          <w:tcPr>
            <w:tcW w:w="1672" w:type="dxa"/>
            <w:vAlign w:val="center"/>
          </w:tcPr>
          <w:p w14:paraId="130031C1" w14:textId="77777777" w:rsidR="00EF7279" w:rsidRPr="0055303C" w:rsidRDefault="00EF7279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5</w:t>
            </w:r>
          </w:p>
        </w:tc>
        <w:tc>
          <w:tcPr>
            <w:tcW w:w="2493" w:type="dxa"/>
            <w:vAlign w:val="center"/>
          </w:tcPr>
          <w:p w14:paraId="09817FED" w14:textId="77777777" w:rsidR="00EF7279" w:rsidRPr="0055303C" w:rsidRDefault="00EF7279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CityJet@yandex.ru</w:t>
            </w:r>
          </w:p>
        </w:tc>
        <w:tc>
          <w:tcPr>
            <w:tcW w:w="770" w:type="dxa"/>
            <w:vAlign w:val="center"/>
          </w:tcPr>
          <w:p w14:paraId="48154D29" w14:textId="77777777" w:rsidR="00EF7279" w:rsidRPr="0055303C" w:rsidRDefault="00EF7279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</w:p>
        </w:tc>
        <w:tc>
          <w:tcPr>
            <w:tcW w:w="1349" w:type="dxa"/>
            <w:vAlign w:val="center"/>
          </w:tcPr>
          <w:p w14:paraId="743E0238" w14:textId="77777777" w:rsidR="00EF7279" w:rsidRPr="0055303C" w:rsidRDefault="00EF7279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</w:p>
        </w:tc>
        <w:tc>
          <w:tcPr>
            <w:tcW w:w="1349" w:type="dxa"/>
            <w:vAlign w:val="center"/>
          </w:tcPr>
          <w:p w14:paraId="09E826DE" w14:textId="77777777" w:rsidR="00EF7279" w:rsidRPr="0055303C" w:rsidRDefault="00EF7279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</w:p>
        </w:tc>
        <w:tc>
          <w:tcPr>
            <w:tcW w:w="1349" w:type="dxa"/>
          </w:tcPr>
          <w:p w14:paraId="2A27C454" w14:textId="77777777" w:rsidR="00EF7279" w:rsidRPr="0055303C" w:rsidRDefault="00EF7279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1</w:t>
            </w:r>
          </w:p>
        </w:tc>
        <w:tc>
          <w:tcPr>
            <w:tcW w:w="1188" w:type="dxa"/>
          </w:tcPr>
          <w:p w14:paraId="52A38E66" w14:textId="77777777" w:rsidR="00EF7279" w:rsidRPr="0055303C" w:rsidRDefault="00EF7279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1</w:t>
            </w:r>
          </w:p>
        </w:tc>
      </w:tr>
      <w:tr w:rsidR="00EF7279" w:rsidRPr="0055303C" w14:paraId="4FD379DC" w14:textId="77777777" w:rsidTr="0055303C">
        <w:trPr>
          <w:trHeight w:val="58"/>
        </w:trPr>
        <w:tc>
          <w:tcPr>
            <w:tcW w:w="1374" w:type="dxa"/>
            <w:vAlign w:val="center"/>
          </w:tcPr>
          <w:p w14:paraId="38F5955C" w14:textId="77777777" w:rsidR="00EF7279" w:rsidRPr="0055303C" w:rsidRDefault="00EF7279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5</w:t>
            </w:r>
          </w:p>
        </w:tc>
        <w:tc>
          <w:tcPr>
            <w:tcW w:w="1374" w:type="dxa"/>
            <w:vAlign w:val="center"/>
          </w:tcPr>
          <w:p w14:paraId="406FBDF8" w14:textId="77777777" w:rsidR="00EF7279" w:rsidRPr="0055303C" w:rsidRDefault="00EF7279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13</w:t>
            </w:r>
          </w:p>
        </w:tc>
        <w:tc>
          <w:tcPr>
            <w:tcW w:w="1075" w:type="dxa"/>
            <w:vAlign w:val="center"/>
          </w:tcPr>
          <w:p w14:paraId="19D79AE1" w14:textId="77777777" w:rsidR="00EF7279" w:rsidRPr="0055303C" w:rsidRDefault="00EF7279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1</w:t>
            </w:r>
          </w:p>
        </w:tc>
        <w:tc>
          <w:tcPr>
            <w:tcW w:w="1672" w:type="dxa"/>
            <w:vAlign w:val="center"/>
          </w:tcPr>
          <w:p w14:paraId="7F5D5DA9" w14:textId="77777777" w:rsidR="00EF7279" w:rsidRPr="0055303C" w:rsidRDefault="00EF7279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</w:p>
        </w:tc>
        <w:tc>
          <w:tcPr>
            <w:tcW w:w="2493" w:type="dxa"/>
            <w:vAlign w:val="center"/>
          </w:tcPr>
          <w:p w14:paraId="3BDF17E0" w14:textId="77777777" w:rsidR="00EF7279" w:rsidRPr="0055303C" w:rsidRDefault="00EF7279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Salnikovdmitry.2006@yandex.ru</w:t>
            </w:r>
          </w:p>
        </w:tc>
        <w:tc>
          <w:tcPr>
            <w:tcW w:w="770" w:type="dxa"/>
            <w:vAlign w:val="center"/>
          </w:tcPr>
          <w:p w14:paraId="78A3D366" w14:textId="77777777" w:rsidR="00EF7279" w:rsidRPr="0055303C" w:rsidRDefault="00EF7279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</w:p>
        </w:tc>
        <w:tc>
          <w:tcPr>
            <w:tcW w:w="1349" w:type="dxa"/>
            <w:vAlign w:val="center"/>
          </w:tcPr>
          <w:p w14:paraId="3FF1E6E4" w14:textId="77777777" w:rsidR="00EF7279" w:rsidRPr="0055303C" w:rsidRDefault="00EF7279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</w:p>
        </w:tc>
        <w:tc>
          <w:tcPr>
            <w:tcW w:w="1349" w:type="dxa"/>
            <w:vAlign w:val="center"/>
          </w:tcPr>
          <w:p w14:paraId="3E3395F7" w14:textId="77777777" w:rsidR="00EF7279" w:rsidRPr="0055303C" w:rsidRDefault="00EF7279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</w:p>
        </w:tc>
        <w:tc>
          <w:tcPr>
            <w:tcW w:w="1349" w:type="dxa"/>
          </w:tcPr>
          <w:p w14:paraId="5C0CF61A" w14:textId="77777777" w:rsidR="00EF7279" w:rsidRPr="0055303C" w:rsidRDefault="00EF7279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1</w:t>
            </w:r>
          </w:p>
        </w:tc>
        <w:tc>
          <w:tcPr>
            <w:tcW w:w="1188" w:type="dxa"/>
          </w:tcPr>
          <w:p w14:paraId="784A2752" w14:textId="77777777" w:rsidR="00EF7279" w:rsidRPr="0055303C" w:rsidRDefault="00EF7279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1</w:t>
            </w:r>
          </w:p>
        </w:tc>
      </w:tr>
      <w:tr w:rsidR="00EF7279" w:rsidRPr="0055303C" w14:paraId="6491BC77" w14:textId="77777777" w:rsidTr="0055303C">
        <w:trPr>
          <w:trHeight w:val="274"/>
        </w:trPr>
        <w:tc>
          <w:tcPr>
            <w:tcW w:w="1374" w:type="dxa"/>
            <w:vAlign w:val="center"/>
          </w:tcPr>
          <w:p w14:paraId="7EF6DD89" w14:textId="77777777" w:rsidR="00EF7279" w:rsidRPr="0055303C" w:rsidRDefault="00EF7279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6</w:t>
            </w:r>
          </w:p>
        </w:tc>
        <w:tc>
          <w:tcPr>
            <w:tcW w:w="1374" w:type="dxa"/>
            <w:vAlign w:val="center"/>
          </w:tcPr>
          <w:p w14:paraId="5F9DD132" w14:textId="77777777" w:rsidR="00EF7279" w:rsidRPr="0055303C" w:rsidRDefault="00EF7279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14</w:t>
            </w:r>
          </w:p>
        </w:tc>
        <w:tc>
          <w:tcPr>
            <w:tcW w:w="1075" w:type="dxa"/>
            <w:vAlign w:val="center"/>
          </w:tcPr>
          <w:p w14:paraId="446F51E4" w14:textId="77777777" w:rsidR="00EF7279" w:rsidRPr="0055303C" w:rsidRDefault="00EF7279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1</w:t>
            </w:r>
          </w:p>
        </w:tc>
        <w:tc>
          <w:tcPr>
            <w:tcW w:w="1672" w:type="dxa"/>
            <w:vAlign w:val="center"/>
          </w:tcPr>
          <w:p w14:paraId="7DA572CA" w14:textId="77777777" w:rsidR="00EF7279" w:rsidRPr="0055303C" w:rsidRDefault="00EF7279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</w:p>
        </w:tc>
        <w:tc>
          <w:tcPr>
            <w:tcW w:w="2493" w:type="dxa"/>
            <w:vAlign w:val="center"/>
          </w:tcPr>
          <w:p w14:paraId="4F319CDA" w14:textId="77777777" w:rsidR="00EF7279" w:rsidRPr="0055303C" w:rsidRDefault="00EF7279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erik.fayzullin.2007@mail.ru</w:t>
            </w:r>
          </w:p>
        </w:tc>
        <w:tc>
          <w:tcPr>
            <w:tcW w:w="770" w:type="dxa"/>
            <w:vAlign w:val="center"/>
          </w:tcPr>
          <w:p w14:paraId="3D5B3F92" w14:textId="77777777" w:rsidR="00EF7279" w:rsidRPr="0055303C" w:rsidRDefault="00EF7279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</w:p>
        </w:tc>
        <w:tc>
          <w:tcPr>
            <w:tcW w:w="1349" w:type="dxa"/>
            <w:vAlign w:val="center"/>
          </w:tcPr>
          <w:p w14:paraId="70A29ED9" w14:textId="77777777" w:rsidR="00EF7279" w:rsidRPr="0055303C" w:rsidRDefault="00EF7279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</w:p>
        </w:tc>
        <w:tc>
          <w:tcPr>
            <w:tcW w:w="1349" w:type="dxa"/>
            <w:vAlign w:val="center"/>
          </w:tcPr>
          <w:p w14:paraId="29B4F0BB" w14:textId="77777777" w:rsidR="00EF7279" w:rsidRPr="0055303C" w:rsidRDefault="00EF7279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</w:p>
        </w:tc>
        <w:tc>
          <w:tcPr>
            <w:tcW w:w="1349" w:type="dxa"/>
          </w:tcPr>
          <w:p w14:paraId="1D840031" w14:textId="77777777" w:rsidR="00EF7279" w:rsidRPr="0055303C" w:rsidRDefault="00EF7279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1</w:t>
            </w:r>
          </w:p>
        </w:tc>
        <w:tc>
          <w:tcPr>
            <w:tcW w:w="1188" w:type="dxa"/>
          </w:tcPr>
          <w:p w14:paraId="6C080B80" w14:textId="77777777" w:rsidR="00EF7279" w:rsidRPr="0055303C" w:rsidRDefault="00EF7279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1</w:t>
            </w:r>
          </w:p>
          <w:p w14:paraId="0BAE1415" w14:textId="77777777" w:rsidR="0039696C" w:rsidRPr="0055303C" w:rsidRDefault="0039696C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</w:p>
          <w:p w14:paraId="3045105E" w14:textId="77777777" w:rsidR="0039696C" w:rsidRPr="0055303C" w:rsidRDefault="0039696C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</w:p>
        </w:tc>
      </w:tr>
    </w:tbl>
    <w:p w14:paraId="45F804A9" w14:textId="77777777" w:rsidR="00EF7279" w:rsidRDefault="00A30E2D" w:rsidP="00A30E2D">
      <w:pPr>
        <w:tabs>
          <w:tab w:val="left" w:pos="851"/>
        </w:tabs>
        <w:spacing w:before="120" w:after="0" w:line="360" w:lineRule="auto"/>
        <w:ind w:left="40" w:right="40" w:firstLine="567"/>
        <w:rPr>
          <w:szCs w:val="28"/>
        </w:rPr>
      </w:pPr>
      <w:r w:rsidRPr="00A30E2D">
        <w:rPr>
          <w:szCs w:val="28"/>
        </w:rPr>
        <w:lastRenderedPageBreak/>
        <w:t xml:space="preserve">Таблица </w:t>
      </w:r>
      <w:r w:rsidR="009820D7">
        <w:rPr>
          <w:szCs w:val="28"/>
        </w:rPr>
        <w:t>В</w:t>
      </w:r>
      <w:r w:rsidRPr="00A30E2D">
        <w:rPr>
          <w:szCs w:val="28"/>
        </w:rPr>
        <w:t>.4 – Контрольный пример «Самолёты»</w:t>
      </w:r>
    </w:p>
    <w:tbl>
      <w:tblPr>
        <w:tblStyle w:val="af4"/>
        <w:tblW w:w="14029" w:type="dxa"/>
        <w:tblLook w:val="04A0" w:firstRow="1" w:lastRow="0" w:firstColumn="1" w:lastColumn="0" w:noHBand="0" w:noVBand="1"/>
      </w:tblPr>
      <w:tblGrid>
        <w:gridCol w:w="1859"/>
        <w:gridCol w:w="1859"/>
        <w:gridCol w:w="1403"/>
        <w:gridCol w:w="2392"/>
        <w:gridCol w:w="1699"/>
        <w:gridCol w:w="1559"/>
        <w:gridCol w:w="1754"/>
        <w:gridCol w:w="1504"/>
      </w:tblGrid>
      <w:tr w:rsidR="00A30E2D" w:rsidRPr="0055303C" w14:paraId="230B79BA" w14:textId="77777777" w:rsidTr="004E66A5">
        <w:trPr>
          <w:trHeight w:val="214"/>
        </w:trPr>
        <w:tc>
          <w:tcPr>
            <w:tcW w:w="1859" w:type="dxa"/>
          </w:tcPr>
          <w:p w14:paraId="56D7A2A8" w14:textId="77777777" w:rsidR="00A30E2D" w:rsidRPr="0055303C" w:rsidRDefault="00A30E2D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Идентификатор самолёта</w:t>
            </w:r>
          </w:p>
        </w:tc>
        <w:tc>
          <w:tcPr>
            <w:tcW w:w="1859" w:type="dxa"/>
          </w:tcPr>
          <w:p w14:paraId="2987EA03" w14:textId="77777777" w:rsidR="00A30E2D" w:rsidRPr="0055303C" w:rsidRDefault="00A30E2D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Идентификатор авиакомпании</w:t>
            </w:r>
          </w:p>
        </w:tc>
        <w:tc>
          <w:tcPr>
            <w:tcW w:w="1394" w:type="dxa"/>
          </w:tcPr>
          <w:p w14:paraId="5E294CE7" w14:textId="77777777" w:rsidR="00A30E2D" w:rsidRPr="0055303C" w:rsidRDefault="00A30E2D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Название модели</w:t>
            </w:r>
          </w:p>
        </w:tc>
        <w:tc>
          <w:tcPr>
            <w:tcW w:w="2396" w:type="dxa"/>
          </w:tcPr>
          <w:p w14:paraId="7178359F" w14:textId="77777777" w:rsidR="00A30E2D" w:rsidRPr="0055303C" w:rsidRDefault="00A30E2D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Максимальная дальность полёта</w:t>
            </w:r>
          </w:p>
        </w:tc>
        <w:tc>
          <w:tcPr>
            <w:tcW w:w="1701" w:type="dxa"/>
          </w:tcPr>
          <w:p w14:paraId="2BAE10B2" w14:textId="77777777" w:rsidR="00A30E2D" w:rsidRPr="0055303C" w:rsidRDefault="00A30E2D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Количество мест</w:t>
            </w:r>
          </w:p>
        </w:tc>
        <w:tc>
          <w:tcPr>
            <w:tcW w:w="1559" w:type="dxa"/>
          </w:tcPr>
          <w:p w14:paraId="4FC340EC" w14:textId="77777777" w:rsidR="00A30E2D" w:rsidRPr="0055303C" w:rsidRDefault="00A30E2D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Крейсерская скорость</w:t>
            </w:r>
          </w:p>
        </w:tc>
        <w:tc>
          <w:tcPr>
            <w:tcW w:w="1757" w:type="dxa"/>
            <w:vAlign w:val="center"/>
          </w:tcPr>
          <w:p w14:paraId="109E89C9" w14:textId="77777777" w:rsidR="00A30E2D" w:rsidRPr="0055303C" w:rsidRDefault="00A30E2D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Стоимость часа перелёта</w:t>
            </w:r>
          </w:p>
        </w:tc>
        <w:tc>
          <w:tcPr>
            <w:tcW w:w="1504" w:type="dxa"/>
            <w:vAlign w:val="center"/>
          </w:tcPr>
          <w:p w14:paraId="2D1894A6" w14:textId="77777777" w:rsidR="00A30E2D" w:rsidRPr="0055303C" w:rsidRDefault="00A30E2D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Фотография самолёта</w:t>
            </w:r>
          </w:p>
        </w:tc>
      </w:tr>
      <w:tr w:rsidR="00A30E2D" w:rsidRPr="0055303C" w14:paraId="1E4FC4B2" w14:textId="77777777" w:rsidTr="004E66A5">
        <w:trPr>
          <w:trHeight w:val="58"/>
        </w:trPr>
        <w:tc>
          <w:tcPr>
            <w:tcW w:w="1859" w:type="dxa"/>
            <w:vAlign w:val="center"/>
          </w:tcPr>
          <w:p w14:paraId="0A498ABF" w14:textId="77777777" w:rsidR="00A30E2D" w:rsidRPr="0055303C" w:rsidRDefault="00A30E2D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1</w:t>
            </w:r>
          </w:p>
        </w:tc>
        <w:tc>
          <w:tcPr>
            <w:tcW w:w="1859" w:type="dxa"/>
            <w:vAlign w:val="center"/>
          </w:tcPr>
          <w:p w14:paraId="425C8160" w14:textId="77777777" w:rsidR="00A30E2D" w:rsidRPr="0055303C" w:rsidRDefault="00A30E2D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5</w:t>
            </w:r>
          </w:p>
        </w:tc>
        <w:tc>
          <w:tcPr>
            <w:tcW w:w="1394" w:type="dxa"/>
            <w:vAlign w:val="center"/>
          </w:tcPr>
          <w:p w14:paraId="71DC1E5B" w14:textId="77777777" w:rsidR="00A30E2D" w:rsidRPr="0055303C" w:rsidRDefault="00A30E2D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Embraer EMB 120</w:t>
            </w:r>
          </w:p>
        </w:tc>
        <w:tc>
          <w:tcPr>
            <w:tcW w:w="2396" w:type="dxa"/>
            <w:vAlign w:val="center"/>
          </w:tcPr>
          <w:p w14:paraId="24858B23" w14:textId="77777777" w:rsidR="00A30E2D" w:rsidRPr="0055303C" w:rsidRDefault="00A30E2D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2907</w:t>
            </w:r>
          </w:p>
        </w:tc>
        <w:tc>
          <w:tcPr>
            <w:tcW w:w="1701" w:type="dxa"/>
            <w:vAlign w:val="center"/>
          </w:tcPr>
          <w:p w14:paraId="32377DC8" w14:textId="77777777" w:rsidR="00A30E2D" w:rsidRPr="0055303C" w:rsidRDefault="00A30E2D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30</w:t>
            </w:r>
          </w:p>
        </w:tc>
        <w:tc>
          <w:tcPr>
            <w:tcW w:w="1559" w:type="dxa"/>
            <w:vAlign w:val="center"/>
          </w:tcPr>
          <w:p w14:paraId="15E120C0" w14:textId="77777777" w:rsidR="00A30E2D" w:rsidRPr="0055303C" w:rsidRDefault="00A30E2D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504</w:t>
            </w:r>
          </w:p>
        </w:tc>
        <w:tc>
          <w:tcPr>
            <w:tcW w:w="1757" w:type="dxa"/>
            <w:vAlign w:val="center"/>
          </w:tcPr>
          <w:p w14:paraId="78B216FA" w14:textId="77777777" w:rsidR="00A30E2D" w:rsidRPr="0055303C" w:rsidRDefault="00A30E2D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206250.00</w:t>
            </w:r>
          </w:p>
        </w:tc>
        <w:tc>
          <w:tcPr>
            <w:tcW w:w="1504" w:type="dxa"/>
            <w:vAlign w:val="center"/>
          </w:tcPr>
          <w:p w14:paraId="63285B9F" w14:textId="77777777" w:rsidR="00A30E2D" w:rsidRPr="0055303C" w:rsidRDefault="00A30E2D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</w:p>
        </w:tc>
      </w:tr>
      <w:tr w:rsidR="00A30E2D" w:rsidRPr="0055303C" w14:paraId="46F5DF5F" w14:textId="77777777" w:rsidTr="004E66A5">
        <w:trPr>
          <w:trHeight w:val="58"/>
        </w:trPr>
        <w:tc>
          <w:tcPr>
            <w:tcW w:w="1859" w:type="dxa"/>
            <w:vAlign w:val="center"/>
          </w:tcPr>
          <w:p w14:paraId="7539A3A6" w14:textId="77777777" w:rsidR="00A30E2D" w:rsidRPr="0055303C" w:rsidRDefault="00A30E2D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2</w:t>
            </w:r>
          </w:p>
        </w:tc>
        <w:tc>
          <w:tcPr>
            <w:tcW w:w="1859" w:type="dxa"/>
            <w:vAlign w:val="center"/>
          </w:tcPr>
          <w:p w14:paraId="3F47FFFB" w14:textId="77777777" w:rsidR="00A30E2D" w:rsidRPr="0055303C" w:rsidRDefault="00A30E2D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2</w:t>
            </w:r>
          </w:p>
        </w:tc>
        <w:tc>
          <w:tcPr>
            <w:tcW w:w="1394" w:type="dxa"/>
            <w:vAlign w:val="center"/>
          </w:tcPr>
          <w:p w14:paraId="48341095" w14:textId="77777777" w:rsidR="00A30E2D" w:rsidRPr="0055303C" w:rsidRDefault="00A30E2D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 xml:space="preserve">Cessna </w:t>
            </w:r>
            <w:proofErr w:type="spellStart"/>
            <w:r w:rsidRPr="0055303C">
              <w:rPr>
                <w:sz w:val="24"/>
              </w:rPr>
              <w:t>Citation</w:t>
            </w:r>
            <w:proofErr w:type="spellEnd"/>
            <w:r w:rsidRPr="0055303C">
              <w:rPr>
                <w:sz w:val="24"/>
              </w:rPr>
              <w:t xml:space="preserve"> XLS+</w:t>
            </w:r>
          </w:p>
        </w:tc>
        <w:tc>
          <w:tcPr>
            <w:tcW w:w="2396" w:type="dxa"/>
            <w:vAlign w:val="center"/>
          </w:tcPr>
          <w:p w14:paraId="106CFA26" w14:textId="77777777" w:rsidR="00A30E2D" w:rsidRPr="0055303C" w:rsidRDefault="00A30E2D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3441</w:t>
            </w:r>
          </w:p>
        </w:tc>
        <w:tc>
          <w:tcPr>
            <w:tcW w:w="1701" w:type="dxa"/>
            <w:vAlign w:val="center"/>
          </w:tcPr>
          <w:p w14:paraId="3FC54B5D" w14:textId="77777777" w:rsidR="00A30E2D" w:rsidRPr="0055303C" w:rsidRDefault="00A30E2D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9</w:t>
            </w:r>
          </w:p>
        </w:tc>
        <w:tc>
          <w:tcPr>
            <w:tcW w:w="1559" w:type="dxa"/>
            <w:vAlign w:val="center"/>
          </w:tcPr>
          <w:p w14:paraId="0EE8F42C" w14:textId="77777777" w:rsidR="00A30E2D" w:rsidRPr="0055303C" w:rsidRDefault="00A30E2D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815</w:t>
            </w:r>
          </w:p>
        </w:tc>
        <w:tc>
          <w:tcPr>
            <w:tcW w:w="1757" w:type="dxa"/>
            <w:vAlign w:val="center"/>
          </w:tcPr>
          <w:p w14:paraId="19EBF71B" w14:textId="77777777" w:rsidR="00A30E2D" w:rsidRPr="0055303C" w:rsidRDefault="00A30E2D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322500.00</w:t>
            </w:r>
          </w:p>
        </w:tc>
        <w:tc>
          <w:tcPr>
            <w:tcW w:w="1504" w:type="dxa"/>
            <w:vAlign w:val="center"/>
          </w:tcPr>
          <w:p w14:paraId="0C73865A" w14:textId="77777777" w:rsidR="00A30E2D" w:rsidRPr="0055303C" w:rsidRDefault="00A30E2D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</w:p>
        </w:tc>
      </w:tr>
      <w:tr w:rsidR="00A30E2D" w:rsidRPr="0055303C" w14:paraId="06B6B7C5" w14:textId="77777777" w:rsidTr="004E66A5">
        <w:trPr>
          <w:trHeight w:val="123"/>
        </w:trPr>
        <w:tc>
          <w:tcPr>
            <w:tcW w:w="1859" w:type="dxa"/>
            <w:vAlign w:val="center"/>
          </w:tcPr>
          <w:p w14:paraId="61870D96" w14:textId="77777777" w:rsidR="00A30E2D" w:rsidRPr="0055303C" w:rsidRDefault="00A30E2D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3</w:t>
            </w:r>
          </w:p>
        </w:tc>
        <w:tc>
          <w:tcPr>
            <w:tcW w:w="1859" w:type="dxa"/>
            <w:vAlign w:val="center"/>
          </w:tcPr>
          <w:p w14:paraId="152117AD" w14:textId="77777777" w:rsidR="00A30E2D" w:rsidRPr="0055303C" w:rsidRDefault="00A30E2D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2</w:t>
            </w:r>
          </w:p>
        </w:tc>
        <w:tc>
          <w:tcPr>
            <w:tcW w:w="1394" w:type="dxa"/>
            <w:vAlign w:val="center"/>
          </w:tcPr>
          <w:p w14:paraId="3195F5B4" w14:textId="77777777" w:rsidR="00A30E2D" w:rsidRPr="0055303C" w:rsidRDefault="00A30E2D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 xml:space="preserve">Cessna </w:t>
            </w:r>
            <w:proofErr w:type="spellStart"/>
            <w:r w:rsidRPr="0055303C">
              <w:rPr>
                <w:sz w:val="24"/>
              </w:rPr>
              <w:t>Citation</w:t>
            </w:r>
            <w:proofErr w:type="spellEnd"/>
            <w:r w:rsidRPr="0055303C">
              <w:rPr>
                <w:sz w:val="24"/>
              </w:rPr>
              <w:t xml:space="preserve"> </w:t>
            </w:r>
            <w:proofErr w:type="spellStart"/>
            <w:r w:rsidRPr="0055303C">
              <w:rPr>
                <w:sz w:val="24"/>
              </w:rPr>
              <w:t>Latitude</w:t>
            </w:r>
            <w:proofErr w:type="spellEnd"/>
          </w:p>
        </w:tc>
        <w:tc>
          <w:tcPr>
            <w:tcW w:w="2396" w:type="dxa"/>
            <w:vAlign w:val="center"/>
          </w:tcPr>
          <w:p w14:paraId="60FFDA86" w14:textId="77777777" w:rsidR="00A30E2D" w:rsidRPr="0055303C" w:rsidRDefault="00A30E2D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5000</w:t>
            </w:r>
          </w:p>
        </w:tc>
        <w:tc>
          <w:tcPr>
            <w:tcW w:w="1701" w:type="dxa"/>
            <w:vAlign w:val="center"/>
          </w:tcPr>
          <w:p w14:paraId="526F223E" w14:textId="77777777" w:rsidR="00A30E2D" w:rsidRPr="0055303C" w:rsidRDefault="00A30E2D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9</w:t>
            </w:r>
          </w:p>
        </w:tc>
        <w:tc>
          <w:tcPr>
            <w:tcW w:w="1559" w:type="dxa"/>
            <w:vAlign w:val="center"/>
          </w:tcPr>
          <w:p w14:paraId="0C817D04" w14:textId="77777777" w:rsidR="00A30E2D" w:rsidRPr="0055303C" w:rsidRDefault="00A30E2D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826</w:t>
            </w:r>
          </w:p>
        </w:tc>
        <w:tc>
          <w:tcPr>
            <w:tcW w:w="1757" w:type="dxa"/>
            <w:vAlign w:val="center"/>
          </w:tcPr>
          <w:p w14:paraId="5EA5C9C9" w14:textId="77777777" w:rsidR="00A30E2D" w:rsidRPr="0055303C" w:rsidRDefault="00A30E2D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435000.00</w:t>
            </w:r>
          </w:p>
        </w:tc>
        <w:tc>
          <w:tcPr>
            <w:tcW w:w="1504" w:type="dxa"/>
            <w:vAlign w:val="center"/>
          </w:tcPr>
          <w:p w14:paraId="193AFADD" w14:textId="77777777" w:rsidR="00A30E2D" w:rsidRPr="0055303C" w:rsidRDefault="00A30E2D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</w:p>
        </w:tc>
      </w:tr>
      <w:tr w:rsidR="00A30E2D" w:rsidRPr="0055303C" w14:paraId="5BCD98BB" w14:textId="77777777" w:rsidTr="004E66A5">
        <w:trPr>
          <w:trHeight w:val="407"/>
        </w:trPr>
        <w:tc>
          <w:tcPr>
            <w:tcW w:w="1859" w:type="dxa"/>
            <w:vAlign w:val="center"/>
          </w:tcPr>
          <w:p w14:paraId="2AB4BEFC" w14:textId="77777777" w:rsidR="00A30E2D" w:rsidRPr="0055303C" w:rsidRDefault="00A30E2D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4</w:t>
            </w:r>
          </w:p>
        </w:tc>
        <w:tc>
          <w:tcPr>
            <w:tcW w:w="1859" w:type="dxa"/>
            <w:vAlign w:val="center"/>
          </w:tcPr>
          <w:p w14:paraId="730F88C9" w14:textId="77777777" w:rsidR="00A30E2D" w:rsidRPr="0055303C" w:rsidRDefault="00A30E2D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2</w:t>
            </w:r>
          </w:p>
        </w:tc>
        <w:tc>
          <w:tcPr>
            <w:tcW w:w="1394" w:type="dxa"/>
            <w:vAlign w:val="center"/>
          </w:tcPr>
          <w:p w14:paraId="35FF6C8C" w14:textId="77777777" w:rsidR="00A30E2D" w:rsidRPr="0055303C" w:rsidRDefault="00A30E2D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Bombardier Challenger 350</w:t>
            </w:r>
          </w:p>
        </w:tc>
        <w:tc>
          <w:tcPr>
            <w:tcW w:w="2396" w:type="dxa"/>
            <w:vAlign w:val="center"/>
          </w:tcPr>
          <w:p w14:paraId="22F4157F" w14:textId="77777777" w:rsidR="00A30E2D" w:rsidRPr="0055303C" w:rsidRDefault="00A30E2D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5926</w:t>
            </w:r>
          </w:p>
        </w:tc>
        <w:tc>
          <w:tcPr>
            <w:tcW w:w="1701" w:type="dxa"/>
            <w:vAlign w:val="center"/>
          </w:tcPr>
          <w:p w14:paraId="08E96C6D" w14:textId="77777777" w:rsidR="00A30E2D" w:rsidRPr="0055303C" w:rsidRDefault="00A30E2D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10</w:t>
            </w:r>
          </w:p>
        </w:tc>
        <w:tc>
          <w:tcPr>
            <w:tcW w:w="1559" w:type="dxa"/>
            <w:vAlign w:val="center"/>
          </w:tcPr>
          <w:p w14:paraId="7DF1496A" w14:textId="77777777" w:rsidR="00A30E2D" w:rsidRPr="0055303C" w:rsidRDefault="00A30E2D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870</w:t>
            </w:r>
          </w:p>
        </w:tc>
        <w:tc>
          <w:tcPr>
            <w:tcW w:w="1757" w:type="dxa"/>
            <w:vAlign w:val="center"/>
          </w:tcPr>
          <w:p w14:paraId="2C9A7413" w14:textId="77777777" w:rsidR="00A30E2D" w:rsidRPr="0055303C" w:rsidRDefault="00A30E2D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446250.00</w:t>
            </w:r>
          </w:p>
        </w:tc>
        <w:tc>
          <w:tcPr>
            <w:tcW w:w="1504" w:type="dxa"/>
            <w:vAlign w:val="center"/>
          </w:tcPr>
          <w:p w14:paraId="3C63CD73" w14:textId="77777777" w:rsidR="00A30E2D" w:rsidRPr="0055303C" w:rsidRDefault="00A30E2D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</w:p>
        </w:tc>
      </w:tr>
      <w:tr w:rsidR="00A30E2D" w:rsidRPr="0055303C" w14:paraId="3C5D9C02" w14:textId="77777777" w:rsidTr="004E66A5">
        <w:trPr>
          <w:trHeight w:val="58"/>
        </w:trPr>
        <w:tc>
          <w:tcPr>
            <w:tcW w:w="1859" w:type="dxa"/>
            <w:vAlign w:val="center"/>
          </w:tcPr>
          <w:p w14:paraId="7969239C" w14:textId="77777777" w:rsidR="00A30E2D" w:rsidRPr="0055303C" w:rsidRDefault="00A30E2D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5</w:t>
            </w:r>
          </w:p>
        </w:tc>
        <w:tc>
          <w:tcPr>
            <w:tcW w:w="1859" w:type="dxa"/>
            <w:vAlign w:val="center"/>
          </w:tcPr>
          <w:p w14:paraId="5188042B" w14:textId="77777777" w:rsidR="00A30E2D" w:rsidRPr="0055303C" w:rsidRDefault="00A30E2D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2</w:t>
            </w:r>
          </w:p>
        </w:tc>
        <w:tc>
          <w:tcPr>
            <w:tcW w:w="1394" w:type="dxa"/>
            <w:vAlign w:val="center"/>
          </w:tcPr>
          <w:p w14:paraId="6A14C00F" w14:textId="77777777" w:rsidR="00A30E2D" w:rsidRPr="0055303C" w:rsidRDefault="00A30E2D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Bombardier Global 6000</w:t>
            </w:r>
          </w:p>
        </w:tc>
        <w:tc>
          <w:tcPr>
            <w:tcW w:w="2396" w:type="dxa"/>
            <w:vAlign w:val="center"/>
          </w:tcPr>
          <w:p w14:paraId="3918E281" w14:textId="77777777" w:rsidR="00A30E2D" w:rsidRPr="0055303C" w:rsidRDefault="00A30E2D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11112</w:t>
            </w:r>
          </w:p>
        </w:tc>
        <w:tc>
          <w:tcPr>
            <w:tcW w:w="1701" w:type="dxa"/>
            <w:vAlign w:val="center"/>
          </w:tcPr>
          <w:p w14:paraId="0AB64DA7" w14:textId="77777777" w:rsidR="00A30E2D" w:rsidRPr="0055303C" w:rsidRDefault="00A30E2D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13</w:t>
            </w:r>
          </w:p>
        </w:tc>
        <w:tc>
          <w:tcPr>
            <w:tcW w:w="1559" w:type="dxa"/>
            <w:vAlign w:val="center"/>
          </w:tcPr>
          <w:p w14:paraId="0ECDAA88" w14:textId="77777777" w:rsidR="00A30E2D" w:rsidRPr="0055303C" w:rsidRDefault="00A30E2D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904</w:t>
            </w:r>
          </w:p>
        </w:tc>
        <w:tc>
          <w:tcPr>
            <w:tcW w:w="1757" w:type="dxa"/>
            <w:vAlign w:val="center"/>
          </w:tcPr>
          <w:p w14:paraId="0313D2FD" w14:textId="77777777" w:rsidR="00A30E2D" w:rsidRPr="0055303C" w:rsidRDefault="00A30E2D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825000.00</w:t>
            </w:r>
          </w:p>
        </w:tc>
        <w:tc>
          <w:tcPr>
            <w:tcW w:w="1504" w:type="dxa"/>
            <w:vAlign w:val="center"/>
          </w:tcPr>
          <w:p w14:paraId="2A91F480" w14:textId="77777777" w:rsidR="00A30E2D" w:rsidRPr="0055303C" w:rsidRDefault="00A30E2D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</w:p>
        </w:tc>
      </w:tr>
    </w:tbl>
    <w:p w14:paraId="6E36CA79" w14:textId="77777777" w:rsidR="00EF7279" w:rsidRDefault="009820D7" w:rsidP="0055303C">
      <w:pPr>
        <w:tabs>
          <w:tab w:val="left" w:pos="851"/>
        </w:tabs>
        <w:spacing w:before="240" w:after="0" w:line="360" w:lineRule="auto"/>
        <w:ind w:firstLine="567"/>
        <w:rPr>
          <w:szCs w:val="28"/>
        </w:rPr>
      </w:pPr>
      <w:r w:rsidRPr="009820D7">
        <w:rPr>
          <w:szCs w:val="28"/>
        </w:rPr>
        <w:t xml:space="preserve">Таблица </w:t>
      </w:r>
      <w:r>
        <w:rPr>
          <w:szCs w:val="28"/>
        </w:rPr>
        <w:t>В</w:t>
      </w:r>
      <w:r w:rsidRPr="009820D7">
        <w:rPr>
          <w:szCs w:val="28"/>
        </w:rPr>
        <w:t>.5 – Контрольный пример «Аэропорты»</w:t>
      </w:r>
    </w:p>
    <w:tbl>
      <w:tblPr>
        <w:tblStyle w:val="af4"/>
        <w:tblW w:w="14029" w:type="dxa"/>
        <w:tblLook w:val="04A0" w:firstRow="1" w:lastRow="0" w:firstColumn="1" w:lastColumn="0" w:noHBand="0" w:noVBand="1"/>
      </w:tblPr>
      <w:tblGrid>
        <w:gridCol w:w="1861"/>
        <w:gridCol w:w="3066"/>
        <w:gridCol w:w="1064"/>
        <w:gridCol w:w="1942"/>
        <w:gridCol w:w="1279"/>
        <w:gridCol w:w="991"/>
        <w:gridCol w:w="1944"/>
        <w:gridCol w:w="1882"/>
      </w:tblGrid>
      <w:tr w:rsidR="004E66A5" w:rsidRPr="0055303C" w14:paraId="434953FB" w14:textId="77777777" w:rsidTr="004E66A5">
        <w:tc>
          <w:tcPr>
            <w:tcW w:w="1861" w:type="dxa"/>
          </w:tcPr>
          <w:p w14:paraId="47026451" w14:textId="77777777" w:rsidR="009820D7" w:rsidRPr="0055303C" w:rsidRDefault="009820D7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Идентификатор аэропорта</w:t>
            </w:r>
          </w:p>
        </w:tc>
        <w:tc>
          <w:tcPr>
            <w:tcW w:w="3066" w:type="dxa"/>
          </w:tcPr>
          <w:p w14:paraId="41CF41AE" w14:textId="77777777" w:rsidR="009820D7" w:rsidRPr="0055303C" w:rsidRDefault="009820D7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Название</w:t>
            </w:r>
          </w:p>
        </w:tc>
        <w:tc>
          <w:tcPr>
            <w:tcW w:w="1064" w:type="dxa"/>
          </w:tcPr>
          <w:p w14:paraId="47178A46" w14:textId="77777777" w:rsidR="009820D7" w:rsidRPr="0055303C" w:rsidRDefault="009820D7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Город</w:t>
            </w:r>
          </w:p>
        </w:tc>
        <w:tc>
          <w:tcPr>
            <w:tcW w:w="1942" w:type="dxa"/>
          </w:tcPr>
          <w:p w14:paraId="6D208601" w14:textId="77777777" w:rsidR="009820D7" w:rsidRPr="0055303C" w:rsidRDefault="009820D7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Страна</w:t>
            </w:r>
          </w:p>
        </w:tc>
        <w:tc>
          <w:tcPr>
            <w:tcW w:w="1279" w:type="dxa"/>
          </w:tcPr>
          <w:p w14:paraId="13C1C7C2" w14:textId="77777777" w:rsidR="009820D7" w:rsidRPr="0055303C" w:rsidRDefault="009820D7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IATA</w:t>
            </w:r>
          </w:p>
        </w:tc>
        <w:tc>
          <w:tcPr>
            <w:tcW w:w="991" w:type="dxa"/>
          </w:tcPr>
          <w:p w14:paraId="0C190677" w14:textId="77777777" w:rsidR="009820D7" w:rsidRPr="0055303C" w:rsidRDefault="009820D7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ICAO</w:t>
            </w:r>
          </w:p>
        </w:tc>
        <w:tc>
          <w:tcPr>
            <w:tcW w:w="1944" w:type="dxa"/>
            <w:vAlign w:val="center"/>
          </w:tcPr>
          <w:p w14:paraId="3719C46B" w14:textId="77777777" w:rsidR="009820D7" w:rsidRPr="0055303C" w:rsidRDefault="009820D7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Географическая широта</w:t>
            </w:r>
          </w:p>
        </w:tc>
        <w:tc>
          <w:tcPr>
            <w:tcW w:w="1882" w:type="dxa"/>
            <w:vAlign w:val="center"/>
          </w:tcPr>
          <w:p w14:paraId="729117C2" w14:textId="77777777" w:rsidR="009820D7" w:rsidRPr="0055303C" w:rsidRDefault="009820D7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Географическая долгота</w:t>
            </w:r>
          </w:p>
        </w:tc>
      </w:tr>
      <w:tr w:rsidR="004E66A5" w:rsidRPr="0055303C" w14:paraId="43BCBBE1" w14:textId="77777777" w:rsidTr="004E66A5">
        <w:trPr>
          <w:trHeight w:val="305"/>
        </w:trPr>
        <w:tc>
          <w:tcPr>
            <w:tcW w:w="1861" w:type="dxa"/>
          </w:tcPr>
          <w:p w14:paraId="6F278A3D" w14:textId="77777777" w:rsidR="009820D7" w:rsidRPr="0055303C" w:rsidRDefault="009820D7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1</w:t>
            </w:r>
          </w:p>
        </w:tc>
        <w:tc>
          <w:tcPr>
            <w:tcW w:w="3066" w:type="dxa"/>
          </w:tcPr>
          <w:p w14:paraId="5AEF3FFE" w14:textId="77777777" w:rsidR="009820D7" w:rsidRPr="0055303C" w:rsidRDefault="009820D7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 xml:space="preserve">Аэропорт </w:t>
            </w:r>
            <w:proofErr w:type="spellStart"/>
            <w:r w:rsidRPr="0055303C">
              <w:rPr>
                <w:sz w:val="24"/>
              </w:rPr>
              <w:t>Горока</w:t>
            </w:r>
            <w:proofErr w:type="spellEnd"/>
          </w:p>
        </w:tc>
        <w:tc>
          <w:tcPr>
            <w:tcW w:w="1064" w:type="dxa"/>
          </w:tcPr>
          <w:p w14:paraId="2776DA9A" w14:textId="77777777" w:rsidR="009820D7" w:rsidRPr="0055303C" w:rsidRDefault="009820D7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proofErr w:type="spellStart"/>
            <w:r w:rsidRPr="0055303C">
              <w:rPr>
                <w:sz w:val="24"/>
              </w:rPr>
              <w:t>Горока</w:t>
            </w:r>
            <w:proofErr w:type="spellEnd"/>
          </w:p>
        </w:tc>
        <w:tc>
          <w:tcPr>
            <w:tcW w:w="1942" w:type="dxa"/>
          </w:tcPr>
          <w:p w14:paraId="15AD0BEE" w14:textId="77777777" w:rsidR="009820D7" w:rsidRPr="0055303C" w:rsidRDefault="009820D7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Папуа Новая Гвинея</w:t>
            </w:r>
          </w:p>
        </w:tc>
        <w:tc>
          <w:tcPr>
            <w:tcW w:w="1279" w:type="dxa"/>
          </w:tcPr>
          <w:p w14:paraId="2AAF75F7" w14:textId="77777777" w:rsidR="009820D7" w:rsidRPr="0055303C" w:rsidRDefault="009820D7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GKA</w:t>
            </w:r>
          </w:p>
        </w:tc>
        <w:tc>
          <w:tcPr>
            <w:tcW w:w="991" w:type="dxa"/>
          </w:tcPr>
          <w:p w14:paraId="284D49AB" w14:textId="77777777" w:rsidR="009820D7" w:rsidRPr="0055303C" w:rsidRDefault="009820D7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AYGA</w:t>
            </w:r>
          </w:p>
        </w:tc>
        <w:tc>
          <w:tcPr>
            <w:tcW w:w="1944" w:type="dxa"/>
          </w:tcPr>
          <w:p w14:paraId="380FDCCB" w14:textId="77777777" w:rsidR="009820D7" w:rsidRPr="0055303C" w:rsidRDefault="009820D7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-6.081690</w:t>
            </w:r>
          </w:p>
        </w:tc>
        <w:tc>
          <w:tcPr>
            <w:tcW w:w="1882" w:type="dxa"/>
          </w:tcPr>
          <w:p w14:paraId="53963003" w14:textId="77777777" w:rsidR="009820D7" w:rsidRPr="0055303C" w:rsidRDefault="009820D7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145.391998</w:t>
            </w:r>
          </w:p>
        </w:tc>
      </w:tr>
      <w:tr w:rsidR="004E66A5" w:rsidRPr="0055303C" w14:paraId="3AF53C0B" w14:textId="77777777" w:rsidTr="004E66A5">
        <w:trPr>
          <w:trHeight w:val="318"/>
        </w:trPr>
        <w:tc>
          <w:tcPr>
            <w:tcW w:w="1861" w:type="dxa"/>
          </w:tcPr>
          <w:p w14:paraId="3A8089F2" w14:textId="77777777" w:rsidR="009820D7" w:rsidRPr="0055303C" w:rsidRDefault="009820D7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2</w:t>
            </w:r>
          </w:p>
        </w:tc>
        <w:tc>
          <w:tcPr>
            <w:tcW w:w="3066" w:type="dxa"/>
          </w:tcPr>
          <w:p w14:paraId="7038CF45" w14:textId="77777777" w:rsidR="009820D7" w:rsidRPr="0055303C" w:rsidRDefault="009820D7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proofErr w:type="spellStart"/>
            <w:r w:rsidRPr="0055303C">
              <w:rPr>
                <w:sz w:val="24"/>
              </w:rPr>
              <w:t>Маданский</w:t>
            </w:r>
            <w:proofErr w:type="spellEnd"/>
            <w:r w:rsidRPr="0055303C">
              <w:rPr>
                <w:sz w:val="24"/>
              </w:rPr>
              <w:t xml:space="preserve"> аэропорт</w:t>
            </w:r>
          </w:p>
        </w:tc>
        <w:tc>
          <w:tcPr>
            <w:tcW w:w="1064" w:type="dxa"/>
          </w:tcPr>
          <w:p w14:paraId="4E747969" w14:textId="77777777" w:rsidR="009820D7" w:rsidRPr="0055303C" w:rsidRDefault="009820D7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Мадан</w:t>
            </w:r>
          </w:p>
        </w:tc>
        <w:tc>
          <w:tcPr>
            <w:tcW w:w="1942" w:type="dxa"/>
          </w:tcPr>
          <w:p w14:paraId="656287FC" w14:textId="77777777" w:rsidR="009820D7" w:rsidRPr="0055303C" w:rsidRDefault="009820D7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Папуа Новая Гвинея</w:t>
            </w:r>
          </w:p>
        </w:tc>
        <w:tc>
          <w:tcPr>
            <w:tcW w:w="1279" w:type="dxa"/>
          </w:tcPr>
          <w:p w14:paraId="1007BC65" w14:textId="77777777" w:rsidR="009820D7" w:rsidRPr="0055303C" w:rsidRDefault="009820D7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MAG</w:t>
            </w:r>
          </w:p>
        </w:tc>
        <w:tc>
          <w:tcPr>
            <w:tcW w:w="991" w:type="dxa"/>
          </w:tcPr>
          <w:p w14:paraId="13D32D1C" w14:textId="77777777" w:rsidR="009820D7" w:rsidRPr="0055303C" w:rsidRDefault="009820D7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AYMD</w:t>
            </w:r>
          </w:p>
        </w:tc>
        <w:tc>
          <w:tcPr>
            <w:tcW w:w="1944" w:type="dxa"/>
          </w:tcPr>
          <w:p w14:paraId="27764A6A" w14:textId="77777777" w:rsidR="009820D7" w:rsidRPr="0055303C" w:rsidRDefault="009820D7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-5.207080</w:t>
            </w:r>
          </w:p>
        </w:tc>
        <w:tc>
          <w:tcPr>
            <w:tcW w:w="1882" w:type="dxa"/>
          </w:tcPr>
          <w:p w14:paraId="001183AD" w14:textId="77777777" w:rsidR="009820D7" w:rsidRPr="0055303C" w:rsidRDefault="009820D7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145.789001</w:t>
            </w:r>
          </w:p>
        </w:tc>
      </w:tr>
      <w:tr w:rsidR="004E66A5" w:rsidRPr="0055303C" w14:paraId="10EA6279" w14:textId="77777777" w:rsidTr="004E66A5">
        <w:trPr>
          <w:trHeight w:val="343"/>
        </w:trPr>
        <w:tc>
          <w:tcPr>
            <w:tcW w:w="1861" w:type="dxa"/>
          </w:tcPr>
          <w:p w14:paraId="6D0D54AD" w14:textId="77777777" w:rsidR="009820D7" w:rsidRPr="0055303C" w:rsidRDefault="009820D7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3</w:t>
            </w:r>
          </w:p>
        </w:tc>
        <w:tc>
          <w:tcPr>
            <w:tcW w:w="3066" w:type="dxa"/>
          </w:tcPr>
          <w:p w14:paraId="337660CB" w14:textId="77777777" w:rsidR="009820D7" w:rsidRPr="0055303C" w:rsidRDefault="009820D7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proofErr w:type="spellStart"/>
            <w:r w:rsidRPr="0055303C">
              <w:rPr>
                <w:sz w:val="24"/>
              </w:rPr>
              <w:t>Маунт</w:t>
            </w:r>
            <w:proofErr w:type="spellEnd"/>
            <w:r w:rsidRPr="0055303C">
              <w:rPr>
                <w:sz w:val="24"/>
              </w:rPr>
              <w:t xml:space="preserve"> Хаген </w:t>
            </w:r>
            <w:proofErr w:type="spellStart"/>
            <w:r w:rsidRPr="0055303C">
              <w:rPr>
                <w:sz w:val="24"/>
              </w:rPr>
              <w:t>Кагамуга</w:t>
            </w:r>
            <w:proofErr w:type="spellEnd"/>
            <w:r w:rsidRPr="0055303C">
              <w:rPr>
                <w:sz w:val="24"/>
              </w:rPr>
              <w:t xml:space="preserve"> Аэропорт</w:t>
            </w:r>
          </w:p>
        </w:tc>
        <w:tc>
          <w:tcPr>
            <w:tcW w:w="1064" w:type="dxa"/>
          </w:tcPr>
          <w:p w14:paraId="5F6C0D9B" w14:textId="77777777" w:rsidR="009820D7" w:rsidRPr="0055303C" w:rsidRDefault="009820D7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Гора Хаген</w:t>
            </w:r>
          </w:p>
        </w:tc>
        <w:tc>
          <w:tcPr>
            <w:tcW w:w="1942" w:type="dxa"/>
          </w:tcPr>
          <w:p w14:paraId="4F52E68C" w14:textId="77777777" w:rsidR="009820D7" w:rsidRPr="0055303C" w:rsidRDefault="009820D7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Папуа Новая Гвинея</w:t>
            </w:r>
          </w:p>
        </w:tc>
        <w:tc>
          <w:tcPr>
            <w:tcW w:w="1279" w:type="dxa"/>
          </w:tcPr>
          <w:p w14:paraId="3A6370A3" w14:textId="77777777" w:rsidR="009820D7" w:rsidRPr="0055303C" w:rsidRDefault="009820D7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HGU</w:t>
            </w:r>
          </w:p>
        </w:tc>
        <w:tc>
          <w:tcPr>
            <w:tcW w:w="991" w:type="dxa"/>
          </w:tcPr>
          <w:p w14:paraId="13E4E6A6" w14:textId="77777777" w:rsidR="009820D7" w:rsidRPr="0055303C" w:rsidRDefault="009820D7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AYMH</w:t>
            </w:r>
          </w:p>
        </w:tc>
        <w:tc>
          <w:tcPr>
            <w:tcW w:w="1944" w:type="dxa"/>
          </w:tcPr>
          <w:p w14:paraId="4F712214" w14:textId="77777777" w:rsidR="009820D7" w:rsidRPr="0055303C" w:rsidRDefault="009820D7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-5.826790</w:t>
            </w:r>
          </w:p>
        </w:tc>
        <w:tc>
          <w:tcPr>
            <w:tcW w:w="1882" w:type="dxa"/>
          </w:tcPr>
          <w:p w14:paraId="423546D0" w14:textId="77777777" w:rsidR="009820D7" w:rsidRPr="0055303C" w:rsidRDefault="009820D7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144.296005</w:t>
            </w:r>
          </w:p>
        </w:tc>
      </w:tr>
      <w:tr w:rsidR="004E66A5" w:rsidRPr="0055303C" w14:paraId="7F8CD856" w14:textId="77777777" w:rsidTr="004E66A5">
        <w:trPr>
          <w:trHeight w:val="58"/>
        </w:trPr>
        <w:tc>
          <w:tcPr>
            <w:tcW w:w="1861" w:type="dxa"/>
          </w:tcPr>
          <w:p w14:paraId="0AD06552" w14:textId="77777777" w:rsidR="009820D7" w:rsidRPr="0055303C" w:rsidRDefault="009820D7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4</w:t>
            </w:r>
          </w:p>
        </w:tc>
        <w:tc>
          <w:tcPr>
            <w:tcW w:w="3066" w:type="dxa"/>
          </w:tcPr>
          <w:p w14:paraId="77CBB874" w14:textId="77777777" w:rsidR="009820D7" w:rsidRPr="0055303C" w:rsidRDefault="009820D7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proofErr w:type="spellStart"/>
            <w:r w:rsidRPr="0055303C">
              <w:rPr>
                <w:sz w:val="24"/>
              </w:rPr>
              <w:t>Надзаб</w:t>
            </w:r>
            <w:proofErr w:type="spellEnd"/>
            <w:r w:rsidRPr="0055303C">
              <w:rPr>
                <w:sz w:val="24"/>
              </w:rPr>
              <w:t xml:space="preserve"> аэропорт</w:t>
            </w:r>
          </w:p>
        </w:tc>
        <w:tc>
          <w:tcPr>
            <w:tcW w:w="1064" w:type="dxa"/>
          </w:tcPr>
          <w:p w14:paraId="5D7026C9" w14:textId="77777777" w:rsidR="009820D7" w:rsidRPr="0055303C" w:rsidRDefault="009820D7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proofErr w:type="spellStart"/>
            <w:r w:rsidRPr="0055303C">
              <w:rPr>
                <w:sz w:val="24"/>
              </w:rPr>
              <w:t>Надзаб</w:t>
            </w:r>
            <w:proofErr w:type="spellEnd"/>
          </w:p>
        </w:tc>
        <w:tc>
          <w:tcPr>
            <w:tcW w:w="1942" w:type="dxa"/>
          </w:tcPr>
          <w:p w14:paraId="328CD58C" w14:textId="77777777" w:rsidR="009820D7" w:rsidRPr="0055303C" w:rsidRDefault="009820D7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Папуа Новая Гвинея</w:t>
            </w:r>
          </w:p>
        </w:tc>
        <w:tc>
          <w:tcPr>
            <w:tcW w:w="1279" w:type="dxa"/>
          </w:tcPr>
          <w:p w14:paraId="5FE91E3F" w14:textId="77777777" w:rsidR="009820D7" w:rsidRPr="0055303C" w:rsidRDefault="009820D7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LAE</w:t>
            </w:r>
          </w:p>
        </w:tc>
        <w:tc>
          <w:tcPr>
            <w:tcW w:w="991" w:type="dxa"/>
          </w:tcPr>
          <w:p w14:paraId="0D3A2E2E" w14:textId="77777777" w:rsidR="009820D7" w:rsidRPr="0055303C" w:rsidRDefault="009820D7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AYNZ</w:t>
            </w:r>
          </w:p>
        </w:tc>
        <w:tc>
          <w:tcPr>
            <w:tcW w:w="1944" w:type="dxa"/>
          </w:tcPr>
          <w:p w14:paraId="0C0A65A5" w14:textId="77777777" w:rsidR="009820D7" w:rsidRPr="0055303C" w:rsidRDefault="009820D7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-6.569803</w:t>
            </w:r>
          </w:p>
        </w:tc>
        <w:tc>
          <w:tcPr>
            <w:tcW w:w="1882" w:type="dxa"/>
          </w:tcPr>
          <w:p w14:paraId="05EA10A2" w14:textId="77777777" w:rsidR="009820D7" w:rsidRPr="0055303C" w:rsidRDefault="009820D7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146.725977</w:t>
            </w:r>
          </w:p>
        </w:tc>
      </w:tr>
      <w:tr w:rsidR="004E66A5" w:rsidRPr="0055303C" w14:paraId="744AE8EE" w14:textId="77777777" w:rsidTr="004E66A5">
        <w:trPr>
          <w:trHeight w:val="58"/>
        </w:trPr>
        <w:tc>
          <w:tcPr>
            <w:tcW w:w="1861" w:type="dxa"/>
          </w:tcPr>
          <w:p w14:paraId="59545201" w14:textId="77777777" w:rsidR="009820D7" w:rsidRPr="0055303C" w:rsidRDefault="009820D7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5</w:t>
            </w:r>
          </w:p>
        </w:tc>
        <w:tc>
          <w:tcPr>
            <w:tcW w:w="3066" w:type="dxa"/>
          </w:tcPr>
          <w:p w14:paraId="12DAC675" w14:textId="77777777" w:rsidR="009820D7" w:rsidRPr="0055303C" w:rsidRDefault="009820D7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 xml:space="preserve">Порт -Морсби </w:t>
            </w:r>
            <w:proofErr w:type="spellStart"/>
            <w:r w:rsidRPr="0055303C">
              <w:rPr>
                <w:sz w:val="24"/>
              </w:rPr>
              <w:t>Джексонс</w:t>
            </w:r>
            <w:proofErr w:type="spellEnd"/>
            <w:r w:rsidRPr="0055303C">
              <w:rPr>
                <w:sz w:val="24"/>
              </w:rPr>
              <w:t xml:space="preserve"> международный аэропорт</w:t>
            </w:r>
          </w:p>
        </w:tc>
        <w:tc>
          <w:tcPr>
            <w:tcW w:w="1064" w:type="dxa"/>
          </w:tcPr>
          <w:p w14:paraId="6DFC4507" w14:textId="77777777" w:rsidR="009820D7" w:rsidRPr="0055303C" w:rsidRDefault="009820D7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Порт Морсби</w:t>
            </w:r>
          </w:p>
        </w:tc>
        <w:tc>
          <w:tcPr>
            <w:tcW w:w="1942" w:type="dxa"/>
          </w:tcPr>
          <w:p w14:paraId="01F1052C" w14:textId="77777777" w:rsidR="009820D7" w:rsidRPr="0055303C" w:rsidRDefault="009820D7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Папуа Новая Гвинея</w:t>
            </w:r>
          </w:p>
        </w:tc>
        <w:tc>
          <w:tcPr>
            <w:tcW w:w="1279" w:type="dxa"/>
          </w:tcPr>
          <w:p w14:paraId="1660248E" w14:textId="77777777" w:rsidR="009820D7" w:rsidRPr="0055303C" w:rsidRDefault="009820D7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POM</w:t>
            </w:r>
          </w:p>
        </w:tc>
        <w:tc>
          <w:tcPr>
            <w:tcW w:w="991" w:type="dxa"/>
          </w:tcPr>
          <w:p w14:paraId="01671E94" w14:textId="77777777" w:rsidR="009820D7" w:rsidRPr="0055303C" w:rsidRDefault="009820D7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AYPY</w:t>
            </w:r>
          </w:p>
        </w:tc>
        <w:tc>
          <w:tcPr>
            <w:tcW w:w="1944" w:type="dxa"/>
          </w:tcPr>
          <w:p w14:paraId="6C0CC6B7" w14:textId="77777777" w:rsidR="009820D7" w:rsidRPr="0055303C" w:rsidRDefault="009820D7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-9.443380</w:t>
            </w:r>
          </w:p>
        </w:tc>
        <w:tc>
          <w:tcPr>
            <w:tcW w:w="1882" w:type="dxa"/>
          </w:tcPr>
          <w:p w14:paraId="4130481A" w14:textId="77777777" w:rsidR="009820D7" w:rsidRPr="0055303C" w:rsidRDefault="009820D7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147.220001</w:t>
            </w:r>
          </w:p>
        </w:tc>
      </w:tr>
    </w:tbl>
    <w:p w14:paraId="78D6EA58" w14:textId="77777777" w:rsidR="00EF7279" w:rsidRDefault="00E92C27" w:rsidP="0055303C">
      <w:pPr>
        <w:tabs>
          <w:tab w:val="left" w:pos="851"/>
        </w:tabs>
        <w:spacing w:before="240" w:after="0" w:line="360" w:lineRule="auto"/>
        <w:ind w:firstLine="567"/>
        <w:rPr>
          <w:szCs w:val="28"/>
        </w:rPr>
      </w:pPr>
      <w:r w:rsidRPr="00E92C27">
        <w:rPr>
          <w:szCs w:val="28"/>
        </w:rPr>
        <w:lastRenderedPageBreak/>
        <w:t xml:space="preserve">Таблица </w:t>
      </w:r>
      <w:r w:rsidR="00E27331">
        <w:rPr>
          <w:szCs w:val="28"/>
        </w:rPr>
        <w:t>В</w:t>
      </w:r>
      <w:r w:rsidRPr="00E92C27">
        <w:rPr>
          <w:szCs w:val="28"/>
        </w:rPr>
        <w:t>.6 – Контрольный пример «Вылеты»</w:t>
      </w:r>
    </w:p>
    <w:tbl>
      <w:tblPr>
        <w:tblStyle w:val="af4"/>
        <w:tblW w:w="0" w:type="auto"/>
        <w:tblInd w:w="-147" w:type="dxa"/>
        <w:tblLook w:val="04A0" w:firstRow="1" w:lastRow="0" w:firstColumn="1" w:lastColumn="0" w:noHBand="0" w:noVBand="1"/>
      </w:tblPr>
      <w:tblGrid>
        <w:gridCol w:w="1131"/>
        <w:gridCol w:w="1132"/>
        <w:gridCol w:w="1132"/>
        <w:gridCol w:w="788"/>
        <w:gridCol w:w="788"/>
        <w:gridCol w:w="876"/>
        <w:gridCol w:w="714"/>
        <w:gridCol w:w="941"/>
        <w:gridCol w:w="902"/>
        <w:gridCol w:w="1002"/>
        <w:gridCol w:w="799"/>
        <w:gridCol w:w="1097"/>
        <w:gridCol w:w="1048"/>
        <w:gridCol w:w="747"/>
        <w:gridCol w:w="1043"/>
      </w:tblGrid>
      <w:tr w:rsidR="007454D2" w:rsidRPr="0055303C" w14:paraId="6FB099BB" w14:textId="77777777" w:rsidTr="004E66A5">
        <w:trPr>
          <w:trHeight w:val="1915"/>
        </w:trPr>
        <w:tc>
          <w:tcPr>
            <w:tcW w:w="1131" w:type="dxa"/>
          </w:tcPr>
          <w:p w14:paraId="67E923C8" w14:textId="77777777" w:rsidR="007454D2" w:rsidRPr="007454D2" w:rsidRDefault="007454D2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7454D2">
              <w:rPr>
                <w:sz w:val="24"/>
              </w:rPr>
              <w:t>Идентификатор вылета</w:t>
            </w:r>
          </w:p>
        </w:tc>
        <w:tc>
          <w:tcPr>
            <w:tcW w:w="1132" w:type="dxa"/>
          </w:tcPr>
          <w:p w14:paraId="760EAC8F" w14:textId="77777777" w:rsidR="007454D2" w:rsidRPr="007454D2" w:rsidRDefault="007454D2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7454D2">
              <w:rPr>
                <w:sz w:val="24"/>
              </w:rPr>
              <w:t>Идентификатор заказчика чартерного рейса</w:t>
            </w:r>
          </w:p>
        </w:tc>
        <w:tc>
          <w:tcPr>
            <w:tcW w:w="1132" w:type="dxa"/>
          </w:tcPr>
          <w:p w14:paraId="2BFEE249" w14:textId="77777777" w:rsidR="007454D2" w:rsidRPr="007454D2" w:rsidRDefault="007454D2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7454D2">
              <w:rPr>
                <w:sz w:val="24"/>
              </w:rPr>
              <w:t>Идентификатор самолёта</w:t>
            </w:r>
          </w:p>
        </w:tc>
        <w:tc>
          <w:tcPr>
            <w:tcW w:w="788" w:type="dxa"/>
          </w:tcPr>
          <w:p w14:paraId="6C3BD991" w14:textId="77777777" w:rsidR="007454D2" w:rsidRPr="007454D2" w:rsidRDefault="007454D2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7454D2">
              <w:rPr>
                <w:sz w:val="24"/>
              </w:rPr>
              <w:t>Аэропорт вылета</w:t>
            </w:r>
          </w:p>
        </w:tc>
        <w:tc>
          <w:tcPr>
            <w:tcW w:w="788" w:type="dxa"/>
          </w:tcPr>
          <w:p w14:paraId="4F1681B7" w14:textId="77777777" w:rsidR="007454D2" w:rsidRPr="007454D2" w:rsidRDefault="007454D2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7454D2">
              <w:rPr>
                <w:sz w:val="24"/>
              </w:rPr>
              <w:t>Аэропорт посадки</w:t>
            </w:r>
          </w:p>
        </w:tc>
        <w:tc>
          <w:tcPr>
            <w:tcW w:w="876" w:type="dxa"/>
          </w:tcPr>
          <w:p w14:paraId="2D7B3501" w14:textId="77777777" w:rsidR="007454D2" w:rsidRPr="007454D2" w:rsidRDefault="007454D2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7454D2">
              <w:rPr>
                <w:sz w:val="24"/>
              </w:rPr>
              <w:t>Расстояние полёта</w:t>
            </w:r>
          </w:p>
        </w:tc>
        <w:tc>
          <w:tcPr>
            <w:tcW w:w="714" w:type="dxa"/>
          </w:tcPr>
          <w:p w14:paraId="6AAD33F0" w14:textId="77777777" w:rsidR="007454D2" w:rsidRPr="007454D2" w:rsidRDefault="007454D2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7454D2">
              <w:rPr>
                <w:sz w:val="24"/>
              </w:rPr>
              <w:t>Время полёта</w:t>
            </w:r>
          </w:p>
        </w:tc>
        <w:tc>
          <w:tcPr>
            <w:tcW w:w="941" w:type="dxa"/>
          </w:tcPr>
          <w:p w14:paraId="11AE7075" w14:textId="77777777" w:rsidR="007454D2" w:rsidRPr="007454D2" w:rsidRDefault="007454D2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7454D2">
              <w:rPr>
                <w:sz w:val="24"/>
              </w:rPr>
              <w:t>Цена</w:t>
            </w:r>
          </w:p>
        </w:tc>
        <w:tc>
          <w:tcPr>
            <w:tcW w:w="902" w:type="dxa"/>
          </w:tcPr>
          <w:p w14:paraId="6C1CEC0D" w14:textId="77777777" w:rsidR="007454D2" w:rsidRPr="007454D2" w:rsidRDefault="007454D2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7454D2">
              <w:rPr>
                <w:sz w:val="24"/>
              </w:rPr>
              <w:t>Количество пересадок</w:t>
            </w:r>
          </w:p>
        </w:tc>
        <w:tc>
          <w:tcPr>
            <w:tcW w:w="1002" w:type="dxa"/>
          </w:tcPr>
          <w:p w14:paraId="2C98ADBA" w14:textId="77777777" w:rsidR="007454D2" w:rsidRPr="007454D2" w:rsidRDefault="007454D2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7454D2">
              <w:rPr>
                <w:sz w:val="24"/>
              </w:rPr>
              <w:t>Запрошенное число и время вылета</w:t>
            </w:r>
          </w:p>
        </w:tc>
        <w:tc>
          <w:tcPr>
            <w:tcW w:w="799" w:type="dxa"/>
          </w:tcPr>
          <w:p w14:paraId="784D8DE9" w14:textId="77777777" w:rsidR="007454D2" w:rsidRPr="007454D2" w:rsidRDefault="007454D2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7454D2">
              <w:rPr>
                <w:sz w:val="24"/>
              </w:rPr>
              <w:t>Документ договора</w:t>
            </w:r>
          </w:p>
        </w:tc>
        <w:tc>
          <w:tcPr>
            <w:tcW w:w="1097" w:type="dxa"/>
          </w:tcPr>
          <w:p w14:paraId="524A1F93" w14:textId="77777777" w:rsidR="007454D2" w:rsidRPr="007454D2" w:rsidRDefault="007454D2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7454D2">
              <w:rPr>
                <w:sz w:val="24"/>
              </w:rPr>
              <w:t>Имя файла договора</w:t>
            </w:r>
          </w:p>
        </w:tc>
        <w:tc>
          <w:tcPr>
            <w:tcW w:w="889" w:type="dxa"/>
          </w:tcPr>
          <w:p w14:paraId="00AA3508" w14:textId="77777777" w:rsidR="007454D2" w:rsidRPr="007454D2" w:rsidRDefault="007454D2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7454D2">
              <w:rPr>
                <w:sz w:val="24"/>
              </w:rPr>
              <w:t>Формат файла договора</w:t>
            </w:r>
          </w:p>
        </w:tc>
        <w:tc>
          <w:tcPr>
            <w:tcW w:w="906" w:type="dxa"/>
          </w:tcPr>
          <w:p w14:paraId="1CC1133B" w14:textId="77777777" w:rsidR="007454D2" w:rsidRPr="007454D2" w:rsidRDefault="007454D2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7454D2">
              <w:rPr>
                <w:sz w:val="24"/>
              </w:rPr>
              <w:t>Дата и время загрузки договора</w:t>
            </w:r>
          </w:p>
        </w:tc>
        <w:tc>
          <w:tcPr>
            <w:tcW w:w="1043" w:type="dxa"/>
          </w:tcPr>
          <w:p w14:paraId="360B6F10" w14:textId="77777777" w:rsidR="007454D2" w:rsidRPr="007454D2" w:rsidRDefault="007454D2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7454D2">
              <w:rPr>
                <w:sz w:val="24"/>
              </w:rPr>
              <w:t>Пользователь, загрузивший договор</w:t>
            </w:r>
          </w:p>
        </w:tc>
      </w:tr>
      <w:tr w:rsidR="007454D2" w:rsidRPr="0055303C" w14:paraId="6CF96F76" w14:textId="77777777" w:rsidTr="0051203A">
        <w:trPr>
          <w:trHeight w:val="181"/>
        </w:trPr>
        <w:tc>
          <w:tcPr>
            <w:tcW w:w="1131" w:type="dxa"/>
            <w:vAlign w:val="center"/>
          </w:tcPr>
          <w:p w14:paraId="65068614" w14:textId="77777777" w:rsidR="007454D2" w:rsidRPr="007454D2" w:rsidRDefault="007454D2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7454D2">
              <w:rPr>
                <w:sz w:val="24"/>
              </w:rPr>
              <w:t>17</w:t>
            </w:r>
          </w:p>
        </w:tc>
        <w:tc>
          <w:tcPr>
            <w:tcW w:w="1132" w:type="dxa"/>
            <w:vAlign w:val="center"/>
          </w:tcPr>
          <w:p w14:paraId="4652A3E1" w14:textId="77777777" w:rsidR="007454D2" w:rsidRPr="007454D2" w:rsidRDefault="007454D2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7454D2">
              <w:rPr>
                <w:sz w:val="24"/>
              </w:rPr>
              <w:t>9</w:t>
            </w:r>
          </w:p>
        </w:tc>
        <w:tc>
          <w:tcPr>
            <w:tcW w:w="1132" w:type="dxa"/>
            <w:vAlign w:val="center"/>
          </w:tcPr>
          <w:p w14:paraId="6B65B6D1" w14:textId="77777777" w:rsidR="007454D2" w:rsidRPr="007454D2" w:rsidRDefault="007454D2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7454D2">
              <w:rPr>
                <w:sz w:val="24"/>
              </w:rPr>
              <w:t>1</w:t>
            </w:r>
          </w:p>
        </w:tc>
        <w:tc>
          <w:tcPr>
            <w:tcW w:w="788" w:type="dxa"/>
            <w:vAlign w:val="center"/>
          </w:tcPr>
          <w:p w14:paraId="38236617" w14:textId="77777777" w:rsidR="007454D2" w:rsidRPr="007454D2" w:rsidRDefault="007454D2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7454D2">
              <w:rPr>
                <w:sz w:val="24"/>
              </w:rPr>
              <w:t>2835</w:t>
            </w:r>
          </w:p>
        </w:tc>
        <w:tc>
          <w:tcPr>
            <w:tcW w:w="788" w:type="dxa"/>
            <w:vAlign w:val="center"/>
          </w:tcPr>
          <w:p w14:paraId="41104511" w14:textId="77777777" w:rsidR="007454D2" w:rsidRPr="007454D2" w:rsidRDefault="007454D2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7454D2">
              <w:rPr>
                <w:sz w:val="24"/>
              </w:rPr>
              <w:t>2258</w:t>
            </w:r>
          </w:p>
        </w:tc>
        <w:tc>
          <w:tcPr>
            <w:tcW w:w="876" w:type="dxa"/>
            <w:vAlign w:val="center"/>
          </w:tcPr>
          <w:p w14:paraId="2836664F" w14:textId="77777777" w:rsidR="007454D2" w:rsidRPr="007454D2" w:rsidRDefault="007454D2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7454D2">
              <w:rPr>
                <w:sz w:val="24"/>
              </w:rPr>
              <w:t>6495</w:t>
            </w:r>
          </w:p>
        </w:tc>
        <w:tc>
          <w:tcPr>
            <w:tcW w:w="714" w:type="dxa"/>
            <w:vAlign w:val="center"/>
          </w:tcPr>
          <w:p w14:paraId="49FFA2F7" w14:textId="77777777" w:rsidR="007454D2" w:rsidRPr="007454D2" w:rsidRDefault="007454D2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7454D2">
              <w:rPr>
                <w:sz w:val="24"/>
              </w:rPr>
              <w:t>12:53:13</w:t>
            </w:r>
          </w:p>
        </w:tc>
        <w:tc>
          <w:tcPr>
            <w:tcW w:w="941" w:type="dxa"/>
            <w:vAlign w:val="center"/>
          </w:tcPr>
          <w:p w14:paraId="6F1BB565" w14:textId="77777777" w:rsidR="007454D2" w:rsidRPr="007454D2" w:rsidRDefault="007454D2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7454D2">
              <w:rPr>
                <w:sz w:val="24"/>
              </w:rPr>
              <w:t>2907924.11</w:t>
            </w:r>
          </w:p>
        </w:tc>
        <w:tc>
          <w:tcPr>
            <w:tcW w:w="902" w:type="dxa"/>
            <w:vAlign w:val="center"/>
          </w:tcPr>
          <w:p w14:paraId="150AD177" w14:textId="77777777" w:rsidR="007454D2" w:rsidRPr="007454D2" w:rsidRDefault="007454D2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7454D2">
              <w:rPr>
                <w:sz w:val="24"/>
              </w:rPr>
              <w:t>2</w:t>
            </w:r>
          </w:p>
        </w:tc>
        <w:tc>
          <w:tcPr>
            <w:tcW w:w="1002" w:type="dxa"/>
            <w:vAlign w:val="center"/>
          </w:tcPr>
          <w:p w14:paraId="5B1279C0" w14:textId="77777777" w:rsidR="007454D2" w:rsidRPr="007454D2" w:rsidRDefault="007454D2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7454D2">
              <w:rPr>
                <w:sz w:val="24"/>
              </w:rPr>
              <w:t>2025-06-25 14:00:56</w:t>
            </w:r>
          </w:p>
        </w:tc>
        <w:tc>
          <w:tcPr>
            <w:tcW w:w="799" w:type="dxa"/>
          </w:tcPr>
          <w:p w14:paraId="6ED5AB71" w14:textId="77777777" w:rsidR="007454D2" w:rsidRPr="0055303C" w:rsidRDefault="00951B4F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byte[]</w:t>
            </w:r>
          </w:p>
        </w:tc>
        <w:tc>
          <w:tcPr>
            <w:tcW w:w="1097" w:type="dxa"/>
          </w:tcPr>
          <w:p w14:paraId="161EEF16" w14:textId="77777777" w:rsidR="007454D2" w:rsidRPr="007454D2" w:rsidRDefault="007454D2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7454D2">
              <w:rPr>
                <w:sz w:val="24"/>
              </w:rPr>
              <w:t>dogovor_17.pdf</w:t>
            </w:r>
          </w:p>
        </w:tc>
        <w:tc>
          <w:tcPr>
            <w:tcW w:w="889" w:type="dxa"/>
          </w:tcPr>
          <w:p w14:paraId="3BC6DB29" w14:textId="77777777" w:rsidR="007454D2" w:rsidRPr="007454D2" w:rsidRDefault="007454D2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proofErr w:type="spellStart"/>
            <w:r w:rsidRPr="007454D2">
              <w:rPr>
                <w:sz w:val="24"/>
              </w:rPr>
              <w:t>application</w:t>
            </w:r>
            <w:proofErr w:type="spellEnd"/>
            <w:r w:rsidRPr="007454D2">
              <w:rPr>
                <w:sz w:val="24"/>
              </w:rPr>
              <w:t>/</w:t>
            </w:r>
            <w:proofErr w:type="spellStart"/>
            <w:r w:rsidRPr="007454D2">
              <w:rPr>
                <w:sz w:val="24"/>
              </w:rPr>
              <w:t>pdf</w:t>
            </w:r>
            <w:proofErr w:type="spellEnd"/>
          </w:p>
        </w:tc>
        <w:tc>
          <w:tcPr>
            <w:tcW w:w="906" w:type="dxa"/>
          </w:tcPr>
          <w:p w14:paraId="56D28843" w14:textId="77777777" w:rsidR="007454D2" w:rsidRPr="007454D2" w:rsidRDefault="007454D2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7454D2">
              <w:rPr>
                <w:sz w:val="24"/>
              </w:rPr>
              <w:t>2025-06-24 12:30:00</w:t>
            </w:r>
          </w:p>
        </w:tc>
        <w:tc>
          <w:tcPr>
            <w:tcW w:w="1043" w:type="dxa"/>
          </w:tcPr>
          <w:p w14:paraId="65C26068" w14:textId="77777777" w:rsidR="007454D2" w:rsidRPr="007454D2" w:rsidRDefault="007454D2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7454D2">
              <w:rPr>
                <w:sz w:val="24"/>
              </w:rPr>
              <w:t>2</w:t>
            </w:r>
          </w:p>
        </w:tc>
      </w:tr>
      <w:tr w:rsidR="007454D2" w:rsidRPr="0055303C" w14:paraId="7256F173" w14:textId="77777777" w:rsidTr="0051203A">
        <w:trPr>
          <w:trHeight w:val="343"/>
        </w:trPr>
        <w:tc>
          <w:tcPr>
            <w:tcW w:w="1131" w:type="dxa"/>
            <w:vAlign w:val="center"/>
          </w:tcPr>
          <w:p w14:paraId="38360179" w14:textId="77777777" w:rsidR="007454D2" w:rsidRPr="0055303C" w:rsidRDefault="007454D2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7454D2">
              <w:rPr>
                <w:sz w:val="24"/>
              </w:rPr>
              <w:t>18</w:t>
            </w:r>
          </w:p>
        </w:tc>
        <w:tc>
          <w:tcPr>
            <w:tcW w:w="1132" w:type="dxa"/>
            <w:vAlign w:val="center"/>
          </w:tcPr>
          <w:p w14:paraId="0AE33F53" w14:textId="77777777" w:rsidR="007454D2" w:rsidRPr="0055303C" w:rsidRDefault="007454D2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7454D2">
              <w:rPr>
                <w:sz w:val="24"/>
              </w:rPr>
              <w:t>2</w:t>
            </w:r>
          </w:p>
        </w:tc>
        <w:tc>
          <w:tcPr>
            <w:tcW w:w="1132" w:type="dxa"/>
            <w:vAlign w:val="center"/>
          </w:tcPr>
          <w:p w14:paraId="4B0107C0" w14:textId="77777777" w:rsidR="007454D2" w:rsidRPr="0055303C" w:rsidRDefault="007454D2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7454D2">
              <w:rPr>
                <w:sz w:val="24"/>
              </w:rPr>
              <w:t>7</w:t>
            </w:r>
          </w:p>
        </w:tc>
        <w:tc>
          <w:tcPr>
            <w:tcW w:w="788" w:type="dxa"/>
            <w:vAlign w:val="center"/>
          </w:tcPr>
          <w:p w14:paraId="01933E39" w14:textId="77777777" w:rsidR="007454D2" w:rsidRPr="007454D2" w:rsidRDefault="007454D2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7454D2">
              <w:rPr>
                <w:sz w:val="24"/>
              </w:rPr>
              <w:t>2835</w:t>
            </w:r>
          </w:p>
        </w:tc>
        <w:tc>
          <w:tcPr>
            <w:tcW w:w="788" w:type="dxa"/>
            <w:vAlign w:val="center"/>
          </w:tcPr>
          <w:p w14:paraId="08C6D2A6" w14:textId="77777777" w:rsidR="007454D2" w:rsidRPr="0055303C" w:rsidRDefault="007454D2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7454D2">
              <w:rPr>
                <w:sz w:val="24"/>
              </w:rPr>
              <w:t>784</w:t>
            </w:r>
          </w:p>
        </w:tc>
        <w:tc>
          <w:tcPr>
            <w:tcW w:w="876" w:type="dxa"/>
            <w:vAlign w:val="center"/>
          </w:tcPr>
          <w:p w14:paraId="4E8BD7C9" w14:textId="77777777" w:rsidR="007454D2" w:rsidRPr="0055303C" w:rsidRDefault="007454D2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7454D2">
              <w:rPr>
                <w:sz w:val="24"/>
              </w:rPr>
              <w:t>10103</w:t>
            </w:r>
          </w:p>
        </w:tc>
        <w:tc>
          <w:tcPr>
            <w:tcW w:w="714" w:type="dxa"/>
            <w:vAlign w:val="center"/>
          </w:tcPr>
          <w:p w14:paraId="65E2292C" w14:textId="77777777" w:rsidR="007454D2" w:rsidRPr="007454D2" w:rsidRDefault="007454D2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7454D2">
              <w:rPr>
                <w:sz w:val="24"/>
              </w:rPr>
              <w:t>11:10:33</w:t>
            </w:r>
          </w:p>
        </w:tc>
        <w:tc>
          <w:tcPr>
            <w:tcW w:w="941" w:type="dxa"/>
            <w:vAlign w:val="center"/>
          </w:tcPr>
          <w:p w14:paraId="30527BC4" w14:textId="77777777" w:rsidR="007454D2" w:rsidRPr="007454D2" w:rsidRDefault="007454D2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7454D2">
              <w:rPr>
                <w:sz w:val="24"/>
              </w:rPr>
              <w:t>10946487.83</w:t>
            </w:r>
          </w:p>
        </w:tc>
        <w:tc>
          <w:tcPr>
            <w:tcW w:w="902" w:type="dxa"/>
            <w:vAlign w:val="center"/>
          </w:tcPr>
          <w:p w14:paraId="6762CE90" w14:textId="77777777" w:rsidR="007454D2" w:rsidRPr="007454D2" w:rsidRDefault="007454D2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7454D2">
              <w:rPr>
                <w:sz w:val="24"/>
              </w:rPr>
              <w:t>0</w:t>
            </w:r>
          </w:p>
        </w:tc>
        <w:tc>
          <w:tcPr>
            <w:tcW w:w="1002" w:type="dxa"/>
            <w:vAlign w:val="center"/>
          </w:tcPr>
          <w:p w14:paraId="549B6BA3" w14:textId="77777777" w:rsidR="007454D2" w:rsidRPr="007454D2" w:rsidRDefault="007454D2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7454D2">
              <w:rPr>
                <w:sz w:val="24"/>
              </w:rPr>
              <w:t>2025-06-25 03:13:57</w:t>
            </w:r>
          </w:p>
        </w:tc>
        <w:tc>
          <w:tcPr>
            <w:tcW w:w="799" w:type="dxa"/>
          </w:tcPr>
          <w:p w14:paraId="697D39AF" w14:textId="77777777" w:rsidR="007454D2" w:rsidRPr="007454D2" w:rsidRDefault="00951B4F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byte[]</w:t>
            </w:r>
          </w:p>
        </w:tc>
        <w:tc>
          <w:tcPr>
            <w:tcW w:w="1097" w:type="dxa"/>
          </w:tcPr>
          <w:p w14:paraId="041AD6E1" w14:textId="77777777" w:rsidR="007454D2" w:rsidRPr="007454D2" w:rsidRDefault="007454D2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7454D2">
              <w:rPr>
                <w:sz w:val="24"/>
              </w:rPr>
              <w:t>dogovor_18.pdf</w:t>
            </w:r>
          </w:p>
        </w:tc>
        <w:tc>
          <w:tcPr>
            <w:tcW w:w="889" w:type="dxa"/>
          </w:tcPr>
          <w:p w14:paraId="14B22339" w14:textId="77777777" w:rsidR="007454D2" w:rsidRPr="007454D2" w:rsidRDefault="007454D2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proofErr w:type="spellStart"/>
            <w:r w:rsidRPr="007454D2">
              <w:rPr>
                <w:sz w:val="24"/>
              </w:rPr>
              <w:t>application</w:t>
            </w:r>
            <w:proofErr w:type="spellEnd"/>
            <w:r w:rsidRPr="007454D2">
              <w:rPr>
                <w:sz w:val="24"/>
              </w:rPr>
              <w:t>/</w:t>
            </w:r>
            <w:proofErr w:type="spellStart"/>
            <w:r w:rsidRPr="007454D2">
              <w:rPr>
                <w:sz w:val="24"/>
              </w:rPr>
              <w:t>pdf</w:t>
            </w:r>
            <w:proofErr w:type="spellEnd"/>
          </w:p>
        </w:tc>
        <w:tc>
          <w:tcPr>
            <w:tcW w:w="906" w:type="dxa"/>
          </w:tcPr>
          <w:p w14:paraId="10FDFF00" w14:textId="77777777" w:rsidR="007454D2" w:rsidRPr="007454D2" w:rsidRDefault="007454D2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7454D2">
              <w:rPr>
                <w:sz w:val="24"/>
              </w:rPr>
              <w:t>2025-06-24 13:10:00</w:t>
            </w:r>
          </w:p>
        </w:tc>
        <w:tc>
          <w:tcPr>
            <w:tcW w:w="1043" w:type="dxa"/>
          </w:tcPr>
          <w:p w14:paraId="7B2C6CCD" w14:textId="77777777" w:rsidR="007454D2" w:rsidRPr="007454D2" w:rsidRDefault="007454D2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</w:tr>
      <w:tr w:rsidR="007454D2" w:rsidRPr="0055303C" w14:paraId="3C97CA5B" w14:textId="77777777" w:rsidTr="0051203A">
        <w:trPr>
          <w:trHeight w:val="58"/>
        </w:trPr>
        <w:tc>
          <w:tcPr>
            <w:tcW w:w="1131" w:type="dxa"/>
            <w:vAlign w:val="center"/>
          </w:tcPr>
          <w:p w14:paraId="0C79C816" w14:textId="77777777" w:rsidR="007454D2" w:rsidRPr="007454D2" w:rsidRDefault="007454D2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7454D2">
              <w:rPr>
                <w:sz w:val="24"/>
              </w:rPr>
              <w:t>19</w:t>
            </w:r>
          </w:p>
        </w:tc>
        <w:tc>
          <w:tcPr>
            <w:tcW w:w="1132" w:type="dxa"/>
            <w:vAlign w:val="center"/>
          </w:tcPr>
          <w:p w14:paraId="36FD987C" w14:textId="77777777" w:rsidR="007454D2" w:rsidRPr="007454D2" w:rsidRDefault="007454D2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7454D2">
              <w:rPr>
                <w:sz w:val="24"/>
              </w:rPr>
              <w:t>6</w:t>
            </w:r>
          </w:p>
        </w:tc>
        <w:tc>
          <w:tcPr>
            <w:tcW w:w="1132" w:type="dxa"/>
            <w:vAlign w:val="center"/>
          </w:tcPr>
          <w:p w14:paraId="39CF9222" w14:textId="77777777" w:rsidR="007454D2" w:rsidRPr="007454D2" w:rsidRDefault="007454D2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7454D2">
              <w:rPr>
                <w:sz w:val="24"/>
              </w:rPr>
              <w:t>7</w:t>
            </w:r>
          </w:p>
        </w:tc>
        <w:tc>
          <w:tcPr>
            <w:tcW w:w="788" w:type="dxa"/>
            <w:vAlign w:val="center"/>
          </w:tcPr>
          <w:p w14:paraId="6B25E7F5" w14:textId="77777777" w:rsidR="007454D2" w:rsidRPr="007454D2" w:rsidRDefault="007454D2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7454D2">
              <w:rPr>
                <w:sz w:val="24"/>
              </w:rPr>
              <w:t>2258</w:t>
            </w:r>
          </w:p>
        </w:tc>
        <w:tc>
          <w:tcPr>
            <w:tcW w:w="788" w:type="dxa"/>
            <w:vAlign w:val="center"/>
          </w:tcPr>
          <w:p w14:paraId="28409864" w14:textId="77777777" w:rsidR="007454D2" w:rsidRPr="007454D2" w:rsidRDefault="007454D2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7454D2">
              <w:rPr>
                <w:sz w:val="24"/>
              </w:rPr>
              <w:t>2835</w:t>
            </w:r>
          </w:p>
        </w:tc>
        <w:tc>
          <w:tcPr>
            <w:tcW w:w="876" w:type="dxa"/>
            <w:vAlign w:val="center"/>
          </w:tcPr>
          <w:p w14:paraId="51230DDE" w14:textId="77777777" w:rsidR="007454D2" w:rsidRPr="007454D2" w:rsidRDefault="007454D2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7454D2">
              <w:rPr>
                <w:sz w:val="24"/>
              </w:rPr>
              <w:t>6495</w:t>
            </w:r>
          </w:p>
        </w:tc>
        <w:tc>
          <w:tcPr>
            <w:tcW w:w="714" w:type="dxa"/>
            <w:vAlign w:val="center"/>
          </w:tcPr>
          <w:p w14:paraId="48D7D9CF" w14:textId="77777777" w:rsidR="007454D2" w:rsidRPr="007454D2" w:rsidRDefault="007454D2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7454D2">
              <w:rPr>
                <w:sz w:val="24"/>
              </w:rPr>
              <w:t>07:11:05</w:t>
            </w:r>
          </w:p>
        </w:tc>
        <w:tc>
          <w:tcPr>
            <w:tcW w:w="941" w:type="dxa"/>
            <w:vAlign w:val="center"/>
          </w:tcPr>
          <w:p w14:paraId="1BCBC413" w14:textId="77777777" w:rsidR="007454D2" w:rsidRPr="007454D2" w:rsidRDefault="007454D2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7454D2">
              <w:rPr>
                <w:sz w:val="24"/>
              </w:rPr>
              <w:t>7055116.15</w:t>
            </w:r>
          </w:p>
        </w:tc>
        <w:tc>
          <w:tcPr>
            <w:tcW w:w="902" w:type="dxa"/>
            <w:vAlign w:val="center"/>
          </w:tcPr>
          <w:p w14:paraId="732DD9A0" w14:textId="77777777" w:rsidR="007454D2" w:rsidRPr="007454D2" w:rsidRDefault="007454D2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7454D2">
              <w:rPr>
                <w:sz w:val="24"/>
              </w:rPr>
              <w:t>0</w:t>
            </w:r>
          </w:p>
        </w:tc>
        <w:tc>
          <w:tcPr>
            <w:tcW w:w="1002" w:type="dxa"/>
            <w:vAlign w:val="center"/>
          </w:tcPr>
          <w:p w14:paraId="4102CF54" w14:textId="77777777" w:rsidR="007454D2" w:rsidRPr="007454D2" w:rsidRDefault="007454D2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7454D2">
              <w:rPr>
                <w:sz w:val="24"/>
              </w:rPr>
              <w:t>2025-07-22 06:00:48</w:t>
            </w:r>
          </w:p>
        </w:tc>
        <w:tc>
          <w:tcPr>
            <w:tcW w:w="799" w:type="dxa"/>
          </w:tcPr>
          <w:p w14:paraId="23D89B44" w14:textId="77777777" w:rsidR="007454D2" w:rsidRPr="007454D2" w:rsidRDefault="00951B4F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byte[]</w:t>
            </w:r>
          </w:p>
        </w:tc>
        <w:tc>
          <w:tcPr>
            <w:tcW w:w="1097" w:type="dxa"/>
          </w:tcPr>
          <w:p w14:paraId="47C939B3" w14:textId="77777777" w:rsidR="007454D2" w:rsidRPr="007454D2" w:rsidRDefault="007454D2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7454D2">
              <w:rPr>
                <w:sz w:val="24"/>
              </w:rPr>
              <w:t>dogovor_19.pdf</w:t>
            </w:r>
          </w:p>
        </w:tc>
        <w:tc>
          <w:tcPr>
            <w:tcW w:w="889" w:type="dxa"/>
          </w:tcPr>
          <w:p w14:paraId="0DB75223" w14:textId="77777777" w:rsidR="007454D2" w:rsidRPr="007454D2" w:rsidRDefault="007454D2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proofErr w:type="spellStart"/>
            <w:r w:rsidRPr="007454D2">
              <w:rPr>
                <w:sz w:val="24"/>
              </w:rPr>
              <w:t>application</w:t>
            </w:r>
            <w:proofErr w:type="spellEnd"/>
            <w:r w:rsidRPr="007454D2">
              <w:rPr>
                <w:sz w:val="24"/>
              </w:rPr>
              <w:t>/</w:t>
            </w:r>
            <w:proofErr w:type="spellStart"/>
            <w:r w:rsidRPr="007454D2">
              <w:rPr>
                <w:sz w:val="24"/>
              </w:rPr>
              <w:t>pdf</w:t>
            </w:r>
            <w:proofErr w:type="spellEnd"/>
          </w:p>
        </w:tc>
        <w:tc>
          <w:tcPr>
            <w:tcW w:w="906" w:type="dxa"/>
          </w:tcPr>
          <w:p w14:paraId="4CD6AE7A" w14:textId="77777777" w:rsidR="007454D2" w:rsidRPr="007454D2" w:rsidRDefault="007454D2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7454D2">
              <w:rPr>
                <w:sz w:val="24"/>
              </w:rPr>
              <w:t>2026-04-13 16:45:00</w:t>
            </w:r>
          </w:p>
        </w:tc>
        <w:tc>
          <w:tcPr>
            <w:tcW w:w="1043" w:type="dxa"/>
          </w:tcPr>
          <w:p w14:paraId="62F06D23" w14:textId="77777777" w:rsidR="007454D2" w:rsidRPr="007454D2" w:rsidRDefault="007454D2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</w:tr>
    </w:tbl>
    <w:p w14:paraId="263ADB74" w14:textId="77777777" w:rsidR="00E92C27" w:rsidRDefault="00E92C27" w:rsidP="0051203A">
      <w:pPr>
        <w:tabs>
          <w:tab w:val="left" w:pos="851"/>
        </w:tabs>
        <w:spacing w:before="240" w:line="360" w:lineRule="auto"/>
        <w:ind w:firstLine="567"/>
        <w:rPr>
          <w:szCs w:val="28"/>
        </w:rPr>
      </w:pPr>
      <w:r w:rsidRPr="00E92C27">
        <w:rPr>
          <w:szCs w:val="28"/>
        </w:rPr>
        <w:t xml:space="preserve">Таблица </w:t>
      </w:r>
      <w:r w:rsidR="00E27331">
        <w:rPr>
          <w:szCs w:val="28"/>
        </w:rPr>
        <w:t>В</w:t>
      </w:r>
      <w:r w:rsidRPr="00E92C27">
        <w:rPr>
          <w:szCs w:val="28"/>
        </w:rPr>
        <w:t>.7 – Контрольный пример «Статусы»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7083"/>
        <w:gridCol w:w="6804"/>
      </w:tblGrid>
      <w:tr w:rsidR="00E92C27" w:rsidRPr="0055303C" w14:paraId="7B52DCC3" w14:textId="77777777" w:rsidTr="0055303C">
        <w:trPr>
          <w:trHeight w:val="58"/>
        </w:trPr>
        <w:tc>
          <w:tcPr>
            <w:tcW w:w="7083" w:type="dxa"/>
          </w:tcPr>
          <w:p w14:paraId="3B01B52D" w14:textId="77777777" w:rsidR="00E92C27" w:rsidRPr="0055303C" w:rsidRDefault="00E92C27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Идентификатор статуса</w:t>
            </w:r>
          </w:p>
        </w:tc>
        <w:tc>
          <w:tcPr>
            <w:tcW w:w="6804" w:type="dxa"/>
            <w:vAlign w:val="center"/>
          </w:tcPr>
          <w:p w14:paraId="4B90567D" w14:textId="77777777" w:rsidR="00E92C27" w:rsidRPr="0055303C" w:rsidRDefault="00E92C27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Наименование статуса</w:t>
            </w:r>
          </w:p>
        </w:tc>
      </w:tr>
      <w:tr w:rsidR="00E92C27" w:rsidRPr="0055303C" w14:paraId="34740579" w14:textId="77777777" w:rsidTr="0055303C">
        <w:trPr>
          <w:trHeight w:val="58"/>
        </w:trPr>
        <w:tc>
          <w:tcPr>
            <w:tcW w:w="7083" w:type="dxa"/>
            <w:vAlign w:val="center"/>
          </w:tcPr>
          <w:p w14:paraId="34EC1F80" w14:textId="77777777" w:rsidR="00E92C27" w:rsidRPr="0055303C" w:rsidRDefault="00E92C27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1</w:t>
            </w:r>
          </w:p>
        </w:tc>
        <w:tc>
          <w:tcPr>
            <w:tcW w:w="6804" w:type="dxa"/>
            <w:vAlign w:val="center"/>
          </w:tcPr>
          <w:p w14:paraId="61813250" w14:textId="77777777" w:rsidR="00E92C27" w:rsidRPr="0055303C" w:rsidRDefault="00E92C27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В создании</w:t>
            </w:r>
          </w:p>
        </w:tc>
      </w:tr>
      <w:tr w:rsidR="00E92C27" w:rsidRPr="0055303C" w14:paraId="58B9D47B" w14:textId="77777777" w:rsidTr="0055303C">
        <w:trPr>
          <w:trHeight w:val="58"/>
        </w:trPr>
        <w:tc>
          <w:tcPr>
            <w:tcW w:w="7083" w:type="dxa"/>
            <w:vAlign w:val="center"/>
          </w:tcPr>
          <w:p w14:paraId="6202C7B3" w14:textId="77777777" w:rsidR="00E92C27" w:rsidRPr="0055303C" w:rsidRDefault="00E92C27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2</w:t>
            </w:r>
          </w:p>
        </w:tc>
        <w:tc>
          <w:tcPr>
            <w:tcW w:w="6804" w:type="dxa"/>
            <w:vAlign w:val="center"/>
          </w:tcPr>
          <w:p w14:paraId="1FB40894" w14:textId="77777777" w:rsidR="00E92C27" w:rsidRPr="0055303C" w:rsidRDefault="00E92C27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Ожидает одобрения</w:t>
            </w:r>
          </w:p>
        </w:tc>
      </w:tr>
      <w:tr w:rsidR="00E92C27" w:rsidRPr="0055303C" w14:paraId="6BD7984C" w14:textId="77777777" w:rsidTr="0055303C">
        <w:trPr>
          <w:trHeight w:val="58"/>
        </w:trPr>
        <w:tc>
          <w:tcPr>
            <w:tcW w:w="7083" w:type="dxa"/>
            <w:vAlign w:val="center"/>
          </w:tcPr>
          <w:p w14:paraId="6C194DCB" w14:textId="77777777" w:rsidR="00E92C27" w:rsidRPr="0055303C" w:rsidRDefault="00E92C27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3</w:t>
            </w:r>
          </w:p>
        </w:tc>
        <w:tc>
          <w:tcPr>
            <w:tcW w:w="6804" w:type="dxa"/>
            <w:vAlign w:val="center"/>
          </w:tcPr>
          <w:p w14:paraId="21CA6028" w14:textId="77777777" w:rsidR="00E92C27" w:rsidRPr="0055303C" w:rsidRDefault="00E92C27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Планируется</w:t>
            </w:r>
          </w:p>
        </w:tc>
      </w:tr>
      <w:tr w:rsidR="00E92C27" w:rsidRPr="0055303C" w14:paraId="602AB669" w14:textId="77777777" w:rsidTr="0055303C">
        <w:trPr>
          <w:trHeight w:val="58"/>
        </w:trPr>
        <w:tc>
          <w:tcPr>
            <w:tcW w:w="7083" w:type="dxa"/>
            <w:vAlign w:val="center"/>
          </w:tcPr>
          <w:p w14:paraId="48FA9D89" w14:textId="77777777" w:rsidR="00E92C27" w:rsidRPr="0055303C" w:rsidRDefault="00E92C27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4</w:t>
            </w:r>
          </w:p>
        </w:tc>
        <w:tc>
          <w:tcPr>
            <w:tcW w:w="6804" w:type="dxa"/>
            <w:vAlign w:val="center"/>
          </w:tcPr>
          <w:p w14:paraId="517A6969" w14:textId="77777777" w:rsidR="00E92C27" w:rsidRPr="0055303C" w:rsidRDefault="00E92C27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Запланирован</w:t>
            </w:r>
          </w:p>
        </w:tc>
      </w:tr>
    </w:tbl>
    <w:p w14:paraId="61A4CF1B" w14:textId="77777777" w:rsidR="00E92C27" w:rsidRDefault="006973D2" w:rsidP="006973D2">
      <w:pPr>
        <w:tabs>
          <w:tab w:val="left" w:pos="851"/>
        </w:tabs>
        <w:spacing w:before="120" w:after="0" w:line="360" w:lineRule="auto"/>
        <w:ind w:left="40" w:right="40" w:firstLine="567"/>
        <w:rPr>
          <w:szCs w:val="28"/>
        </w:rPr>
      </w:pPr>
      <w:r w:rsidRPr="006973D2">
        <w:rPr>
          <w:szCs w:val="28"/>
        </w:rPr>
        <w:lastRenderedPageBreak/>
        <w:t xml:space="preserve">Таблица </w:t>
      </w:r>
      <w:r w:rsidR="00E27331">
        <w:rPr>
          <w:szCs w:val="28"/>
        </w:rPr>
        <w:t>В</w:t>
      </w:r>
      <w:r w:rsidRPr="006973D2">
        <w:rPr>
          <w:szCs w:val="28"/>
        </w:rPr>
        <w:t>.8 – Контрольный пример «Статусы вылетов»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3823"/>
        <w:gridCol w:w="3260"/>
        <w:gridCol w:w="4819"/>
        <w:gridCol w:w="1985"/>
      </w:tblGrid>
      <w:tr w:rsidR="006973D2" w:rsidRPr="0055303C" w14:paraId="68E6416E" w14:textId="77777777" w:rsidTr="00B51717">
        <w:trPr>
          <w:trHeight w:val="640"/>
        </w:trPr>
        <w:tc>
          <w:tcPr>
            <w:tcW w:w="3823" w:type="dxa"/>
          </w:tcPr>
          <w:p w14:paraId="0AAA2D68" w14:textId="77777777" w:rsidR="006973D2" w:rsidRPr="0055303C" w:rsidRDefault="006973D2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Идентификатор записи</w:t>
            </w:r>
          </w:p>
        </w:tc>
        <w:tc>
          <w:tcPr>
            <w:tcW w:w="3260" w:type="dxa"/>
            <w:vAlign w:val="center"/>
          </w:tcPr>
          <w:p w14:paraId="3D9CA627" w14:textId="77777777" w:rsidR="006973D2" w:rsidRPr="0055303C" w:rsidRDefault="006973D2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Идентификатор вылета</w:t>
            </w:r>
          </w:p>
        </w:tc>
        <w:tc>
          <w:tcPr>
            <w:tcW w:w="4819" w:type="dxa"/>
            <w:vAlign w:val="center"/>
          </w:tcPr>
          <w:p w14:paraId="3D9F08ED" w14:textId="77777777" w:rsidR="006973D2" w:rsidRPr="0055303C" w:rsidRDefault="006973D2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Идентификатор статуса</w:t>
            </w:r>
          </w:p>
        </w:tc>
        <w:tc>
          <w:tcPr>
            <w:tcW w:w="1985" w:type="dxa"/>
            <w:vAlign w:val="center"/>
          </w:tcPr>
          <w:p w14:paraId="19262F03" w14:textId="77777777" w:rsidR="006973D2" w:rsidRPr="0055303C" w:rsidRDefault="006973D2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Дата и время установки статуса</w:t>
            </w:r>
          </w:p>
        </w:tc>
      </w:tr>
      <w:tr w:rsidR="006973D2" w:rsidRPr="0055303C" w14:paraId="30452D6C" w14:textId="77777777" w:rsidTr="00B51717">
        <w:trPr>
          <w:trHeight w:val="58"/>
        </w:trPr>
        <w:tc>
          <w:tcPr>
            <w:tcW w:w="3823" w:type="dxa"/>
            <w:vAlign w:val="center"/>
          </w:tcPr>
          <w:p w14:paraId="646913C4" w14:textId="77777777" w:rsidR="006973D2" w:rsidRPr="0055303C" w:rsidRDefault="006973D2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38</w:t>
            </w:r>
          </w:p>
        </w:tc>
        <w:tc>
          <w:tcPr>
            <w:tcW w:w="3260" w:type="dxa"/>
            <w:vAlign w:val="center"/>
          </w:tcPr>
          <w:p w14:paraId="2E283B3E" w14:textId="77777777" w:rsidR="006973D2" w:rsidRPr="0055303C" w:rsidRDefault="006973D2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17</w:t>
            </w:r>
          </w:p>
        </w:tc>
        <w:tc>
          <w:tcPr>
            <w:tcW w:w="4819" w:type="dxa"/>
            <w:vAlign w:val="center"/>
          </w:tcPr>
          <w:p w14:paraId="587588B9" w14:textId="77777777" w:rsidR="006973D2" w:rsidRPr="0055303C" w:rsidRDefault="006973D2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1</w:t>
            </w:r>
          </w:p>
        </w:tc>
        <w:tc>
          <w:tcPr>
            <w:tcW w:w="1985" w:type="dxa"/>
            <w:vAlign w:val="center"/>
          </w:tcPr>
          <w:p w14:paraId="300AFAD3" w14:textId="77777777" w:rsidR="006973D2" w:rsidRPr="0055303C" w:rsidRDefault="006973D2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2025-06-24 01:56:18</w:t>
            </w:r>
          </w:p>
        </w:tc>
      </w:tr>
      <w:tr w:rsidR="006973D2" w:rsidRPr="0055303C" w14:paraId="54DD0BF4" w14:textId="77777777" w:rsidTr="00B51717">
        <w:trPr>
          <w:trHeight w:val="58"/>
        </w:trPr>
        <w:tc>
          <w:tcPr>
            <w:tcW w:w="3823" w:type="dxa"/>
            <w:vAlign w:val="center"/>
          </w:tcPr>
          <w:p w14:paraId="68EC479F" w14:textId="77777777" w:rsidR="006973D2" w:rsidRPr="0055303C" w:rsidRDefault="006973D2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39</w:t>
            </w:r>
          </w:p>
        </w:tc>
        <w:tc>
          <w:tcPr>
            <w:tcW w:w="3260" w:type="dxa"/>
            <w:vAlign w:val="center"/>
          </w:tcPr>
          <w:p w14:paraId="4B84923A" w14:textId="77777777" w:rsidR="006973D2" w:rsidRPr="0055303C" w:rsidRDefault="006973D2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17</w:t>
            </w:r>
          </w:p>
        </w:tc>
        <w:tc>
          <w:tcPr>
            <w:tcW w:w="4819" w:type="dxa"/>
            <w:vAlign w:val="center"/>
          </w:tcPr>
          <w:p w14:paraId="37EA9163" w14:textId="77777777" w:rsidR="006973D2" w:rsidRPr="0055303C" w:rsidRDefault="006973D2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2</w:t>
            </w:r>
          </w:p>
        </w:tc>
        <w:tc>
          <w:tcPr>
            <w:tcW w:w="1985" w:type="dxa"/>
            <w:vAlign w:val="center"/>
          </w:tcPr>
          <w:p w14:paraId="3CD86665" w14:textId="77777777" w:rsidR="006973D2" w:rsidRPr="0055303C" w:rsidRDefault="006973D2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2025-06-24 02:12:55</w:t>
            </w:r>
          </w:p>
        </w:tc>
      </w:tr>
      <w:tr w:rsidR="006973D2" w:rsidRPr="0055303C" w14:paraId="51C18C48" w14:textId="77777777" w:rsidTr="00B51717">
        <w:trPr>
          <w:trHeight w:val="58"/>
        </w:trPr>
        <w:tc>
          <w:tcPr>
            <w:tcW w:w="3823" w:type="dxa"/>
            <w:vAlign w:val="center"/>
          </w:tcPr>
          <w:p w14:paraId="3F20729F" w14:textId="77777777" w:rsidR="006973D2" w:rsidRPr="0055303C" w:rsidRDefault="006973D2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40</w:t>
            </w:r>
          </w:p>
        </w:tc>
        <w:tc>
          <w:tcPr>
            <w:tcW w:w="3260" w:type="dxa"/>
            <w:vAlign w:val="center"/>
          </w:tcPr>
          <w:p w14:paraId="5ADA1594" w14:textId="77777777" w:rsidR="006973D2" w:rsidRPr="0055303C" w:rsidRDefault="006973D2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18</w:t>
            </w:r>
          </w:p>
        </w:tc>
        <w:tc>
          <w:tcPr>
            <w:tcW w:w="4819" w:type="dxa"/>
            <w:vAlign w:val="center"/>
          </w:tcPr>
          <w:p w14:paraId="7B7AA41B" w14:textId="77777777" w:rsidR="006973D2" w:rsidRPr="0055303C" w:rsidRDefault="006973D2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1</w:t>
            </w:r>
          </w:p>
        </w:tc>
        <w:tc>
          <w:tcPr>
            <w:tcW w:w="1985" w:type="dxa"/>
            <w:vAlign w:val="center"/>
          </w:tcPr>
          <w:p w14:paraId="2AF69BBE" w14:textId="77777777" w:rsidR="006973D2" w:rsidRPr="0055303C" w:rsidRDefault="006973D2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2025-06-24 03:15:34</w:t>
            </w:r>
          </w:p>
        </w:tc>
      </w:tr>
      <w:tr w:rsidR="006973D2" w:rsidRPr="0055303C" w14:paraId="6EA7E102" w14:textId="77777777" w:rsidTr="00B51717">
        <w:trPr>
          <w:trHeight w:val="58"/>
        </w:trPr>
        <w:tc>
          <w:tcPr>
            <w:tcW w:w="3823" w:type="dxa"/>
            <w:vAlign w:val="center"/>
          </w:tcPr>
          <w:p w14:paraId="092F9235" w14:textId="77777777" w:rsidR="006973D2" w:rsidRPr="0055303C" w:rsidRDefault="006973D2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41</w:t>
            </w:r>
          </w:p>
        </w:tc>
        <w:tc>
          <w:tcPr>
            <w:tcW w:w="3260" w:type="dxa"/>
            <w:vAlign w:val="center"/>
          </w:tcPr>
          <w:p w14:paraId="0108ABE3" w14:textId="77777777" w:rsidR="006973D2" w:rsidRPr="0055303C" w:rsidRDefault="006973D2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19</w:t>
            </w:r>
          </w:p>
        </w:tc>
        <w:tc>
          <w:tcPr>
            <w:tcW w:w="4819" w:type="dxa"/>
            <w:vAlign w:val="center"/>
          </w:tcPr>
          <w:p w14:paraId="44B6D285" w14:textId="77777777" w:rsidR="006973D2" w:rsidRPr="0055303C" w:rsidRDefault="006973D2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1</w:t>
            </w:r>
          </w:p>
        </w:tc>
        <w:tc>
          <w:tcPr>
            <w:tcW w:w="1985" w:type="dxa"/>
            <w:vAlign w:val="center"/>
          </w:tcPr>
          <w:p w14:paraId="34B714DB" w14:textId="77777777" w:rsidR="006973D2" w:rsidRPr="0055303C" w:rsidRDefault="006973D2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2025-06-24 04:44:48</w:t>
            </w:r>
          </w:p>
        </w:tc>
      </w:tr>
      <w:tr w:rsidR="006973D2" w:rsidRPr="0055303C" w14:paraId="79DDF0CD" w14:textId="77777777" w:rsidTr="00B51717">
        <w:trPr>
          <w:trHeight w:val="58"/>
        </w:trPr>
        <w:tc>
          <w:tcPr>
            <w:tcW w:w="3823" w:type="dxa"/>
            <w:vAlign w:val="center"/>
          </w:tcPr>
          <w:p w14:paraId="3970068F" w14:textId="77777777" w:rsidR="006973D2" w:rsidRPr="0055303C" w:rsidRDefault="006973D2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42</w:t>
            </w:r>
          </w:p>
        </w:tc>
        <w:tc>
          <w:tcPr>
            <w:tcW w:w="3260" w:type="dxa"/>
            <w:vAlign w:val="center"/>
          </w:tcPr>
          <w:p w14:paraId="19B8671B" w14:textId="77777777" w:rsidR="006973D2" w:rsidRPr="0055303C" w:rsidRDefault="006973D2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19</w:t>
            </w:r>
          </w:p>
        </w:tc>
        <w:tc>
          <w:tcPr>
            <w:tcW w:w="4819" w:type="dxa"/>
            <w:vAlign w:val="center"/>
          </w:tcPr>
          <w:p w14:paraId="52583167" w14:textId="77777777" w:rsidR="006973D2" w:rsidRPr="0055303C" w:rsidRDefault="006973D2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2</w:t>
            </w:r>
          </w:p>
        </w:tc>
        <w:tc>
          <w:tcPr>
            <w:tcW w:w="1985" w:type="dxa"/>
            <w:vAlign w:val="center"/>
          </w:tcPr>
          <w:p w14:paraId="1C6C17E8" w14:textId="77777777" w:rsidR="006973D2" w:rsidRPr="0055303C" w:rsidRDefault="006973D2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2025-06-24 05:04:40</w:t>
            </w:r>
          </w:p>
        </w:tc>
      </w:tr>
    </w:tbl>
    <w:p w14:paraId="526BDA4A" w14:textId="77777777" w:rsidR="00E92C27" w:rsidRDefault="00726785" w:rsidP="00726785">
      <w:pPr>
        <w:tabs>
          <w:tab w:val="left" w:pos="851"/>
        </w:tabs>
        <w:spacing w:before="120" w:after="0" w:line="360" w:lineRule="auto"/>
        <w:ind w:left="40" w:right="40" w:firstLine="567"/>
        <w:rPr>
          <w:szCs w:val="28"/>
        </w:rPr>
      </w:pPr>
      <w:r w:rsidRPr="00726785">
        <w:rPr>
          <w:szCs w:val="28"/>
        </w:rPr>
        <w:t xml:space="preserve">Таблица </w:t>
      </w:r>
      <w:r w:rsidR="00E27331">
        <w:rPr>
          <w:szCs w:val="28"/>
        </w:rPr>
        <w:t>В</w:t>
      </w:r>
      <w:r w:rsidRPr="00726785">
        <w:rPr>
          <w:szCs w:val="28"/>
        </w:rPr>
        <w:t>.9 – Контрольный пример «Пассажиры вылетов»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7083"/>
        <w:gridCol w:w="6804"/>
      </w:tblGrid>
      <w:tr w:rsidR="00726785" w:rsidRPr="0055303C" w14:paraId="17B131F1" w14:textId="77777777" w:rsidTr="0055303C">
        <w:trPr>
          <w:trHeight w:val="58"/>
        </w:trPr>
        <w:tc>
          <w:tcPr>
            <w:tcW w:w="7083" w:type="dxa"/>
            <w:vAlign w:val="center"/>
          </w:tcPr>
          <w:p w14:paraId="0EA21F6E" w14:textId="77777777" w:rsidR="00726785" w:rsidRPr="0055303C" w:rsidRDefault="00726785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Идентификатор вылета</w:t>
            </w:r>
          </w:p>
        </w:tc>
        <w:tc>
          <w:tcPr>
            <w:tcW w:w="6804" w:type="dxa"/>
            <w:vAlign w:val="center"/>
          </w:tcPr>
          <w:p w14:paraId="7C9C6A91" w14:textId="77777777" w:rsidR="00726785" w:rsidRPr="0055303C" w:rsidRDefault="00726785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Идентификатор пассажира</w:t>
            </w:r>
          </w:p>
        </w:tc>
      </w:tr>
      <w:tr w:rsidR="00726785" w:rsidRPr="0055303C" w14:paraId="0A66E049" w14:textId="77777777" w:rsidTr="0055303C">
        <w:trPr>
          <w:trHeight w:val="58"/>
        </w:trPr>
        <w:tc>
          <w:tcPr>
            <w:tcW w:w="7083" w:type="dxa"/>
            <w:vAlign w:val="center"/>
          </w:tcPr>
          <w:p w14:paraId="03D5A85F" w14:textId="77777777" w:rsidR="00726785" w:rsidRPr="0055303C" w:rsidRDefault="00726785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17</w:t>
            </w:r>
          </w:p>
        </w:tc>
        <w:tc>
          <w:tcPr>
            <w:tcW w:w="6804" w:type="dxa"/>
            <w:vAlign w:val="center"/>
          </w:tcPr>
          <w:p w14:paraId="36A8F25E" w14:textId="77777777" w:rsidR="00726785" w:rsidRPr="0055303C" w:rsidRDefault="00726785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14</w:t>
            </w:r>
          </w:p>
        </w:tc>
      </w:tr>
      <w:tr w:rsidR="00726785" w:rsidRPr="0055303C" w14:paraId="010E7694" w14:textId="77777777" w:rsidTr="0055303C">
        <w:trPr>
          <w:trHeight w:val="58"/>
        </w:trPr>
        <w:tc>
          <w:tcPr>
            <w:tcW w:w="7083" w:type="dxa"/>
            <w:vAlign w:val="center"/>
          </w:tcPr>
          <w:p w14:paraId="27B705B8" w14:textId="77777777" w:rsidR="00726785" w:rsidRPr="0055303C" w:rsidRDefault="00726785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19</w:t>
            </w:r>
          </w:p>
        </w:tc>
        <w:tc>
          <w:tcPr>
            <w:tcW w:w="6804" w:type="dxa"/>
            <w:vAlign w:val="center"/>
          </w:tcPr>
          <w:p w14:paraId="33633C56" w14:textId="77777777" w:rsidR="00726785" w:rsidRPr="0055303C" w:rsidRDefault="00726785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14</w:t>
            </w:r>
          </w:p>
        </w:tc>
      </w:tr>
      <w:tr w:rsidR="00726785" w:rsidRPr="0055303C" w14:paraId="003BFA6F" w14:textId="77777777" w:rsidTr="0055303C">
        <w:trPr>
          <w:trHeight w:val="58"/>
        </w:trPr>
        <w:tc>
          <w:tcPr>
            <w:tcW w:w="7083" w:type="dxa"/>
            <w:vAlign w:val="center"/>
          </w:tcPr>
          <w:p w14:paraId="22E7BC3F" w14:textId="77777777" w:rsidR="00726785" w:rsidRPr="0055303C" w:rsidRDefault="00726785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19</w:t>
            </w:r>
          </w:p>
        </w:tc>
        <w:tc>
          <w:tcPr>
            <w:tcW w:w="6804" w:type="dxa"/>
            <w:vAlign w:val="center"/>
          </w:tcPr>
          <w:p w14:paraId="2F2D845F" w14:textId="77777777" w:rsidR="00726785" w:rsidRPr="0055303C" w:rsidRDefault="00726785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15</w:t>
            </w:r>
          </w:p>
        </w:tc>
      </w:tr>
      <w:tr w:rsidR="007C42CB" w:rsidRPr="0055303C" w14:paraId="02C53AA4" w14:textId="77777777" w:rsidTr="0055303C">
        <w:trPr>
          <w:trHeight w:val="58"/>
        </w:trPr>
        <w:tc>
          <w:tcPr>
            <w:tcW w:w="7083" w:type="dxa"/>
            <w:vAlign w:val="center"/>
          </w:tcPr>
          <w:p w14:paraId="18031BDA" w14:textId="77777777" w:rsidR="007C42CB" w:rsidRPr="0055303C" w:rsidRDefault="007C42CB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17</w:t>
            </w:r>
          </w:p>
        </w:tc>
        <w:tc>
          <w:tcPr>
            <w:tcW w:w="6804" w:type="dxa"/>
            <w:vAlign w:val="center"/>
          </w:tcPr>
          <w:p w14:paraId="4A5039C6" w14:textId="77777777" w:rsidR="007C42CB" w:rsidRPr="0055303C" w:rsidRDefault="007C42CB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19</w:t>
            </w:r>
          </w:p>
        </w:tc>
      </w:tr>
      <w:tr w:rsidR="007C42CB" w:rsidRPr="0055303C" w14:paraId="24F939A0" w14:textId="77777777" w:rsidTr="0055303C">
        <w:trPr>
          <w:trHeight w:val="58"/>
        </w:trPr>
        <w:tc>
          <w:tcPr>
            <w:tcW w:w="7083" w:type="dxa"/>
            <w:vAlign w:val="center"/>
          </w:tcPr>
          <w:p w14:paraId="63676172" w14:textId="77777777" w:rsidR="007C42CB" w:rsidRPr="0055303C" w:rsidRDefault="007C42CB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22</w:t>
            </w:r>
          </w:p>
        </w:tc>
        <w:tc>
          <w:tcPr>
            <w:tcW w:w="6804" w:type="dxa"/>
            <w:vAlign w:val="center"/>
          </w:tcPr>
          <w:p w14:paraId="10123147" w14:textId="77777777" w:rsidR="007C42CB" w:rsidRPr="0055303C" w:rsidRDefault="007C42CB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19</w:t>
            </w:r>
          </w:p>
        </w:tc>
      </w:tr>
    </w:tbl>
    <w:p w14:paraId="082477E2" w14:textId="77777777" w:rsidR="007C42CB" w:rsidRDefault="002F65F6" w:rsidP="002F65F6">
      <w:pPr>
        <w:tabs>
          <w:tab w:val="left" w:pos="851"/>
        </w:tabs>
        <w:spacing w:before="120" w:after="0" w:line="360" w:lineRule="auto"/>
        <w:ind w:left="40" w:right="40" w:firstLine="567"/>
        <w:rPr>
          <w:szCs w:val="28"/>
        </w:rPr>
      </w:pPr>
      <w:r w:rsidRPr="002F65F6">
        <w:rPr>
          <w:szCs w:val="28"/>
        </w:rPr>
        <w:t xml:space="preserve">Таблица </w:t>
      </w:r>
      <w:r w:rsidR="00892370">
        <w:rPr>
          <w:szCs w:val="28"/>
        </w:rPr>
        <w:t>В</w:t>
      </w:r>
      <w:r w:rsidRPr="002F65F6">
        <w:rPr>
          <w:szCs w:val="28"/>
        </w:rPr>
        <w:t>.10 – Контрольный пример «Сотрудники вылетов»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7083"/>
        <w:gridCol w:w="6804"/>
      </w:tblGrid>
      <w:tr w:rsidR="002F65F6" w:rsidRPr="0055303C" w14:paraId="11827246" w14:textId="77777777" w:rsidTr="0055303C">
        <w:trPr>
          <w:trHeight w:val="58"/>
        </w:trPr>
        <w:tc>
          <w:tcPr>
            <w:tcW w:w="7083" w:type="dxa"/>
            <w:vAlign w:val="center"/>
          </w:tcPr>
          <w:p w14:paraId="7A17DAE3" w14:textId="77777777" w:rsidR="002F65F6" w:rsidRPr="0055303C" w:rsidRDefault="002F65F6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Идентификатор вылета</w:t>
            </w:r>
          </w:p>
        </w:tc>
        <w:tc>
          <w:tcPr>
            <w:tcW w:w="6804" w:type="dxa"/>
            <w:vAlign w:val="center"/>
          </w:tcPr>
          <w:p w14:paraId="003522BE" w14:textId="77777777" w:rsidR="002F65F6" w:rsidRPr="0055303C" w:rsidRDefault="002F65F6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Идентификатор сотрудника</w:t>
            </w:r>
          </w:p>
        </w:tc>
      </w:tr>
      <w:tr w:rsidR="002F65F6" w:rsidRPr="0055303C" w14:paraId="09F87494" w14:textId="77777777" w:rsidTr="0055303C">
        <w:trPr>
          <w:trHeight w:val="58"/>
        </w:trPr>
        <w:tc>
          <w:tcPr>
            <w:tcW w:w="7083" w:type="dxa"/>
            <w:vAlign w:val="center"/>
          </w:tcPr>
          <w:p w14:paraId="54669117" w14:textId="77777777" w:rsidR="002F65F6" w:rsidRPr="0055303C" w:rsidRDefault="002F65F6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22</w:t>
            </w:r>
          </w:p>
        </w:tc>
        <w:tc>
          <w:tcPr>
            <w:tcW w:w="6804" w:type="dxa"/>
            <w:vAlign w:val="center"/>
          </w:tcPr>
          <w:p w14:paraId="7DD90742" w14:textId="77777777" w:rsidR="002F65F6" w:rsidRPr="0055303C" w:rsidRDefault="002F65F6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11</w:t>
            </w:r>
          </w:p>
        </w:tc>
      </w:tr>
      <w:tr w:rsidR="002F65F6" w:rsidRPr="0055303C" w14:paraId="458A4FFD" w14:textId="77777777" w:rsidTr="0055303C">
        <w:trPr>
          <w:trHeight w:val="58"/>
        </w:trPr>
        <w:tc>
          <w:tcPr>
            <w:tcW w:w="7083" w:type="dxa"/>
            <w:vAlign w:val="center"/>
          </w:tcPr>
          <w:p w14:paraId="1B9D0026" w14:textId="77777777" w:rsidR="002F65F6" w:rsidRPr="0055303C" w:rsidRDefault="002F65F6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22</w:t>
            </w:r>
          </w:p>
        </w:tc>
        <w:tc>
          <w:tcPr>
            <w:tcW w:w="6804" w:type="dxa"/>
            <w:vAlign w:val="center"/>
          </w:tcPr>
          <w:p w14:paraId="711B75FD" w14:textId="77777777" w:rsidR="002F65F6" w:rsidRPr="0055303C" w:rsidRDefault="002F65F6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12</w:t>
            </w:r>
          </w:p>
        </w:tc>
      </w:tr>
      <w:tr w:rsidR="002F65F6" w:rsidRPr="0055303C" w14:paraId="3ED3FBA8" w14:textId="77777777" w:rsidTr="0055303C">
        <w:trPr>
          <w:trHeight w:val="58"/>
        </w:trPr>
        <w:tc>
          <w:tcPr>
            <w:tcW w:w="7083" w:type="dxa"/>
            <w:vAlign w:val="center"/>
          </w:tcPr>
          <w:p w14:paraId="662B7819" w14:textId="77777777" w:rsidR="002F65F6" w:rsidRPr="0055303C" w:rsidRDefault="002F65F6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22</w:t>
            </w:r>
          </w:p>
        </w:tc>
        <w:tc>
          <w:tcPr>
            <w:tcW w:w="6804" w:type="dxa"/>
            <w:vAlign w:val="center"/>
          </w:tcPr>
          <w:p w14:paraId="2CAB3318" w14:textId="77777777" w:rsidR="002F65F6" w:rsidRPr="0055303C" w:rsidRDefault="002F65F6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13</w:t>
            </w:r>
          </w:p>
        </w:tc>
      </w:tr>
      <w:tr w:rsidR="002F65F6" w:rsidRPr="0055303C" w14:paraId="6C7E9911" w14:textId="77777777" w:rsidTr="0055303C">
        <w:trPr>
          <w:trHeight w:val="58"/>
        </w:trPr>
        <w:tc>
          <w:tcPr>
            <w:tcW w:w="7083" w:type="dxa"/>
            <w:vAlign w:val="center"/>
          </w:tcPr>
          <w:p w14:paraId="656A30FF" w14:textId="77777777" w:rsidR="002F65F6" w:rsidRPr="0055303C" w:rsidRDefault="002F65F6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22</w:t>
            </w:r>
          </w:p>
        </w:tc>
        <w:tc>
          <w:tcPr>
            <w:tcW w:w="6804" w:type="dxa"/>
            <w:vAlign w:val="center"/>
          </w:tcPr>
          <w:p w14:paraId="35E6A617" w14:textId="77777777" w:rsidR="002F65F6" w:rsidRPr="0055303C" w:rsidRDefault="002F65F6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14</w:t>
            </w:r>
          </w:p>
        </w:tc>
      </w:tr>
      <w:tr w:rsidR="002F65F6" w:rsidRPr="0055303C" w14:paraId="1ADD7B69" w14:textId="77777777" w:rsidTr="0055303C">
        <w:trPr>
          <w:trHeight w:val="58"/>
        </w:trPr>
        <w:tc>
          <w:tcPr>
            <w:tcW w:w="7083" w:type="dxa"/>
            <w:vAlign w:val="center"/>
          </w:tcPr>
          <w:p w14:paraId="4FC323C6" w14:textId="77777777" w:rsidR="002F65F6" w:rsidRPr="0055303C" w:rsidRDefault="002F65F6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22</w:t>
            </w:r>
          </w:p>
        </w:tc>
        <w:tc>
          <w:tcPr>
            <w:tcW w:w="6804" w:type="dxa"/>
            <w:vAlign w:val="center"/>
          </w:tcPr>
          <w:p w14:paraId="0C4053DA" w14:textId="77777777" w:rsidR="002F65F6" w:rsidRPr="0055303C" w:rsidRDefault="002F65F6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15</w:t>
            </w:r>
          </w:p>
        </w:tc>
      </w:tr>
    </w:tbl>
    <w:p w14:paraId="3DD41AE0" w14:textId="77777777" w:rsidR="0071673F" w:rsidRDefault="0071673F" w:rsidP="00B51717">
      <w:pPr>
        <w:tabs>
          <w:tab w:val="left" w:pos="851"/>
        </w:tabs>
        <w:spacing w:before="240" w:after="0" w:line="360" w:lineRule="auto"/>
        <w:ind w:firstLine="567"/>
        <w:rPr>
          <w:szCs w:val="28"/>
        </w:rPr>
      </w:pPr>
      <w:r>
        <w:rPr>
          <w:szCs w:val="28"/>
        </w:rPr>
        <w:lastRenderedPageBreak/>
        <w:t xml:space="preserve">Таблица </w:t>
      </w:r>
      <w:r w:rsidR="00BA3ED5">
        <w:rPr>
          <w:szCs w:val="28"/>
        </w:rPr>
        <w:t>В</w:t>
      </w:r>
      <w:r>
        <w:rPr>
          <w:szCs w:val="28"/>
        </w:rPr>
        <w:t>.1</w:t>
      </w:r>
      <w:r w:rsidR="00BA3ED5">
        <w:rPr>
          <w:szCs w:val="28"/>
        </w:rPr>
        <w:t>1</w:t>
      </w:r>
      <w:r>
        <w:rPr>
          <w:szCs w:val="28"/>
        </w:rPr>
        <w:t xml:space="preserve"> – Контрольный пример «</w:t>
      </w:r>
      <w:r w:rsidR="00FA73C6">
        <w:rPr>
          <w:szCs w:val="28"/>
        </w:rPr>
        <w:t>Авиакомпании</w:t>
      </w:r>
      <w:r>
        <w:rPr>
          <w:szCs w:val="28"/>
        </w:rPr>
        <w:t>»</w:t>
      </w:r>
    </w:p>
    <w:tbl>
      <w:tblPr>
        <w:tblStyle w:val="af4"/>
        <w:tblW w:w="15319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696"/>
        <w:gridCol w:w="824"/>
        <w:gridCol w:w="12"/>
        <w:gridCol w:w="711"/>
        <w:gridCol w:w="1136"/>
        <w:gridCol w:w="1136"/>
        <w:gridCol w:w="1136"/>
        <w:gridCol w:w="1060"/>
        <w:gridCol w:w="787"/>
        <w:gridCol w:w="711"/>
        <w:gridCol w:w="852"/>
        <w:gridCol w:w="853"/>
        <w:gridCol w:w="852"/>
        <w:gridCol w:w="569"/>
        <w:gridCol w:w="499"/>
        <w:gridCol w:w="497"/>
        <w:gridCol w:w="995"/>
        <w:gridCol w:w="708"/>
        <w:gridCol w:w="617"/>
        <w:gridCol w:w="11"/>
        <w:gridCol w:w="648"/>
        <w:gridCol w:w="9"/>
      </w:tblGrid>
      <w:tr w:rsidR="001E299D" w:rsidRPr="0055303C" w14:paraId="6A2BDA69" w14:textId="77777777" w:rsidTr="00661323">
        <w:trPr>
          <w:gridAfter w:val="1"/>
          <w:wAfter w:w="9" w:type="dxa"/>
          <w:trHeight w:val="923"/>
        </w:trPr>
        <w:tc>
          <w:tcPr>
            <w:tcW w:w="696" w:type="dxa"/>
          </w:tcPr>
          <w:p w14:paraId="0D17D1E7" w14:textId="77777777" w:rsidR="00947B78" w:rsidRPr="00740581" w:rsidRDefault="00B51717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Номер </w:t>
            </w:r>
            <w:r w:rsidR="00947B78" w:rsidRPr="00740581">
              <w:rPr>
                <w:sz w:val="24"/>
              </w:rPr>
              <w:t>авиакомпании</w:t>
            </w:r>
          </w:p>
        </w:tc>
        <w:tc>
          <w:tcPr>
            <w:tcW w:w="836" w:type="dxa"/>
            <w:gridSpan w:val="2"/>
          </w:tcPr>
          <w:p w14:paraId="65DC4C2E" w14:textId="77777777" w:rsidR="00947B78" w:rsidRPr="00740581" w:rsidRDefault="00947B78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740581">
              <w:rPr>
                <w:sz w:val="24"/>
              </w:rPr>
              <w:t>Наименование авиакомпании</w:t>
            </w:r>
          </w:p>
        </w:tc>
        <w:tc>
          <w:tcPr>
            <w:tcW w:w="711" w:type="dxa"/>
          </w:tcPr>
          <w:p w14:paraId="4F636291" w14:textId="77777777" w:rsidR="00947B78" w:rsidRPr="00740581" w:rsidRDefault="00947B78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740581">
              <w:rPr>
                <w:sz w:val="24"/>
              </w:rPr>
              <w:t>Дата регистрации</w:t>
            </w:r>
          </w:p>
        </w:tc>
        <w:tc>
          <w:tcPr>
            <w:tcW w:w="1136" w:type="dxa"/>
          </w:tcPr>
          <w:p w14:paraId="32C9370F" w14:textId="77777777" w:rsidR="00947B78" w:rsidRPr="00740581" w:rsidRDefault="00947B78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740581">
              <w:rPr>
                <w:sz w:val="24"/>
              </w:rPr>
              <w:t>Полное наименование организации</w:t>
            </w:r>
          </w:p>
        </w:tc>
        <w:tc>
          <w:tcPr>
            <w:tcW w:w="1136" w:type="dxa"/>
          </w:tcPr>
          <w:p w14:paraId="6C5200E1" w14:textId="77777777" w:rsidR="00947B78" w:rsidRPr="00740581" w:rsidRDefault="00947B78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740581">
              <w:rPr>
                <w:sz w:val="24"/>
              </w:rPr>
              <w:t>Сокращённое наименование организации</w:t>
            </w:r>
          </w:p>
        </w:tc>
        <w:tc>
          <w:tcPr>
            <w:tcW w:w="1136" w:type="dxa"/>
          </w:tcPr>
          <w:p w14:paraId="20F8AE0D" w14:textId="77777777" w:rsidR="00947B78" w:rsidRPr="00740581" w:rsidRDefault="00947B78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740581">
              <w:rPr>
                <w:sz w:val="24"/>
              </w:rPr>
              <w:t>Юр</w:t>
            </w:r>
            <w:r w:rsidR="00B51717">
              <w:rPr>
                <w:sz w:val="24"/>
              </w:rPr>
              <w:t xml:space="preserve">. </w:t>
            </w:r>
            <w:r w:rsidRPr="00740581">
              <w:rPr>
                <w:sz w:val="24"/>
              </w:rPr>
              <w:t>адрес</w:t>
            </w:r>
          </w:p>
        </w:tc>
        <w:tc>
          <w:tcPr>
            <w:tcW w:w="1060" w:type="dxa"/>
          </w:tcPr>
          <w:p w14:paraId="7F39FB5D" w14:textId="77777777" w:rsidR="00947B78" w:rsidRPr="00740581" w:rsidRDefault="00947B78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740581">
              <w:rPr>
                <w:sz w:val="24"/>
              </w:rPr>
              <w:t>Почтовый адрес</w:t>
            </w:r>
          </w:p>
        </w:tc>
        <w:tc>
          <w:tcPr>
            <w:tcW w:w="787" w:type="dxa"/>
          </w:tcPr>
          <w:p w14:paraId="6E6D2C66" w14:textId="77777777" w:rsidR="00947B78" w:rsidRPr="00740581" w:rsidRDefault="00947B78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740581">
              <w:rPr>
                <w:sz w:val="24"/>
              </w:rPr>
              <w:t>Номер телефона</w:t>
            </w:r>
          </w:p>
        </w:tc>
        <w:tc>
          <w:tcPr>
            <w:tcW w:w="711" w:type="dxa"/>
          </w:tcPr>
          <w:p w14:paraId="6D4D2A95" w14:textId="77777777" w:rsidR="00947B78" w:rsidRPr="00740581" w:rsidRDefault="00947B78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740581">
              <w:rPr>
                <w:sz w:val="24"/>
              </w:rPr>
              <w:t>Эл</w:t>
            </w:r>
            <w:r w:rsidR="00B51717">
              <w:rPr>
                <w:sz w:val="24"/>
              </w:rPr>
              <w:t xml:space="preserve">. </w:t>
            </w:r>
            <w:r w:rsidRPr="00740581">
              <w:rPr>
                <w:sz w:val="24"/>
              </w:rPr>
              <w:t>почта</w:t>
            </w:r>
          </w:p>
        </w:tc>
        <w:tc>
          <w:tcPr>
            <w:tcW w:w="852" w:type="dxa"/>
          </w:tcPr>
          <w:p w14:paraId="446774C3" w14:textId="77777777" w:rsidR="00947B78" w:rsidRPr="0055303C" w:rsidRDefault="00B51717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>
              <w:rPr>
                <w:sz w:val="24"/>
              </w:rPr>
              <w:t>С</w:t>
            </w:r>
            <w:r w:rsidR="00947B78" w:rsidRPr="0055303C">
              <w:rPr>
                <w:sz w:val="24"/>
              </w:rPr>
              <w:t>тоимость обслуживания</w:t>
            </w:r>
          </w:p>
          <w:p w14:paraId="4FF74690" w14:textId="77777777" w:rsidR="00947B78" w:rsidRPr="00740581" w:rsidRDefault="00947B78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</w:p>
        </w:tc>
        <w:tc>
          <w:tcPr>
            <w:tcW w:w="853" w:type="dxa"/>
            <w:vAlign w:val="center"/>
          </w:tcPr>
          <w:p w14:paraId="5C5AE777" w14:textId="77777777" w:rsidR="00947B78" w:rsidRPr="00740581" w:rsidRDefault="00B51717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>
              <w:rPr>
                <w:sz w:val="24"/>
              </w:rPr>
              <w:t>С</w:t>
            </w:r>
            <w:r w:rsidR="00947B78" w:rsidRPr="00740581">
              <w:rPr>
                <w:sz w:val="24"/>
              </w:rPr>
              <w:t>тоимость пересадки</w:t>
            </w:r>
          </w:p>
        </w:tc>
        <w:tc>
          <w:tcPr>
            <w:tcW w:w="852" w:type="dxa"/>
          </w:tcPr>
          <w:p w14:paraId="266EA250" w14:textId="77777777" w:rsidR="00947B78" w:rsidRPr="00740581" w:rsidRDefault="00947B78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740581">
              <w:rPr>
                <w:sz w:val="24"/>
              </w:rPr>
              <w:t>Название банка</w:t>
            </w:r>
          </w:p>
        </w:tc>
        <w:tc>
          <w:tcPr>
            <w:tcW w:w="569" w:type="dxa"/>
          </w:tcPr>
          <w:p w14:paraId="7D55A7FB" w14:textId="77777777" w:rsidR="00947B78" w:rsidRPr="00740581" w:rsidRDefault="00947B78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740581">
              <w:rPr>
                <w:sz w:val="24"/>
              </w:rPr>
              <w:t>ИНН</w:t>
            </w:r>
          </w:p>
        </w:tc>
        <w:tc>
          <w:tcPr>
            <w:tcW w:w="499" w:type="dxa"/>
          </w:tcPr>
          <w:p w14:paraId="5A1A4EFA" w14:textId="77777777" w:rsidR="00947B78" w:rsidRPr="00740581" w:rsidRDefault="00947B78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740581">
              <w:rPr>
                <w:sz w:val="24"/>
              </w:rPr>
              <w:t>КПП</w:t>
            </w:r>
          </w:p>
        </w:tc>
        <w:tc>
          <w:tcPr>
            <w:tcW w:w="497" w:type="dxa"/>
          </w:tcPr>
          <w:p w14:paraId="3E54C455" w14:textId="77777777" w:rsidR="00947B78" w:rsidRPr="00740581" w:rsidRDefault="00947B78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740581">
              <w:rPr>
                <w:sz w:val="24"/>
              </w:rPr>
              <w:t>ОРГН</w:t>
            </w:r>
          </w:p>
        </w:tc>
        <w:tc>
          <w:tcPr>
            <w:tcW w:w="995" w:type="dxa"/>
          </w:tcPr>
          <w:p w14:paraId="54FCBFDA" w14:textId="77777777" w:rsidR="00947B78" w:rsidRPr="00740581" w:rsidRDefault="00947B78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740581">
              <w:rPr>
                <w:sz w:val="24"/>
              </w:rPr>
              <w:t>Расчётный счёт</w:t>
            </w:r>
          </w:p>
        </w:tc>
        <w:tc>
          <w:tcPr>
            <w:tcW w:w="708" w:type="dxa"/>
          </w:tcPr>
          <w:p w14:paraId="7F58F944" w14:textId="77777777" w:rsidR="00947B78" w:rsidRPr="00740581" w:rsidRDefault="00947B78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740581">
              <w:rPr>
                <w:sz w:val="24"/>
              </w:rPr>
              <w:t>Корреспондентский счёт</w:t>
            </w:r>
          </w:p>
        </w:tc>
        <w:tc>
          <w:tcPr>
            <w:tcW w:w="628" w:type="dxa"/>
            <w:gridSpan w:val="2"/>
          </w:tcPr>
          <w:p w14:paraId="135F9533" w14:textId="77777777" w:rsidR="00947B78" w:rsidRPr="00740581" w:rsidRDefault="00947B78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740581">
              <w:rPr>
                <w:sz w:val="24"/>
              </w:rPr>
              <w:t>БИК</w:t>
            </w:r>
          </w:p>
        </w:tc>
        <w:tc>
          <w:tcPr>
            <w:tcW w:w="648" w:type="dxa"/>
          </w:tcPr>
          <w:p w14:paraId="54EB83CB" w14:textId="77777777" w:rsidR="00947B78" w:rsidRPr="00740581" w:rsidRDefault="00947B78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740581">
              <w:rPr>
                <w:sz w:val="24"/>
              </w:rPr>
              <w:t>Логотип авиакомпании</w:t>
            </w:r>
          </w:p>
        </w:tc>
      </w:tr>
      <w:tr w:rsidR="001E299D" w:rsidRPr="0055303C" w14:paraId="6788CB35" w14:textId="77777777" w:rsidTr="00661323">
        <w:trPr>
          <w:gridAfter w:val="1"/>
          <w:wAfter w:w="9" w:type="dxa"/>
          <w:trHeight w:val="256"/>
        </w:trPr>
        <w:tc>
          <w:tcPr>
            <w:tcW w:w="696" w:type="dxa"/>
          </w:tcPr>
          <w:p w14:paraId="2F66DBEA" w14:textId="77777777" w:rsidR="00947B78" w:rsidRPr="00740581" w:rsidRDefault="00947B78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740581">
              <w:rPr>
                <w:sz w:val="24"/>
              </w:rPr>
              <w:t>1</w:t>
            </w:r>
          </w:p>
        </w:tc>
        <w:tc>
          <w:tcPr>
            <w:tcW w:w="836" w:type="dxa"/>
            <w:gridSpan w:val="2"/>
          </w:tcPr>
          <w:p w14:paraId="180F7DD2" w14:textId="77777777" w:rsidR="00947B78" w:rsidRPr="00740581" w:rsidRDefault="00947B78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740581">
              <w:rPr>
                <w:sz w:val="24"/>
              </w:rPr>
              <w:t>2</w:t>
            </w:r>
          </w:p>
        </w:tc>
        <w:tc>
          <w:tcPr>
            <w:tcW w:w="711" w:type="dxa"/>
          </w:tcPr>
          <w:p w14:paraId="255AA4A7" w14:textId="77777777" w:rsidR="00947B78" w:rsidRPr="00740581" w:rsidRDefault="00947B78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740581">
              <w:rPr>
                <w:sz w:val="24"/>
              </w:rPr>
              <w:t>3</w:t>
            </w:r>
          </w:p>
        </w:tc>
        <w:tc>
          <w:tcPr>
            <w:tcW w:w="1136" w:type="dxa"/>
          </w:tcPr>
          <w:p w14:paraId="216B5976" w14:textId="77777777" w:rsidR="00947B78" w:rsidRPr="00740581" w:rsidRDefault="00947B78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740581">
              <w:rPr>
                <w:sz w:val="24"/>
              </w:rPr>
              <w:t>4</w:t>
            </w:r>
          </w:p>
        </w:tc>
        <w:tc>
          <w:tcPr>
            <w:tcW w:w="1136" w:type="dxa"/>
          </w:tcPr>
          <w:p w14:paraId="2E53BF96" w14:textId="77777777" w:rsidR="00947B78" w:rsidRPr="00740581" w:rsidRDefault="00947B78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740581">
              <w:rPr>
                <w:sz w:val="24"/>
              </w:rPr>
              <w:t>5</w:t>
            </w:r>
          </w:p>
        </w:tc>
        <w:tc>
          <w:tcPr>
            <w:tcW w:w="1136" w:type="dxa"/>
          </w:tcPr>
          <w:p w14:paraId="5DE9AE6A" w14:textId="77777777" w:rsidR="00947B78" w:rsidRPr="00740581" w:rsidRDefault="00947B78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740581">
              <w:rPr>
                <w:sz w:val="24"/>
              </w:rPr>
              <w:t>6</w:t>
            </w:r>
          </w:p>
        </w:tc>
        <w:tc>
          <w:tcPr>
            <w:tcW w:w="1060" w:type="dxa"/>
          </w:tcPr>
          <w:p w14:paraId="68D4F8F0" w14:textId="77777777" w:rsidR="00947B78" w:rsidRPr="00740581" w:rsidRDefault="00947B78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740581">
              <w:rPr>
                <w:sz w:val="24"/>
              </w:rPr>
              <w:t>7</w:t>
            </w:r>
          </w:p>
        </w:tc>
        <w:tc>
          <w:tcPr>
            <w:tcW w:w="787" w:type="dxa"/>
          </w:tcPr>
          <w:p w14:paraId="4D5F069F" w14:textId="77777777" w:rsidR="00947B78" w:rsidRPr="00740581" w:rsidRDefault="00947B78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740581">
              <w:rPr>
                <w:sz w:val="24"/>
              </w:rPr>
              <w:t>8</w:t>
            </w:r>
          </w:p>
        </w:tc>
        <w:tc>
          <w:tcPr>
            <w:tcW w:w="711" w:type="dxa"/>
          </w:tcPr>
          <w:p w14:paraId="518DF021" w14:textId="77777777" w:rsidR="00947B78" w:rsidRPr="00740581" w:rsidRDefault="00947B78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740581">
              <w:rPr>
                <w:sz w:val="24"/>
              </w:rPr>
              <w:t>9</w:t>
            </w:r>
          </w:p>
        </w:tc>
        <w:tc>
          <w:tcPr>
            <w:tcW w:w="852" w:type="dxa"/>
          </w:tcPr>
          <w:p w14:paraId="4D42112E" w14:textId="77777777" w:rsidR="00947B78" w:rsidRPr="00740581" w:rsidRDefault="00947B78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</w:p>
        </w:tc>
        <w:tc>
          <w:tcPr>
            <w:tcW w:w="853" w:type="dxa"/>
          </w:tcPr>
          <w:p w14:paraId="7A9A00D4" w14:textId="77777777" w:rsidR="00947B78" w:rsidRPr="00740581" w:rsidRDefault="00947B78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</w:p>
        </w:tc>
        <w:tc>
          <w:tcPr>
            <w:tcW w:w="852" w:type="dxa"/>
          </w:tcPr>
          <w:p w14:paraId="011EAD2C" w14:textId="77777777" w:rsidR="00947B78" w:rsidRPr="00740581" w:rsidRDefault="00947B78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740581">
              <w:rPr>
                <w:sz w:val="24"/>
              </w:rPr>
              <w:t>10</w:t>
            </w:r>
          </w:p>
        </w:tc>
        <w:tc>
          <w:tcPr>
            <w:tcW w:w="569" w:type="dxa"/>
          </w:tcPr>
          <w:p w14:paraId="10E610AF" w14:textId="77777777" w:rsidR="00947B78" w:rsidRPr="00740581" w:rsidRDefault="00947B78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740581">
              <w:rPr>
                <w:sz w:val="24"/>
              </w:rPr>
              <w:t>11</w:t>
            </w:r>
          </w:p>
        </w:tc>
        <w:tc>
          <w:tcPr>
            <w:tcW w:w="499" w:type="dxa"/>
          </w:tcPr>
          <w:p w14:paraId="651AB6AE" w14:textId="77777777" w:rsidR="00947B78" w:rsidRPr="00740581" w:rsidRDefault="00947B78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740581">
              <w:rPr>
                <w:sz w:val="24"/>
              </w:rPr>
              <w:t>12</w:t>
            </w:r>
          </w:p>
        </w:tc>
        <w:tc>
          <w:tcPr>
            <w:tcW w:w="497" w:type="dxa"/>
          </w:tcPr>
          <w:p w14:paraId="4CDF23E3" w14:textId="77777777" w:rsidR="00947B78" w:rsidRPr="00740581" w:rsidRDefault="00947B78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740581">
              <w:rPr>
                <w:sz w:val="24"/>
              </w:rPr>
              <w:t>13</w:t>
            </w:r>
          </w:p>
        </w:tc>
        <w:tc>
          <w:tcPr>
            <w:tcW w:w="995" w:type="dxa"/>
          </w:tcPr>
          <w:p w14:paraId="2770A890" w14:textId="77777777" w:rsidR="00947B78" w:rsidRPr="00740581" w:rsidRDefault="00947B78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740581">
              <w:rPr>
                <w:sz w:val="24"/>
              </w:rPr>
              <w:t>14</w:t>
            </w:r>
          </w:p>
        </w:tc>
        <w:tc>
          <w:tcPr>
            <w:tcW w:w="708" w:type="dxa"/>
          </w:tcPr>
          <w:p w14:paraId="27FF61C6" w14:textId="77777777" w:rsidR="00947B78" w:rsidRPr="00740581" w:rsidRDefault="00947B78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740581">
              <w:rPr>
                <w:sz w:val="24"/>
              </w:rPr>
              <w:t>15</w:t>
            </w:r>
          </w:p>
        </w:tc>
        <w:tc>
          <w:tcPr>
            <w:tcW w:w="628" w:type="dxa"/>
            <w:gridSpan w:val="2"/>
          </w:tcPr>
          <w:p w14:paraId="0B56AB05" w14:textId="77777777" w:rsidR="00947B78" w:rsidRPr="00740581" w:rsidRDefault="00947B78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740581">
              <w:rPr>
                <w:sz w:val="24"/>
              </w:rPr>
              <w:t>16</w:t>
            </w:r>
          </w:p>
        </w:tc>
        <w:tc>
          <w:tcPr>
            <w:tcW w:w="648" w:type="dxa"/>
          </w:tcPr>
          <w:p w14:paraId="16EB9A3D" w14:textId="77777777" w:rsidR="00947B78" w:rsidRPr="00740581" w:rsidRDefault="00947B78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740581">
              <w:rPr>
                <w:sz w:val="24"/>
              </w:rPr>
              <w:t>17</w:t>
            </w:r>
          </w:p>
        </w:tc>
      </w:tr>
      <w:tr w:rsidR="001E299D" w:rsidRPr="0055303C" w14:paraId="5C8D6B29" w14:textId="77777777" w:rsidTr="00661323">
        <w:trPr>
          <w:gridAfter w:val="1"/>
          <w:wAfter w:w="9" w:type="dxa"/>
          <w:trHeight w:val="58"/>
        </w:trPr>
        <w:tc>
          <w:tcPr>
            <w:tcW w:w="696" w:type="dxa"/>
          </w:tcPr>
          <w:p w14:paraId="05E8A12D" w14:textId="77777777" w:rsidR="00947B78" w:rsidRPr="00740581" w:rsidRDefault="00947B78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740581">
              <w:rPr>
                <w:sz w:val="24"/>
              </w:rPr>
              <w:t>17</w:t>
            </w:r>
          </w:p>
        </w:tc>
        <w:tc>
          <w:tcPr>
            <w:tcW w:w="836" w:type="dxa"/>
            <w:gridSpan w:val="2"/>
          </w:tcPr>
          <w:p w14:paraId="487BE48F" w14:textId="77777777" w:rsidR="00947B78" w:rsidRPr="00740581" w:rsidRDefault="00947B78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740581">
              <w:rPr>
                <w:sz w:val="24"/>
              </w:rPr>
              <w:t>No Name Jet</w:t>
            </w:r>
          </w:p>
        </w:tc>
        <w:tc>
          <w:tcPr>
            <w:tcW w:w="711" w:type="dxa"/>
          </w:tcPr>
          <w:p w14:paraId="53FC180A" w14:textId="77777777" w:rsidR="00947B78" w:rsidRPr="00740581" w:rsidRDefault="00947B78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740581">
              <w:rPr>
                <w:sz w:val="24"/>
              </w:rPr>
              <w:t>2025-06-24</w:t>
            </w:r>
          </w:p>
        </w:tc>
        <w:tc>
          <w:tcPr>
            <w:tcW w:w="1136" w:type="dxa"/>
          </w:tcPr>
          <w:p w14:paraId="09332C86" w14:textId="77777777" w:rsidR="00947B78" w:rsidRPr="00740581" w:rsidRDefault="00947B78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740581">
              <w:rPr>
                <w:sz w:val="24"/>
              </w:rPr>
              <w:t>Общество с ограниченной ответственностью «No Name Jet»</w:t>
            </w:r>
          </w:p>
        </w:tc>
        <w:tc>
          <w:tcPr>
            <w:tcW w:w="1136" w:type="dxa"/>
          </w:tcPr>
          <w:p w14:paraId="0B3FD1F2" w14:textId="77777777" w:rsidR="00947B78" w:rsidRPr="00740581" w:rsidRDefault="00947B78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740581">
              <w:rPr>
                <w:sz w:val="24"/>
              </w:rPr>
              <w:t>ООО «No Name Jet»</w:t>
            </w:r>
          </w:p>
        </w:tc>
        <w:tc>
          <w:tcPr>
            <w:tcW w:w="1136" w:type="dxa"/>
          </w:tcPr>
          <w:p w14:paraId="2A65EC69" w14:textId="77777777" w:rsidR="00947B78" w:rsidRPr="00740581" w:rsidRDefault="00947B78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740581">
              <w:rPr>
                <w:sz w:val="24"/>
              </w:rPr>
              <w:t>450077, Республика Башкортостан, г. Уфа, ул. Ленина, д. 70, офис 15</w:t>
            </w:r>
          </w:p>
        </w:tc>
        <w:tc>
          <w:tcPr>
            <w:tcW w:w="1060" w:type="dxa"/>
          </w:tcPr>
          <w:p w14:paraId="232B342A" w14:textId="77777777" w:rsidR="00947B78" w:rsidRPr="00740581" w:rsidRDefault="00947B78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740581">
              <w:rPr>
                <w:sz w:val="24"/>
              </w:rPr>
              <w:t>450077, Республика Башкортостан, г. Уфа, ул. Ленина, д. 70, офис 15</w:t>
            </w:r>
          </w:p>
        </w:tc>
        <w:tc>
          <w:tcPr>
            <w:tcW w:w="787" w:type="dxa"/>
          </w:tcPr>
          <w:p w14:paraId="4B7CF5B1" w14:textId="77777777" w:rsidR="00947B78" w:rsidRPr="00740581" w:rsidRDefault="00947B78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740581">
              <w:rPr>
                <w:sz w:val="24"/>
              </w:rPr>
              <w:t>+7 347 246-92-18</w:t>
            </w:r>
          </w:p>
        </w:tc>
        <w:tc>
          <w:tcPr>
            <w:tcW w:w="711" w:type="dxa"/>
          </w:tcPr>
          <w:p w14:paraId="13EA5741" w14:textId="77777777" w:rsidR="00947B78" w:rsidRPr="00740581" w:rsidRDefault="00947B78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740581">
              <w:rPr>
                <w:sz w:val="24"/>
              </w:rPr>
              <w:t>office@nonamejet.ru</w:t>
            </w:r>
          </w:p>
        </w:tc>
        <w:tc>
          <w:tcPr>
            <w:tcW w:w="852" w:type="dxa"/>
          </w:tcPr>
          <w:p w14:paraId="202204D3" w14:textId="77777777" w:rsidR="00947B78" w:rsidRPr="0055303C" w:rsidRDefault="00947B78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740581">
              <w:rPr>
                <w:sz w:val="24"/>
              </w:rPr>
              <w:t>50000.00</w:t>
            </w:r>
          </w:p>
        </w:tc>
        <w:tc>
          <w:tcPr>
            <w:tcW w:w="853" w:type="dxa"/>
          </w:tcPr>
          <w:p w14:paraId="541FCC92" w14:textId="77777777" w:rsidR="00947B78" w:rsidRPr="0055303C" w:rsidRDefault="00947B78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740581">
              <w:rPr>
                <w:sz w:val="24"/>
              </w:rPr>
              <w:t>100000.00</w:t>
            </w:r>
          </w:p>
        </w:tc>
        <w:tc>
          <w:tcPr>
            <w:tcW w:w="852" w:type="dxa"/>
          </w:tcPr>
          <w:p w14:paraId="62F7E689" w14:textId="77777777" w:rsidR="00947B78" w:rsidRPr="00740581" w:rsidRDefault="00947B78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740581">
              <w:rPr>
                <w:sz w:val="24"/>
              </w:rPr>
              <w:t>ПАО «Сбербанк»</w:t>
            </w:r>
          </w:p>
        </w:tc>
        <w:tc>
          <w:tcPr>
            <w:tcW w:w="569" w:type="dxa"/>
          </w:tcPr>
          <w:p w14:paraId="5B540C61" w14:textId="77777777" w:rsidR="00947B78" w:rsidRPr="00740581" w:rsidRDefault="00947B78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740581">
              <w:rPr>
                <w:sz w:val="24"/>
              </w:rPr>
              <w:t>0276983412</w:t>
            </w:r>
          </w:p>
        </w:tc>
        <w:tc>
          <w:tcPr>
            <w:tcW w:w="499" w:type="dxa"/>
          </w:tcPr>
          <w:p w14:paraId="426BD3AF" w14:textId="77777777" w:rsidR="00947B78" w:rsidRPr="00740581" w:rsidRDefault="00947B78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740581">
              <w:rPr>
                <w:sz w:val="24"/>
              </w:rPr>
              <w:t>027601001</w:t>
            </w:r>
          </w:p>
        </w:tc>
        <w:tc>
          <w:tcPr>
            <w:tcW w:w="497" w:type="dxa"/>
          </w:tcPr>
          <w:p w14:paraId="3DA4B060" w14:textId="77777777" w:rsidR="00947B78" w:rsidRPr="00740581" w:rsidRDefault="00947B78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740581">
              <w:rPr>
                <w:sz w:val="24"/>
              </w:rPr>
              <w:t>1250200034127</w:t>
            </w:r>
          </w:p>
        </w:tc>
        <w:tc>
          <w:tcPr>
            <w:tcW w:w="995" w:type="dxa"/>
          </w:tcPr>
          <w:p w14:paraId="720F1782" w14:textId="77777777" w:rsidR="00947B78" w:rsidRPr="00740581" w:rsidRDefault="00947B78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740581">
              <w:rPr>
                <w:sz w:val="24"/>
              </w:rPr>
              <w:t>40702810062000014528</w:t>
            </w:r>
          </w:p>
        </w:tc>
        <w:tc>
          <w:tcPr>
            <w:tcW w:w="708" w:type="dxa"/>
          </w:tcPr>
          <w:p w14:paraId="4805BEC0" w14:textId="77777777" w:rsidR="00947B78" w:rsidRPr="00740581" w:rsidRDefault="00947B78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740581">
              <w:rPr>
                <w:sz w:val="24"/>
              </w:rPr>
              <w:t>30101810300000000601</w:t>
            </w:r>
          </w:p>
        </w:tc>
        <w:tc>
          <w:tcPr>
            <w:tcW w:w="628" w:type="dxa"/>
            <w:gridSpan w:val="2"/>
          </w:tcPr>
          <w:p w14:paraId="1F73B494" w14:textId="77777777" w:rsidR="00947B78" w:rsidRPr="00740581" w:rsidRDefault="00947B78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740581">
              <w:rPr>
                <w:sz w:val="24"/>
              </w:rPr>
              <w:t>048073601</w:t>
            </w:r>
          </w:p>
          <w:p w14:paraId="34E349AA" w14:textId="77777777" w:rsidR="00E0249E" w:rsidRPr="00740581" w:rsidRDefault="00E0249E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</w:p>
          <w:p w14:paraId="0E8DC592" w14:textId="77777777" w:rsidR="00E0249E" w:rsidRPr="00740581" w:rsidRDefault="00E0249E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</w:p>
          <w:p w14:paraId="6FE1181A" w14:textId="77777777" w:rsidR="00E0249E" w:rsidRPr="00740581" w:rsidRDefault="00E0249E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</w:p>
        </w:tc>
        <w:tc>
          <w:tcPr>
            <w:tcW w:w="648" w:type="dxa"/>
          </w:tcPr>
          <w:p w14:paraId="296681C7" w14:textId="77777777" w:rsidR="00947B78" w:rsidRPr="00740581" w:rsidRDefault="00951B4F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byte[]</w:t>
            </w:r>
          </w:p>
        </w:tc>
      </w:tr>
      <w:tr w:rsidR="001E299D" w:rsidRPr="0055303C" w14:paraId="0B73F255" w14:textId="77777777" w:rsidTr="00661323">
        <w:trPr>
          <w:trHeight w:val="58"/>
        </w:trPr>
        <w:tc>
          <w:tcPr>
            <w:tcW w:w="696" w:type="dxa"/>
          </w:tcPr>
          <w:p w14:paraId="3854E2C1" w14:textId="77777777" w:rsidR="00D43366" w:rsidRPr="00FA73C6" w:rsidRDefault="00D43366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FA73C6">
              <w:rPr>
                <w:sz w:val="24"/>
              </w:rPr>
              <w:t>17</w:t>
            </w:r>
          </w:p>
        </w:tc>
        <w:tc>
          <w:tcPr>
            <w:tcW w:w="824" w:type="dxa"/>
          </w:tcPr>
          <w:p w14:paraId="2B8BDE4E" w14:textId="77777777" w:rsidR="00D43366" w:rsidRPr="00FA73C6" w:rsidRDefault="00D43366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FA73C6">
              <w:rPr>
                <w:sz w:val="24"/>
              </w:rPr>
              <w:t>No Name Jet</w:t>
            </w:r>
          </w:p>
        </w:tc>
        <w:tc>
          <w:tcPr>
            <w:tcW w:w="723" w:type="dxa"/>
            <w:gridSpan w:val="2"/>
          </w:tcPr>
          <w:p w14:paraId="2FDC2829" w14:textId="77777777" w:rsidR="00D43366" w:rsidRPr="00FA73C6" w:rsidRDefault="00D43366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FA73C6">
              <w:rPr>
                <w:sz w:val="24"/>
              </w:rPr>
              <w:t>2025-06-24</w:t>
            </w:r>
          </w:p>
        </w:tc>
        <w:tc>
          <w:tcPr>
            <w:tcW w:w="1136" w:type="dxa"/>
          </w:tcPr>
          <w:p w14:paraId="2BFD6DDC" w14:textId="77777777" w:rsidR="00D43366" w:rsidRPr="00FA73C6" w:rsidRDefault="00D43366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FA73C6">
              <w:rPr>
                <w:sz w:val="24"/>
              </w:rPr>
              <w:t>Общество с ограниченной ответственностью «No Name Jet»</w:t>
            </w:r>
          </w:p>
        </w:tc>
        <w:tc>
          <w:tcPr>
            <w:tcW w:w="1136" w:type="dxa"/>
          </w:tcPr>
          <w:p w14:paraId="346C56E8" w14:textId="77777777" w:rsidR="00D43366" w:rsidRPr="00FA73C6" w:rsidRDefault="00D43366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FA73C6">
              <w:rPr>
                <w:sz w:val="24"/>
              </w:rPr>
              <w:t>ООО «No Name Jet»</w:t>
            </w:r>
          </w:p>
        </w:tc>
        <w:tc>
          <w:tcPr>
            <w:tcW w:w="1136" w:type="dxa"/>
          </w:tcPr>
          <w:p w14:paraId="3B4ECEC9" w14:textId="77777777" w:rsidR="00D43366" w:rsidRPr="00FA73C6" w:rsidRDefault="00D43366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FA73C6">
              <w:rPr>
                <w:sz w:val="24"/>
              </w:rPr>
              <w:t>450077, Республика Башкортостан, г. Уфа, ул. Ленина, д. 70, офис 15</w:t>
            </w:r>
          </w:p>
        </w:tc>
        <w:tc>
          <w:tcPr>
            <w:tcW w:w="1060" w:type="dxa"/>
          </w:tcPr>
          <w:p w14:paraId="595FB9F4" w14:textId="77777777" w:rsidR="00D43366" w:rsidRPr="00FA73C6" w:rsidRDefault="00D43366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FA73C6">
              <w:rPr>
                <w:sz w:val="24"/>
              </w:rPr>
              <w:t>450077, Республика Башкортостан, г. Уфа, ул. Ленина, д. 70, офис 15</w:t>
            </w:r>
          </w:p>
        </w:tc>
        <w:tc>
          <w:tcPr>
            <w:tcW w:w="787" w:type="dxa"/>
          </w:tcPr>
          <w:p w14:paraId="486DA3AD" w14:textId="77777777" w:rsidR="00D43366" w:rsidRPr="00FA73C6" w:rsidRDefault="00D43366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FA73C6">
              <w:rPr>
                <w:sz w:val="24"/>
              </w:rPr>
              <w:t>+7 347 246-92-18</w:t>
            </w:r>
          </w:p>
        </w:tc>
        <w:tc>
          <w:tcPr>
            <w:tcW w:w="711" w:type="dxa"/>
          </w:tcPr>
          <w:p w14:paraId="312CFC1D" w14:textId="77777777" w:rsidR="00D43366" w:rsidRPr="00FA73C6" w:rsidRDefault="00D43366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FA73C6">
              <w:rPr>
                <w:sz w:val="24"/>
              </w:rPr>
              <w:t>office@nonamejet.ru</w:t>
            </w:r>
          </w:p>
        </w:tc>
        <w:tc>
          <w:tcPr>
            <w:tcW w:w="852" w:type="dxa"/>
          </w:tcPr>
          <w:p w14:paraId="25D0BD54" w14:textId="77777777" w:rsidR="00D43366" w:rsidRPr="0055303C" w:rsidRDefault="00D43366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FA73C6">
              <w:rPr>
                <w:sz w:val="24"/>
              </w:rPr>
              <w:t>50000.00</w:t>
            </w:r>
          </w:p>
        </w:tc>
        <w:tc>
          <w:tcPr>
            <w:tcW w:w="853" w:type="dxa"/>
          </w:tcPr>
          <w:p w14:paraId="53FBFC5B" w14:textId="77777777" w:rsidR="00D43366" w:rsidRPr="0055303C" w:rsidRDefault="00D43366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FA73C6">
              <w:rPr>
                <w:sz w:val="24"/>
              </w:rPr>
              <w:t>100000.00</w:t>
            </w:r>
          </w:p>
        </w:tc>
        <w:tc>
          <w:tcPr>
            <w:tcW w:w="852" w:type="dxa"/>
          </w:tcPr>
          <w:p w14:paraId="050D1BC9" w14:textId="77777777" w:rsidR="00D43366" w:rsidRPr="00FA73C6" w:rsidRDefault="00D43366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FA73C6">
              <w:rPr>
                <w:sz w:val="24"/>
              </w:rPr>
              <w:t>ПАО «Сбербанк»</w:t>
            </w:r>
          </w:p>
        </w:tc>
        <w:tc>
          <w:tcPr>
            <w:tcW w:w="569" w:type="dxa"/>
          </w:tcPr>
          <w:p w14:paraId="62EF90A2" w14:textId="77777777" w:rsidR="00D43366" w:rsidRPr="00FA73C6" w:rsidRDefault="00D43366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FA73C6">
              <w:rPr>
                <w:sz w:val="24"/>
              </w:rPr>
              <w:t>0276983412</w:t>
            </w:r>
          </w:p>
        </w:tc>
        <w:tc>
          <w:tcPr>
            <w:tcW w:w="499" w:type="dxa"/>
          </w:tcPr>
          <w:p w14:paraId="1B8C93E9" w14:textId="77777777" w:rsidR="00D43366" w:rsidRPr="00FA73C6" w:rsidRDefault="00D43366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FA73C6">
              <w:rPr>
                <w:sz w:val="24"/>
              </w:rPr>
              <w:t>027601001</w:t>
            </w:r>
          </w:p>
        </w:tc>
        <w:tc>
          <w:tcPr>
            <w:tcW w:w="497" w:type="dxa"/>
          </w:tcPr>
          <w:p w14:paraId="7B130B30" w14:textId="77777777" w:rsidR="00D43366" w:rsidRPr="00FA73C6" w:rsidRDefault="00D43366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FA73C6">
              <w:rPr>
                <w:sz w:val="24"/>
              </w:rPr>
              <w:t>1250200034127</w:t>
            </w:r>
          </w:p>
        </w:tc>
        <w:tc>
          <w:tcPr>
            <w:tcW w:w="995" w:type="dxa"/>
          </w:tcPr>
          <w:p w14:paraId="24A11D76" w14:textId="77777777" w:rsidR="00D43366" w:rsidRPr="00FA73C6" w:rsidRDefault="00D43366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FA73C6">
              <w:rPr>
                <w:sz w:val="24"/>
              </w:rPr>
              <w:t>40702810062000014528</w:t>
            </w:r>
          </w:p>
        </w:tc>
        <w:tc>
          <w:tcPr>
            <w:tcW w:w="708" w:type="dxa"/>
          </w:tcPr>
          <w:p w14:paraId="53F3F66E" w14:textId="77777777" w:rsidR="00D43366" w:rsidRPr="00FA73C6" w:rsidRDefault="00D43366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FA73C6">
              <w:rPr>
                <w:sz w:val="24"/>
              </w:rPr>
              <w:t>30101810300000000601</w:t>
            </w:r>
          </w:p>
        </w:tc>
        <w:tc>
          <w:tcPr>
            <w:tcW w:w="617" w:type="dxa"/>
          </w:tcPr>
          <w:p w14:paraId="5141CD80" w14:textId="77777777" w:rsidR="00D43366" w:rsidRPr="00FA73C6" w:rsidRDefault="00D43366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FA73C6">
              <w:rPr>
                <w:sz w:val="24"/>
              </w:rPr>
              <w:t>048073601</w:t>
            </w:r>
          </w:p>
        </w:tc>
        <w:tc>
          <w:tcPr>
            <w:tcW w:w="668" w:type="dxa"/>
            <w:gridSpan w:val="3"/>
          </w:tcPr>
          <w:p w14:paraId="647584C9" w14:textId="77777777" w:rsidR="00D43366" w:rsidRPr="00FA73C6" w:rsidRDefault="00951B4F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byte[]</w:t>
            </w:r>
          </w:p>
        </w:tc>
      </w:tr>
    </w:tbl>
    <w:p w14:paraId="7A245C26" w14:textId="77777777" w:rsidR="00661323" w:rsidRDefault="00661323" w:rsidP="001E299D">
      <w:pPr>
        <w:ind w:left="0" w:firstLine="708"/>
      </w:pPr>
    </w:p>
    <w:p w14:paraId="5FF023A0" w14:textId="77777777" w:rsidR="001E299D" w:rsidRDefault="001E299D" w:rsidP="001E299D">
      <w:pPr>
        <w:ind w:left="0" w:firstLine="708"/>
        <w:rPr>
          <w:szCs w:val="28"/>
        </w:rPr>
      </w:pPr>
      <w:r>
        <w:lastRenderedPageBreak/>
        <w:t>Продолжение таблицы</w:t>
      </w:r>
      <w:r w:rsidRPr="00D344AA">
        <w:rPr>
          <w:szCs w:val="28"/>
        </w:rPr>
        <w:t xml:space="preserve"> </w:t>
      </w:r>
      <w:r>
        <w:rPr>
          <w:szCs w:val="28"/>
        </w:rPr>
        <w:t>В.11</w:t>
      </w:r>
    </w:p>
    <w:tbl>
      <w:tblPr>
        <w:tblStyle w:val="af4"/>
        <w:tblW w:w="15319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710"/>
        <w:gridCol w:w="837"/>
        <w:gridCol w:w="722"/>
        <w:gridCol w:w="1134"/>
        <w:gridCol w:w="1134"/>
        <w:gridCol w:w="1111"/>
        <w:gridCol w:w="1015"/>
        <w:gridCol w:w="851"/>
        <w:gridCol w:w="709"/>
        <w:gridCol w:w="850"/>
        <w:gridCol w:w="851"/>
        <w:gridCol w:w="850"/>
        <w:gridCol w:w="567"/>
        <w:gridCol w:w="521"/>
        <w:gridCol w:w="518"/>
        <w:gridCol w:w="946"/>
        <w:gridCol w:w="708"/>
        <w:gridCol w:w="617"/>
        <w:gridCol w:w="668"/>
      </w:tblGrid>
      <w:tr w:rsidR="00661323" w:rsidRPr="0055303C" w14:paraId="2B7E9B98" w14:textId="77777777" w:rsidTr="00375B23">
        <w:trPr>
          <w:trHeight w:val="58"/>
        </w:trPr>
        <w:tc>
          <w:tcPr>
            <w:tcW w:w="710" w:type="dxa"/>
          </w:tcPr>
          <w:p w14:paraId="1A939ADA" w14:textId="77777777" w:rsidR="00D43366" w:rsidRPr="00FA73C6" w:rsidRDefault="00D43366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FA73C6">
              <w:rPr>
                <w:sz w:val="24"/>
              </w:rPr>
              <w:t>17</w:t>
            </w:r>
          </w:p>
        </w:tc>
        <w:tc>
          <w:tcPr>
            <w:tcW w:w="837" w:type="dxa"/>
          </w:tcPr>
          <w:p w14:paraId="2BA85BFD" w14:textId="77777777" w:rsidR="00D43366" w:rsidRPr="00FA73C6" w:rsidRDefault="00D43366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FA73C6">
              <w:rPr>
                <w:sz w:val="24"/>
              </w:rPr>
              <w:t>No Name Jet</w:t>
            </w:r>
          </w:p>
        </w:tc>
        <w:tc>
          <w:tcPr>
            <w:tcW w:w="722" w:type="dxa"/>
          </w:tcPr>
          <w:p w14:paraId="74DDB4A0" w14:textId="77777777" w:rsidR="00D43366" w:rsidRPr="00FA73C6" w:rsidRDefault="00D43366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FA73C6">
              <w:rPr>
                <w:sz w:val="24"/>
              </w:rPr>
              <w:t>2025-06-24</w:t>
            </w:r>
          </w:p>
        </w:tc>
        <w:tc>
          <w:tcPr>
            <w:tcW w:w="1134" w:type="dxa"/>
          </w:tcPr>
          <w:p w14:paraId="78675568" w14:textId="77777777" w:rsidR="00D43366" w:rsidRPr="00FA73C6" w:rsidRDefault="00D43366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FA73C6">
              <w:rPr>
                <w:sz w:val="24"/>
              </w:rPr>
              <w:t>Общество с ограниченной ответственностью «No Name Jet»</w:t>
            </w:r>
          </w:p>
        </w:tc>
        <w:tc>
          <w:tcPr>
            <w:tcW w:w="1134" w:type="dxa"/>
          </w:tcPr>
          <w:p w14:paraId="2F447D94" w14:textId="77777777" w:rsidR="00D43366" w:rsidRPr="00FA73C6" w:rsidRDefault="00D43366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FA73C6">
              <w:rPr>
                <w:sz w:val="24"/>
              </w:rPr>
              <w:t>ООО «No Name Jet»</w:t>
            </w:r>
          </w:p>
        </w:tc>
        <w:tc>
          <w:tcPr>
            <w:tcW w:w="1111" w:type="dxa"/>
          </w:tcPr>
          <w:p w14:paraId="719267E9" w14:textId="77777777" w:rsidR="00D43366" w:rsidRPr="00FA73C6" w:rsidRDefault="00D43366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FA73C6">
              <w:rPr>
                <w:sz w:val="24"/>
              </w:rPr>
              <w:t>450077, Республика Башкортостан, г. Уфа, ул. Ленина, д. 70, офис 15</w:t>
            </w:r>
          </w:p>
        </w:tc>
        <w:tc>
          <w:tcPr>
            <w:tcW w:w="1015" w:type="dxa"/>
          </w:tcPr>
          <w:p w14:paraId="18A94AFC" w14:textId="77777777" w:rsidR="00D43366" w:rsidRPr="00FA73C6" w:rsidRDefault="00D43366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FA73C6">
              <w:rPr>
                <w:sz w:val="24"/>
              </w:rPr>
              <w:t>450077, Республика Башкортостан, г. Уфа, ул. Ленина, д. 70, офис 15</w:t>
            </w:r>
          </w:p>
        </w:tc>
        <w:tc>
          <w:tcPr>
            <w:tcW w:w="851" w:type="dxa"/>
          </w:tcPr>
          <w:p w14:paraId="31AE6A68" w14:textId="77777777" w:rsidR="00D43366" w:rsidRPr="00FA73C6" w:rsidRDefault="00D43366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FA73C6">
              <w:rPr>
                <w:sz w:val="24"/>
              </w:rPr>
              <w:t>+7 347 246-92-18</w:t>
            </w:r>
          </w:p>
        </w:tc>
        <w:tc>
          <w:tcPr>
            <w:tcW w:w="709" w:type="dxa"/>
          </w:tcPr>
          <w:p w14:paraId="0B34EEDA" w14:textId="77777777" w:rsidR="00D43366" w:rsidRPr="00FA73C6" w:rsidRDefault="00D43366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FA73C6">
              <w:rPr>
                <w:sz w:val="24"/>
              </w:rPr>
              <w:t>office@nonamejet.ru</w:t>
            </w:r>
          </w:p>
        </w:tc>
        <w:tc>
          <w:tcPr>
            <w:tcW w:w="850" w:type="dxa"/>
          </w:tcPr>
          <w:p w14:paraId="08BBD739" w14:textId="77777777" w:rsidR="00D43366" w:rsidRPr="0055303C" w:rsidRDefault="00D43366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FA73C6">
              <w:rPr>
                <w:sz w:val="24"/>
              </w:rPr>
              <w:t>50000.00</w:t>
            </w:r>
          </w:p>
        </w:tc>
        <w:tc>
          <w:tcPr>
            <w:tcW w:w="851" w:type="dxa"/>
          </w:tcPr>
          <w:p w14:paraId="293C57C3" w14:textId="77777777" w:rsidR="00D43366" w:rsidRPr="0055303C" w:rsidRDefault="00D43366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FA73C6">
              <w:rPr>
                <w:sz w:val="24"/>
              </w:rPr>
              <w:t>100000.00</w:t>
            </w:r>
          </w:p>
        </w:tc>
        <w:tc>
          <w:tcPr>
            <w:tcW w:w="850" w:type="dxa"/>
          </w:tcPr>
          <w:p w14:paraId="0AFF9435" w14:textId="77777777" w:rsidR="00D43366" w:rsidRPr="00FA73C6" w:rsidRDefault="00D43366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FA73C6">
              <w:rPr>
                <w:sz w:val="24"/>
              </w:rPr>
              <w:t>ПАО «Сбербанк»</w:t>
            </w:r>
          </w:p>
        </w:tc>
        <w:tc>
          <w:tcPr>
            <w:tcW w:w="567" w:type="dxa"/>
          </w:tcPr>
          <w:p w14:paraId="09E569DB" w14:textId="77777777" w:rsidR="00D43366" w:rsidRPr="00FA73C6" w:rsidRDefault="00D43366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FA73C6">
              <w:rPr>
                <w:sz w:val="24"/>
              </w:rPr>
              <w:t>0276983412</w:t>
            </w:r>
          </w:p>
        </w:tc>
        <w:tc>
          <w:tcPr>
            <w:tcW w:w="521" w:type="dxa"/>
          </w:tcPr>
          <w:p w14:paraId="411ABDAA" w14:textId="77777777" w:rsidR="00D43366" w:rsidRPr="00FA73C6" w:rsidRDefault="00D43366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FA73C6">
              <w:rPr>
                <w:sz w:val="24"/>
              </w:rPr>
              <w:t>027601001</w:t>
            </w:r>
          </w:p>
        </w:tc>
        <w:tc>
          <w:tcPr>
            <w:tcW w:w="518" w:type="dxa"/>
          </w:tcPr>
          <w:p w14:paraId="39EB0B0F" w14:textId="77777777" w:rsidR="00D43366" w:rsidRPr="00FA73C6" w:rsidRDefault="00D43366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FA73C6">
              <w:rPr>
                <w:sz w:val="24"/>
              </w:rPr>
              <w:t>1250200034127</w:t>
            </w:r>
          </w:p>
        </w:tc>
        <w:tc>
          <w:tcPr>
            <w:tcW w:w="946" w:type="dxa"/>
          </w:tcPr>
          <w:p w14:paraId="0914124C" w14:textId="77777777" w:rsidR="00D43366" w:rsidRPr="00FA73C6" w:rsidRDefault="00D43366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FA73C6">
              <w:rPr>
                <w:sz w:val="24"/>
              </w:rPr>
              <w:t>40702810062000014528</w:t>
            </w:r>
          </w:p>
        </w:tc>
        <w:tc>
          <w:tcPr>
            <w:tcW w:w="708" w:type="dxa"/>
          </w:tcPr>
          <w:p w14:paraId="620EAAE6" w14:textId="77777777" w:rsidR="00D43366" w:rsidRPr="00FA73C6" w:rsidRDefault="00D43366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FA73C6">
              <w:rPr>
                <w:sz w:val="24"/>
              </w:rPr>
              <w:t>30101810300000000601</w:t>
            </w:r>
          </w:p>
        </w:tc>
        <w:tc>
          <w:tcPr>
            <w:tcW w:w="617" w:type="dxa"/>
          </w:tcPr>
          <w:p w14:paraId="67BF29B8" w14:textId="77777777" w:rsidR="00D43366" w:rsidRPr="00FA73C6" w:rsidRDefault="00D43366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FA73C6">
              <w:rPr>
                <w:sz w:val="24"/>
              </w:rPr>
              <w:t>048073601</w:t>
            </w:r>
          </w:p>
        </w:tc>
        <w:tc>
          <w:tcPr>
            <w:tcW w:w="668" w:type="dxa"/>
          </w:tcPr>
          <w:p w14:paraId="2BB074D3" w14:textId="77777777" w:rsidR="00D43366" w:rsidRPr="00FA73C6" w:rsidRDefault="00951B4F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byte[]</w:t>
            </w:r>
          </w:p>
        </w:tc>
      </w:tr>
    </w:tbl>
    <w:p w14:paraId="3323E100" w14:textId="77777777" w:rsidR="007454D2" w:rsidRDefault="007454D2" w:rsidP="00B04AA7">
      <w:pPr>
        <w:tabs>
          <w:tab w:val="left" w:pos="851"/>
        </w:tabs>
        <w:spacing w:before="120" w:after="0" w:line="360" w:lineRule="auto"/>
        <w:ind w:left="40" w:right="40" w:firstLine="567"/>
        <w:rPr>
          <w:szCs w:val="28"/>
        </w:rPr>
      </w:pPr>
      <w:r w:rsidRPr="002F65F6">
        <w:rPr>
          <w:szCs w:val="28"/>
        </w:rPr>
        <w:t xml:space="preserve">Таблица </w:t>
      </w:r>
      <w:r>
        <w:rPr>
          <w:szCs w:val="28"/>
        </w:rPr>
        <w:t>В</w:t>
      </w:r>
      <w:r w:rsidRPr="002F65F6">
        <w:rPr>
          <w:szCs w:val="28"/>
        </w:rPr>
        <w:t>.1</w:t>
      </w:r>
      <w:r>
        <w:rPr>
          <w:szCs w:val="28"/>
        </w:rPr>
        <w:t>2</w:t>
      </w:r>
      <w:r w:rsidRPr="002F65F6">
        <w:rPr>
          <w:szCs w:val="28"/>
        </w:rPr>
        <w:t xml:space="preserve"> – Контрольный пример </w:t>
      </w:r>
      <w:r w:rsidR="00B04AA7" w:rsidRPr="00B04AA7">
        <w:rPr>
          <w:szCs w:val="28"/>
        </w:rPr>
        <w:t>«Приоритеты аэропортов»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3220"/>
        <w:gridCol w:w="2861"/>
        <w:gridCol w:w="2951"/>
        <w:gridCol w:w="2716"/>
        <w:gridCol w:w="2245"/>
      </w:tblGrid>
      <w:tr w:rsidR="00B04AA7" w:rsidRPr="0055303C" w14:paraId="2452C71A" w14:textId="77777777" w:rsidTr="0055303C">
        <w:trPr>
          <w:trHeight w:val="245"/>
        </w:trPr>
        <w:tc>
          <w:tcPr>
            <w:tcW w:w="3220" w:type="dxa"/>
          </w:tcPr>
          <w:p w14:paraId="027B7B1F" w14:textId="77777777" w:rsidR="00B04AA7" w:rsidRPr="0055303C" w:rsidRDefault="00B04AA7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Идентификатор аэропорта</w:t>
            </w:r>
          </w:p>
        </w:tc>
        <w:tc>
          <w:tcPr>
            <w:tcW w:w="2861" w:type="dxa"/>
          </w:tcPr>
          <w:p w14:paraId="562EF7A0" w14:textId="77777777" w:rsidR="00B04AA7" w:rsidRPr="0055303C" w:rsidRDefault="00B04AA7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Приоритет аэропорта при построении маршрута</w:t>
            </w:r>
          </w:p>
        </w:tc>
        <w:tc>
          <w:tcPr>
            <w:tcW w:w="2951" w:type="dxa"/>
          </w:tcPr>
          <w:p w14:paraId="62DEAB23" w14:textId="77777777" w:rsidR="00B04AA7" w:rsidRPr="0055303C" w:rsidRDefault="00B04AA7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Признак столицы</w:t>
            </w:r>
          </w:p>
        </w:tc>
        <w:tc>
          <w:tcPr>
            <w:tcW w:w="2716" w:type="dxa"/>
          </w:tcPr>
          <w:p w14:paraId="135851C8" w14:textId="77777777" w:rsidR="00B04AA7" w:rsidRPr="0055303C" w:rsidRDefault="00B04AA7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Признак крупного города</w:t>
            </w:r>
          </w:p>
        </w:tc>
        <w:tc>
          <w:tcPr>
            <w:tcW w:w="2245" w:type="dxa"/>
          </w:tcPr>
          <w:p w14:paraId="3E4626FF" w14:textId="77777777" w:rsidR="00B04AA7" w:rsidRPr="0055303C" w:rsidRDefault="00B04AA7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Примечание</w:t>
            </w:r>
          </w:p>
        </w:tc>
      </w:tr>
      <w:tr w:rsidR="00B04AA7" w:rsidRPr="0055303C" w14:paraId="5C382A44" w14:textId="77777777" w:rsidTr="00375B23">
        <w:trPr>
          <w:trHeight w:val="190"/>
        </w:trPr>
        <w:tc>
          <w:tcPr>
            <w:tcW w:w="3220" w:type="dxa"/>
          </w:tcPr>
          <w:p w14:paraId="16ACE858" w14:textId="77777777" w:rsidR="00B04AA7" w:rsidRPr="0055303C" w:rsidRDefault="00B04AA7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1</w:t>
            </w:r>
          </w:p>
        </w:tc>
        <w:tc>
          <w:tcPr>
            <w:tcW w:w="2861" w:type="dxa"/>
          </w:tcPr>
          <w:p w14:paraId="025A3EC8" w14:textId="77777777" w:rsidR="00B04AA7" w:rsidRPr="0055303C" w:rsidRDefault="00B04AA7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10</w:t>
            </w:r>
          </w:p>
        </w:tc>
        <w:tc>
          <w:tcPr>
            <w:tcW w:w="2951" w:type="dxa"/>
          </w:tcPr>
          <w:p w14:paraId="5B2724B8" w14:textId="77777777" w:rsidR="00B04AA7" w:rsidRPr="0055303C" w:rsidRDefault="00B04AA7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0</w:t>
            </w:r>
          </w:p>
        </w:tc>
        <w:tc>
          <w:tcPr>
            <w:tcW w:w="2716" w:type="dxa"/>
          </w:tcPr>
          <w:p w14:paraId="07B88B2E" w14:textId="77777777" w:rsidR="00B04AA7" w:rsidRPr="0055303C" w:rsidRDefault="00B04AA7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1</w:t>
            </w:r>
          </w:p>
        </w:tc>
        <w:tc>
          <w:tcPr>
            <w:tcW w:w="2245" w:type="dxa"/>
          </w:tcPr>
          <w:p w14:paraId="4DC01025" w14:textId="77777777" w:rsidR="00B04AA7" w:rsidRPr="0055303C" w:rsidRDefault="00B04AA7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Крупный региональный аэропорт</w:t>
            </w:r>
          </w:p>
        </w:tc>
      </w:tr>
      <w:tr w:rsidR="00B04AA7" w:rsidRPr="0055303C" w14:paraId="40B6C5B8" w14:textId="77777777" w:rsidTr="0055303C">
        <w:trPr>
          <w:trHeight w:val="58"/>
        </w:trPr>
        <w:tc>
          <w:tcPr>
            <w:tcW w:w="3220" w:type="dxa"/>
          </w:tcPr>
          <w:p w14:paraId="71BA4FD6" w14:textId="77777777" w:rsidR="00B04AA7" w:rsidRPr="0055303C" w:rsidRDefault="00B04AA7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2</w:t>
            </w:r>
          </w:p>
        </w:tc>
        <w:tc>
          <w:tcPr>
            <w:tcW w:w="2861" w:type="dxa"/>
          </w:tcPr>
          <w:p w14:paraId="1395BC7B" w14:textId="77777777" w:rsidR="00B04AA7" w:rsidRPr="0055303C" w:rsidRDefault="00B04AA7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5</w:t>
            </w:r>
          </w:p>
        </w:tc>
        <w:tc>
          <w:tcPr>
            <w:tcW w:w="2951" w:type="dxa"/>
          </w:tcPr>
          <w:p w14:paraId="726C7859" w14:textId="77777777" w:rsidR="00B04AA7" w:rsidRPr="0055303C" w:rsidRDefault="00B04AA7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0</w:t>
            </w:r>
          </w:p>
        </w:tc>
        <w:tc>
          <w:tcPr>
            <w:tcW w:w="2716" w:type="dxa"/>
          </w:tcPr>
          <w:p w14:paraId="4651DAFA" w14:textId="77777777" w:rsidR="00B04AA7" w:rsidRPr="0055303C" w:rsidRDefault="00B04AA7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0</w:t>
            </w:r>
          </w:p>
        </w:tc>
        <w:tc>
          <w:tcPr>
            <w:tcW w:w="2245" w:type="dxa"/>
          </w:tcPr>
          <w:p w14:paraId="4D4A9158" w14:textId="77777777" w:rsidR="00B04AA7" w:rsidRPr="0055303C" w:rsidRDefault="00B04AA7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Региональный аэропорт</w:t>
            </w:r>
          </w:p>
        </w:tc>
      </w:tr>
      <w:tr w:rsidR="00B04AA7" w:rsidRPr="0055303C" w14:paraId="0CDF7133" w14:textId="77777777" w:rsidTr="0055303C">
        <w:trPr>
          <w:trHeight w:val="58"/>
        </w:trPr>
        <w:tc>
          <w:tcPr>
            <w:tcW w:w="3220" w:type="dxa"/>
          </w:tcPr>
          <w:p w14:paraId="3ECBFB23" w14:textId="77777777" w:rsidR="00B04AA7" w:rsidRPr="0055303C" w:rsidRDefault="00B04AA7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3</w:t>
            </w:r>
          </w:p>
        </w:tc>
        <w:tc>
          <w:tcPr>
            <w:tcW w:w="2861" w:type="dxa"/>
          </w:tcPr>
          <w:p w14:paraId="326E38A5" w14:textId="77777777" w:rsidR="00B04AA7" w:rsidRPr="0055303C" w:rsidRDefault="00B04AA7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5</w:t>
            </w:r>
          </w:p>
        </w:tc>
        <w:tc>
          <w:tcPr>
            <w:tcW w:w="2951" w:type="dxa"/>
          </w:tcPr>
          <w:p w14:paraId="497FDDFE" w14:textId="77777777" w:rsidR="00B04AA7" w:rsidRPr="0055303C" w:rsidRDefault="00B04AA7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0</w:t>
            </w:r>
          </w:p>
        </w:tc>
        <w:tc>
          <w:tcPr>
            <w:tcW w:w="2716" w:type="dxa"/>
          </w:tcPr>
          <w:p w14:paraId="49744120" w14:textId="77777777" w:rsidR="00B04AA7" w:rsidRPr="0055303C" w:rsidRDefault="00B04AA7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0</w:t>
            </w:r>
          </w:p>
        </w:tc>
        <w:tc>
          <w:tcPr>
            <w:tcW w:w="2245" w:type="dxa"/>
          </w:tcPr>
          <w:p w14:paraId="0BF33907" w14:textId="77777777" w:rsidR="00B04AA7" w:rsidRPr="0055303C" w:rsidRDefault="00B04AA7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Региональный аэропорт</w:t>
            </w:r>
          </w:p>
        </w:tc>
      </w:tr>
      <w:tr w:rsidR="00B04AA7" w:rsidRPr="0055303C" w14:paraId="45C8DE43" w14:textId="77777777" w:rsidTr="0055303C">
        <w:trPr>
          <w:trHeight w:val="58"/>
        </w:trPr>
        <w:tc>
          <w:tcPr>
            <w:tcW w:w="3220" w:type="dxa"/>
          </w:tcPr>
          <w:p w14:paraId="73067915" w14:textId="77777777" w:rsidR="00B04AA7" w:rsidRPr="0055303C" w:rsidRDefault="00B04AA7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4</w:t>
            </w:r>
          </w:p>
        </w:tc>
        <w:tc>
          <w:tcPr>
            <w:tcW w:w="2861" w:type="dxa"/>
          </w:tcPr>
          <w:p w14:paraId="5A600660" w14:textId="77777777" w:rsidR="00B04AA7" w:rsidRPr="0055303C" w:rsidRDefault="00B04AA7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7</w:t>
            </w:r>
          </w:p>
        </w:tc>
        <w:tc>
          <w:tcPr>
            <w:tcW w:w="2951" w:type="dxa"/>
          </w:tcPr>
          <w:p w14:paraId="30E17282" w14:textId="77777777" w:rsidR="00B04AA7" w:rsidRPr="0055303C" w:rsidRDefault="00B04AA7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0</w:t>
            </w:r>
          </w:p>
        </w:tc>
        <w:tc>
          <w:tcPr>
            <w:tcW w:w="2716" w:type="dxa"/>
          </w:tcPr>
          <w:p w14:paraId="53F2B2B4" w14:textId="77777777" w:rsidR="00B04AA7" w:rsidRPr="0055303C" w:rsidRDefault="00B04AA7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1</w:t>
            </w:r>
          </w:p>
        </w:tc>
        <w:tc>
          <w:tcPr>
            <w:tcW w:w="2245" w:type="dxa"/>
          </w:tcPr>
          <w:p w14:paraId="20BE7630" w14:textId="77777777" w:rsidR="00B04AA7" w:rsidRPr="0055303C" w:rsidRDefault="00B04AA7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Аэропорт крупного города</w:t>
            </w:r>
          </w:p>
        </w:tc>
      </w:tr>
      <w:tr w:rsidR="00B04AA7" w:rsidRPr="0055303C" w14:paraId="52F42979" w14:textId="77777777" w:rsidTr="0055303C">
        <w:trPr>
          <w:trHeight w:val="58"/>
        </w:trPr>
        <w:tc>
          <w:tcPr>
            <w:tcW w:w="3220" w:type="dxa"/>
          </w:tcPr>
          <w:p w14:paraId="46038D7A" w14:textId="77777777" w:rsidR="00B04AA7" w:rsidRPr="0055303C" w:rsidRDefault="00B04AA7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5</w:t>
            </w:r>
          </w:p>
        </w:tc>
        <w:tc>
          <w:tcPr>
            <w:tcW w:w="2861" w:type="dxa"/>
          </w:tcPr>
          <w:p w14:paraId="115752B2" w14:textId="77777777" w:rsidR="00B04AA7" w:rsidRPr="0055303C" w:rsidRDefault="00B04AA7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10</w:t>
            </w:r>
          </w:p>
        </w:tc>
        <w:tc>
          <w:tcPr>
            <w:tcW w:w="2951" w:type="dxa"/>
          </w:tcPr>
          <w:p w14:paraId="5E0C342E" w14:textId="77777777" w:rsidR="00B04AA7" w:rsidRPr="0055303C" w:rsidRDefault="00B04AA7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1</w:t>
            </w:r>
          </w:p>
        </w:tc>
        <w:tc>
          <w:tcPr>
            <w:tcW w:w="2716" w:type="dxa"/>
          </w:tcPr>
          <w:p w14:paraId="153AA76C" w14:textId="77777777" w:rsidR="00B04AA7" w:rsidRPr="0055303C" w:rsidRDefault="00B04AA7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1</w:t>
            </w:r>
          </w:p>
        </w:tc>
        <w:tc>
          <w:tcPr>
            <w:tcW w:w="2245" w:type="dxa"/>
          </w:tcPr>
          <w:p w14:paraId="0635A47E" w14:textId="77777777" w:rsidR="00B04AA7" w:rsidRPr="0055303C" w:rsidRDefault="00B04AA7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Столичный аэропорт</w:t>
            </w:r>
          </w:p>
        </w:tc>
      </w:tr>
    </w:tbl>
    <w:p w14:paraId="7BE7ED88" w14:textId="77777777" w:rsidR="00B04AA7" w:rsidRDefault="00B04AA7" w:rsidP="00B04AA7">
      <w:pPr>
        <w:tabs>
          <w:tab w:val="left" w:pos="851"/>
        </w:tabs>
        <w:spacing w:before="120" w:after="0" w:line="360" w:lineRule="auto"/>
        <w:ind w:left="40" w:right="40" w:firstLine="567"/>
        <w:rPr>
          <w:szCs w:val="28"/>
        </w:rPr>
      </w:pPr>
      <w:r w:rsidRPr="002F65F6">
        <w:rPr>
          <w:szCs w:val="28"/>
        </w:rPr>
        <w:lastRenderedPageBreak/>
        <w:t xml:space="preserve">Таблица </w:t>
      </w:r>
      <w:r>
        <w:rPr>
          <w:szCs w:val="28"/>
        </w:rPr>
        <w:t>В</w:t>
      </w:r>
      <w:r w:rsidRPr="002F65F6">
        <w:rPr>
          <w:szCs w:val="28"/>
        </w:rPr>
        <w:t>.1</w:t>
      </w:r>
      <w:r>
        <w:rPr>
          <w:szCs w:val="28"/>
        </w:rPr>
        <w:t>3</w:t>
      </w:r>
      <w:r w:rsidRPr="002F65F6">
        <w:rPr>
          <w:szCs w:val="28"/>
        </w:rPr>
        <w:t xml:space="preserve"> – Контрольный пример </w:t>
      </w:r>
      <w:r w:rsidR="00951B4F" w:rsidRPr="00951B4F">
        <w:rPr>
          <w:szCs w:val="28"/>
        </w:rPr>
        <w:t>«Участки маршрута вылета»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923"/>
        <w:gridCol w:w="1923"/>
        <w:gridCol w:w="1586"/>
        <w:gridCol w:w="1593"/>
        <w:gridCol w:w="1311"/>
        <w:gridCol w:w="1454"/>
        <w:gridCol w:w="1320"/>
        <w:gridCol w:w="1572"/>
        <w:gridCol w:w="1311"/>
      </w:tblGrid>
      <w:tr w:rsidR="006E4295" w:rsidRPr="0055303C" w14:paraId="66C54033" w14:textId="77777777" w:rsidTr="0055303C">
        <w:trPr>
          <w:trHeight w:val="380"/>
        </w:trPr>
        <w:tc>
          <w:tcPr>
            <w:tcW w:w="1923" w:type="dxa"/>
          </w:tcPr>
          <w:p w14:paraId="0B906DCD" w14:textId="77777777" w:rsidR="006E4295" w:rsidRPr="0055303C" w:rsidRDefault="006E4295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Идентификатор участка маршрута</w:t>
            </w:r>
          </w:p>
        </w:tc>
        <w:tc>
          <w:tcPr>
            <w:tcW w:w="1923" w:type="dxa"/>
          </w:tcPr>
          <w:p w14:paraId="3ED0FA75" w14:textId="77777777" w:rsidR="006E4295" w:rsidRPr="0055303C" w:rsidRDefault="006E4295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Идентификатор вылета</w:t>
            </w:r>
          </w:p>
        </w:tc>
        <w:tc>
          <w:tcPr>
            <w:tcW w:w="1586" w:type="dxa"/>
          </w:tcPr>
          <w:p w14:paraId="7225420D" w14:textId="77777777" w:rsidR="006E4295" w:rsidRPr="0055303C" w:rsidRDefault="006E4295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Порядковый номер участка маршрута</w:t>
            </w:r>
          </w:p>
        </w:tc>
        <w:tc>
          <w:tcPr>
            <w:tcW w:w="1593" w:type="dxa"/>
          </w:tcPr>
          <w:p w14:paraId="1A63EDFA" w14:textId="77777777" w:rsidR="006E4295" w:rsidRPr="0055303C" w:rsidRDefault="006E4295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Аэропорт отправления</w:t>
            </w:r>
          </w:p>
        </w:tc>
        <w:tc>
          <w:tcPr>
            <w:tcW w:w="1311" w:type="dxa"/>
          </w:tcPr>
          <w:p w14:paraId="06AD500A" w14:textId="77777777" w:rsidR="006E4295" w:rsidRPr="0055303C" w:rsidRDefault="006E4295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Аэропорт прибытия</w:t>
            </w:r>
          </w:p>
        </w:tc>
        <w:tc>
          <w:tcPr>
            <w:tcW w:w="1454" w:type="dxa"/>
          </w:tcPr>
          <w:p w14:paraId="41E4364C" w14:textId="77777777" w:rsidR="006E4295" w:rsidRPr="0055303C" w:rsidRDefault="006E4295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Расстояние участка маршрута</w:t>
            </w:r>
          </w:p>
        </w:tc>
        <w:tc>
          <w:tcPr>
            <w:tcW w:w="1320" w:type="dxa"/>
          </w:tcPr>
          <w:p w14:paraId="6B03D0F5" w14:textId="77777777" w:rsidR="006E4295" w:rsidRPr="0055303C" w:rsidRDefault="006E4295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Время полёта по участку маршрута</w:t>
            </w:r>
          </w:p>
        </w:tc>
        <w:tc>
          <w:tcPr>
            <w:tcW w:w="1572" w:type="dxa"/>
          </w:tcPr>
          <w:p w14:paraId="0C742E8F" w14:textId="77777777" w:rsidR="006E4295" w:rsidRPr="0055303C" w:rsidRDefault="006E4295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Стоимость полёта по участку маршрута</w:t>
            </w:r>
          </w:p>
        </w:tc>
        <w:tc>
          <w:tcPr>
            <w:tcW w:w="1311" w:type="dxa"/>
          </w:tcPr>
          <w:p w14:paraId="602AD89F" w14:textId="77777777" w:rsidR="006E4295" w:rsidRPr="0055303C" w:rsidRDefault="006E4295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Время стоянки после прибытия</w:t>
            </w:r>
          </w:p>
        </w:tc>
      </w:tr>
      <w:tr w:rsidR="006E4295" w:rsidRPr="0055303C" w14:paraId="7276298C" w14:textId="77777777" w:rsidTr="0055303C">
        <w:trPr>
          <w:trHeight w:val="58"/>
        </w:trPr>
        <w:tc>
          <w:tcPr>
            <w:tcW w:w="1923" w:type="dxa"/>
          </w:tcPr>
          <w:p w14:paraId="383CC8B5" w14:textId="77777777" w:rsidR="006E4295" w:rsidRPr="0055303C" w:rsidRDefault="006E4295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1</w:t>
            </w:r>
          </w:p>
        </w:tc>
        <w:tc>
          <w:tcPr>
            <w:tcW w:w="1923" w:type="dxa"/>
          </w:tcPr>
          <w:p w14:paraId="0EEC9BFA" w14:textId="77777777" w:rsidR="006E4295" w:rsidRPr="0055303C" w:rsidRDefault="006E4295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17</w:t>
            </w:r>
          </w:p>
        </w:tc>
        <w:tc>
          <w:tcPr>
            <w:tcW w:w="1586" w:type="dxa"/>
          </w:tcPr>
          <w:p w14:paraId="26287F98" w14:textId="77777777" w:rsidR="006E4295" w:rsidRPr="0055303C" w:rsidRDefault="006E4295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1</w:t>
            </w:r>
          </w:p>
        </w:tc>
        <w:tc>
          <w:tcPr>
            <w:tcW w:w="1593" w:type="dxa"/>
          </w:tcPr>
          <w:p w14:paraId="7AB39F6A" w14:textId="77777777" w:rsidR="006E4295" w:rsidRPr="0055303C" w:rsidRDefault="006E4295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2835</w:t>
            </w:r>
          </w:p>
        </w:tc>
        <w:tc>
          <w:tcPr>
            <w:tcW w:w="1311" w:type="dxa"/>
          </w:tcPr>
          <w:p w14:paraId="57F7A45C" w14:textId="77777777" w:rsidR="006E4295" w:rsidRPr="0055303C" w:rsidRDefault="006E4295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2828</w:t>
            </w:r>
          </w:p>
        </w:tc>
        <w:tc>
          <w:tcPr>
            <w:tcW w:w="1454" w:type="dxa"/>
          </w:tcPr>
          <w:p w14:paraId="52694B31" w14:textId="77777777" w:rsidR="006E4295" w:rsidRPr="0055303C" w:rsidRDefault="006E4295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1176</w:t>
            </w:r>
          </w:p>
        </w:tc>
        <w:tc>
          <w:tcPr>
            <w:tcW w:w="1320" w:type="dxa"/>
          </w:tcPr>
          <w:p w14:paraId="2C76749D" w14:textId="77777777" w:rsidR="006E4295" w:rsidRPr="0055303C" w:rsidRDefault="006E4295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01:20:33</w:t>
            </w:r>
          </w:p>
        </w:tc>
        <w:tc>
          <w:tcPr>
            <w:tcW w:w="1572" w:type="dxa"/>
          </w:tcPr>
          <w:p w14:paraId="57646E65" w14:textId="77777777" w:rsidR="006E4295" w:rsidRPr="0055303C" w:rsidRDefault="006E4295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526080.00</w:t>
            </w:r>
          </w:p>
        </w:tc>
        <w:tc>
          <w:tcPr>
            <w:tcW w:w="1311" w:type="dxa"/>
          </w:tcPr>
          <w:p w14:paraId="42EBFDD8" w14:textId="77777777" w:rsidR="006E4295" w:rsidRPr="0055303C" w:rsidRDefault="006E4295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00:50:00</w:t>
            </w:r>
          </w:p>
        </w:tc>
      </w:tr>
      <w:tr w:rsidR="006E4295" w:rsidRPr="0055303C" w14:paraId="3F59DCB6" w14:textId="77777777" w:rsidTr="0055303C">
        <w:trPr>
          <w:trHeight w:val="58"/>
        </w:trPr>
        <w:tc>
          <w:tcPr>
            <w:tcW w:w="1923" w:type="dxa"/>
          </w:tcPr>
          <w:p w14:paraId="3A24D725" w14:textId="77777777" w:rsidR="006E4295" w:rsidRPr="0055303C" w:rsidRDefault="006E4295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2</w:t>
            </w:r>
          </w:p>
        </w:tc>
        <w:tc>
          <w:tcPr>
            <w:tcW w:w="1923" w:type="dxa"/>
          </w:tcPr>
          <w:p w14:paraId="325E86E0" w14:textId="77777777" w:rsidR="006E4295" w:rsidRPr="0055303C" w:rsidRDefault="006E4295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17</w:t>
            </w:r>
          </w:p>
        </w:tc>
        <w:tc>
          <w:tcPr>
            <w:tcW w:w="1586" w:type="dxa"/>
          </w:tcPr>
          <w:p w14:paraId="6F691072" w14:textId="77777777" w:rsidR="006E4295" w:rsidRPr="0055303C" w:rsidRDefault="006E4295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2</w:t>
            </w:r>
          </w:p>
        </w:tc>
        <w:tc>
          <w:tcPr>
            <w:tcW w:w="1593" w:type="dxa"/>
          </w:tcPr>
          <w:p w14:paraId="2CA8D3C9" w14:textId="77777777" w:rsidR="006E4295" w:rsidRPr="0055303C" w:rsidRDefault="006E4295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2828</w:t>
            </w:r>
          </w:p>
        </w:tc>
        <w:tc>
          <w:tcPr>
            <w:tcW w:w="1311" w:type="dxa"/>
          </w:tcPr>
          <w:p w14:paraId="63D18EEC" w14:textId="77777777" w:rsidR="006E4295" w:rsidRPr="0055303C" w:rsidRDefault="006E4295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784</w:t>
            </w:r>
          </w:p>
        </w:tc>
        <w:tc>
          <w:tcPr>
            <w:tcW w:w="1454" w:type="dxa"/>
          </w:tcPr>
          <w:p w14:paraId="7964E9D1" w14:textId="77777777" w:rsidR="006E4295" w:rsidRPr="0055303C" w:rsidRDefault="006E4295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2400</w:t>
            </w:r>
          </w:p>
        </w:tc>
        <w:tc>
          <w:tcPr>
            <w:tcW w:w="1320" w:type="dxa"/>
          </w:tcPr>
          <w:p w14:paraId="2F6B0152" w14:textId="77777777" w:rsidR="006E4295" w:rsidRPr="0055303C" w:rsidRDefault="006E4295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04:45:00</w:t>
            </w:r>
          </w:p>
        </w:tc>
        <w:tc>
          <w:tcPr>
            <w:tcW w:w="1572" w:type="dxa"/>
          </w:tcPr>
          <w:p w14:paraId="371E6D26" w14:textId="77777777" w:rsidR="006E4295" w:rsidRPr="0055303C" w:rsidRDefault="006E4295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1074000.00</w:t>
            </w:r>
          </w:p>
        </w:tc>
        <w:tc>
          <w:tcPr>
            <w:tcW w:w="1311" w:type="dxa"/>
          </w:tcPr>
          <w:p w14:paraId="254E13C9" w14:textId="77777777" w:rsidR="006E4295" w:rsidRPr="0055303C" w:rsidRDefault="006E4295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01:00:00</w:t>
            </w:r>
          </w:p>
        </w:tc>
      </w:tr>
      <w:tr w:rsidR="006E4295" w:rsidRPr="0055303C" w14:paraId="39E1DA1B" w14:textId="77777777" w:rsidTr="0055303C">
        <w:trPr>
          <w:trHeight w:val="58"/>
        </w:trPr>
        <w:tc>
          <w:tcPr>
            <w:tcW w:w="1923" w:type="dxa"/>
          </w:tcPr>
          <w:p w14:paraId="75751206" w14:textId="77777777" w:rsidR="006E4295" w:rsidRPr="0055303C" w:rsidRDefault="006E4295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3</w:t>
            </w:r>
          </w:p>
        </w:tc>
        <w:tc>
          <w:tcPr>
            <w:tcW w:w="1923" w:type="dxa"/>
          </w:tcPr>
          <w:p w14:paraId="27415D34" w14:textId="77777777" w:rsidR="006E4295" w:rsidRPr="0055303C" w:rsidRDefault="006E4295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17</w:t>
            </w:r>
          </w:p>
        </w:tc>
        <w:tc>
          <w:tcPr>
            <w:tcW w:w="1586" w:type="dxa"/>
          </w:tcPr>
          <w:p w14:paraId="11A15275" w14:textId="77777777" w:rsidR="006E4295" w:rsidRPr="0055303C" w:rsidRDefault="006E4295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3</w:t>
            </w:r>
          </w:p>
        </w:tc>
        <w:tc>
          <w:tcPr>
            <w:tcW w:w="1593" w:type="dxa"/>
          </w:tcPr>
          <w:p w14:paraId="74E51FAD" w14:textId="77777777" w:rsidR="006E4295" w:rsidRPr="0055303C" w:rsidRDefault="006E4295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784</w:t>
            </w:r>
          </w:p>
        </w:tc>
        <w:tc>
          <w:tcPr>
            <w:tcW w:w="1311" w:type="dxa"/>
          </w:tcPr>
          <w:p w14:paraId="14FD3380" w14:textId="77777777" w:rsidR="006E4295" w:rsidRPr="0055303C" w:rsidRDefault="006E4295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2258</w:t>
            </w:r>
          </w:p>
        </w:tc>
        <w:tc>
          <w:tcPr>
            <w:tcW w:w="1454" w:type="dxa"/>
          </w:tcPr>
          <w:p w14:paraId="50AD6E85" w14:textId="77777777" w:rsidR="006E4295" w:rsidRPr="0055303C" w:rsidRDefault="006E4295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2919</w:t>
            </w:r>
          </w:p>
        </w:tc>
        <w:tc>
          <w:tcPr>
            <w:tcW w:w="1320" w:type="dxa"/>
          </w:tcPr>
          <w:p w14:paraId="2875C6EC" w14:textId="77777777" w:rsidR="006E4295" w:rsidRPr="0055303C" w:rsidRDefault="006E4295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06:47:40</w:t>
            </w:r>
          </w:p>
        </w:tc>
        <w:tc>
          <w:tcPr>
            <w:tcW w:w="1572" w:type="dxa"/>
          </w:tcPr>
          <w:p w14:paraId="495D2712" w14:textId="77777777" w:rsidR="006E4295" w:rsidRPr="0055303C" w:rsidRDefault="006E4295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1306844.11</w:t>
            </w:r>
          </w:p>
        </w:tc>
        <w:tc>
          <w:tcPr>
            <w:tcW w:w="1311" w:type="dxa"/>
          </w:tcPr>
          <w:p w14:paraId="15B0C77E" w14:textId="77777777" w:rsidR="006E4295" w:rsidRPr="0055303C" w:rsidRDefault="006E4295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</w:p>
        </w:tc>
      </w:tr>
      <w:tr w:rsidR="006E4295" w:rsidRPr="0055303C" w14:paraId="363F565D" w14:textId="77777777" w:rsidTr="0055303C">
        <w:trPr>
          <w:trHeight w:val="58"/>
        </w:trPr>
        <w:tc>
          <w:tcPr>
            <w:tcW w:w="1923" w:type="dxa"/>
          </w:tcPr>
          <w:p w14:paraId="28791387" w14:textId="77777777" w:rsidR="006E4295" w:rsidRPr="0055303C" w:rsidRDefault="006E4295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4</w:t>
            </w:r>
          </w:p>
        </w:tc>
        <w:tc>
          <w:tcPr>
            <w:tcW w:w="1923" w:type="dxa"/>
          </w:tcPr>
          <w:p w14:paraId="47EEF417" w14:textId="77777777" w:rsidR="006E4295" w:rsidRPr="0055303C" w:rsidRDefault="006E4295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18</w:t>
            </w:r>
          </w:p>
        </w:tc>
        <w:tc>
          <w:tcPr>
            <w:tcW w:w="1586" w:type="dxa"/>
          </w:tcPr>
          <w:p w14:paraId="3516EC39" w14:textId="77777777" w:rsidR="006E4295" w:rsidRPr="0055303C" w:rsidRDefault="006E4295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1</w:t>
            </w:r>
          </w:p>
        </w:tc>
        <w:tc>
          <w:tcPr>
            <w:tcW w:w="1593" w:type="dxa"/>
          </w:tcPr>
          <w:p w14:paraId="4B7126B1" w14:textId="77777777" w:rsidR="006E4295" w:rsidRPr="0055303C" w:rsidRDefault="006E4295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2835</w:t>
            </w:r>
          </w:p>
        </w:tc>
        <w:tc>
          <w:tcPr>
            <w:tcW w:w="1311" w:type="dxa"/>
          </w:tcPr>
          <w:p w14:paraId="4EE621ED" w14:textId="77777777" w:rsidR="006E4295" w:rsidRPr="0055303C" w:rsidRDefault="006E4295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784</w:t>
            </w:r>
          </w:p>
        </w:tc>
        <w:tc>
          <w:tcPr>
            <w:tcW w:w="1454" w:type="dxa"/>
          </w:tcPr>
          <w:p w14:paraId="6DB061D4" w14:textId="77777777" w:rsidR="006E4295" w:rsidRPr="0055303C" w:rsidRDefault="006E4295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10103</w:t>
            </w:r>
          </w:p>
        </w:tc>
        <w:tc>
          <w:tcPr>
            <w:tcW w:w="1320" w:type="dxa"/>
          </w:tcPr>
          <w:p w14:paraId="22A5EEF7" w14:textId="77777777" w:rsidR="006E4295" w:rsidRPr="0055303C" w:rsidRDefault="006E4295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11:10:33</w:t>
            </w:r>
          </w:p>
        </w:tc>
        <w:tc>
          <w:tcPr>
            <w:tcW w:w="1572" w:type="dxa"/>
          </w:tcPr>
          <w:p w14:paraId="52CD3167" w14:textId="77777777" w:rsidR="006E4295" w:rsidRPr="0055303C" w:rsidRDefault="006E4295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10946487.83</w:t>
            </w:r>
          </w:p>
        </w:tc>
        <w:tc>
          <w:tcPr>
            <w:tcW w:w="1311" w:type="dxa"/>
          </w:tcPr>
          <w:p w14:paraId="24ED14AF" w14:textId="77777777" w:rsidR="006E4295" w:rsidRPr="0055303C" w:rsidRDefault="006E4295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</w:p>
        </w:tc>
      </w:tr>
      <w:tr w:rsidR="006E4295" w:rsidRPr="0055303C" w14:paraId="2C77FF94" w14:textId="77777777" w:rsidTr="0055303C">
        <w:trPr>
          <w:trHeight w:val="58"/>
        </w:trPr>
        <w:tc>
          <w:tcPr>
            <w:tcW w:w="1923" w:type="dxa"/>
          </w:tcPr>
          <w:p w14:paraId="36E110FE" w14:textId="77777777" w:rsidR="006E4295" w:rsidRPr="0055303C" w:rsidRDefault="006E4295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5</w:t>
            </w:r>
          </w:p>
        </w:tc>
        <w:tc>
          <w:tcPr>
            <w:tcW w:w="1923" w:type="dxa"/>
          </w:tcPr>
          <w:p w14:paraId="7355A6A1" w14:textId="77777777" w:rsidR="006E4295" w:rsidRPr="0055303C" w:rsidRDefault="006E4295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22</w:t>
            </w:r>
          </w:p>
        </w:tc>
        <w:tc>
          <w:tcPr>
            <w:tcW w:w="1586" w:type="dxa"/>
          </w:tcPr>
          <w:p w14:paraId="37E65DD5" w14:textId="77777777" w:rsidR="006E4295" w:rsidRPr="0055303C" w:rsidRDefault="006E4295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1</w:t>
            </w:r>
          </w:p>
        </w:tc>
        <w:tc>
          <w:tcPr>
            <w:tcW w:w="1593" w:type="dxa"/>
          </w:tcPr>
          <w:p w14:paraId="1BAA8B39" w14:textId="77777777" w:rsidR="006E4295" w:rsidRPr="0055303C" w:rsidRDefault="006E4295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2835</w:t>
            </w:r>
          </w:p>
        </w:tc>
        <w:tc>
          <w:tcPr>
            <w:tcW w:w="1311" w:type="dxa"/>
          </w:tcPr>
          <w:p w14:paraId="78ABD12F" w14:textId="77777777" w:rsidR="006E4295" w:rsidRPr="0055303C" w:rsidRDefault="006E4295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2828</w:t>
            </w:r>
          </w:p>
        </w:tc>
        <w:tc>
          <w:tcPr>
            <w:tcW w:w="1454" w:type="dxa"/>
          </w:tcPr>
          <w:p w14:paraId="72850337" w14:textId="77777777" w:rsidR="006E4295" w:rsidRPr="0055303C" w:rsidRDefault="006E4295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1176</w:t>
            </w:r>
          </w:p>
        </w:tc>
        <w:tc>
          <w:tcPr>
            <w:tcW w:w="1320" w:type="dxa"/>
          </w:tcPr>
          <w:p w14:paraId="73D93AA8" w14:textId="77777777" w:rsidR="006E4295" w:rsidRPr="0055303C" w:rsidRDefault="006E4295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01:20:33</w:t>
            </w:r>
          </w:p>
        </w:tc>
        <w:tc>
          <w:tcPr>
            <w:tcW w:w="1572" w:type="dxa"/>
          </w:tcPr>
          <w:p w14:paraId="6FAC2B9A" w14:textId="77777777" w:rsidR="006E4295" w:rsidRPr="0055303C" w:rsidRDefault="006E4295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2169417.81</w:t>
            </w:r>
          </w:p>
        </w:tc>
        <w:tc>
          <w:tcPr>
            <w:tcW w:w="1311" w:type="dxa"/>
          </w:tcPr>
          <w:p w14:paraId="3B11946D" w14:textId="77777777" w:rsidR="006E4295" w:rsidRPr="0055303C" w:rsidRDefault="006E4295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</w:p>
        </w:tc>
      </w:tr>
    </w:tbl>
    <w:p w14:paraId="12948C69" w14:textId="77777777" w:rsidR="006E4295" w:rsidRDefault="00951B4F" w:rsidP="00951B4F">
      <w:pPr>
        <w:tabs>
          <w:tab w:val="left" w:pos="851"/>
        </w:tabs>
        <w:spacing w:before="120" w:after="0" w:line="360" w:lineRule="auto"/>
        <w:ind w:left="40" w:right="40" w:firstLine="567"/>
        <w:rPr>
          <w:szCs w:val="28"/>
        </w:rPr>
      </w:pPr>
      <w:r w:rsidRPr="002F65F6">
        <w:rPr>
          <w:szCs w:val="28"/>
        </w:rPr>
        <w:t xml:space="preserve">Таблица </w:t>
      </w:r>
      <w:r>
        <w:rPr>
          <w:szCs w:val="28"/>
        </w:rPr>
        <w:t>В</w:t>
      </w:r>
      <w:r w:rsidRPr="002F65F6">
        <w:rPr>
          <w:szCs w:val="28"/>
        </w:rPr>
        <w:t>.1</w:t>
      </w:r>
      <w:r>
        <w:rPr>
          <w:szCs w:val="28"/>
        </w:rPr>
        <w:t>4</w:t>
      </w:r>
      <w:r w:rsidRPr="002F65F6">
        <w:rPr>
          <w:szCs w:val="28"/>
        </w:rPr>
        <w:t xml:space="preserve"> – Контрольный пример </w:t>
      </w:r>
      <w:r w:rsidRPr="00951B4F">
        <w:rPr>
          <w:szCs w:val="28"/>
        </w:rPr>
        <w:t>«Токены обновления»</w:t>
      </w:r>
    </w:p>
    <w:tbl>
      <w:tblPr>
        <w:tblStyle w:val="af4"/>
        <w:tblW w:w="14029" w:type="dxa"/>
        <w:tblLook w:val="04A0" w:firstRow="1" w:lastRow="0" w:firstColumn="1" w:lastColumn="0" w:noHBand="0" w:noVBand="1"/>
      </w:tblPr>
      <w:tblGrid>
        <w:gridCol w:w="2163"/>
        <w:gridCol w:w="2163"/>
        <w:gridCol w:w="3046"/>
        <w:gridCol w:w="1270"/>
        <w:gridCol w:w="2047"/>
        <w:gridCol w:w="1586"/>
        <w:gridCol w:w="1754"/>
      </w:tblGrid>
      <w:tr w:rsidR="00951B4F" w:rsidRPr="0055303C" w14:paraId="48221761" w14:textId="77777777" w:rsidTr="00375B23">
        <w:trPr>
          <w:trHeight w:val="781"/>
        </w:trPr>
        <w:tc>
          <w:tcPr>
            <w:tcW w:w="2163" w:type="dxa"/>
          </w:tcPr>
          <w:p w14:paraId="67DB6219" w14:textId="77777777" w:rsidR="00951B4F" w:rsidRPr="0055303C" w:rsidRDefault="00951B4F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Идентификатор токена</w:t>
            </w:r>
          </w:p>
        </w:tc>
        <w:tc>
          <w:tcPr>
            <w:tcW w:w="2163" w:type="dxa"/>
          </w:tcPr>
          <w:p w14:paraId="664F3DA2" w14:textId="77777777" w:rsidR="00951B4F" w:rsidRPr="0055303C" w:rsidRDefault="00951B4F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Идентификатор пользователя</w:t>
            </w:r>
          </w:p>
        </w:tc>
        <w:tc>
          <w:tcPr>
            <w:tcW w:w="3046" w:type="dxa"/>
          </w:tcPr>
          <w:p w14:paraId="08FC66EB" w14:textId="77777777" w:rsidR="00951B4F" w:rsidRPr="0055303C" w:rsidRDefault="00951B4F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Хэш токена</w:t>
            </w:r>
          </w:p>
        </w:tc>
        <w:tc>
          <w:tcPr>
            <w:tcW w:w="1270" w:type="dxa"/>
          </w:tcPr>
          <w:p w14:paraId="5604EA89" w14:textId="77777777" w:rsidR="00951B4F" w:rsidRPr="0055303C" w:rsidRDefault="00951B4F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Дата и время создания токена</w:t>
            </w:r>
          </w:p>
        </w:tc>
        <w:tc>
          <w:tcPr>
            <w:tcW w:w="2047" w:type="dxa"/>
          </w:tcPr>
          <w:p w14:paraId="15A66735" w14:textId="77777777" w:rsidR="00951B4F" w:rsidRPr="0055303C" w:rsidRDefault="00951B4F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Дата и время истечения токена</w:t>
            </w:r>
          </w:p>
        </w:tc>
        <w:tc>
          <w:tcPr>
            <w:tcW w:w="1586" w:type="dxa"/>
          </w:tcPr>
          <w:p w14:paraId="2BD22323" w14:textId="77777777" w:rsidR="00951B4F" w:rsidRPr="0055303C" w:rsidRDefault="00951B4F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Дата и время отзыва токена</w:t>
            </w:r>
          </w:p>
        </w:tc>
        <w:tc>
          <w:tcPr>
            <w:tcW w:w="1754" w:type="dxa"/>
          </w:tcPr>
          <w:p w14:paraId="379AC91C" w14:textId="77777777" w:rsidR="00951B4F" w:rsidRPr="0055303C" w:rsidRDefault="00951B4F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Токен, которым был заменен текущий токен</w:t>
            </w:r>
          </w:p>
        </w:tc>
      </w:tr>
      <w:tr w:rsidR="00951B4F" w:rsidRPr="0055303C" w14:paraId="6E5623A5" w14:textId="77777777" w:rsidTr="00375B23">
        <w:trPr>
          <w:trHeight w:val="58"/>
        </w:trPr>
        <w:tc>
          <w:tcPr>
            <w:tcW w:w="2163" w:type="dxa"/>
          </w:tcPr>
          <w:p w14:paraId="5EE7C6C4" w14:textId="77777777" w:rsidR="00951B4F" w:rsidRPr="0055303C" w:rsidRDefault="00951B4F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1</w:t>
            </w:r>
          </w:p>
        </w:tc>
        <w:tc>
          <w:tcPr>
            <w:tcW w:w="2163" w:type="dxa"/>
          </w:tcPr>
          <w:p w14:paraId="7CC147EF" w14:textId="77777777" w:rsidR="00951B4F" w:rsidRPr="0055303C" w:rsidRDefault="00951B4F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1</w:t>
            </w:r>
          </w:p>
        </w:tc>
        <w:tc>
          <w:tcPr>
            <w:tcW w:w="3046" w:type="dxa"/>
          </w:tcPr>
          <w:p w14:paraId="1DF189E5" w14:textId="77777777" w:rsidR="00951B4F" w:rsidRPr="0055303C" w:rsidRDefault="00951B4F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refresh_token_hash_001</w:t>
            </w:r>
          </w:p>
        </w:tc>
        <w:tc>
          <w:tcPr>
            <w:tcW w:w="1270" w:type="dxa"/>
          </w:tcPr>
          <w:p w14:paraId="5643E996" w14:textId="77777777" w:rsidR="00951B4F" w:rsidRPr="0055303C" w:rsidRDefault="00951B4F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2025-06-24 10:00:00</w:t>
            </w:r>
          </w:p>
        </w:tc>
        <w:tc>
          <w:tcPr>
            <w:tcW w:w="2047" w:type="dxa"/>
          </w:tcPr>
          <w:p w14:paraId="0664FFB4" w14:textId="77777777" w:rsidR="00951B4F" w:rsidRPr="0055303C" w:rsidRDefault="00951B4F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2025-07-24 10:00:00</w:t>
            </w:r>
          </w:p>
        </w:tc>
        <w:tc>
          <w:tcPr>
            <w:tcW w:w="1586" w:type="dxa"/>
          </w:tcPr>
          <w:p w14:paraId="6BB2588E" w14:textId="77777777" w:rsidR="00951B4F" w:rsidRPr="0055303C" w:rsidRDefault="00951B4F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</w:p>
        </w:tc>
        <w:tc>
          <w:tcPr>
            <w:tcW w:w="1754" w:type="dxa"/>
          </w:tcPr>
          <w:p w14:paraId="33FC3A52" w14:textId="77777777" w:rsidR="00951B4F" w:rsidRPr="0055303C" w:rsidRDefault="00951B4F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</w:p>
        </w:tc>
      </w:tr>
      <w:tr w:rsidR="00951B4F" w:rsidRPr="0055303C" w14:paraId="218C4AD3" w14:textId="77777777" w:rsidTr="00375B23">
        <w:trPr>
          <w:trHeight w:val="242"/>
        </w:trPr>
        <w:tc>
          <w:tcPr>
            <w:tcW w:w="2163" w:type="dxa"/>
          </w:tcPr>
          <w:p w14:paraId="79A25232" w14:textId="77777777" w:rsidR="00951B4F" w:rsidRPr="0055303C" w:rsidRDefault="00951B4F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2</w:t>
            </w:r>
          </w:p>
        </w:tc>
        <w:tc>
          <w:tcPr>
            <w:tcW w:w="2163" w:type="dxa"/>
          </w:tcPr>
          <w:p w14:paraId="63383FAC" w14:textId="77777777" w:rsidR="00951B4F" w:rsidRPr="0055303C" w:rsidRDefault="00951B4F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2</w:t>
            </w:r>
          </w:p>
        </w:tc>
        <w:tc>
          <w:tcPr>
            <w:tcW w:w="3046" w:type="dxa"/>
          </w:tcPr>
          <w:p w14:paraId="7FEF9EE5" w14:textId="77777777" w:rsidR="00951B4F" w:rsidRPr="0055303C" w:rsidRDefault="00951B4F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refresh_token_hash_002</w:t>
            </w:r>
          </w:p>
        </w:tc>
        <w:tc>
          <w:tcPr>
            <w:tcW w:w="1270" w:type="dxa"/>
          </w:tcPr>
          <w:p w14:paraId="26AFA93C" w14:textId="77777777" w:rsidR="00951B4F" w:rsidRPr="0055303C" w:rsidRDefault="00951B4F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2025-06-24 11:00:00</w:t>
            </w:r>
          </w:p>
        </w:tc>
        <w:tc>
          <w:tcPr>
            <w:tcW w:w="2047" w:type="dxa"/>
          </w:tcPr>
          <w:p w14:paraId="3BFC27F5" w14:textId="77777777" w:rsidR="00951B4F" w:rsidRPr="0055303C" w:rsidRDefault="00951B4F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2025-07-24 11:00:00</w:t>
            </w:r>
          </w:p>
        </w:tc>
        <w:tc>
          <w:tcPr>
            <w:tcW w:w="1586" w:type="dxa"/>
          </w:tcPr>
          <w:p w14:paraId="5395AE94" w14:textId="77777777" w:rsidR="00951B4F" w:rsidRPr="0055303C" w:rsidRDefault="00951B4F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</w:p>
        </w:tc>
        <w:tc>
          <w:tcPr>
            <w:tcW w:w="1754" w:type="dxa"/>
          </w:tcPr>
          <w:p w14:paraId="30575608" w14:textId="77777777" w:rsidR="00951B4F" w:rsidRPr="0055303C" w:rsidRDefault="00951B4F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</w:p>
        </w:tc>
      </w:tr>
      <w:tr w:rsidR="00951B4F" w:rsidRPr="0055303C" w14:paraId="1C1AD46C" w14:textId="77777777" w:rsidTr="00375B23">
        <w:trPr>
          <w:trHeight w:val="264"/>
        </w:trPr>
        <w:tc>
          <w:tcPr>
            <w:tcW w:w="2163" w:type="dxa"/>
          </w:tcPr>
          <w:p w14:paraId="1E1F32EE" w14:textId="77777777" w:rsidR="00951B4F" w:rsidRPr="0055303C" w:rsidRDefault="00951B4F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3</w:t>
            </w:r>
          </w:p>
        </w:tc>
        <w:tc>
          <w:tcPr>
            <w:tcW w:w="2163" w:type="dxa"/>
          </w:tcPr>
          <w:p w14:paraId="2DF1A9BB" w14:textId="77777777" w:rsidR="00951B4F" w:rsidRPr="0055303C" w:rsidRDefault="00951B4F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3</w:t>
            </w:r>
          </w:p>
        </w:tc>
        <w:tc>
          <w:tcPr>
            <w:tcW w:w="3046" w:type="dxa"/>
          </w:tcPr>
          <w:p w14:paraId="2B093989" w14:textId="77777777" w:rsidR="00951B4F" w:rsidRPr="0055303C" w:rsidRDefault="00951B4F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refresh_token_hash_003</w:t>
            </w:r>
          </w:p>
        </w:tc>
        <w:tc>
          <w:tcPr>
            <w:tcW w:w="1270" w:type="dxa"/>
          </w:tcPr>
          <w:p w14:paraId="1BF10501" w14:textId="77777777" w:rsidR="00951B4F" w:rsidRPr="0055303C" w:rsidRDefault="00951B4F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2025-06-24 12:00:00</w:t>
            </w:r>
          </w:p>
        </w:tc>
        <w:tc>
          <w:tcPr>
            <w:tcW w:w="2047" w:type="dxa"/>
          </w:tcPr>
          <w:p w14:paraId="0859AEBD" w14:textId="77777777" w:rsidR="00951B4F" w:rsidRPr="0055303C" w:rsidRDefault="00951B4F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2025-07-24 12:00:00</w:t>
            </w:r>
          </w:p>
        </w:tc>
        <w:tc>
          <w:tcPr>
            <w:tcW w:w="1586" w:type="dxa"/>
          </w:tcPr>
          <w:p w14:paraId="7391450D" w14:textId="77777777" w:rsidR="00951B4F" w:rsidRPr="0055303C" w:rsidRDefault="00951B4F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2025-06-25 09:30:00</w:t>
            </w:r>
          </w:p>
        </w:tc>
        <w:tc>
          <w:tcPr>
            <w:tcW w:w="1754" w:type="dxa"/>
          </w:tcPr>
          <w:p w14:paraId="2712ED00" w14:textId="77777777" w:rsidR="00951B4F" w:rsidRPr="0055303C" w:rsidRDefault="00951B4F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4</w:t>
            </w:r>
          </w:p>
        </w:tc>
      </w:tr>
      <w:tr w:rsidR="00951B4F" w:rsidRPr="0055303C" w14:paraId="2D99C3ED" w14:textId="77777777" w:rsidTr="00375B23">
        <w:trPr>
          <w:trHeight w:val="58"/>
        </w:trPr>
        <w:tc>
          <w:tcPr>
            <w:tcW w:w="2163" w:type="dxa"/>
          </w:tcPr>
          <w:p w14:paraId="4C53E848" w14:textId="77777777" w:rsidR="00951B4F" w:rsidRPr="0055303C" w:rsidRDefault="00951B4F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4</w:t>
            </w:r>
          </w:p>
        </w:tc>
        <w:tc>
          <w:tcPr>
            <w:tcW w:w="2163" w:type="dxa"/>
          </w:tcPr>
          <w:p w14:paraId="4A030313" w14:textId="77777777" w:rsidR="00951B4F" w:rsidRPr="0055303C" w:rsidRDefault="00951B4F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3</w:t>
            </w:r>
          </w:p>
        </w:tc>
        <w:tc>
          <w:tcPr>
            <w:tcW w:w="3046" w:type="dxa"/>
          </w:tcPr>
          <w:p w14:paraId="7099BF79" w14:textId="77777777" w:rsidR="00951B4F" w:rsidRPr="0055303C" w:rsidRDefault="00951B4F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refresh_token_hash_004</w:t>
            </w:r>
          </w:p>
        </w:tc>
        <w:tc>
          <w:tcPr>
            <w:tcW w:w="1270" w:type="dxa"/>
          </w:tcPr>
          <w:p w14:paraId="55538169" w14:textId="77777777" w:rsidR="00951B4F" w:rsidRPr="0055303C" w:rsidRDefault="00951B4F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2025-06-25 09:30:00</w:t>
            </w:r>
          </w:p>
        </w:tc>
        <w:tc>
          <w:tcPr>
            <w:tcW w:w="2047" w:type="dxa"/>
          </w:tcPr>
          <w:p w14:paraId="7F988E1B" w14:textId="77777777" w:rsidR="00951B4F" w:rsidRPr="0055303C" w:rsidRDefault="00951B4F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2025-07-25 09:30:00</w:t>
            </w:r>
          </w:p>
        </w:tc>
        <w:tc>
          <w:tcPr>
            <w:tcW w:w="1586" w:type="dxa"/>
          </w:tcPr>
          <w:p w14:paraId="1A909068" w14:textId="77777777" w:rsidR="00951B4F" w:rsidRPr="0055303C" w:rsidRDefault="00951B4F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</w:p>
        </w:tc>
        <w:tc>
          <w:tcPr>
            <w:tcW w:w="1754" w:type="dxa"/>
          </w:tcPr>
          <w:p w14:paraId="37009D27" w14:textId="77777777" w:rsidR="00951B4F" w:rsidRPr="0055303C" w:rsidRDefault="00951B4F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</w:p>
        </w:tc>
      </w:tr>
      <w:tr w:rsidR="00951B4F" w:rsidRPr="0055303C" w14:paraId="6D04B9FE" w14:textId="77777777" w:rsidTr="00375B23">
        <w:trPr>
          <w:trHeight w:val="124"/>
        </w:trPr>
        <w:tc>
          <w:tcPr>
            <w:tcW w:w="2163" w:type="dxa"/>
          </w:tcPr>
          <w:p w14:paraId="7EFE1E01" w14:textId="77777777" w:rsidR="00951B4F" w:rsidRPr="0055303C" w:rsidRDefault="00951B4F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5</w:t>
            </w:r>
          </w:p>
        </w:tc>
        <w:tc>
          <w:tcPr>
            <w:tcW w:w="2163" w:type="dxa"/>
          </w:tcPr>
          <w:p w14:paraId="75D2146E" w14:textId="77777777" w:rsidR="00951B4F" w:rsidRPr="0055303C" w:rsidRDefault="00951B4F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5</w:t>
            </w:r>
          </w:p>
        </w:tc>
        <w:tc>
          <w:tcPr>
            <w:tcW w:w="3046" w:type="dxa"/>
          </w:tcPr>
          <w:p w14:paraId="1766BAC5" w14:textId="77777777" w:rsidR="00951B4F" w:rsidRPr="0055303C" w:rsidRDefault="00951B4F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refresh_token_hash_005</w:t>
            </w:r>
          </w:p>
        </w:tc>
        <w:tc>
          <w:tcPr>
            <w:tcW w:w="1270" w:type="dxa"/>
          </w:tcPr>
          <w:p w14:paraId="5B17E651" w14:textId="77777777" w:rsidR="00951B4F" w:rsidRPr="0055303C" w:rsidRDefault="00951B4F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2025-06-25 14:15:00</w:t>
            </w:r>
          </w:p>
        </w:tc>
        <w:tc>
          <w:tcPr>
            <w:tcW w:w="2047" w:type="dxa"/>
          </w:tcPr>
          <w:p w14:paraId="3EEB8798" w14:textId="77777777" w:rsidR="00951B4F" w:rsidRPr="0055303C" w:rsidRDefault="00951B4F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2025-07-25 14:15:00</w:t>
            </w:r>
          </w:p>
        </w:tc>
        <w:tc>
          <w:tcPr>
            <w:tcW w:w="1586" w:type="dxa"/>
          </w:tcPr>
          <w:p w14:paraId="6CBDA7B6" w14:textId="77777777" w:rsidR="00951B4F" w:rsidRPr="0055303C" w:rsidRDefault="00951B4F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</w:p>
        </w:tc>
        <w:tc>
          <w:tcPr>
            <w:tcW w:w="1754" w:type="dxa"/>
          </w:tcPr>
          <w:p w14:paraId="42D7D49F" w14:textId="77777777" w:rsidR="00951B4F" w:rsidRPr="0055303C" w:rsidRDefault="00951B4F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</w:p>
        </w:tc>
      </w:tr>
    </w:tbl>
    <w:p w14:paraId="69602421" w14:textId="77777777" w:rsidR="00951B4F" w:rsidRDefault="00D545FE" w:rsidP="00951B4F">
      <w:pPr>
        <w:tabs>
          <w:tab w:val="left" w:pos="851"/>
        </w:tabs>
        <w:spacing w:before="120" w:after="0" w:line="360" w:lineRule="auto"/>
        <w:ind w:left="40" w:right="40" w:firstLine="567"/>
        <w:rPr>
          <w:szCs w:val="28"/>
        </w:rPr>
      </w:pPr>
      <w:r w:rsidRPr="002F65F6">
        <w:rPr>
          <w:szCs w:val="28"/>
        </w:rPr>
        <w:lastRenderedPageBreak/>
        <w:t xml:space="preserve">Таблица </w:t>
      </w:r>
      <w:r>
        <w:rPr>
          <w:szCs w:val="28"/>
        </w:rPr>
        <w:t>В</w:t>
      </w:r>
      <w:r w:rsidRPr="002F65F6">
        <w:rPr>
          <w:szCs w:val="28"/>
        </w:rPr>
        <w:t>.1</w:t>
      </w:r>
      <w:r w:rsidRPr="00D545FE">
        <w:rPr>
          <w:szCs w:val="28"/>
        </w:rPr>
        <w:t>5</w:t>
      </w:r>
      <w:r w:rsidRPr="002F65F6">
        <w:rPr>
          <w:szCs w:val="28"/>
        </w:rPr>
        <w:t xml:space="preserve"> – Контрольный пример </w:t>
      </w:r>
      <w:r w:rsidRPr="00D545FE">
        <w:rPr>
          <w:szCs w:val="28"/>
        </w:rPr>
        <w:t>«Уведомления пользователей»</w:t>
      </w:r>
    </w:p>
    <w:tbl>
      <w:tblPr>
        <w:tblStyle w:val="af4"/>
        <w:tblW w:w="0" w:type="auto"/>
        <w:tblLayout w:type="fixed"/>
        <w:tblLook w:val="04A0" w:firstRow="1" w:lastRow="0" w:firstColumn="1" w:lastColumn="0" w:noHBand="0" w:noVBand="1"/>
      </w:tblPr>
      <w:tblGrid>
        <w:gridCol w:w="1609"/>
        <w:gridCol w:w="1608"/>
        <w:gridCol w:w="1519"/>
        <w:gridCol w:w="1544"/>
        <w:gridCol w:w="2324"/>
        <w:gridCol w:w="1608"/>
        <w:gridCol w:w="1608"/>
        <w:gridCol w:w="1023"/>
        <w:gridCol w:w="1150"/>
      </w:tblGrid>
      <w:tr w:rsidR="00D545FE" w:rsidRPr="0055303C" w14:paraId="10F87919" w14:textId="77777777" w:rsidTr="00375B23">
        <w:trPr>
          <w:trHeight w:val="593"/>
        </w:trPr>
        <w:tc>
          <w:tcPr>
            <w:tcW w:w="1609" w:type="dxa"/>
          </w:tcPr>
          <w:p w14:paraId="285704B2" w14:textId="77777777" w:rsidR="00D545FE" w:rsidRPr="00D545FE" w:rsidRDefault="00D545FE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D545FE">
              <w:rPr>
                <w:sz w:val="24"/>
              </w:rPr>
              <w:t>Идентификатор уведомления</w:t>
            </w:r>
          </w:p>
        </w:tc>
        <w:tc>
          <w:tcPr>
            <w:tcW w:w="1608" w:type="dxa"/>
            <w:vAlign w:val="center"/>
          </w:tcPr>
          <w:p w14:paraId="2D5BDA10" w14:textId="77777777" w:rsidR="00D545FE" w:rsidRPr="00D545FE" w:rsidRDefault="00D545FE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D545FE">
              <w:rPr>
                <w:sz w:val="24"/>
              </w:rPr>
              <w:t>Идентификатор пользователя</w:t>
            </w:r>
          </w:p>
        </w:tc>
        <w:tc>
          <w:tcPr>
            <w:tcW w:w="1519" w:type="dxa"/>
            <w:vAlign w:val="center"/>
          </w:tcPr>
          <w:p w14:paraId="37C95089" w14:textId="77777777" w:rsidR="00D545FE" w:rsidRPr="00D545FE" w:rsidRDefault="00D545FE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D545FE">
              <w:rPr>
                <w:sz w:val="24"/>
              </w:rPr>
              <w:t>Заголовок</w:t>
            </w:r>
          </w:p>
        </w:tc>
        <w:tc>
          <w:tcPr>
            <w:tcW w:w="1544" w:type="dxa"/>
          </w:tcPr>
          <w:p w14:paraId="41235E81" w14:textId="77777777" w:rsidR="00D545FE" w:rsidRPr="00D545FE" w:rsidRDefault="00D545FE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D545FE">
              <w:rPr>
                <w:sz w:val="24"/>
              </w:rPr>
              <w:t>Текст уведомления</w:t>
            </w:r>
          </w:p>
        </w:tc>
        <w:tc>
          <w:tcPr>
            <w:tcW w:w="2324" w:type="dxa"/>
          </w:tcPr>
          <w:p w14:paraId="04ED4053" w14:textId="77777777" w:rsidR="00D545FE" w:rsidRPr="00D545FE" w:rsidRDefault="00D545FE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D545FE">
              <w:rPr>
                <w:sz w:val="24"/>
              </w:rPr>
              <w:t>Тип действия</w:t>
            </w:r>
          </w:p>
        </w:tc>
        <w:tc>
          <w:tcPr>
            <w:tcW w:w="1608" w:type="dxa"/>
          </w:tcPr>
          <w:p w14:paraId="1CC9723E" w14:textId="77777777" w:rsidR="00D545FE" w:rsidRPr="00D545FE" w:rsidRDefault="00D545FE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D545FE">
              <w:rPr>
                <w:sz w:val="24"/>
              </w:rPr>
              <w:t>Идентификатор авиакомпании</w:t>
            </w:r>
          </w:p>
        </w:tc>
        <w:tc>
          <w:tcPr>
            <w:tcW w:w="1608" w:type="dxa"/>
          </w:tcPr>
          <w:p w14:paraId="77306FF0" w14:textId="77777777" w:rsidR="00D545FE" w:rsidRPr="00D545FE" w:rsidRDefault="00D545FE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D545FE">
              <w:rPr>
                <w:sz w:val="24"/>
              </w:rPr>
              <w:t>Идентификатор роли</w:t>
            </w:r>
          </w:p>
        </w:tc>
        <w:tc>
          <w:tcPr>
            <w:tcW w:w="1023" w:type="dxa"/>
          </w:tcPr>
          <w:p w14:paraId="18434BF7" w14:textId="77777777" w:rsidR="00D545FE" w:rsidRPr="00D545FE" w:rsidRDefault="00D545FE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D545FE">
              <w:rPr>
                <w:sz w:val="24"/>
              </w:rPr>
              <w:t>Дата и время создания</w:t>
            </w:r>
          </w:p>
        </w:tc>
        <w:tc>
          <w:tcPr>
            <w:tcW w:w="1150" w:type="dxa"/>
            <w:vAlign w:val="center"/>
          </w:tcPr>
          <w:p w14:paraId="68C60D48" w14:textId="77777777" w:rsidR="00D545FE" w:rsidRPr="00D545FE" w:rsidRDefault="00D545FE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D545FE">
              <w:rPr>
                <w:sz w:val="24"/>
              </w:rPr>
              <w:t>Дата и время прочтения</w:t>
            </w:r>
          </w:p>
        </w:tc>
      </w:tr>
      <w:tr w:rsidR="00D545FE" w:rsidRPr="0055303C" w14:paraId="7DC7EE15" w14:textId="77777777" w:rsidTr="00375B23">
        <w:trPr>
          <w:trHeight w:val="893"/>
        </w:trPr>
        <w:tc>
          <w:tcPr>
            <w:tcW w:w="1609" w:type="dxa"/>
            <w:vAlign w:val="center"/>
          </w:tcPr>
          <w:p w14:paraId="274A63D0" w14:textId="77777777" w:rsidR="00D545FE" w:rsidRPr="0055303C" w:rsidRDefault="00D545FE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1</w:t>
            </w:r>
          </w:p>
        </w:tc>
        <w:tc>
          <w:tcPr>
            <w:tcW w:w="1608" w:type="dxa"/>
            <w:vAlign w:val="center"/>
          </w:tcPr>
          <w:p w14:paraId="6BE3F116" w14:textId="77777777" w:rsidR="00D545FE" w:rsidRPr="0055303C" w:rsidRDefault="00D545FE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1</w:t>
            </w:r>
          </w:p>
        </w:tc>
        <w:tc>
          <w:tcPr>
            <w:tcW w:w="1519" w:type="dxa"/>
            <w:vAlign w:val="center"/>
          </w:tcPr>
          <w:p w14:paraId="22A4C09F" w14:textId="77777777" w:rsidR="00D545FE" w:rsidRPr="00D545FE" w:rsidRDefault="00D545FE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D545FE">
              <w:rPr>
                <w:sz w:val="24"/>
              </w:rPr>
              <w:t>Статус вылета изменён</w:t>
            </w:r>
          </w:p>
        </w:tc>
        <w:tc>
          <w:tcPr>
            <w:tcW w:w="1544" w:type="dxa"/>
          </w:tcPr>
          <w:p w14:paraId="257E4F55" w14:textId="77777777" w:rsidR="00D545FE" w:rsidRPr="00D545FE" w:rsidRDefault="00D545FE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D545FE">
              <w:rPr>
                <w:sz w:val="24"/>
              </w:rPr>
              <w:t>Статус вылета по заявке №1 изменён на «Ожидает подписания договора».</w:t>
            </w:r>
          </w:p>
        </w:tc>
        <w:tc>
          <w:tcPr>
            <w:tcW w:w="2324" w:type="dxa"/>
          </w:tcPr>
          <w:p w14:paraId="79B632DD" w14:textId="77777777" w:rsidR="00D545FE" w:rsidRPr="00D545FE" w:rsidRDefault="00D545FE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D545FE">
              <w:rPr>
                <w:sz w:val="24"/>
              </w:rPr>
              <w:t>NULL</w:t>
            </w:r>
          </w:p>
        </w:tc>
        <w:tc>
          <w:tcPr>
            <w:tcW w:w="1608" w:type="dxa"/>
          </w:tcPr>
          <w:p w14:paraId="5DCA30F5" w14:textId="77777777" w:rsidR="00D545FE" w:rsidRPr="00D545FE" w:rsidRDefault="00D545FE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D545FE">
              <w:rPr>
                <w:sz w:val="24"/>
              </w:rPr>
              <w:t>NULL</w:t>
            </w:r>
          </w:p>
        </w:tc>
        <w:tc>
          <w:tcPr>
            <w:tcW w:w="1608" w:type="dxa"/>
          </w:tcPr>
          <w:p w14:paraId="30C51DC4" w14:textId="77777777" w:rsidR="00D545FE" w:rsidRPr="00D545FE" w:rsidRDefault="00D545FE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D545FE">
              <w:rPr>
                <w:sz w:val="24"/>
              </w:rPr>
              <w:t>NULL</w:t>
            </w:r>
          </w:p>
        </w:tc>
        <w:tc>
          <w:tcPr>
            <w:tcW w:w="1023" w:type="dxa"/>
          </w:tcPr>
          <w:p w14:paraId="1513BE39" w14:textId="77777777" w:rsidR="00D545FE" w:rsidRPr="00D545FE" w:rsidRDefault="00D545FE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D545FE">
              <w:rPr>
                <w:sz w:val="24"/>
              </w:rPr>
              <w:t>2026-05-20 10:15:00</w:t>
            </w:r>
          </w:p>
        </w:tc>
        <w:tc>
          <w:tcPr>
            <w:tcW w:w="1150" w:type="dxa"/>
            <w:vAlign w:val="center"/>
          </w:tcPr>
          <w:p w14:paraId="31755844" w14:textId="77777777" w:rsidR="00D545FE" w:rsidRPr="00D545FE" w:rsidRDefault="00D545FE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D545FE">
              <w:rPr>
                <w:sz w:val="24"/>
              </w:rPr>
              <w:t>NULL</w:t>
            </w:r>
          </w:p>
        </w:tc>
      </w:tr>
      <w:tr w:rsidR="00D545FE" w:rsidRPr="0055303C" w14:paraId="49E18F4C" w14:textId="77777777" w:rsidTr="00375B23">
        <w:trPr>
          <w:trHeight w:val="58"/>
        </w:trPr>
        <w:tc>
          <w:tcPr>
            <w:tcW w:w="1609" w:type="dxa"/>
            <w:vAlign w:val="center"/>
          </w:tcPr>
          <w:p w14:paraId="7A05A378" w14:textId="77777777" w:rsidR="00D545FE" w:rsidRPr="0055303C" w:rsidRDefault="00D545FE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2</w:t>
            </w:r>
          </w:p>
        </w:tc>
        <w:tc>
          <w:tcPr>
            <w:tcW w:w="1608" w:type="dxa"/>
            <w:vAlign w:val="center"/>
          </w:tcPr>
          <w:p w14:paraId="455D3EEF" w14:textId="77777777" w:rsidR="00D545FE" w:rsidRPr="0055303C" w:rsidRDefault="00D545FE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1</w:t>
            </w:r>
          </w:p>
        </w:tc>
        <w:tc>
          <w:tcPr>
            <w:tcW w:w="1519" w:type="dxa"/>
            <w:vAlign w:val="center"/>
          </w:tcPr>
          <w:p w14:paraId="254438E8" w14:textId="77777777" w:rsidR="00D545FE" w:rsidRPr="00D545FE" w:rsidRDefault="00D545FE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D545FE">
              <w:rPr>
                <w:sz w:val="24"/>
              </w:rPr>
              <w:t>Маршрут вылета изменён</w:t>
            </w:r>
          </w:p>
        </w:tc>
        <w:tc>
          <w:tcPr>
            <w:tcW w:w="1544" w:type="dxa"/>
          </w:tcPr>
          <w:p w14:paraId="4547ED34" w14:textId="77777777" w:rsidR="00D545FE" w:rsidRPr="00D545FE" w:rsidRDefault="00D545FE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D545FE">
              <w:rPr>
                <w:sz w:val="24"/>
              </w:rPr>
              <w:t>По заявке №1 маршрут изменён: Москва — Санкт-Петербург.</w:t>
            </w:r>
          </w:p>
        </w:tc>
        <w:tc>
          <w:tcPr>
            <w:tcW w:w="2324" w:type="dxa"/>
          </w:tcPr>
          <w:p w14:paraId="7363C452" w14:textId="77777777" w:rsidR="00D545FE" w:rsidRPr="00D545FE" w:rsidRDefault="00D545FE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D545FE">
              <w:rPr>
                <w:sz w:val="24"/>
              </w:rPr>
              <w:t>NULL</w:t>
            </w:r>
          </w:p>
        </w:tc>
        <w:tc>
          <w:tcPr>
            <w:tcW w:w="1608" w:type="dxa"/>
          </w:tcPr>
          <w:p w14:paraId="556F7539" w14:textId="77777777" w:rsidR="00D545FE" w:rsidRPr="00D545FE" w:rsidRDefault="00D545FE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D545FE">
              <w:rPr>
                <w:sz w:val="24"/>
              </w:rPr>
              <w:t>NULL</w:t>
            </w:r>
          </w:p>
        </w:tc>
        <w:tc>
          <w:tcPr>
            <w:tcW w:w="1608" w:type="dxa"/>
          </w:tcPr>
          <w:p w14:paraId="2FF0FA3A" w14:textId="77777777" w:rsidR="00D545FE" w:rsidRPr="00D545FE" w:rsidRDefault="00D545FE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D545FE">
              <w:rPr>
                <w:sz w:val="24"/>
              </w:rPr>
              <w:t>NULL</w:t>
            </w:r>
          </w:p>
        </w:tc>
        <w:tc>
          <w:tcPr>
            <w:tcW w:w="1023" w:type="dxa"/>
          </w:tcPr>
          <w:p w14:paraId="4ABC59D6" w14:textId="77777777" w:rsidR="00D545FE" w:rsidRPr="00D545FE" w:rsidRDefault="00D545FE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D545FE">
              <w:rPr>
                <w:sz w:val="24"/>
              </w:rPr>
              <w:t>2026-05-20 11:30:00</w:t>
            </w:r>
          </w:p>
        </w:tc>
        <w:tc>
          <w:tcPr>
            <w:tcW w:w="1150" w:type="dxa"/>
            <w:vAlign w:val="center"/>
          </w:tcPr>
          <w:p w14:paraId="36CF4D9F" w14:textId="77777777" w:rsidR="00D545FE" w:rsidRPr="00D545FE" w:rsidRDefault="00D545FE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D545FE">
              <w:rPr>
                <w:sz w:val="24"/>
              </w:rPr>
              <w:t>2026-05-20 12:00:00</w:t>
            </w:r>
          </w:p>
        </w:tc>
      </w:tr>
      <w:tr w:rsidR="00D545FE" w:rsidRPr="0055303C" w14:paraId="553AD326" w14:textId="77777777" w:rsidTr="00375B23">
        <w:trPr>
          <w:trHeight w:val="58"/>
        </w:trPr>
        <w:tc>
          <w:tcPr>
            <w:tcW w:w="1609" w:type="dxa"/>
            <w:vAlign w:val="center"/>
          </w:tcPr>
          <w:p w14:paraId="6D433BD6" w14:textId="77777777" w:rsidR="00D545FE" w:rsidRPr="0055303C" w:rsidRDefault="00D545FE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3</w:t>
            </w:r>
          </w:p>
        </w:tc>
        <w:tc>
          <w:tcPr>
            <w:tcW w:w="1608" w:type="dxa"/>
            <w:vAlign w:val="center"/>
          </w:tcPr>
          <w:p w14:paraId="475B69CB" w14:textId="77777777" w:rsidR="00D545FE" w:rsidRPr="0055303C" w:rsidRDefault="00D545FE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1</w:t>
            </w:r>
          </w:p>
        </w:tc>
        <w:tc>
          <w:tcPr>
            <w:tcW w:w="1519" w:type="dxa"/>
            <w:vAlign w:val="center"/>
          </w:tcPr>
          <w:p w14:paraId="18F65DB3" w14:textId="77777777" w:rsidR="00D545FE" w:rsidRPr="00D545FE" w:rsidRDefault="00D545FE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D545FE">
              <w:rPr>
                <w:sz w:val="24"/>
              </w:rPr>
              <w:t>Приглашение в авиакомпанию</w:t>
            </w:r>
          </w:p>
        </w:tc>
        <w:tc>
          <w:tcPr>
            <w:tcW w:w="1544" w:type="dxa"/>
          </w:tcPr>
          <w:p w14:paraId="3E756469" w14:textId="77777777" w:rsidR="00D545FE" w:rsidRPr="00D545FE" w:rsidRDefault="00D545FE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D545FE">
              <w:rPr>
                <w:sz w:val="24"/>
              </w:rPr>
              <w:t>Авиакомпания «AirCharter» приглашает вас в свою команду.</w:t>
            </w:r>
          </w:p>
        </w:tc>
        <w:tc>
          <w:tcPr>
            <w:tcW w:w="2324" w:type="dxa"/>
          </w:tcPr>
          <w:p w14:paraId="3899D574" w14:textId="77777777" w:rsidR="00D545FE" w:rsidRPr="00D545FE" w:rsidRDefault="00D545FE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proofErr w:type="spellStart"/>
            <w:r w:rsidRPr="00D545FE">
              <w:rPr>
                <w:sz w:val="24"/>
              </w:rPr>
              <w:t>AirlineEmploymentInvite</w:t>
            </w:r>
            <w:proofErr w:type="spellEnd"/>
          </w:p>
        </w:tc>
        <w:tc>
          <w:tcPr>
            <w:tcW w:w="1608" w:type="dxa"/>
          </w:tcPr>
          <w:p w14:paraId="009E9DA8" w14:textId="77777777" w:rsidR="00D545FE" w:rsidRPr="0055303C" w:rsidRDefault="00D545FE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1</w:t>
            </w:r>
          </w:p>
        </w:tc>
        <w:tc>
          <w:tcPr>
            <w:tcW w:w="1608" w:type="dxa"/>
          </w:tcPr>
          <w:p w14:paraId="6012F9B1" w14:textId="77777777" w:rsidR="00D545FE" w:rsidRPr="0055303C" w:rsidRDefault="00D545FE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4</w:t>
            </w:r>
          </w:p>
        </w:tc>
        <w:tc>
          <w:tcPr>
            <w:tcW w:w="1023" w:type="dxa"/>
          </w:tcPr>
          <w:p w14:paraId="5301D5F7" w14:textId="77777777" w:rsidR="00D545FE" w:rsidRPr="00D545FE" w:rsidRDefault="00D545FE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D545FE">
              <w:rPr>
                <w:sz w:val="24"/>
              </w:rPr>
              <w:t>2026-05-21 09:00:00</w:t>
            </w:r>
          </w:p>
        </w:tc>
        <w:tc>
          <w:tcPr>
            <w:tcW w:w="1150" w:type="dxa"/>
            <w:vAlign w:val="center"/>
          </w:tcPr>
          <w:p w14:paraId="087A41CC" w14:textId="77777777" w:rsidR="00D545FE" w:rsidRPr="00D545FE" w:rsidRDefault="00D545FE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D545FE">
              <w:rPr>
                <w:sz w:val="24"/>
              </w:rPr>
              <w:t>NULL</w:t>
            </w:r>
          </w:p>
        </w:tc>
      </w:tr>
      <w:tr w:rsidR="00375B23" w:rsidRPr="0055303C" w14:paraId="64C95D46" w14:textId="77777777" w:rsidTr="00375B23">
        <w:trPr>
          <w:trHeight w:val="1713"/>
        </w:trPr>
        <w:tc>
          <w:tcPr>
            <w:tcW w:w="1609" w:type="dxa"/>
            <w:vAlign w:val="center"/>
          </w:tcPr>
          <w:p w14:paraId="4CC340CE" w14:textId="77777777" w:rsidR="00375B23" w:rsidRPr="0055303C" w:rsidRDefault="00375B23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1608" w:type="dxa"/>
            <w:vAlign w:val="center"/>
          </w:tcPr>
          <w:p w14:paraId="7999FD2B" w14:textId="77777777" w:rsidR="00375B23" w:rsidRPr="0055303C" w:rsidRDefault="00375B23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519" w:type="dxa"/>
            <w:vAlign w:val="center"/>
          </w:tcPr>
          <w:p w14:paraId="23924EC3" w14:textId="77777777" w:rsidR="00375B23" w:rsidRPr="00D545FE" w:rsidRDefault="00375B23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D545FE">
              <w:rPr>
                <w:sz w:val="24"/>
              </w:rPr>
              <w:t>Приглашение в авиакомпанию</w:t>
            </w:r>
          </w:p>
        </w:tc>
        <w:tc>
          <w:tcPr>
            <w:tcW w:w="1544" w:type="dxa"/>
          </w:tcPr>
          <w:p w14:paraId="3EE4574C" w14:textId="77777777" w:rsidR="00375B23" w:rsidRPr="00D545FE" w:rsidRDefault="00375B23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D545FE">
              <w:rPr>
                <w:sz w:val="24"/>
              </w:rPr>
              <w:t>Авиакомпания «AirCharter» приглашает вас в свою команду.</w:t>
            </w:r>
          </w:p>
        </w:tc>
        <w:tc>
          <w:tcPr>
            <w:tcW w:w="2324" w:type="dxa"/>
          </w:tcPr>
          <w:p w14:paraId="58F5CAE3" w14:textId="77777777" w:rsidR="00375B23" w:rsidRPr="00D545FE" w:rsidRDefault="00375B23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proofErr w:type="spellStart"/>
            <w:r w:rsidRPr="00D545FE">
              <w:rPr>
                <w:sz w:val="24"/>
              </w:rPr>
              <w:t>AirlineEmploymentInvite</w:t>
            </w:r>
            <w:proofErr w:type="spellEnd"/>
          </w:p>
        </w:tc>
        <w:tc>
          <w:tcPr>
            <w:tcW w:w="1608" w:type="dxa"/>
          </w:tcPr>
          <w:p w14:paraId="68753CDB" w14:textId="77777777" w:rsidR="00375B23" w:rsidRPr="0055303C" w:rsidRDefault="00375B23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608" w:type="dxa"/>
          </w:tcPr>
          <w:p w14:paraId="74AC87F4" w14:textId="77777777" w:rsidR="00375B23" w:rsidRPr="0055303C" w:rsidRDefault="00375B23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1023" w:type="dxa"/>
          </w:tcPr>
          <w:p w14:paraId="19E89926" w14:textId="77777777" w:rsidR="00375B23" w:rsidRPr="00D545FE" w:rsidRDefault="00375B23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D545FE">
              <w:rPr>
                <w:sz w:val="24"/>
              </w:rPr>
              <w:t>2026-05-21 09:</w:t>
            </w:r>
            <w:r>
              <w:rPr>
                <w:sz w:val="24"/>
              </w:rPr>
              <w:t>30</w:t>
            </w:r>
            <w:r w:rsidRPr="00D545FE">
              <w:rPr>
                <w:sz w:val="24"/>
              </w:rPr>
              <w:t>:00</w:t>
            </w:r>
          </w:p>
        </w:tc>
        <w:tc>
          <w:tcPr>
            <w:tcW w:w="1150" w:type="dxa"/>
            <w:vAlign w:val="center"/>
          </w:tcPr>
          <w:p w14:paraId="0B4803E0" w14:textId="77777777" w:rsidR="00375B23" w:rsidRPr="00D545FE" w:rsidRDefault="00375B23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D545FE">
              <w:rPr>
                <w:sz w:val="24"/>
              </w:rPr>
              <w:t>NULL</w:t>
            </w:r>
          </w:p>
        </w:tc>
      </w:tr>
    </w:tbl>
    <w:p w14:paraId="1C0C296A" w14:textId="77777777" w:rsidR="00D545FE" w:rsidRDefault="00D545FE" w:rsidP="00951B4F">
      <w:pPr>
        <w:tabs>
          <w:tab w:val="left" w:pos="851"/>
        </w:tabs>
        <w:spacing w:before="120" w:after="0" w:line="360" w:lineRule="auto"/>
        <w:ind w:left="40" w:right="40" w:firstLine="567"/>
        <w:rPr>
          <w:szCs w:val="28"/>
        </w:rPr>
      </w:pPr>
      <w:r w:rsidRPr="002F65F6">
        <w:rPr>
          <w:szCs w:val="28"/>
        </w:rPr>
        <w:lastRenderedPageBreak/>
        <w:t xml:space="preserve">Таблица </w:t>
      </w:r>
      <w:r>
        <w:rPr>
          <w:szCs w:val="28"/>
        </w:rPr>
        <w:t>В</w:t>
      </w:r>
      <w:r w:rsidRPr="002F65F6">
        <w:rPr>
          <w:szCs w:val="28"/>
        </w:rPr>
        <w:t>.1</w:t>
      </w:r>
      <w:r w:rsidRPr="00D545FE">
        <w:rPr>
          <w:szCs w:val="28"/>
        </w:rPr>
        <w:t>6</w:t>
      </w:r>
      <w:r w:rsidRPr="002F65F6">
        <w:rPr>
          <w:szCs w:val="28"/>
        </w:rPr>
        <w:t xml:space="preserve"> – Контрольный пример </w:t>
      </w:r>
      <w:r w:rsidRPr="00D545FE">
        <w:rPr>
          <w:szCs w:val="28"/>
        </w:rPr>
        <w:t>«Уведомления авиакомпании»</w:t>
      </w:r>
    </w:p>
    <w:tbl>
      <w:tblPr>
        <w:tblStyle w:val="af4"/>
        <w:tblW w:w="14484" w:type="dxa"/>
        <w:tblLook w:val="04A0" w:firstRow="1" w:lastRow="0" w:firstColumn="1" w:lastColumn="0" w:noHBand="0" w:noVBand="1"/>
      </w:tblPr>
      <w:tblGrid>
        <w:gridCol w:w="1879"/>
        <w:gridCol w:w="2250"/>
        <w:gridCol w:w="2130"/>
        <w:gridCol w:w="4345"/>
        <w:gridCol w:w="1867"/>
        <w:gridCol w:w="2013"/>
      </w:tblGrid>
      <w:tr w:rsidR="00D545FE" w:rsidRPr="0055303C" w14:paraId="59DC86AF" w14:textId="77777777" w:rsidTr="0055303C">
        <w:trPr>
          <w:trHeight w:val="58"/>
        </w:trPr>
        <w:tc>
          <w:tcPr>
            <w:tcW w:w="1897" w:type="dxa"/>
          </w:tcPr>
          <w:p w14:paraId="199D78F7" w14:textId="77777777" w:rsidR="00D545FE" w:rsidRPr="00D545FE" w:rsidRDefault="00D545FE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D545FE">
              <w:rPr>
                <w:sz w:val="24"/>
              </w:rPr>
              <w:t>Идентификатор уведомления</w:t>
            </w:r>
          </w:p>
        </w:tc>
        <w:tc>
          <w:tcPr>
            <w:tcW w:w="2634" w:type="dxa"/>
            <w:vAlign w:val="center"/>
          </w:tcPr>
          <w:p w14:paraId="49364AB6" w14:textId="77777777" w:rsidR="00D545FE" w:rsidRPr="00D545FE" w:rsidRDefault="00D545FE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D545FE">
              <w:rPr>
                <w:sz w:val="24"/>
              </w:rPr>
              <w:t>Идентификатор авиакомпании</w:t>
            </w:r>
          </w:p>
        </w:tc>
        <w:tc>
          <w:tcPr>
            <w:tcW w:w="2298" w:type="dxa"/>
            <w:vAlign w:val="center"/>
          </w:tcPr>
          <w:p w14:paraId="42DCFDAF" w14:textId="77777777" w:rsidR="00D545FE" w:rsidRPr="00D545FE" w:rsidRDefault="00D545FE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D545FE">
              <w:rPr>
                <w:sz w:val="24"/>
              </w:rPr>
              <w:t>Заголовок</w:t>
            </w:r>
          </w:p>
        </w:tc>
        <w:tc>
          <w:tcPr>
            <w:tcW w:w="2409" w:type="dxa"/>
          </w:tcPr>
          <w:p w14:paraId="32FD0D0C" w14:textId="77777777" w:rsidR="00D545FE" w:rsidRPr="00D545FE" w:rsidRDefault="00D545FE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D545FE">
              <w:rPr>
                <w:sz w:val="24"/>
              </w:rPr>
              <w:t>Текст уведомления</w:t>
            </w:r>
          </w:p>
        </w:tc>
        <w:tc>
          <w:tcPr>
            <w:tcW w:w="2552" w:type="dxa"/>
          </w:tcPr>
          <w:p w14:paraId="30EA6378" w14:textId="77777777" w:rsidR="00D545FE" w:rsidRPr="00D545FE" w:rsidRDefault="00D545FE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D545FE">
              <w:rPr>
                <w:sz w:val="24"/>
              </w:rPr>
              <w:t>Дата и время создания</w:t>
            </w:r>
          </w:p>
        </w:tc>
        <w:tc>
          <w:tcPr>
            <w:tcW w:w="2694" w:type="dxa"/>
          </w:tcPr>
          <w:p w14:paraId="2AF6D1D4" w14:textId="77777777" w:rsidR="00D545FE" w:rsidRPr="00D545FE" w:rsidRDefault="00D545FE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D545FE">
              <w:rPr>
                <w:sz w:val="24"/>
              </w:rPr>
              <w:t>Дата и время прочтения</w:t>
            </w:r>
          </w:p>
        </w:tc>
      </w:tr>
      <w:tr w:rsidR="00D545FE" w:rsidRPr="0055303C" w14:paraId="0D769FAE" w14:textId="77777777" w:rsidTr="0055303C">
        <w:trPr>
          <w:trHeight w:val="265"/>
        </w:trPr>
        <w:tc>
          <w:tcPr>
            <w:tcW w:w="1897" w:type="dxa"/>
            <w:vAlign w:val="center"/>
          </w:tcPr>
          <w:p w14:paraId="7C27CB27" w14:textId="77777777" w:rsidR="00D545FE" w:rsidRPr="0055303C" w:rsidRDefault="00D545FE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1</w:t>
            </w:r>
          </w:p>
        </w:tc>
        <w:tc>
          <w:tcPr>
            <w:tcW w:w="2634" w:type="dxa"/>
            <w:vAlign w:val="center"/>
          </w:tcPr>
          <w:p w14:paraId="1DA9805F" w14:textId="77777777" w:rsidR="00D545FE" w:rsidRPr="0055303C" w:rsidRDefault="00D545FE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2</w:t>
            </w:r>
          </w:p>
        </w:tc>
        <w:tc>
          <w:tcPr>
            <w:tcW w:w="2298" w:type="dxa"/>
            <w:vAlign w:val="center"/>
          </w:tcPr>
          <w:p w14:paraId="0AAE70E4" w14:textId="77777777" w:rsidR="00D545FE" w:rsidRPr="00D545FE" w:rsidRDefault="00D545FE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D545FE">
              <w:rPr>
                <w:sz w:val="24"/>
              </w:rPr>
              <w:t>Приглашение принято</w:t>
            </w:r>
          </w:p>
        </w:tc>
        <w:tc>
          <w:tcPr>
            <w:tcW w:w="2409" w:type="dxa"/>
          </w:tcPr>
          <w:p w14:paraId="612D8D07" w14:textId="77777777" w:rsidR="00D545FE" w:rsidRPr="00D545FE" w:rsidRDefault="00D545FE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D545FE">
              <w:rPr>
                <w:sz w:val="24"/>
              </w:rPr>
              <w:t>Пользователь anna.smirnova.attendant@gmail.com принял приглашение и стал сотрудником авиакомпании.</w:t>
            </w:r>
          </w:p>
        </w:tc>
        <w:tc>
          <w:tcPr>
            <w:tcW w:w="2552" w:type="dxa"/>
          </w:tcPr>
          <w:p w14:paraId="2B883A35" w14:textId="77777777" w:rsidR="00D545FE" w:rsidRPr="00D545FE" w:rsidRDefault="00D545FE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D545FE">
              <w:rPr>
                <w:sz w:val="24"/>
              </w:rPr>
              <w:t>2026-05-21 09:05:00</w:t>
            </w:r>
          </w:p>
        </w:tc>
        <w:tc>
          <w:tcPr>
            <w:tcW w:w="2694" w:type="dxa"/>
          </w:tcPr>
          <w:p w14:paraId="242DD5FA" w14:textId="77777777" w:rsidR="00D545FE" w:rsidRPr="00D545FE" w:rsidRDefault="00D545FE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D545FE">
              <w:rPr>
                <w:sz w:val="24"/>
              </w:rPr>
              <w:t>NULL</w:t>
            </w:r>
          </w:p>
        </w:tc>
      </w:tr>
      <w:tr w:rsidR="00D545FE" w:rsidRPr="0055303C" w14:paraId="3B8647FB" w14:textId="77777777" w:rsidTr="0055303C">
        <w:trPr>
          <w:trHeight w:val="282"/>
        </w:trPr>
        <w:tc>
          <w:tcPr>
            <w:tcW w:w="1897" w:type="dxa"/>
            <w:vAlign w:val="center"/>
          </w:tcPr>
          <w:p w14:paraId="1AD8911B" w14:textId="77777777" w:rsidR="00D545FE" w:rsidRPr="0055303C" w:rsidRDefault="00D545FE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2</w:t>
            </w:r>
          </w:p>
        </w:tc>
        <w:tc>
          <w:tcPr>
            <w:tcW w:w="2634" w:type="dxa"/>
            <w:vAlign w:val="center"/>
          </w:tcPr>
          <w:p w14:paraId="014389CF" w14:textId="77777777" w:rsidR="00D545FE" w:rsidRPr="0055303C" w:rsidRDefault="00D545FE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2</w:t>
            </w:r>
          </w:p>
        </w:tc>
        <w:tc>
          <w:tcPr>
            <w:tcW w:w="2298" w:type="dxa"/>
            <w:vAlign w:val="center"/>
          </w:tcPr>
          <w:p w14:paraId="170A8B3D" w14:textId="77777777" w:rsidR="00D545FE" w:rsidRPr="00D545FE" w:rsidRDefault="00D545FE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D545FE">
              <w:rPr>
                <w:sz w:val="24"/>
              </w:rPr>
              <w:t>Сотрудник зарегистрирован</w:t>
            </w:r>
          </w:p>
        </w:tc>
        <w:tc>
          <w:tcPr>
            <w:tcW w:w="2409" w:type="dxa"/>
          </w:tcPr>
          <w:p w14:paraId="0A8C701E" w14:textId="77777777" w:rsidR="00D545FE" w:rsidRPr="00D545FE" w:rsidRDefault="00D545FE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D545FE">
              <w:rPr>
                <w:sz w:val="24"/>
              </w:rPr>
              <w:t>Создан рабочий аккаунт 03novart@gmail.com с должностью Сотрудник.</w:t>
            </w:r>
          </w:p>
        </w:tc>
        <w:tc>
          <w:tcPr>
            <w:tcW w:w="2552" w:type="dxa"/>
          </w:tcPr>
          <w:p w14:paraId="48B5DC6B" w14:textId="77777777" w:rsidR="00D545FE" w:rsidRPr="00D545FE" w:rsidRDefault="00D545FE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D545FE">
              <w:rPr>
                <w:sz w:val="24"/>
              </w:rPr>
              <w:t>2026-05-22 14:20:00</w:t>
            </w:r>
          </w:p>
        </w:tc>
        <w:tc>
          <w:tcPr>
            <w:tcW w:w="2694" w:type="dxa"/>
          </w:tcPr>
          <w:p w14:paraId="03D5C8D5" w14:textId="77777777" w:rsidR="00D545FE" w:rsidRPr="00D545FE" w:rsidRDefault="00D545FE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D545FE">
              <w:rPr>
                <w:sz w:val="24"/>
              </w:rPr>
              <w:t>NULL</w:t>
            </w:r>
          </w:p>
        </w:tc>
      </w:tr>
      <w:tr w:rsidR="00D545FE" w:rsidRPr="0055303C" w14:paraId="123F9417" w14:textId="77777777" w:rsidTr="0055303C">
        <w:trPr>
          <w:trHeight w:val="58"/>
        </w:trPr>
        <w:tc>
          <w:tcPr>
            <w:tcW w:w="1897" w:type="dxa"/>
            <w:vAlign w:val="center"/>
          </w:tcPr>
          <w:p w14:paraId="29842F4B" w14:textId="77777777" w:rsidR="00D545FE" w:rsidRPr="0055303C" w:rsidRDefault="00D545FE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3</w:t>
            </w:r>
          </w:p>
        </w:tc>
        <w:tc>
          <w:tcPr>
            <w:tcW w:w="2634" w:type="dxa"/>
            <w:vAlign w:val="center"/>
          </w:tcPr>
          <w:p w14:paraId="4F17122F" w14:textId="77777777" w:rsidR="00D545FE" w:rsidRPr="0055303C" w:rsidRDefault="00D545FE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55303C">
              <w:rPr>
                <w:sz w:val="24"/>
              </w:rPr>
              <w:t>2</w:t>
            </w:r>
          </w:p>
        </w:tc>
        <w:tc>
          <w:tcPr>
            <w:tcW w:w="2298" w:type="dxa"/>
            <w:vAlign w:val="center"/>
          </w:tcPr>
          <w:p w14:paraId="432168EB" w14:textId="77777777" w:rsidR="00D545FE" w:rsidRPr="00D545FE" w:rsidRDefault="00D545FE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D545FE">
              <w:rPr>
                <w:sz w:val="24"/>
              </w:rPr>
              <w:t>Должность сотрудника изменена</w:t>
            </w:r>
          </w:p>
        </w:tc>
        <w:tc>
          <w:tcPr>
            <w:tcW w:w="2409" w:type="dxa"/>
          </w:tcPr>
          <w:p w14:paraId="73C2E306" w14:textId="77777777" w:rsidR="00D545FE" w:rsidRPr="00D545FE" w:rsidRDefault="00D545FE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D545FE">
              <w:rPr>
                <w:sz w:val="24"/>
              </w:rPr>
              <w:t>Сотруднику ivan.petrov.admin@gmail.com изменили должность: Менеджер -&gt; Администратор.</w:t>
            </w:r>
          </w:p>
        </w:tc>
        <w:tc>
          <w:tcPr>
            <w:tcW w:w="2552" w:type="dxa"/>
          </w:tcPr>
          <w:p w14:paraId="168C4D5A" w14:textId="77777777" w:rsidR="00D545FE" w:rsidRPr="00D545FE" w:rsidRDefault="00D545FE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D545FE">
              <w:rPr>
                <w:sz w:val="24"/>
              </w:rPr>
              <w:t>2026-05-23 16:40:00</w:t>
            </w:r>
          </w:p>
        </w:tc>
        <w:tc>
          <w:tcPr>
            <w:tcW w:w="2694" w:type="dxa"/>
          </w:tcPr>
          <w:p w14:paraId="1F802607" w14:textId="77777777" w:rsidR="00D545FE" w:rsidRPr="00D545FE" w:rsidRDefault="005C753D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D545FE">
              <w:rPr>
                <w:sz w:val="24"/>
              </w:rPr>
              <w:t>NULL</w:t>
            </w:r>
          </w:p>
        </w:tc>
      </w:tr>
      <w:tr w:rsidR="00B022E1" w:rsidRPr="0055303C" w14:paraId="0572F576" w14:textId="77777777" w:rsidTr="0055303C">
        <w:trPr>
          <w:trHeight w:val="58"/>
        </w:trPr>
        <w:tc>
          <w:tcPr>
            <w:tcW w:w="1897" w:type="dxa"/>
            <w:vAlign w:val="center"/>
          </w:tcPr>
          <w:p w14:paraId="2C20FD04" w14:textId="77777777" w:rsidR="00B022E1" w:rsidRPr="0055303C" w:rsidRDefault="00B022E1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634" w:type="dxa"/>
            <w:vAlign w:val="center"/>
          </w:tcPr>
          <w:p w14:paraId="089740F2" w14:textId="77777777" w:rsidR="00B022E1" w:rsidRPr="0055303C" w:rsidRDefault="00B022E1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298" w:type="dxa"/>
            <w:vAlign w:val="center"/>
          </w:tcPr>
          <w:p w14:paraId="2DA34A20" w14:textId="77777777" w:rsidR="00B022E1" w:rsidRPr="00D545FE" w:rsidRDefault="00B022E1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>
              <w:rPr>
                <w:sz w:val="24"/>
              </w:rPr>
              <w:t>Сотрудник уволился</w:t>
            </w:r>
          </w:p>
        </w:tc>
        <w:tc>
          <w:tcPr>
            <w:tcW w:w="2409" w:type="dxa"/>
          </w:tcPr>
          <w:p w14:paraId="6C5F68AB" w14:textId="77777777" w:rsidR="00B022E1" w:rsidRPr="00D545FE" w:rsidRDefault="00B022E1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Сотрудник </w:t>
            </w:r>
            <w:proofErr w:type="spellStart"/>
            <w:r w:rsidRPr="00B022E1">
              <w:rPr>
                <w:sz w:val="24"/>
              </w:rPr>
              <w:t>dmitriy.kuznetsov.copilot@aircharter.local</w:t>
            </w:r>
            <w:proofErr w:type="spellEnd"/>
            <w:r>
              <w:rPr>
                <w:sz w:val="24"/>
              </w:rPr>
              <w:t xml:space="preserve"> покинул авиакомпанию.</w:t>
            </w:r>
          </w:p>
        </w:tc>
        <w:tc>
          <w:tcPr>
            <w:tcW w:w="2552" w:type="dxa"/>
          </w:tcPr>
          <w:p w14:paraId="233F470F" w14:textId="77777777" w:rsidR="00B022E1" w:rsidRPr="00D545FE" w:rsidRDefault="005C753D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D545FE">
              <w:rPr>
                <w:sz w:val="24"/>
              </w:rPr>
              <w:t>2026-05-23 1</w:t>
            </w:r>
            <w:r>
              <w:rPr>
                <w:sz w:val="24"/>
              </w:rPr>
              <w:t>7</w:t>
            </w:r>
            <w:r w:rsidRPr="00D545FE">
              <w:rPr>
                <w:sz w:val="24"/>
              </w:rPr>
              <w:t>:40:00</w:t>
            </w:r>
          </w:p>
        </w:tc>
        <w:tc>
          <w:tcPr>
            <w:tcW w:w="2694" w:type="dxa"/>
          </w:tcPr>
          <w:p w14:paraId="4D95C352" w14:textId="77777777" w:rsidR="00B022E1" w:rsidRPr="00D545FE" w:rsidRDefault="005C753D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D545FE">
              <w:rPr>
                <w:sz w:val="24"/>
              </w:rPr>
              <w:t>NULL</w:t>
            </w:r>
          </w:p>
        </w:tc>
      </w:tr>
      <w:tr w:rsidR="00B022E1" w:rsidRPr="0055303C" w14:paraId="2824B717" w14:textId="77777777" w:rsidTr="0055303C">
        <w:trPr>
          <w:trHeight w:val="58"/>
        </w:trPr>
        <w:tc>
          <w:tcPr>
            <w:tcW w:w="1897" w:type="dxa"/>
            <w:vAlign w:val="center"/>
          </w:tcPr>
          <w:p w14:paraId="263F6D16" w14:textId="77777777" w:rsidR="00B022E1" w:rsidRPr="0055303C" w:rsidRDefault="00B022E1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2634" w:type="dxa"/>
            <w:vAlign w:val="center"/>
          </w:tcPr>
          <w:p w14:paraId="6A48A7D3" w14:textId="77777777" w:rsidR="00B022E1" w:rsidRPr="0055303C" w:rsidRDefault="00B022E1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298" w:type="dxa"/>
            <w:vAlign w:val="center"/>
          </w:tcPr>
          <w:p w14:paraId="005B4AC2" w14:textId="77777777" w:rsidR="00B022E1" w:rsidRPr="00D545FE" w:rsidRDefault="00B022E1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D545FE">
              <w:rPr>
                <w:sz w:val="24"/>
              </w:rPr>
              <w:t>Приглашение принято</w:t>
            </w:r>
          </w:p>
        </w:tc>
        <w:tc>
          <w:tcPr>
            <w:tcW w:w="2409" w:type="dxa"/>
          </w:tcPr>
          <w:p w14:paraId="494FA6AE" w14:textId="77777777" w:rsidR="00B022E1" w:rsidRPr="00D545FE" w:rsidRDefault="00B022E1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B022E1">
              <w:rPr>
                <w:sz w:val="24"/>
              </w:rPr>
              <w:t xml:space="preserve">Пользователь </w:t>
            </w:r>
            <w:proofErr w:type="spellStart"/>
            <w:r w:rsidRPr="00B022E1">
              <w:rPr>
                <w:sz w:val="24"/>
              </w:rPr>
              <w:t>aleksey.sokolov.pilot@aircharter.local</w:t>
            </w:r>
            <w:proofErr w:type="spellEnd"/>
            <w:r w:rsidRPr="00B022E1">
              <w:rPr>
                <w:sz w:val="24"/>
              </w:rPr>
              <w:t xml:space="preserve"> принял приглашение и стал сотрудником авиакомпании.</w:t>
            </w:r>
          </w:p>
        </w:tc>
        <w:tc>
          <w:tcPr>
            <w:tcW w:w="2552" w:type="dxa"/>
          </w:tcPr>
          <w:p w14:paraId="0FBA2F84" w14:textId="77777777" w:rsidR="00B022E1" w:rsidRPr="00D545FE" w:rsidRDefault="005C753D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D545FE">
              <w:rPr>
                <w:sz w:val="24"/>
              </w:rPr>
              <w:t>2026-05-23 1</w:t>
            </w:r>
            <w:r>
              <w:rPr>
                <w:sz w:val="24"/>
              </w:rPr>
              <w:t>8</w:t>
            </w:r>
            <w:r w:rsidRPr="00D545FE">
              <w:rPr>
                <w:sz w:val="24"/>
              </w:rPr>
              <w:t>:</w:t>
            </w:r>
            <w:r>
              <w:rPr>
                <w:sz w:val="24"/>
              </w:rPr>
              <w:t>15</w:t>
            </w:r>
            <w:r w:rsidRPr="00D545FE">
              <w:rPr>
                <w:sz w:val="24"/>
              </w:rPr>
              <w:t>:00</w:t>
            </w:r>
          </w:p>
        </w:tc>
        <w:tc>
          <w:tcPr>
            <w:tcW w:w="2694" w:type="dxa"/>
          </w:tcPr>
          <w:p w14:paraId="74BD95B2" w14:textId="77777777" w:rsidR="00B022E1" w:rsidRPr="00D545FE" w:rsidRDefault="005C753D" w:rsidP="0055303C">
            <w:pPr>
              <w:tabs>
                <w:tab w:val="left" w:pos="851"/>
              </w:tabs>
              <w:spacing w:after="0" w:line="240" w:lineRule="auto"/>
              <w:ind w:left="0" w:right="40" w:firstLine="0"/>
              <w:jc w:val="center"/>
              <w:rPr>
                <w:sz w:val="24"/>
              </w:rPr>
            </w:pPr>
            <w:r w:rsidRPr="00D545FE">
              <w:rPr>
                <w:sz w:val="24"/>
              </w:rPr>
              <w:t>NULL</w:t>
            </w:r>
          </w:p>
        </w:tc>
      </w:tr>
    </w:tbl>
    <w:p w14:paraId="2390B6B6" w14:textId="77777777" w:rsidR="00D545FE" w:rsidRDefault="00D545FE" w:rsidP="00951B4F">
      <w:pPr>
        <w:tabs>
          <w:tab w:val="left" w:pos="851"/>
        </w:tabs>
        <w:spacing w:before="120" w:after="0" w:line="360" w:lineRule="auto"/>
        <w:ind w:left="40" w:right="40" w:firstLine="567"/>
        <w:rPr>
          <w:szCs w:val="28"/>
        </w:rPr>
        <w:sectPr w:rsidR="00D545FE" w:rsidSect="00B0011C">
          <w:headerReference w:type="default" r:id="rId63"/>
          <w:pgSz w:w="16838" w:h="11906" w:orient="landscape"/>
          <w:pgMar w:top="1701" w:right="1134" w:bottom="567" w:left="1701" w:header="709" w:footer="567" w:gutter="0"/>
          <w:cols w:space="708"/>
          <w:docGrid w:linePitch="381"/>
        </w:sectPr>
      </w:pPr>
    </w:p>
    <w:p w14:paraId="01BE374B" w14:textId="77777777" w:rsidR="00C65488" w:rsidRPr="007B4814" w:rsidRDefault="00807203" w:rsidP="008E64FD">
      <w:pPr>
        <w:tabs>
          <w:tab w:val="left" w:pos="851"/>
        </w:tabs>
        <w:spacing w:after="0" w:line="360" w:lineRule="auto"/>
        <w:ind w:left="0" w:firstLine="567"/>
        <w:jc w:val="center"/>
        <w:rPr>
          <w:szCs w:val="28"/>
        </w:rPr>
      </w:pPr>
      <w:r w:rsidRPr="007B4814">
        <w:rPr>
          <w:szCs w:val="28"/>
        </w:rPr>
        <w:lastRenderedPageBreak/>
        <w:t>Модульная схема приложения</w:t>
      </w:r>
    </w:p>
    <w:p w14:paraId="795BDD2F" w14:textId="77777777" w:rsidR="001E737C" w:rsidRPr="007B4814" w:rsidRDefault="00D96121" w:rsidP="00C65488">
      <w:pPr>
        <w:tabs>
          <w:tab w:val="left" w:pos="851"/>
        </w:tabs>
        <w:spacing w:after="0" w:line="360" w:lineRule="auto"/>
        <w:ind w:left="0" w:firstLine="567"/>
        <w:jc w:val="center"/>
        <w:rPr>
          <w:szCs w:val="28"/>
        </w:rPr>
      </w:pPr>
      <w:r w:rsidRPr="007B4814">
        <w:rPr>
          <w:noProof/>
          <w:szCs w:val="28"/>
        </w:rPr>
        <w:drawing>
          <wp:inline distT="0" distB="0" distL="0" distR="0" wp14:anchorId="79166A89" wp14:editId="6C01F092">
            <wp:extent cx="6334125" cy="5243611"/>
            <wp:effectExtent l="19050" t="19050" r="9525" b="14605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4125" cy="524361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/>
                      </a:solidFill>
                    </a:ln>
                  </pic:spPr>
                </pic:pic>
              </a:graphicData>
            </a:graphic>
          </wp:inline>
        </w:drawing>
      </w:r>
    </w:p>
    <w:p w14:paraId="2C37AEB6" w14:textId="77777777" w:rsidR="00415C7E" w:rsidRDefault="00D96121" w:rsidP="00D96121">
      <w:pPr>
        <w:tabs>
          <w:tab w:val="left" w:pos="851"/>
        </w:tabs>
        <w:spacing w:after="0" w:line="360" w:lineRule="auto"/>
        <w:ind w:left="0" w:firstLine="0"/>
        <w:jc w:val="center"/>
        <w:rPr>
          <w:szCs w:val="28"/>
        </w:rPr>
        <w:sectPr w:rsidR="00415C7E" w:rsidSect="00B0011C">
          <w:headerReference w:type="default" r:id="rId65"/>
          <w:pgSz w:w="16838" w:h="11906" w:orient="landscape"/>
          <w:pgMar w:top="1701" w:right="1134" w:bottom="567" w:left="1701" w:header="709" w:footer="567" w:gutter="0"/>
          <w:cols w:space="708"/>
          <w:docGrid w:linePitch="381"/>
        </w:sectPr>
      </w:pPr>
      <w:r w:rsidRPr="007B4814">
        <w:rPr>
          <w:szCs w:val="28"/>
        </w:rPr>
        <w:t xml:space="preserve">Рисунок Г.1 </w:t>
      </w:r>
      <w:r w:rsidR="00452A29" w:rsidRPr="007B4814">
        <w:rPr>
          <w:szCs w:val="28"/>
        </w:rPr>
        <w:t xml:space="preserve">– </w:t>
      </w:r>
      <w:r w:rsidRPr="007B4814">
        <w:rPr>
          <w:szCs w:val="28"/>
        </w:rPr>
        <w:t>Модульная схема приложения</w:t>
      </w:r>
    </w:p>
    <w:p w14:paraId="3D40C0F8" w14:textId="7DC54076" w:rsidR="00D76AE5" w:rsidRDefault="00415C7E" w:rsidP="00D96121">
      <w:pPr>
        <w:tabs>
          <w:tab w:val="left" w:pos="851"/>
        </w:tabs>
        <w:spacing w:after="0" w:line="360" w:lineRule="auto"/>
        <w:ind w:left="0" w:firstLine="0"/>
        <w:jc w:val="center"/>
        <w:rPr>
          <w:szCs w:val="28"/>
        </w:rPr>
      </w:pPr>
      <w:r>
        <w:rPr>
          <w:szCs w:val="28"/>
        </w:rPr>
        <w:lastRenderedPageBreak/>
        <w:t>Код программы</w:t>
      </w:r>
    </w:p>
    <w:p w14:paraId="0EE2F3CF" w14:textId="77777777" w:rsidR="00415C7E" w:rsidRDefault="00415C7E" w:rsidP="00415C7E">
      <w:pPr>
        <w:tabs>
          <w:tab w:val="left" w:pos="851"/>
        </w:tabs>
        <w:spacing w:after="0" w:line="360" w:lineRule="auto"/>
        <w:ind w:left="0" w:firstLine="0"/>
        <w:rPr>
          <w:szCs w:val="28"/>
        </w:rPr>
      </w:pPr>
    </w:p>
    <w:p w14:paraId="03774FEF" w14:textId="77777777" w:rsidR="00415C7E" w:rsidRDefault="00415C7E" w:rsidP="00415C7E">
      <w:pPr>
        <w:tabs>
          <w:tab w:val="left" w:pos="851"/>
        </w:tabs>
        <w:spacing w:after="0" w:line="360" w:lineRule="auto"/>
        <w:ind w:left="0" w:firstLine="0"/>
        <w:rPr>
          <w:szCs w:val="28"/>
        </w:rPr>
      </w:pPr>
    </w:p>
    <w:p w14:paraId="544142F8" w14:textId="33B009DE" w:rsidR="00415C7E" w:rsidRDefault="00415C7E" w:rsidP="00415C7E">
      <w:pPr>
        <w:tabs>
          <w:tab w:val="left" w:pos="851"/>
        </w:tabs>
        <w:spacing w:after="0" w:line="360" w:lineRule="auto"/>
        <w:ind w:left="0" w:firstLine="0"/>
        <w:rPr>
          <w:szCs w:val="28"/>
        </w:rPr>
        <w:sectPr w:rsidR="00415C7E" w:rsidSect="00B0011C">
          <w:pgSz w:w="16838" w:h="11906" w:orient="landscape"/>
          <w:pgMar w:top="1701" w:right="1134" w:bottom="567" w:left="1701" w:header="709" w:footer="567" w:gutter="0"/>
          <w:cols w:space="708"/>
          <w:docGrid w:linePitch="381"/>
        </w:sectPr>
      </w:pPr>
    </w:p>
    <w:p w14:paraId="66B30E6A" w14:textId="77777777" w:rsidR="00EB4273" w:rsidRDefault="009D3203">
      <w:pPr>
        <w:pStyle w:val="TableParagraph"/>
        <w:ind w:left="387"/>
        <w:jc w:val="center"/>
        <w:rPr>
          <w:sz w:val="28"/>
        </w:rPr>
      </w:pPr>
      <w:r>
        <w:rPr>
          <w:sz w:val="28"/>
        </w:rPr>
        <w:lastRenderedPageBreak/>
        <w:t>СПИСОК ИСПОЛЬЗОВАННЫХ ИСТОЧНИКОВ</w:t>
      </w:r>
    </w:p>
    <w:p w14:paraId="7E3CEF0A" w14:textId="77777777" w:rsidR="00EB4273" w:rsidRDefault="009D3203">
      <w:pPr>
        <w:pStyle w:val="TableParagraph"/>
        <w:numPr>
          <w:ilvl w:val="0"/>
          <w:numId w:val="26"/>
        </w:numPr>
        <w:tabs>
          <w:tab w:val="left" w:pos="545"/>
        </w:tabs>
        <w:spacing w:before="321" w:line="362" w:lineRule="auto"/>
        <w:ind w:right="519"/>
        <w:jc w:val="both"/>
        <w:rPr>
          <w:sz w:val="28"/>
        </w:rPr>
      </w:pPr>
      <w:r>
        <w:rPr>
          <w:sz w:val="28"/>
        </w:rPr>
        <w:t>ГОСТ 19.701-90 Единая система программной документации. Схемы алгоритмов, программ, данных и систем. Обозначения</w:t>
      </w:r>
      <w:r w:rsidRPr="0044765D">
        <w:rPr>
          <w:sz w:val="28"/>
          <w:lang w:val="en-US"/>
        </w:rPr>
        <w:t xml:space="preserve"> </w:t>
      </w:r>
      <w:r>
        <w:rPr>
          <w:sz w:val="28"/>
        </w:rPr>
        <w:t>условные</w:t>
      </w:r>
      <w:r w:rsidRPr="0044765D">
        <w:rPr>
          <w:sz w:val="28"/>
          <w:lang w:val="en-US"/>
        </w:rPr>
        <w:t xml:space="preserve"> </w:t>
      </w:r>
      <w:r>
        <w:rPr>
          <w:sz w:val="28"/>
        </w:rPr>
        <w:t>и</w:t>
      </w:r>
      <w:r w:rsidRPr="0044765D">
        <w:rPr>
          <w:sz w:val="28"/>
          <w:lang w:val="en-US"/>
        </w:rPr>
        <w:t xml:space="preserve"> </w:t>
      </w:r>
      <w:r>
        <w:rPr>
          <w:sz w:val="28"/>
        </w:rPr>
        <w:t>правила</w:t>
      </w:r>
      <w:r w:rsidRPr="0044765D">
        <w:rPr>
          <w:sz w:val="28"/>
          <w:lang w:val="en-US"/>
        </w:rPr>
        <w:t xml:space="preserve"> </w:t>
      </w:r>
      <w:r>
        <w:rPr>
          <w:sz w:val="28"/>
        </w:rPr>
        <w:t>выполнения</w:t>
      </w:r>
      <w:r w:rsidRPr="0044765D">
        <w:rPr>
          <w:sz w:val="28"/>
          <w:lang w:val="en-US"/>
        </w:rPr>
        <w:t xml:space="preserve"> = Unified system for program documentation. Data, program and system flowcharts, program network charts and system resources charts. </w:t>
      </w:r>
      <w:proofErr w:type="spellStart"/>
      <w:r>
        <w:rPr>
          <w:sz w:val="28"/>
        </w:rPr>
        <w:t>Documentation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symbols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and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conventions</w:t>
      </w:r>
      <w:proofErr w:type="spellEnd"/>
      <w:r>
        <w:rPr>
          <w:sz w:val="28"/>
        </w:rPr>
        <w:t xml:space="preserve"> for flowcharting : межгосударственный стандарт : издание официальное утвер</w:t>
      </w:r>
      <w:r>
        <w:rPr>
          <w:sz w:val="28"/>
        </w:rPr>
        <w:t>жден и введен в действие Постановлением Государственного комитета СССР но управлению качеством продукции и стандартам от 26.12.90 № 3294 : дата введения : 1992-01-01 / разработан Государственным комитетом СССР но вычислительной технике и информатике. - Мос</w:t>
      </w:r>
      <w:r>
        <w:rPr>
          <w:sz w:val="28"/>
        </w:rPr>
        <w:t>ква : Стандартинформ, 2010. – Текст : непосредственный.</w:t>
      </w:r>
    </w:p>
    <w:p w14:paraId="02AB607A" w14:textId="77777777" w:rsidR="00EB4273" w:rsidRDefault="009D3203">
      <w:pPr>
        <w:pStyle w:val="TableParagraph"/>
        <w:numPr>
          <w:ilvl w:val="0"/>
          <w:numId w:val="26"/>
        </w:numPr>
        <w:tabs>
          <w:tab w:val="left" w:pos="545"/>
        </w:tabs>
        <w:spacing w:before="321" w:line="362" w:lineRule="auto"/>
        <w:ind w:right="519"/>
        <w:jc w:val="both"/>
        <w:rPr>
          <w:sz w:val="28"/>
        </w:rPr>
      </w:pPr>
      <w:r>
        <w:rPr>
          <w:sz w:val="28"/>
        </w:rPr>
        <w:t>ГОСТР 2 .105- 2019. Единая система конструкторской документации. Общие требования к текстовым документам = Unified system for design documentation. General requirements for textual documents : национа</w:t>
      </w:r>
      <w:r>
        <w:rPr>
          <w:sz w:val="28"/>
        </w:rPr>
        <w:t>льный стандарт Российской Федерации : издание официальное утвержден и введен в действие Приказом Федерального агентства по техническому регулированию и метрологии от 29 апреля 2019 г. № 175-ст : введен впервые : дата введения : 2020-02-01 : издание с измен</w:t>
      </w:r>
      <w:r>
        <w:rPr>
          <w:sz w:val="28"/>
        </w:rPr>
        <w:t>ением № 1 (ИУС 3—2021) / разработан ФГУП «СТАНДАРТИНФОРМ». - Москва : Стандартинформ, 2021. – Текст : непосредственный.</w:t>
      </w:r>
    </w:p>
    <w:p w14:paraId="03A0D5F5" w14:textId="77777777" w:rsidR="00EB4273" w:rsidRDefault="009D3203">
      <w:pPr>
        <w:pStyle w:val="TableParagraph"/>
        <w:numPr>
          <w:ilvl w:val="0"/>
          <w:numId w:val="26"/>
        </w:numPr>
        <w:tabs>
          <w:tab w:val="left" w:pos="545"/>
        </w:tabs>
        <w:spacing w:before="321" w:line="362" w:lineRule="auto"/>
        <w:ind w:right="519"/>
        <w:jc w:val="both"/>
        <w:rPr>
          <w:sz w:val="28"/>
        </w:rPr>
      </w:pPr>
      <w:r>
        <w:rPr>
          <w:sz w:val="28"/>
        </w:rPr>
        <w:t>ГОСТ Р 7.0.108-2022. Система стандартов по информации, библиотечному и издательскому делу. Библиографические ссылки на электронные докум</w:t>
      </w:r>
      <w:r>
        <w:rPr>
          <w:sz w:val="28"/>
        </w:rPr>
        <w:t>енты, размещенные в информационно-телекоммуникационных сетях. Общие требования к составлению и оформлению.</w:t>
      </w:r>
    </w:p>
    <w:p w14:paraId="4C3CBCDF" w14:textId="77777777" w:rsidR="00EB4273" w:rsidRDefault="009D3203">
      <w:pPr>
        <w:pStyle w:val="TableParagraph"/>
        <w:numPr>
          <w:ilvl w:val="0"/>
          <w:numId w:val="26"/>
        </w:numPr>
        <w:tabs>
          <w:tab w:val="left" w:pos="545"/>
        </w:tabs>
        <w:spacing w:before="321" w:line="362" w:lineRule="auto"/>
        <w:ind w:right="519"/>
        <w:jc w:val="both"/>
        <w:rPr>
          <w:sz w:val="28"/>
        </w:rPr>
      </w:pPr>
      <w:r>
        <w:rPr>
          <w:sz w:val="28"/>
        </w:rPr>
        <w:t>ГОСТ Р 59793- 2021. Информационные технологии. Комплекс стандартов на автоматизированные системы. Автоматизированные</w:t>
      </w:r>
      <w:r w:rsidRPr="0044765D">
        <w:rPr>
          <w:sz w:val="28"/>
          <w:lang w:val="en-US"/>
        </w:rPr>
        <w:t xml:space="preserve"> </w:t>
      </w:r>
      <w:r>
        <w:rPr>
          <w:sz w:val="28"/>
        </w:rPr>
        <w:t>системы</w:t>
      </w:r>
      <w:r w:rsidRPr="0044765D">
        <w:rPr>
          <w:sz w:val="28"/>
          <w:lang w:val="en-US"/>
        </w:rPr>
        <w:t xml:space="preserve">. </w:t>
      </w:r>
      <w:r>
        <w:rPr>
          <w:sz w:val="28"/>
        </w:rPr>
        <w:t>Стадии</w:t>
      </w:r>
      <w:r w:rsidRPr="0044765D">
        <w:rPr>
          <w:sz w:val="28"/>
          <w:lang w:val="en-US"/>
        </w:rPr>
        <w:t xml:space="preserve"> </w:t>
      </w:r>
      <w:r>
        <w:rPr>
          <w:sz w:val="28"/>
        </w:rPr>
        <w:lastRenderedPageBreak/>
        <w:t>создания</w:t>
      </w:r>
      <w:r w:rsidRPr="0044765D">
        <w:rPr>
          <w:sz w:val="28"/>
          <w:lang w:val="en-US"/>
        </w:rPr>
        <w:t xml:space="preserve"> = Infor</w:t>
      </w:r>
      <w:r w:rsidRPr="0044765D">
        <w:rPr>
          <w:sz w:val="28"/>
          <w:lang w:val="en-US"/>
        </w:rPr>
        <w:t xml:space="preserve">mation technology. Set of standards for automated systems. </w:t>
      </w:r>
      <w:proofErr w:type="spellStart"/>
      <w:r>
        <w:rPr>
          <w:sz w:val="28"/>
        </w:rPr>
        <w:t>Stages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of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development</w:t>
      </w:r>
      <w:proofErr w:type="spellEnd"/>
      <w:r>
        <w:rPr>
          <w:sz w:val="28"/>
        </w:rPr>
        <w:t xml:space="preserve"> : национальный стандарт Российской Федерации : издание официальное утвержден и введен в действие Приказом Федерального агентства по техническому регулированию и метрологии от </w:t>
      </w:r>
      <w:r>
        <w:rPr>
          <w:sz w:val="28"/>
        </w:rPr>
        <w:t>25 октября 2021 г. № 1285-ст : введен впервые : дата введения :  2022-01-30 / разработан ООО «ИАВЦ». - Москва : Российский институт стандартизации, 2021. – Текст : непосредственный.</w:t>
      </w:r>
    </w:p>
    <w:p w14:paraId="51268F91" w14:textId="77777777" w:rsidR="00EB4273" w:rsidRDefault="009D3203">
      <w:pPr>
        <w:pStyle w:val="TableParagraph"/>
        <w:numPr>
          <w:ilvl w:val="0"/>
          <w:numId w:val="26"/>
        </w:numPr>
        <w:tabs>
          <w:tab w:val="left" w:pos="545"/>
        </w:tabs>
        <w:spacing w:before="321" w:line="362" w:lineRule="auto"/>
        <w:ind w:right="519"/>
        <w:jc w:val="both"/>
        <w:rPr>
          <w:sz w:val="28"/>
        </w:rPr>
      </w:pPr>
      <w:r>
        <w:rPr>
          <w:sz w:val="28"/>
        </w:rPr>
        <w:t xml:space="preserve">Аврамчиков, В. М. Цифровая трансформация в авиационной отрасли: </w:t>
      </w:r>
      <w:r>
        <w:rPr>
          <w:sz w:val="28"/>
        </w:rPr>
        <w:t>возможности и перспективы // научная статья. — 2024.</w:t>
      </w:r>
    </w:p>
    <w:p w14:paraId="4F5E930E" w14:textId="77777777" w:rsidR="00EB4273" w:rsidRDefault="009D3203">
      <w:pPr>
        <w:pStyle w:val="TableParagraph"/>
        <w:numPr>
          <w:ilvl w:val="0"/>
          <w:numId w:val="26"/>
        </w:numPr>
        <w:tabs>
          <w:tab w:val="left" w:pos="545"/>
        </w:tabs>
        <w:spacing w:before="321" w:line="362" w:lineRule="auto"/>
        <w:ind w:right="519"/>
        <w:jc w:val="both"/>
        <w:rPr>
          <w:sz w:val="28"/>
        </w:rPr>
      </w:pPr>
      <w:r>
        <w:rPr>
          <w:sz w:val="28"/>
        </w:rPr>
        <w:t>Герус, В. А. Безопасность и эффективность: роль технологий в воздушном транспорте // научная статья. — 2025.</w:t>
      </w:r>
    </w:p>
    <w:p w14:paraId="7A3C50B5" w14:textId="77777777" w:rsidR="00EB4273" w:rsidRDefault="009D3203">
      <w:pPr>
        <w:pStyle w:val="TableParagraph"/>
        <w:numPr>
          <w:ilvl w:val="0"/>
          <w:numId w:val="26"/>
        </w:numPr>
        <w:tabs>
          <w:tab w:val="left" w:pos="545"/>
        </w:tabs>
        <w:spacing w:before="321" w:line="362" w:lineRule="auto"/>
        <w:ind w:right="519"/>
        <w:jc w:val="both"/>
        <w:rPr>
          <w:sz w:val="28"/>
        </w:rPr>
      </w:pPr>
      <w:r>
        <w:rPr>
          <w:sz w:val="28"/>
        </w:rPr>
        <w:t>Давыдов, А. Д. Развитие сервисов обслуживания пассажирских авиаперевозок с использованием цифр</w:t>
      </w:r>
      <w:r>
        <w:rPr>
          <w:sz w:val="28"/>
        </w:rPr>
        <w:t>овых экосистем // научная статья. — 2024.</w:t>
      </w:r>
    </w:p>
    <w:p w14:paraId="76F11AAC" w14:textId="77777777" w:rsidR="00EB4273" w:rsidRDefault="009D3203">
      <w:pPr>
        <w:pStyle w:val="TableParagraph"/>
        <w:numPr>
          <w:ilvl w:val="0"/>
          <w:numId w:val="26"/>
        </w:numPr>
        <w:tabs>
          <w:tab w:val="left" w:pos="545"/>
        </w:tabs>
        <w:spacing w:before="321" w:line="362" w:lineRule="auto"/>
        <w:ind w:right="519"/>
        <w:jc w:val="both"/>
        <w:rPr>
          <w:sz w:val="28"/>
        </w:rPr>
      </w:pPr>
      <w:r>
        <w:rPr>
          <w:sz w:val="28"/>
        </w:rPr>
        <w:t>Кореньков, В. В. Технологии баз данных: проектирование реляционных баз данных : учебное пособие / В. В. Кореньков, И. А. Филозова, О. В. Иванцова. — Москва : КУРС, 2024. — 128 с.</w:t>
      </w:r>
    </w:p>
    <w:p w14:paraId="1A99407B" w14:textId="77777777" w:rsidR="00EB4273" w:rsidRDefault="009D3203">
      <w:pPr>
        <w:pStyle w:val="TableParagraph"/>
        <w:numPr>
          <w:ilvl w:val="0"/>
          <w:numId w:val="26"/>
        </w:numPr>
        <w:tabs>
          <w:tab w:val="left" w:pos="545"/>
        </w:tabs>
        <w:spacing w:before="321" w:line="362" w:lineRule="auto"/>
        <w:ind w:right="519"/>
        <w:jc w:val="both"/>
        <w:rPr>
          <w:sz w:val="28"/>
        </w:rPr>
      </w:pPr>
      <w:r>
        <w:rPr>
          <w:sz w:val="28"/>
        </w:rPr>
        <w:t>Мельник, А. А. Основные принципы по</w:t>
      </w:r>
      <w:r>
        <w:rPr>
          <w:sz w:val="28"/>
        </w:rPr>
        <w:t>строения и проектирования интерфейса API // научная статья. — 2025.</w:t>
      </w:r>
    </w:p>
    <w:p w14:paraId="044B7C3D" w14:textId="77777777" w:rsidR="00EB4273" w:rsidRDefault="009D3203">
      <w:pPr>
        <w:pStyle w:val="TableParagraph"/>
        <w:numPr>
          <w:ilvl w:val="0"/>
          <w:numId w:val="26"/>
        </w:numPr>
        <w:tabs>
          <w:tab w:val="left" w:pos="545"/>
        </w:tabs>
        <w:spacing w:before="321" w:line="362" w:lineRule="auto"/>
        <w:ind w:right="519"/>
        <w:jc w:val="both"/>
        <w:rPr>
          <w:sz w:val="28"/>
        </w:rPr>
      </w:pPr>
      <w:r>
        <w:rPr>
          <w:sz w:val="28"/>
        </w:rPr>
        <w:t>Мищенко, Я. В. Базы данных: современные тенденции в области баз данных и их значимость для различных сфер деятельности // научная статья. — 2024.</w:t>
      </w:r>
    </w:p>
    <w:p w14:paraId="5EE9E38F" w14:textId="77777777" w:rsidR="00EB4273" w:rsidRDefault="009D3203">
      <w:pPr>
        <w:pStyle w:val="TableParagraph"/>
        <w:numPr>
          <w:ilvl w:val="0"/>
          <w:numId w:val="26"/>
        </w:numPr>
        <w:tabs>
          <w:tab w:val="left" w:pos="545"/>
        </w:tabs>
        <w:spacing w:before="321" w:line="362" w:lineRule="auto"/>
        <w:ind w:right="519"/>
        <w:jc w:val="both"/>
        <w:rPr>
          <w:sz w:val="28"/>
        </w:rPr>
      </w:pPr>
      <w:r>
        <w:rPr>
          <w:sz w:val="28"/>
        </w:rPr>
        <w:t>Останакулов, Х. А. У. Проектирование инфор</w:t>
      </w:r>
      <w:r>
        <w:rPr>
          <w:sz w:val="28"/>
        </w:rPr>
        <w:t>мационной базы для интеллектуальной среды // научная статья. — 2025.</w:t>
      </w:r>
    </w:p>
    <w:p w14:paraId="4DCBD604" w14:textId="77777777" w:rsidR="00EB4273" w:rsidRDefault="009D3203">
      <w:pPr>
        <w:pStyle w:val="TableParagraph"/>
        <w:numPr>
          <w:ilvl w:val="0"/>
          <w:numId w:val="26"/>
        </w:numPr>
        <w:tabs>
          <w:tab w:val="left" w:pos="545"/>
        </w:tabs>
        <w:spacing w:before="321" w:line="362" w:lineRule="auto"/>
        <w:ind w:right="519"/>
        <w:jc w:val="both"/>
        <w:rPr>
          <w:sz w:val="28"/>
        </w:rPr>
      </w:pPr>
      <w:r>
        <w:rPr>
          <w:sz w:val="28"/>
        </w:rPr>
        <w:lastRenderedPageBreak/>
        <w:t>Понин, Ф. Н. Методология проектирования и создания баз данных для современного программного обеспечения // научная статья. — 2024.</w:t>
      </w:r>
    </w:p>
    <w:p w14:paraId="1FDE34F7" w14:textId="77777777" w:rsidR="00EB4273" w:rsidRDefault="009D3203">
      <w:pPr>
        <w:pStyle w:val="TableParagraph"/>
        <w:numPr>
          <w:ilvl w:val="0"/>
          <w:numId w:val="26"/>
        </w:numPr>
        <w:tabs>
          <w:tab w:val="left" w:pos="545"/>
        </w:tabs>
        <w:spacing w:before="321" w:line="362" w:lineRule="auto"/>
        <w:ind w:right="519"/>
        <w:jc w:val="both"/>
        <w:rPr>
          <w:sz w:val="28"/>
        </w:rPr>
      </w:pPr>
      <w:r>
        <w:rPr>
          <w:sz w:val="28"/>
        </w:rPr>
        <w:t>Попцов, П. В. Разработка алгоритма выбора паттерна API с</w:t>
      </w:r>
      <w:r>
        <w:rPr>
          <w:sz w:val="28"/>
        </w:rPr>
        <w:t xml:space="preserve"> учетом имеющихся требований к информационному обмену // научная статья. — 2025.</w:t>
      </w:r>
    </w:p>
    <w:p w14:paraId="2AA2B595" w14:textId="77777777" w:rsidR="00EB4273" w:rsidRDefault="009D3203">
      <w:pPr>
        <w:pStyle w:val="TableParagraph"/>
        <w:numPr>
          <w:ilvl w:val="0"/>
          <w:numId w:val="26"/>
        </w:numPr>
        <w:tabs>
          <w:tab w:val="left" w:pos="545"/>
        </w:tabs>
        <w:spacing w:before="321" w:line="362" w:lineRule="auto"/>
        <w:ind w:right="519"/>
        <w:jc w:val="both"/>
        <w:rPr>
          <w:sz w:val="28"/>
        </w:rPr>
      </w:pPr>
      <w:r>
        <w:rPr>
          <w:sz w:val="28"/>
        </w:rPr>
        <w:t>Стружкин, Н. П. Базы данных: проектирование : учебник для среднего профессионального образования / Н. П. Стружкин, В. В. Годин. — Москва : Юрайт, 2024. — 477 с.</w:t>
      </w:r>
    </w:p>
    <w:p w14:paraId="3F1CE467" w14:textId="77777777" w:rsidR="00EB4273" w:rsidRPr="0044765D" w:rsidRDefault="009D3203">
      <w:pPr>
        <w:pStyle w:val="TableParagraph"/>
        <w:numPr>
          <w:ilvl w:val="0"/>
          <w:numId w:val="26"/>
        </w:numPr>
        <w:tabs>
          <w:tab w:val="left" w:pos="545"/>
        </w:tabs>
        <w:spacing w:before="321" w:line="362" w:lineRule="auto"/>
        <w:ind w:right="519"/>
        <w:jc w:val="both"/>
        <w:rPr>
          <w:sz w:val="28"/>
          <w:lang w:val="en-US"/>
        </w:rPr>
      </w:pPr>
      <w:r w:rsidRPr="0044765D">
        <w:rPr>
          <w:sz w:val="28"/>
          <w:lang w:val="en-US"/>
        </w:rPr>
        <w:t>ASP.NET Core W</w:t>
      </w:r>
      <w:r w:rsidRPr="0044765D">
        <w:rPr>
          <w:sz w:val="28"/>
          <w:lang w:val="en-US"/>
        </w:rPr>
        <w:t>eb API documentation [</w:t>
      </w:r>
      <w:r>
        <w:rPr>
          <w:sz w:val="28"/>
        </w:rPr>
        <w:t>Электронный</w:t>
      </w:r>
      <w:r w:rsidRPr="0044765D">
        <w:rPr>
          <w:sz w:val="28"/>
          <w:lang w:val="en-US"/>
        </w:rPr>
        <w:t xml:space="preserve"> </w:t>
      </w:r>
      <w:r>
        <w:rPr>
          <w:sz w:val="28"/>
        </w:rPr>
        <w:t>ресурс</w:t>
      </w:r>
      <w:r w:rsidRPr="0044765D">
        <w:rPr>
          <w:sz w:val="28"/>
          <w:lang w:val="en-US"/>
        </w:rPr>
        <w:t>]. — Microsoft Learn, 2025–2026.</w:t>
      </w:r>
    </w:p>
    <w:p w14:paraId="52732400" w14:textId="77777777" w:rsidR="00EB4273" w:rsidRPr="0044765D" w:rsidRDefault="009D3203">
      <w:pPr>
        <w:pStyle w:val="TableParagraph"/>
        <w:numPr>
          <w:ilvl w:val="0"/>
          <w:numId w:val="26"/>
        </w:numPr>
        <w:tabs>
          <w:tab w:val="left" w:pos="545"/>
        </w:tabs>
        <w:spacing w:before="321" w:line="362" w:lineRule="auto"/>
        <w:ind w:right="519"/>
        <w:jc w:val="both"/>
        <w:rPr>
          <w:sz w:val="28"/>
          <w:lang w:val="en-US"/>
        </w:rPr>
      </w:pPr>
      <w:r w:rsidRPr="0044765D">
        <w:rPr>
          <w:sz w:val="28"/>
          <w:lang w:val="en-US"/>
        </w:rPr>
        <w:t>Entity Framework Core documentation [</w:t>
      </w:r>
      <w:r>
        <w:rPr>
          <w:sz w:val="28"/>
        </w:rPr>
        <w:t>Электронный</w:t>
      </w:r>
      <w:r w:rsidRPr="0044765D">
        <w:rPr>
          <w:sz w:val="28"/>
          <w:lang w:val="en-US"/>
        </w:rPr>
        <w:t xml:space="preserve"> </w:t>
      </w:r>
      <w:r>
        <w:rPr>
          <w:sz w:val="28"/>
        </w:rPr>
        <w:t>ресурс</w:t>
      </w:r>
      <w:r w:rsidRPr="0044765D">
        <w:rPr>
          <w:sz w:val="28"/>
          <w:lang w:val="en-US"/>
        </w:rPr>
        <w:t>]. — Microsoft Learn, 2024.</w:t>
      </w:r>
    </w:p>
    <w:p w14:paraId="2638F303" w14:textId="77777777" w:rsidR="00EB4273" w:rsidRPr="0044765D" w:rsidRDefault="009D3203">
      <w:pPr>
        <w:pStyle w:val="TableParagraph"/>
        <w:numPr>
          <w:ilvl w:val="0"/>
          <w:numId w:val="26"/>
        </w:numPr>
        <w:tabs>
          <w:tab w:val="left" w:pos="545"/>
        </w:tabs>
        <w:spacing w:before="321" w:line="362" w:lineRule="auto"/>
        <w:ind w:right="519"/>
        <w:jc w:val="both"/>
        <w:rPr>
          <w:sz w:val="28"/>
          <w:lang w:val="en-US"/>
        </w:rPr>
      </w:pPr>
      <w:r w:rsidRPr="0044765D">
        <w:rPr>
          <w:sz w:val="28"/>
          <w:lang w:val="en-US"/>
        </w:rPr>
        <w:t>IATA Airline and Airport Code Search [</w:t>
      </w:r>
      <w:r>
        <w:rPr>
          <w:sz w:val="28"/>
        </w:rPr>
        <w:t>Электронный</w:t>
      </w:r>
      <w:r w:rsidRPr="0044765D">
        <w:rPr>
          <w:sz w:val="28"/>
          <w:lang w:val="en-US"/>
        </w:rPr>
        <w:t xml:space="preserve"> </w:t>
      </w:r>
      <w:r>
        <w:rPr>
          <w:sz w:val="28"/>
        </w:rPr>
        <w:t>ресурс</w:t>
      </w:r>
      <w:r w:rsidRPr="0044765D">
        <w:rPr>
          <w:sz w:val="28"/>
          <w:lang w:val="en-US"/>
        </w:rPr>
        <w:t>]. — International Air Transport Association</w:t>
      </w:r>
      <w:r w:rsidRPr="0044765D">
        <w:rPr>
          <w:sz w:val="28"/>
          <w:lang w:val="en-US"/>
        </w:rPr>
        <w:t>.</w:t>
      </w:r>
    </w:p>
    <w:p w14:paraId="71CF79DA" w14:textId="77777777" w:rsidR="00EB4273" w:rsidRPr="0044765D" w:rsidRDefault="009D3203">
      <w:pPr>
        <w:pStyle w:val="TableParagraph"/>
        <w:numPr>
          <w:ilvl w:val="0"/>
          <w:numId w:val="26"/>
        </w:numPr>
        <w:tabs>
          <w:tab w:val="left" w:pos="545"/>
        </w:tabs>
        <w:spacing w:before="321" w:line="362" w:lineRule="auto"/>
        <w:ind w:right="519"/>
        <w:jc w:val="both"/>
        <w:rPr>
          <w:sz w:val="28"/>
          <w:lang w:val="en-US"/>
        </w:rPr>
      </w:pPr>
      <w:r w:rsidRPr="0044765D">
        <w:rPr>
          <w:sz w:val="28"/>
          <w:lang w:val="en-US"/>
        </w:rPr>
        <w:t>MySQL 8.4 Reference Manual [</w:t>
      </w:r>
      <w:r>
        <w:rPr>
          <w:sz w:val="28"/>
        </w:rPr>
        <w:t>Электронный</w:t>
      </w:r>
      <w:r w:rsidRPr="0044765D">
        <w:rPr>
          <w:sz w:val="28"/>
          <w:lang w:val="en-US"/>
        </w:rPr>
        <w:t xml:space="preserve"> </w:t>
      </w:r>
      <w:r>
        <w:rPr>
          <w:sz w:val="28"/>
        </w:rPr>
        <w:t>ресурс</w:t>
      </w:r>
      <w:r w:rsidRPr="0044765D">
        <w:rPr>
          <w:sz w:val="28"/>
          <w:lang w:val="en-US"/>
        </w:rPr>
        <w:t>]. — Oracle MySQL, 2025.</w:t>
      </w:r>
    </w:p>
    <w:p w14:paraId="3F829023" w14:textId="77777777" w:rsidR="00EB4273" w:rsidRPr="0044765D" w:rsidRDefault="009D3203">
      <w:pPr>
        <w:pStyle w:val="TableParagraph"/>
        <w:numPr>
          <w:ilvl w:val="0"/>
          <w:numId w:val="26"/>
        </w:numPr>
        <w:tabs>
          <w:tab w:val="left" w:pos="545"/>
        </w:tabs>
        <w:spacing w:before="321" w:line="362" w:lineRule="auto"/>
        <w:ind w:right="519"/>
        <w:jc w:val="both"/>
        <w:rPr>
          <w:sz w:val="28"/>
          <w:lang w:val="en-US"/>
        </w:rPr>
      </w:pPr>
      <w:proofErr w:type="spellStart"/>
      <w:r w:rsidRPr="0044765D">
        <w:rPr>
          <w:sz w:val="28"/>
          <w:lang w:val="en-US"/>
        </w:rPr>
        <w:t>OpenAPI</w:t>
      </w:r>
      <w:proofErr w:type="spellEnd"/>
      <w:r w:rsidRPr="0044765D">
        <w:rPr>
          <w:sz w:val="28"/>
          <w:lang w:val="en-US"/>
        </w:rPr>
        <w:t xml:space="preserve"> Specification 3.1 [</w:t>
      </w:r>
      <w:r>
        <w:rPr>
          <w:sz w:val="28"/>
        </w:rPr>
        <w:t>Электронный</w:t>
      </w:r>
      <w:r w:rsidRPr="0044765D">
        <w:rPr>
          <w:sz w:val="28"/>
          <w:lang w:val="en-US"/>
        </w:rPr>
        <w:t xml:space="preserve"> </w:t>
      </w:r>
      <w:r>
        <w:rPr>
          <w:sz w:val="28"/>
        </w:rPr>
        <w:t>ресурс</w:t>
      </w:r>
      <w:r w:rsidRPr="0044765D">
        <w:rPr>
          <w:sz w:val="28"/>
          <w:lang w:val="en-US"/>
        </w:rPr>
        <w:t xml:space="preserve">]. — Swagger / </w:t>
      </w:r>
      <w:proofErr w:type="spellStart"/>
      <w:r w:rsidRPr="0044765D">
        <w:rPr>
          <w:sz w:val="28"/>
          <w:lang w:val="en-US"/>
        </w:rPr>
        <w:t>OpenAPI</w:t>
      </w:r>
      <w:proofErr w:type="spellEnd"/>
      <w:r w:rsidRPr="0044765D">
        <w:rPr>
          <w:sz w:val="28"/>
          <w:lang w:val="en-US"/>
        </w:rPr>
        <w:t xml:space="preserve"> Initiative.</w:t>
      </w:r>
    </w:p>
    <w:p w14:paraId="0EE076F2" w14:textId="77777777" w:rsidR="00EB4273" w:rsidRPr="0044765D" w:rsidRDefault="009D3203">
      <w:pPr>
        <w:pStyle w:val="TableParagraph"/>
        <w:numPr>
          <w:ilvl w:val="0"/>
          <w:numId w:val="26"/>
        </w:numPr>
        <w:tabs>
          <w:tab w:val="left" w:pos="545"/>
        </w:tabs>
        <w:spacing w:before="321" w:line="362" w:lineRule="auto"/>
        <w:ind w:right="519"/>
        <w:jc w:val="both"/>
        <w:rPr>
          <w:sz w:val="28"/>
          <w:lang w:val="en-US"/>
        </w:rPr>
      </w:pPr>
      <w:r w:rsidRPr="0044765D">
        <w:rPr>
          <w:sz w:val="28"/>
          <w:lang w:val="en-US"/>
        </w:rPr>
        <w:t>React documentation [</w:t>
      </w:r>
      <w:r>
        <w:rPr>
          <w:sz w:val="28"/>
        </w:rPr>
        <w:t>Электронный</w:t>
      </w:r>
      <w:r w:rsidRPr="0044765D">
        <w:rPr>
          <w:sz w:val="28"/>
          <w:lang w:val="en-US"/>
        </w:rPr>
        <w:t xml:space="preserve"> </w:t>
      </w:r>
      <w:r>
        <w:rPr>
          <w:sz w:val="28"/>
        </w:rPr>
        <w:t>ресурс</w:t>
      </w:r>
      <w:r w:rsidRPr="0044765D">
        <w:rPr>
          <w:sz w:val="28"/>
          <w:lang w:val="en-US"/>
        </w:rPr>
        <w:t>]. — React, 2025.</w:t>
      </w:r>
    </w:p>
    <w:p w14:paraId="38A2E824" w14:textId="7B79B3F0" w:rsidR="0044765D" w:rsidRPr="0044765D" w:rsidRDefault="009D3203">
      <w:pPr>
        <w:pStyle w:val="TableParagraph"/>
        <w:numPr>
          <w:ilvl w:val="0"/>
          <w:numId w:val="26"/>
        </w:numPr>
        <w:tabs>
          <w:tab w:val="left" w:pos="545"/>
        </w:tabs>
        <w:spacing w:before="321" w:line="362" w:lineRule="auto"/>
        <w:ind w:right="519"/>
        <w:jc w:val="both"/>
        <w:rPr>
          <w:sz w:val="28"/>
          <w:lang w:val="en-US"/>
        </w:rPr>
        <w:sectPr w:rsidR="0044765D" w:rsidRPr="0044765D" w:rsidSect="007C76CE">
          <w:headerReference w:type="default" r:id="rId66"/>
          <w:pgSz w:w="11906" w:h="16838"/>
          <w:pgMar w:top="1134" w:right="282" w:bottom="1701" w:left="1232" w:header="709" w:footer="567" w:gutter="0"/>
          <w:cols w:space="708"/>
          <w:docGrid w:linePitch="381"/>
        </w:sectPr>
      </w:pPr>
      <w:r w:rsidRPr="0044765D">
        <w:rPr>
          <w:sz w:val="28"/>
          <w:lang w:val="en-US"/>
        </w:rPr>
        <w:t>Vite documentation [</w:t>
      </w:r>
      <w:r>
        <w:rPr>
          <w:sz w:val="28"/>
        </w:rPr>
        <w:t>Электронный</w:t>
      </w:r>
      <w:r w:rsidRPr="0044765D">
        <w:rPr>
          <w:sz w:val="28"/>
          <w:lang w:val="en-US"/>
        </w:rPr>
        <w:t xml:space="preserve"> </w:t>
      </w:r>
      <w:r>
        <w:rPr>
          <w:sz w:val="28"/>
        </w:rPr>
        <w:t>ресурс</w:t>
      </w:r>
      <w:r w:rsidRPr="0044765D">
        <w:rPr>
          <w:sz w:val="28"/>
          <w:lang w:val="en-US"/>
        </w:rPr>
        <w:t>]. — Vit</w:t>
      </w:r>
      <w:r w:rsidRPr="0044765D">
        <w:rPr>
          <w:sz w:val="28"/>
          <w:lang w:val="en-US"/>
        </w:rPr>
        <w:t>e, 2025–202</w:t>
      </w:r>
    </w:p>
    <w:p w14:paraId="543FC86D" w14:textId="286B54DA" w:rsidR="00EB4273" w:rsidRPr="0044765D" w:rsidRDefault="00EB4273" w:rsidP="0044765D">
      <w:pPr>
        <w:pStyle w:val="TableParagraph"/>
        <w:tabs>
          <w:tab w:val="left" w:pos="545"/>
        </w:tabs>
        <w:spacing w:before="321" w:line="362" w:lineRule="auto"/>
        <w:ind w:right="519"/>
        <w:jc w:val="both"/>
        <w:rPr>
          <w:sz w:val="28"/>
          <w:lang w:val="en-US"/>
        </w:rPr>
      </w:pPr>
    </w:p>
    <w:sectPr w:rsidR="00EB4273" w:rsidRPr="0044765D" w:rsidSect="007C76CE">
      <w:headerReference w:type="default" r:id="rId67"/>
      <w:pgSz w:w="11906" w:h="16838"/>
      <w:pgMar w:top="1134" w:right="282" w:bottom="1701" w:left="1232" w:header="709" w:footer="567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3CA4CA" w14:textId="77777777" w:rsidR="009D3203" w:rsidRDefault="009D3203" w:rsidP="00C46F93">
      <w:pPr>
        <w:spacing w:after="0" w:line="240" w:lineRule="auto"/>
      </w:pPr>
      <w:r>
        <w:separator/>
      </w:r>
    </w:p>
  </w:endnote>
  <w:endnote w:type="continuationSeparator" w:id="0">
    <w:p w14:paraId="39562514" w14:textId="77777777" w:rsidR="009D3203" w:rsidRDefault="009D3203" w:rsidP="00C46F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61841163"/>
      <w:docPartObj>
        <w:docPartGallery w:val="Page Numbers (Bottom of Page)"/>
        <w:docPartUnique/>
      </w:docPartObj>
    </w:sdtPr>
    <w:sdtEndPr/>
    <w:sdtContent>
      <w:p w14:paraId="0E3D9E5A" w14:textId="77777777" w:rsidR="00484790" w:rsidRDefault="00484790" w:rsidP="007C76CE">
        <w:pPr>
          <w:pStyle w:val="af1"/>
          <w:ind w:left="40" w:right="186"/>
          <w:jc w:val="right"/>
        </w:pPr>
        <w:r>
          <w:rPr>
            <w:lang w:val="en-US"/>
          </w:rPr>
          <w:t xml:space="preserve"> </w:t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7C0FFD">
          <w:rPr>
            <w:noProof/>
          </w:rPr>
          <w:t>21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6C2225" w14:textId="77777777" w:rsidR="009D3203" w:rsidRDefault="009D3203" w:rsidP="00C46F93">
      <w:pPr>
        <w:spacing w:after="0" w:line="240" w:lineRule="auto"/>
      </w:pPr>
      <w:r>
        <w:separator/>
      </w:r>
    </w:p>
  </w:footnote>
  <w:footnote w:type="continuationSeparator" w:id="0">
    <w:p w14:paraId="61BCF590" w14:textId="77777777" w:rsidR="009D3203" w:rsidRDefault="009D3203" w:rsidP="00C46F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8EE2B8" w14:textId="77777777" w:rsidR="00C46F93" w:rsidRDefault="00C46F93">
    <w:pPr>
      <w:pStyle w:val="af"/>
    </w:pPr>
    <w:r>
      <w:rPr>
        <w:noProof/>
      </w:rPr>
      <mc:AlternateContent>
        <mc:Choice Requires="wpg">
          <w:drawing>
            <wp:anchor distT="0" distB="0" distL="114300" distR="114300" simplePos="0" relativeHeight="251656192" behindDoc="0" locked="1" layoutInCell="1" allowOverlap="1" wp14:anchorId="696FB004" wp14:editId="7CC08156">
              <wp:simplePos x="0" y="0"/>
              <wp:positionH relativeFrom="page">
                <wp:posOffset>647700</wp:posOffset>
              </wp:positionH>
              <wp:positionV relativeFrom="page">
                <wp:posOffset>295275</wp:posOffset>
              </wp:positionV>
              <wp:extent cx="6680835" cy="10220325"/>
              <wp:effectExtent l="0" t="0" r="24765" b="28575"/>
              <wp:wrapNone/>
              <wp:docPr id="1649418742" name="Группа 164941874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680835" cy="10220325"/>
                        <a:chOff x="0" y="0"/>
                        <a:chExt cx="20000" cy="20000"/>
                      </a:xfrm>
                    </wpg:grpSpPr>
                    <wps:wsp>
                      <wps:cNvPr id="1297455304" name="Rectangle 3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71188781" name="Line 4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53817475" name="Line 5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19453195" name="Line 6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95598647" name="Line 7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873463774" name="Line 8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12197938" name="Line 9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57686108" name="Line 10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72005849" name="Line 11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66127980" name="Line 12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34382267" name="Line 13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49440085" name="Rectangle 14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4430138" w14:textId="77777777" w:rsidR="00C46F93" w:rsidRDefault="00C46F93" w:rsidP="00C46F93">
                            <w:pPr>
                              <w:pStyle w:val="af3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Изм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913412488" name="Rectangle 15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A9CD19E" w14:textId="77777777" w:rsidR="00C46F93" w:rsidRDefault="00C46F93" w:rsidP="00C46F93">
                            <w:pPr>
                              <w:pStyle w:val="af3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130927801" name="Rectangle 16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53B448D" w14:textId="77777777" w:rsidR="00C46F93" w:rsidRDefault="00C46F93" w:rsidP="00C46F93">
                            <w:pPr>
                              <w:pStyle w:val="af3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90234297" name="Rectangle 17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BF83860" w14:textId="77777777" w:rsidR="00C46F93" w:rsidRDefault="00C46F93" w:rsidP="00C46F93">
                            <w:pPr>
                              <w:pStyle w:val="af3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90954118" name="Rectangle 18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3A6035F" w14:textId="77777777" w:rsidR="00C46F93" w:rsidRDefault="00C46F93" w:rsidP="00C46F93">
                            <w:pPr>
                              <w:pStyle w:val="af3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936287763" name="Rectangle 19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950A77C" w14:textId="77777777" w:rsidR="00C46F93" w:rsidRDefault="00C46F93" w:rsidP="00C46F93">
                            <w:pPr>
                              <w:pStyle w:val="af3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538638195" name="Rectangle 21"/>
                      <wps:cNvSpPr>
                        <a:spLocks noChangeArrowheads="1"/>
                      </wps:cNvSpPr>
                      <wps:spPr bwMode="auto">
                        <a:xfrm>
                          <a:off x="7774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E593287" w14:textId="77777777" w:rsidR="00C46F93" w:rsidRDefault="00C46F93" w:rsidP="00C46F93">
                            <w:pPr>
                              <w:pStyle w:val="af3"/>
                              <w:spacing w:line="240" w:lineRule="auto"/>
                              <w:ind w:left="0"/>
                              <w:jc w:val="center"/>
                              <w:rPr>
                                <w:lang w:val="ru-RU"/>
                              </w:rPr>
                            </w:pPr>
                            <w:r w:rsidRPr="001E2802">
                              <w:rPr>
                                <w:lang w:val="ru-RU"/>
                              </w:rPr>
                              <w:t>40.</w:t>
                            </w:r>
                            <w:r w:rsidR="006553A6">
                              <w:rPr>
                                <w:lang w:val="ru-RU"/>
                              </w:rPr>
                              <w:t>С2454</w:t>
                            </w:r>
                            <w:r w:rsidRPr="001E2802">
                              <w:rPr>
                                <w:lang w:val="ru-RU"/>
                              </w:rPr>
                              <w:t>-202</w:t>
                            </w:r>
                            <w:r w:rsidR="006553A6">
                              <w:rPr>
                                <w:lang w:val="ru-RU"/>
                              </w:rPr>
                              <w:t>6</w:t>
                            </w:r>
                            <w:r w:rsidRPr="001E2802">
                              <w:rPr>
                                <w:lang w:val="ru-RU"/>
                              </w:rPr>
                              <w:t xml:space="preserve"> 09.02.07 </w:t>
                            </w:r>
                            <w:r w:rsidR="008F419A" w:rsidRPr="008F419A">
                              <w:rPr>
                                <w:lang w:val="ru-RU"/>
                              </w:rPr>
                              <w:t>ДП-ПЗ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397A181" id="Группа 1649418742" o:spid="_x0000_s1026" style="position:absolute;left:0;text-align:left;margin-left:51pt;margin-top:23.25pt;width:526.05pt;height:804.75pt;z-index:251656192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">
              <v:rect id="Rectangle 3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" filled="f" strokeweight="2pt"/>
              <v:line id="Line 4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" strokeweight="2pt"/>
              <v:line id="Line 5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" strokeweight="2pt"/>
              <v:line id="Line 6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" strokeweight="2pt"/>
              <v:line id="Line 7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" strokeweight="2pt"/>
              <v:line id="Line 8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" strokeweight="2pt"/>
              <v:line id="Line 9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" strokeweight="2pt"/>
              <v:line id="Line 10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" strokeweight="2pt"/>
              <v:line id="Line 11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" strokeweight="1pt"/>
              <v:line id="Line 12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" strokeweight="2pt"/>
              <v:line id="Line 13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" strokeweight="1pt"/>
              <v:rect id="Rectangle 14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" filled="f" stroked="f" strokeweight=".25pt">
                <v:textbox inset="1pt,1pt,1pt,1pt">
                  <w:txbxContent>
                    <w:p w14:paraId="18981AA3" w14:textId="77777777" w:rsidR="00C46F93" w:rsidRDefault="00C46F93" w:rsidP="00C46F93">
                      <w:pPr>
                        <w:pStyle w:val="af3"/>
                        <w:spacing w:line="240" w:lineRule="auto"/>
                        <w:ind w:left="0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Изм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5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" filled="f" stroked="f" strokeweight=".25pt">
                <v:textbox inset="1pt,1pt,1pt,1pt">
                  <w:txbxContent>
                    <w:p w14:paraId="7A83E7A9" w14:textId="77777777" w:rsidR="00C46F93" w:rsidRDefault="00C46F93" w:rsidP="00C46F93">
                      <w:pPr>
                        <w:pStyle w:val="af3"/>
                        <w:spacing w:line="240" w:lineRule="auto"/>
                        <w:ind w:left="0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6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" filled="f" stroked="f" strokeweight=".25pt">
                <v:textbox inset="1pt,1pt,1pt,1pt">
                  <w:txbxContent>
                    <w:p w14:paraId="12D99837" w14:textId="77777777" w:rsidR="00C46F93" w:rsidRDefault="00C46F93" w:rsidP="00C46F93">
                      <w:pPr>
                        <w:pStyle w:val="af3"/>
                        <w:spacing w:line="240" w:lineRule="auto"/>
                        <w:ind w:left="0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7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" filled="f" stroked="f" strokeweight=".25pt">
                <v:textbox inset="1pt,1pt,1pt,1pt">
                  <w:txbxContent>
                    <w:p w14:paraId="66B8A8E0" w14:textId="77777777" w:rsidR="00C46F93" w:rsidRDefault="00C46F93" w:rsidP="00C46F93">
                      <w:pPr>
                        <w:pStyle w:val="af3"/>
                        <w:spacing w:line="240" w:lineRule="auto"/>
                        <w:ind w:left="0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Rectangle 18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" filled="f" stroked="f" strokeweight=".25pt">
                <v:textbox inset="1pt,1pt,1pt,1pt">
                  <w:txbxContent>
                    <w:p w14:paraId="3219F3AE" w14:textId="77777777" w:rsidR="00C46F93" w:rsidRDefault="00C46F93" w:rsidP="00C46F93">
                      <w:pPr>
                        <w:pStyle w:val="af3"/>
                        <w:spacing w:line="240" w:lineRule="auto"/>
                        <w:ind w:left="0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9" o:spid="_x0000_s104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" filled="f" stroked="f" strokeweight=".25pt">
                <v:textbox inset="1pt,1pt,1pt,1pt">
                  <w:txbxContent>
                    <w:p w14:paraId="0861A857" w14:textId="77777777" w:rsidR="00C46F93" w:rsidRDefault="00C46F93" w:rsidP="00C46F93">
                      <w:pPr>
                        <w:pStyle w:val="af3"/>
                        <w:spacing w:line="240" w:lineRule="auto"/>
                        <w:ind w:left="0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21" o:spid="_x0000_s1044" style="position:absolute;left:7774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" filled="f" stroked="f" strokeweight=".25pt">
                <v:textbox inset="1pt,1pt,1pt,1pt">
                  <w:txbxContent>
                    <w:p w14:paraId="4E2C05C5" w14:textId="14547472" w:rsidR="00C46F93" w:rsidRDefault="00C46F93" w:rsidP="00C46F93">
                      <w:pPr>
                        <w:pStyle w:val="af3"/>
                        <w:spacing w:line="240" w:lineRule="auto"/>
                        <w:ind w:left="0"/>
                        <w:jc w:val="center"/>
                        <w:rPr>
                          <w:lang w:val="ru-RU"/>
                        </w:rPr>
                      </w:pPr>
                      <w:r w:rsidRPr="001E2802">
                        <w:rPr>
                          <w:lang w:val="ru-RU"/>
                        </w:rPr>
                        <w:t>40.</w:t>
                      </w:r>
                      <w:r w:rsidR="006553A6">
                        <w:rPr>
                          <w:lang w:val="ru-RU"/>
                        </w:rPr>
                        <w:t>С2454</w:t>
                      </w:r>
                      <w:r w:rsidRPr="001E2802">
                        <w:rPr>
                          <w:lang w:val="ru-RU"/>
                        </w:rPr>
                        <w:t>-202</w:t>
                      </w:r>
                      <w:r w:rsidR="006553A6">
                        <w:rPr>
                          <w:lang w:val="ru-RU"/>
                        </w:rPr>
                        <w:t>6</w:t>
                      </w:r>
                      <w:r w:rsidRPr="001E2802">
                        <w:rPr>
                          <w:lang w:val="ru-RU"/>
                        </w:rPr>
                        <w:t xml:space="preserve"> 09.02.07 </w:t>
                      </w:r>
                      <w:r w:rsidR="008F419A" w:rsidRPr="008F419A">
                        <w:rPr>
                          <w:lang w:val="ru-RU"/>
                        </w:rPr>
                        <w:t>ДП-ПЗ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B2BF31" w14:textId="77777777" w:rsidR="00741F7A" w:rsidRDefault="00741F7A">
    <w:pPr>
      <w:pStyle w:val="af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1" layoutInCell="1" allowOverlap="1" wp14:anchorId="002EB210" wp14:editId="1A71BFFE">
              <wp:simplePos x="0" y="0"/>
              <wp:positionH relativeFrom="page">
                <wp:posOffset>647700</wp:posOffset>
              </wp:positionH>
              <wp:positionV relativeFrom="page">
                <wp:posOffset>295275</wp:posOffset>
              </wp:positionV>
              <wp:extent cx="6680835" cy="10220325"/>
              <wp:effectExtent l="0" t="0" r="24765" b="28575"/>
              <wp:wrapNone/>
              <wp:docPr id="1257686085" name="Группа 125768608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680835" cy="10220325"/>
                        <a:chOff x="0" y="0"/>
                        <a:chExt cx="20000" cy="20000"/>
                      </a:xfrm>
                    </wpg:grpSpPr>
                    <wps:wsp>
                      <wps:cNvPr id="1257686086" name="Rectangle 3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257686087" name="Line 4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57686088" name="Line 5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57686089" name="Line 6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57686090" name="Line 7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57686091" name="Line 8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57686092" name="Line 9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57686093" name="Line 10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57686094" name="Line 11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57686095" name="Line 12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57686096" name="Line 13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57686097" name="Rectangle 14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706E4D9" w14:textId="77777777" w:rsidR="00741F7A" w:rsidRDefault="00741F7A" w:rsidP="00C46F93">
                            <w:pPr>
                              <w:pStyle w:val="af3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Изм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257686098" name="Rectangle 15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DD6FC35" w14:textId="77777777" w:rsidR="00741F7A" w:rsidRDefault="00741F7A" w:rsidP="00C46F93">
                            <w:pPr>
                              <w:pStyle w:val="af3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257686099" name="Rectangle 16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DD0249" w14:textId="77777777" w:rsidR="00741F7A" w:rsidRDefault="00741F7A" w:rsidP="00C46F93">
                            <w:pPr>
                              <w:pStyle w:val="af3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257686100" name="Rectangle 17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C1733EF" w14:textId="77777777" w:rsidR="00741F7A" w:rsidRDefault="00741F7A" w:rsidP="00C46F93">
                            <w:pPr>
                              <w:pStyle w:val="af3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257686101" name="Rectangle 18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3667BFB" w14:textId="77777777" w:rsidR="00741F7A" w:rsidRDefault="00741F7A" w:rsidP="00C46F93">
                            <w:pPr>
                              <w:pStyle w:val="af3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257686102" name="Rectangle 19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F9DFC08" w14:textId="77777777" w:rsidR="00741F7A" w:rsidRDefault="00741F7A" w:rsidP="00C46F93">
                            <w:pPr>
                              <w:pStyle w:val="af3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257686103" name="Rectangle 21"/>
                      <wps:cNvSpPr>
                        <a:spLocks noChangeArrowheads="1"/>
                      </wps:cNvSpPr>
                      <wps:spPr bwMode="auto">
                        <a:xfrm>
                          <a:off x="7774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E1A34F5" w14:textId="77777777" w:rsidR="00741F7A" w:rsidRDefault="00741F7A" w:rsidP="00C46F93">
                            <w:pPr>
                              <w:pStyle w:val="af3"/>
                              <w:spacing w:line="240" w:lineRule="auto"/>
                              <w:ind w:left="0"/>
                              <w:jc w:val="center"/>
                              <w:rPr>
                                <w:lang w:val="ru-RU"/>
                              </w:rPr>
                            </w:pPr>
                            <w:r w:rsidRPr="001E2802">
                              <w:rPr>
                                <w:lang w:val="ru-RU"/>
                              </w:rPr>
                              <w:t>40.</w:t>
                            </w:r>
                            <w:r>
                              <w:rPr>
                                <w:lang w:val="ru-RU"/>
                              </w:rPr>
                              <w:t>С2454</w:t>
                            </w:r>
                            <w:r w:rsidRPr="001E2802">
                              <w:rPr>
                                <w:lang w:val="ru-RU"/>
                              </w:rPr>
                              <w:t>-202</w:t>
                            </w:r>
                            <w:r>
                              <w:rPr>
                                <w:lang w:val="ru-RU"/>
                              </w:rPr>
                              <w:t>6</w:t>
                            </w:r>
                            <w:r w:rsidRPr="001E2802">
                              <w:rPr>
                                <w:lang w:val="ru-RU"/>
                              </w:rPr>
                              <w:t xml:space="preserve"> 09.02.07 </w:t>
                            </w:r>
                            <w:r w:rsidRPr="008F419A">
                              <w:rPr>
                                <w:lang w:val="ru-RU"/>
                              </w:rPr>
                              <w:t>ДП-ПЗ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9C8F489" id="Группа 1257686085" o:spid="_x0000_s1045" style="position:absolute;left:0;text-align:left;margin-left:51pt;margin-top:23.25pt;width:526.05pt;height:804.75pt;z-index:251658240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">
              <v:rect id="Rectangle 3" o:spid="_x0000_s1046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" filled="f" strokeweight="2pt"/>
              <v:line id="Line 4" o:spid="_x0000_s1047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" strokeweight="2pt"/>
              <v:line id="Line 5" o:spid="_x0000_s1048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" strokeweight="2pt"/>
              <v:line id="Line 6" o:spid="_x0000_s1049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" strokeweight="2pt"/>
              <v:line id="Line 7" o:spid="_x0000_s1050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" strokeweight="2pt"/>
              <v:line id="Line 8" o:spid="_x0000_s1051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" strokeweight="2pt"/>
              <v:line id="Line 9" o:spid="_x0000_s1052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" strokeweight="2pt"/>
              <v:line id="Line 10" o:spid="_x0000_s1053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" strokeweight="2pt"/>
              <v:line id="Line 11" o:spid="_x0000_s1054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" strokeweight="1pt"/>
              <v:line id="Line 12" o:spid="_x0000_s1055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" strokeweight="2pt"/>
              <v:line id="Line 13" o:spid="_x0000_s1056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" strokeweight="1pt"/>
              <v:rect id="Rectangle 14" o:spid="_x0000_s1057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" filled="f" stroked="f" strokeweight=".25pt">
                <v:textbox inset="1pt,1pt,1pt,1pt">
                  <w:txbxContent>
                    <w:p w14:paraId="04DBC7C7" w14:textId="77777777" w:rsidR="00741F7A" w:rsidRDefault="00741F7A" w:rsidP="00C46F93">
                      <w:pPr>
                        <w:pStyle w:val="af3"/>
                        <w:spacing w:line="240" w:lineRule="auto"/>
                        <w:ind w:left="0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Изм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5" o:spid="_x0000_s1058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" filled="f" stroked="f" strokeweight=".25pt">
                <v:textbox inset="1pt,1pt,1pt,1pt">
                  <w:txbxContent>
                    <w:p w14:paraId="7E8BD676" w14:textId="77777777" w:rsidR="00741F7A" w:rsidRDefault="00741F7A" w:rsidP="00C46F93">
                      <w:pPr>
                        <w:pStyle w:val="af3"/>
                        <w:spacing w:line="240" w:lineRule="auto"/>
                        <w:ind w:left="0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6" o:spid="_x0000_s1059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" filled="f" stroked="f" strokeweight=".25pt">
                <v:textbox inset="1pt,1pt,1pt,1pt">
                  <w:txbxContent>
                    <w:p w14:paraId="55AF5D69" w14:textId="77777777" w:rsidR="00741F7A" w:rsidRDefault="00741F7A" w:rsidP="00C46F93">
                      <w:pPr>
                        <w:pStyle w:val="af3"/>
                        <w:spacing w:line="240" w:lineRule="auto"/>
                        <w:ind w:left="0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7" o:spid="_x0000_s1060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" filled="f" stroked="f" strokeweight=".25pt">
                <v:textbox inset="1pt,1pt,1pt,1pt">
                  <w:txbxContent>
                    <w:p w14:paraId="439F5864" w14:textId="77777777" w:rsidR="00741F7A" w:rsidRDefault="00741F7A" w:rsidP="00C46F93">
                      <w:pPr>
                        <w:pStyle w:val="af3"/>
                        <w:spacing w:line="240" w:lineRule="auto"/>
                        <w:ind w:left="0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Rectangle 18" o:spid="_x0000_s1061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" filled="f" stroked="f" strokeweight=".25pt">
                <v:textbox inset="1pt,1pt,1pt,1pt">
                  <w:txbxContent>
                    <w:p w14:paraId="530EC699" w14:textId="77777777" w:rsidR="00741F7A" w:rsidRDefault="00741F7A" w:rsidP="00C46F93">
                      <w:pPr>
                        <w:pStyle w:val="af3"/>
                        <w:spacing w:line="240" w:lineRule="auto"/>
                        <w:ind w:left="0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9" o:spid="_x0000_s1062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" filled="f" stroked="f" strokeweight=".25pt">
                <v:textbox inset="1pt,1pt,1pt,1pt">
                  <w:txbxContent>
                    <w:p w14:paraId="78E5C65A" w14:textId="77777777" w:rsidR="00741F7A" w:rsidRDefault="00741F7A" w:rsidP="00C46F93">
                      <w:pPr>
                        <w:pStyle w:val="af3"/>
                        <w:spacing w:line="240" w:lineRule="auto"/>
                        <w:ind w:left="0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21" o:spid="_x0000_s1063" style="position:absolute;left:7774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" filled="f" stroked="f" strokeweight=".25pt">
                <v:textbox inset="1pt,1pt,1pt,1pt">
                  <w:txbxContent>
                    <w:p w14:paraId="21F764AE" w14:textId="77777777" w:rsidR="00741F7A" w:rsidRDefault="00741F7A" w:rsidP="00C46F93">
                      <w:pPr>
                        <w:pStyle w:val="af3"/>
                        <w:spacing w:line="240" w:lineRule="auto"/>
                        <w:ind w:left="0"/>
                        <w:jc w:val="center"/>
                        <w:rPr>
                          <w:lang w:val="ru-RU"/>
                        </w:rPr>
                      </w:pPr>
                      <w:r w:rsidRPr="001E2802">
                        <w:rPr>
                          <w:lang w:val="ru-RU"/>
                        </w:rPr>
                        <w:t>40.</w:t>
                      </w:r>
                      <w:r>
                        <w:rPr>
                          <w:lang w:val="ru-RU"/>
                        </w:rPr>
                        <w:t>С2454</w:t>
                      </w:r>
                      <w:r w:rsidRPr="001E2802">
                        <w:rPr>
                          <w:lang w:val="ru-RU"/>
                        </w:rPr>
                        <w:t>-202</w:t>
                      </w:r>
                      <w:r>
                        <w:rPr>
                          <w:lang w:val="ru-RU"/>
                        </w:rPr>
                        <w:t>6</w:t>
                      </w:r>
                      <w:r w:rsidRPr="001E2802">
                        <w:rPr>
                          <w:lang w:val="ru-RU"/>
                        </w:rPr>
                        <w:t xml:space="preserve"> 09.02.07 </w:t>
                      </w:r>
                      <w:r w:rsidRPr="008F419A">
                        <w:rPr>
                          <w:lang w:val="ru-RU"/>
                        </w:rPr>
                        <w:t>ДП-ПЗ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35858E" w14:textId="77777777" w:rsidR="00D442B4" w:rsidRDefault="00BC22B0"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18DF4540" wp14:editId="48705F27">
              <wp:simplePos x="0" y="0"/>
              <wp:positionH relativeFrom="page">
                <wp:posOffset>-1270</wp:posOffset>
              </wp:positionH>
              <wp:positionV relativeFrom="page">
                <wp:posOffset>0</wp:posOffset>
              </wp:positionV>
              <wp:extent cx="7560000" cy="10692000"/>
              <wp:effectExtent l="0" t="0" r="3175" b="0"/>
              <wp:wrapNone/>
              <wp:docPr id="3" name="Надпись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000" cy="106920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tbl>
                          <w:tblPr>
                            <w:tblW w:w="11780" w:type="dxa"/>
                            <w:jc w:val="center"/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993"/>
                            <w:gridCol w:w="397"/>
                            <w:gridCol w:w="567"/>
                            <w:gridCol w:w="1304"/>
                            <w:gridCol w:w="851"/>
                            <w:gridCol w:w="567"/>
                            <w:gridCol w:w="3969"/>
                            <w:gridCol w:w="283"/>
                            <w:gridCol w:w="284"/>
                            <w:gridCol w:w="284"/>
                            <w:gridCol w:w="851"/>
                            <w:gridCol w:w="1134"/>
                            <w:gridCol w:w="12"/>
                            <w:gridCol w:w="272"/>
                            <w:gridCol w:w="12"/>
                          </w:tblGrid>
                          <w:tr w:rsidR="00D442B4" w14:paraId="5DF9966F" w14:textId="77777777" w:rsidTr="00EE2E3C">
                            <w:trPr>
                              <w:trHeight w:hRule="exact" w:val="284"/>
                              <w:jc w:val="center"/>
                            </w:trPr>
                            <w:tc>
                              <w:tcPr>
                                <w:tcW w:w="11496" w:type="dxa"/>
                                <w:gridSpan w:val="13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1DC79CAE" w14:textId="77777777" w:rsidR="00D442B4" w:rsidRDefault="009D3203"/>
                            </w:tc>
                            <w:tc>
                              <w:tcPr>
                                <w:tcW w:w="284" w:type="dxa"/>
                                <w:gridSpan w:val="2"/>
                                <w:tcBorders>
                                  <w:left w:val="nil"/>
                                </w:tcBorders>
                              </w:tcPr>
                              <w:p w14:paraId="0DD275B0" w14:textId="77777777" w:rsidR="00D442B4" w:rsidRDefault="009D3203"/>
                            </w:tc>
                          </w:tr>
                          <w:tr w:rsidR="00D442B4" w14:paraId="2903D634" w14:textId="77777777" w:rsidTr="00EE2E3C">
                            <w:trPr>
                              <w:gridAfter w:val="1"/>
                              <w:wAfter w:w="12" w:type="dxa"/>
                              <w:trHeight w:val="13836"/>
                              <w:jc w:val="center"/>
                            </w:trPr>
                            <w:tc>
                              <w:tcPr>
                                <w:tcW w:w="993" w:type="dxa"/>
                                <w:vMerge w:val="restart"/>
                                <w:tcBorders>
                                  <w:top w:val="nil"/>
                                  <w:bottom w:val="single" w:sz="4" w:space="0" w:color="auto"/>
                                  <w:right w:val="single" w:sz="18" w:space="0" w:color="auto"/>
                                </w:tcBorders>
                              </w:tcPr>
                              <w:p w14:paraId="4B0D14B0" w14:textId="77777777" w:rsidR="00D442B4" w:rsidRDefault="009D3203"/>
                            </w:tc>
                            <w:tc>
                              <w:tcPr>
                                <w:tcW w:w="10491" w:type="dxa"/>
                                <w:gridSpan w:val="11"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4FDF8126" w14:textId="77777777" w:rsidR="00D442B4" w:rsidRDefault="009D3203" w:rsidP="00476605">
                                <w:pPr>
                                  <w:spacing w:line="386" w:lineRule="auto"/>
                                  <w:ind w:left="40" w:right="40" w:firstLine="0"/>
                                </w:pPr>
                              </w:p>
                            </w:tc>
                            <w:tc>
                              <w:tcPr>
                                <w:tcW w:w="284" w:type="dxa"/>
                                <w:gridSpan w:val="2"/>
                                <w:tcBorders>
                                  <w:left w:val="single" w:sz="18" w:space="0" w:color="auto"/>
                                  <w:bottom w:val="nil"/>
                                </w:tcBorders>
                              </w:tcPr>
                              <w:p w14:paraId="4C6A6725" w14:textId="77777777" w:rsidR="00D442B4" w:rsidRDefault="009D3203"/>
                            </w:tc>
                          </w:tr>
                          <w:tr w:rsidR="00D442B4" w14:paraId="3A91E164" w14:textId="77777777" w:rsidTr="00EE2E3C">
                            <w:trPr>
                              <w:gridAfter w:val="1"/>
                              <w:wAfter w:w="12" w:type="dxa"/>
                              <w:trHeight w:hRule="exact" w:val="284"/>
                              <w:jc w:val="center"/>
                            </w:trPr>
                            <w:tc>
                              <w:tcPr>
                                <w:tcW w:w="993" w:type="dxa"/>
                                <w:vMerge/>
                                <w:tcBorders>
                                  <w:top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133D419D" w14:textId="77777777" w:rsidR="00D442B4" w:rsidRDefault="009D3203"/>
                            </w:tc>
                            <w:tc>
                              <w:tcPr>
                                <w:tcW w:w="397" w:type="dxa"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4" w:space="0" w:color="auto"/>
                                  <w:right w:val="single" w:sz="18" w:space="0" w:color="auto"/>
                                </w:tcBorders>
                              </w:tcPr>
                              <w:p w14:paraId="300AEAC5" w14:textId="77777777" w:rsidR="00D442B4" w:rsidRPr="00AD3B34" w:rsidRDefault="009D3203" w:rsidP="00476605">
                                <w:pPr>
                                  <w:ind w:firstLine="0"/>
                                </w:pPr>
                              </w:p>
                            </w:tc>
                            <w:tc>
                              <w:tcPr>
                                <w:tcW w:w="567" w:type="dxa"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4" w:space="0" w:color="auto"/>
                                  <w:right w:val="single" w:sz="18" w:space="0" w:color="auto"/>
                                </w:tcBorders>
                              </w:tcPr>
                              <w:p w14:paraId="2DDD4D07" w14:textId="77777777" w:rsidR="00D442B4" w:rsidRPr="00AD3B34" w:rsidRDefault="009D3203" w:rsidP="00476605">
                                <w:pPr>
                                  <w:ind w:firstLine="0"/>
                                </w:pPr>
                              </w:p>
                            </w:tc>
                            <w:tc>
                              <w:tcPr>
                                <w:tcW w:w="1304" w:type="dxa"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4" w:space="0" w:color="auto"/>
                                  <w:right w:val="single" w:sz="18" w:space="0" w:color="auto"/>
                                </w:tcBorders>
                              </w:tcPr>
                              <w:p w14:paraId="1DE0C7A2" w14:textId="77777777" w:rsidR="00D442B4" w:rsidRPr="00AD3B34" w:rsidRDefault="009D3203" w:rsidP="00476605">
                                <w:pPr>
                                  <w:ind w:firstLine="0"/>
                                </w:pPr>
                              </w:p>
                            </w:tc>
                            <w:tc>
                              <w:tcPr>
                                <w:tcW w:w="851" w:type="dxa"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4" w:space="0" w:color="auto"/>
                                  <w:right w:val="single" w:sz="18" w:space="0" w:color="auto"/>
                                </w:tcBorders>
                              </w:tcPr>
                              <w:p w14:paraId="53574D45" w14:textId="77777777" w:rsidR="00D442B4" w:rsidRPr="00AD3B34" w:rsidRDefault="009D3203" w:rsidP="00476605">
                                <w:pPr>
                                  <w:ind w:firstLine="0"/>
                                </w:pPr>
                              </w:p>
                            </w:tc>
                            <w:tc>
                              <w:tcPr>
                                <w:tcW w:w="567" w:type="dxa"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4" w:space="0" w:color="auto"/>
                                  <w:right w:val="single" w:sz="18" w:space="0" w:color="auto"/>
                                </w:tcBorders>
                              </w:tcPr>
                              <w:p w14:paraId="573C2B7A" w14:textId="77777777" w:rsidR="00D442B4" w:rsidRPr="00AD3B34" w:rsidRDefault="009D3203" w:rsidP="00476605">
                                <w:pPr>
                                  <w:ind w:firstLine="0"/>
                                </w:pPr>
                              </w:p>
                            </w:tc>
                            <w:tc>
                              <w:tcPr>
                                <w:tcW w:w="6805" w:type="dxa"/>
                                <w:gridSpan w:val="6"/>
                                <w:vMerge w:val="restart"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  <w:vAlign w:val="center"/>
                              </w:tcPr>
                              <w:p w14:paraId="3A5CD83D" w14:textId="77777777" w:rsidR="00D442B4" w:rsidRPr="0061077F" w:rsidRDefault="00CE17FB" w:rsidP="00476605">
                                <w:pPr>
                                  <w:spacing w:line="386" w:lineRule="auto"/>
                                  <w:ind w:left="40" w:right="40" w:firstLine="0"/>
                                  <w:jc w:val="center"/>
                                  <w:rPr>
                                    <w:i/>
                                    <w:szCs w:val="28"/>
                                  </w:rPr>
                                </w:pPr>
                                <w:r w:rsidRPr="00CE17FB">
                                  <w:rPr>
                                    <w:i/>
                                    <w:szCs w:val="28"/>
                                  </w:rPr>
                                  <w:t>40.С2454-2026 09.02.07 ДП-ПЗ</w:t>
                                </w:r>
                              </w:p>
                            </w:tc>
                            <w:tc>
                              <w:tcPr>
                                <w:tcW w:w="284" w:type="dxa"/>
                                <w:gridSpan w:val="2"/>
                                <w:vMerge w:val="restart"/>
                                <w:tcBorders>
                                  <w:top w:val="nil"/>
                                  <w:left w:val="single" w:sz="18" w:space="0" w:color="auto"/>
                                  <w:bottom w:val="nil"/>
                                  <w:right w:val="nil"/>
                                </w:tcBorders>
                              </w:tcPr>
                              <w:p w14:paraId="16E06BBD" w14:textId="77777777" w:rsidR="00D442B4" w:rsidRDefault="009D3203"/>
                            </w:tc>
                          </w:tr>
                          <w:tr w:rsidR="00D442B4" w:rsidRPr="003059D9" w14:paraId="643B0EFE" w14:textId="77777777" w:rsidTr="00EE2E3C">
                            <w:trPr>
                              <w:gridAfter w:val="1"/>
                              <w:wAfter w:w="12" w:type="dxa"/>
                              <w:trHeight w:hRule="exact" w:val="284"/>
                              <w:jc w:val="center"/>
                            </w:trPr>
                            <w:tc>
                              <w:tcPr>
                                <w:tcW w:w="993" w:type="dxa"/>
                                <w:vMerge/>
                                <w:tcBorders>
                                  <w:right w:val="single" w:sz="18" w:space="0" w:color="auto"/>
                                </w:tcBorders>
                              </w:tcPr>
                              <w:p w14:paraId="098087DB" w14:textId="77777777" w:rsidR="00D442B4" w:rsidRDefault="009D3203"/>
                            </w:tc>
                            <w:tc>
                              <w:tcPr>
                                <w:tcW w:w="397" w:type="dxa"/>
                                <w:tcBorders>
                                  <w:top w:val="single" w:sz="4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22E89DD3" w14:textId="77777777" w:rsidR="00D442B4" w:rsidRPr="00AD3B34" w:rsidRDefault="009D3203" w:rsidP="00476605">
                                <w:pPr>
                                  <w:ind w:firstLine="0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7" w:type="dxa"/>
                                <w:tcBorders>
                                  <w:top w:val="single" w:sz="4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50FB6325" w14:textId="77777777" w:rsidR="00D442B4" w:rsidRPr="00AD3B34" w:rsidRDefault="009D3203" w:rsidP="00476605">
                                <w:pPr>
                                  <w:ind w:firstLine="0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304" w:type="dxa"/>
                                <w:tcBorders>
                                  <w:top w:val="single" w:sz="4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571764D2" w14:textId="77777777" w:rsidR="00D442B4" w:rsidRPr="00AD3B34" w:rsidRDefault="009D3203" w:rsidP="00476605">
                                <w:pPr>
                                  <w:ind w:firstLine="0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51" w:type="dxa"/>
                                <w:tcBorders>
                                  <w:top w:val="single" w:sz="4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3783B916" w14:textId="77777777" w:rsidR="00D442B4" w:rsidRPr="00AD3B34" w:rsidRDefault="009D3203" w:rsidP="00476605">
                                <w:pPr>
                                  <w:ind w:firstLine="0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7" w:type="dxa"/>
                                <w:tcBorders>
                                  <w:top w:val="single" w:sz="4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536050F1" w14:textId="77777777" w:rsidR="00D442B4" w:rsidRPr="00AD3B34" w:rsidRDefault="009D3203" w:rsidP="00476605">
                                <w:pPr>
                                  <w:ind w:firstLine="0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6805" w:type="dxa"/>
                                <w:gridSpan w:val="6"/>
                                <w:vMerge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310E001F" w14:textId="77777777" w:rsidR="00D442B4" w:rsidRPr="00AD3B34" w:rsidRDefault="009D3203" w:rsidP="00476605">
                                <w:pPr>
                                  <w:spacing w:line="386" w:lineRule="auto"/>
                                  <w:ind w:left="40" w:right="40" w:firstLine="0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84" w:type="dxa"/>
                                <w:gridSpan w:val="2"/>
                                <w:vMerge/>
                                <w:tcBorders>
                                  <w:top w:val="nil"/>
                                  <w:left w:val="single" w:sz="18" w:space="0" w:color="auto"/>
                                  <w:bottom w:val="nil"/>
                                  <w:right w:val="nil"/>
                                </w:tcBorders>
                              </w:tcPr>
                              <w:p w14:paraId="0127858C" w14:textId="77777777" w:rsidR="00D442B4" w:rsidRPr="003059D9" w:rsidRDefault="009D3203">
                                <w:pPr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</w:tr>
                          <w:tr w:rsidR="00D442B4" w:rsidRPr="003059D9" w14:paraId="56D0C427" w14:textId="77777777" w:rsidTr="00EE2E3C">
                            <w:trPr>
                              <w:gridAfter w:val="1"/>
                              <w:wAfter w:w="12" w:type="dxa"/>
                              <w:trHeight w:hRule="exact" w:val="284"/>
                              <w:jc w:val="center"/>
                            </w:trPr>
                            <w:tc>
                              <w:tcPr>
                                <w:tcW w:w="993" w:type="dxa"/>
                                <w:vMerge/>
                                <w:tcBorders>
                                  <w:right w:val="single" w:sz="18" w:space="0" w:color="auto"/>
                                </w:tcBorders>
                              </w:tcPr>
                              <w:p w14:paraId="48BB1CE3" w14:textId="77777777" w:rsidR="00D442B4" w:rsidRDefault="009D3203"/>
                            </w:tc>
                            <w:tc>
                              <w:tcPr>
                                <w:tcW w:w="397" w:type="dxa"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  <w:noWrap/>
                                <w:tcFitText/>
                                <w:vAlign w:val="center"/>
                              </w:tcPr>
                              <w:p w14:paraId="4D500402" w14:textId="77777777" w:rsidR="00D442B4" w:rsidRPr="0061077F" w:rsidRDefault="00BC22B0" w:rsidP="00476605">
                                <w:pPr>
                                  <w:ind w:firstLine="0"/>
                                  <w:jc w:val="center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r w:rsidRPr="00C75C27">
                                  <w:rPr>
                                    <w:i/>
                                    <w:w w:val="71"/>
                                    <w:sz w:val="18"/>
                                    <w:szCs w:val="18"/>
                                  </w:rPr>
                                  <w:t>Изм</w:t>
                                </w:r>
                                <w:r w:rsidRPr="00C75C27">
                                  <w:rPr>
                                    <w:i/>
                                    <w:spacing w:val="2"/>
                                    <w:w w:val="71"/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</w:tc>
                            <w:tc>
                              <w:tcPr>
                                <w:tcW w:w="567" w:type="dxa"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  <w:vAlign w:val="center"/>
                              </w:tcPr>
                              <w:p w14:paraId="11B6AEE0" w14:textId="77777777" w:rsidR="00D442B4" w:rsidRPr="0061077F" w:rsidRDefault="00BC22B0" w:rsidP="00476605">
                                <w:pPr>
                                  <w:ind w:firstLine="0"/>
                                  <w:jc w:val="center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r w:rsidRPr="0061077F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Лист</w:t>
                                </w:r>
                              </w:p>
                            </w:tc>
                            <w:tc>
                              <w:tcPr>
                                <w:tcW w:w="1304" w:type="dxa"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  <w:vAlign w:val="center"/>
                              </w:tcPr>
                              <w:p w14:paraId="285F7B4D" w14:textId="77777777" w:rsidR="00D442B4" w:rsidRPr="0061077F" w:rsidRDefault="00BC22B0" w:rsidP="00476605">
                                <w:pPr>
                                  <w:ind w:firstLine="0"/>
                                  <w:jc w:val="center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r w:rsidRPr="0061077F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№ докум.</w:t>
                                </w:r>
                              </w:p>
                            </w:tc>
                            <w:tc>
                              <w:tcPr>
                                <w:tcW w:w="851" w:type="dxa"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  <w:vAlign w:val="center"/>
                              </w:tcPr>
                              <w:p w14:paraId="720A0E17" w14:textId="77777777" w:rsidR="00D442B4" w:rsidRPr="0061077F" w:rsidRDefault="00BC22B0" w:rsidP="00476605">
                                <w:pPr>
                                  <w:ind w:firstLine="0"/>
                                  <w:jc w:val="center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r w:rsidRPr="0061077F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Подпись</w:t>
                                </w:r>
                              </w:p>
                            </w:tc>
                            <w:tc>
                              <w:tcPr>
                                <w:tcW w:w="567" w:type="dxa"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  <w:vAlign w:val="center"/>
                              </w:tcPr>
                              <w:p w14:paraId="06CB6F63" w14:textId="77777777" w:rsidR="00D442B4" w:rsidRPr="0061077F" w:rsidRDefault="00BC22B0" w:rsidP="00476605">
                                <w:pPr>
                                  <w:ind w:firstLine="0"/>
                                  <w:jc w:val="center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r w:rsidRPr="0061077F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Дата</w:t>
                                </w:r>
                              </w:p>
                            </w:tc>
                            <w:tc>
                              <w:tcPr>
                                <w:tcW w:w="6805" w:type="dxa"/>
                                <w:gridSpan w:val="6"/>
                                <w:vMerge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457CD326" w14:textId="77777777" w:rsidR="00D442B4" w:rsidRPr="0061077F" w:rsidRDefault="009D3203" w:rsidP="00476605">
                                <w:pPr>
                                  <w:spacing w:line="386" w:lineRule="auto"/>
                                  <w:ind w:left="40" w:right="40" w:firstLine="0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84" w:type="dxa"/>
                                <w:gridSpan w:val="2"/>
                                <w:vMerge/>
                                <w:tcBorders>
                                  <w:top w:val="nil"/>
                                  <w:left w:val="single" w:sz="18" w:space="0" w:color="auto"/>
                                  <w:bottom w:val="nil"/>
                                  <w:right w:val="nil"/>
                                </w:tcBorders>
                              </w:tcPr>
                              <w:p w14:paraId="60BD3CC2" w14:textId="77777777" w:rsidR="00D442B4" w:rsidRPr="003059D9" w:rsidRDefault="009D3203">
                                <w:pPr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</w:tr>
                          <w:tr w:rsidR="00D442B4" w:rsidRPr="003059D9" w14:paraId="24F56376" w14:textId="77777777" w:rsidTr="00EE2E3C">
                            <w:trPr>
                              <w:gridAfter w:val="1"/>
                              <w:wAfter w:w="12" w:type="dxa"/>
                              <w:trHeight w:hRule="exact" w:val="284"/>
                              <w:jc w:val="center"/>
                            </w:trPr>
                            <w:tc>
                              <w:tcPr>
                                <w:tcW w:w="993" w:type="dxa"/>
                                <w:vMerge/>
                                <w:tcBorders>
                                  <w:right w:val="single" w:sz="18" w:space="0" w:color="auto"/>
                                </w:tcBorders>
                              </w:tcPr>
                              <w:p w14:paraId="2201F8AB" w14:textId="77777777" w:rsidR="00D442B4" w:rsidRDefault="009D3203"/>
                            </w:tc>
                            <w:tc>
                              <w:tcPr>
                                <w:tcW w:w="964" w:type="dxa"/>
                                <w:gridSpan w:val="2"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4" w:space="0" w:color="auto"/>
                                  <w:right w:val="single" w:sz="18" w:space="0" w:color="auto"/>
                                </w:tcBorders>
                                <w:vAlign w:val="center"/>
                              </w:tcPr>
                              <w:p w14:paraId="40AD6C32" w14:textId="77777777" w:rsidR="00D442B4" w:rsidRPr="0061077F" w:rsidRDefault="00BC22B0" w:rsidP="00476605">
                                <w:pPr>
                                  <w:ind w:firstLine="0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proofErr w:type="spellStart"/>
                                <w:r w:rsidRPr="0061077F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Разраб</w:t>
                                </w:r>
                                <w:proofErr w:type="spellEnd"/>
                                <w:r w:rsidRPr="0061077F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</w:tc>
                            <w:tc>
                              <w:tcPr>
                                <w:tcW w:w="1304" w:type="dxa"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4" w:space="0" w:color="auto"/>
                                  <w:right w:val="single" w:sz="18" w:space="0" w:color="auto"/>
                                </w:tcBorders>
                                <w:vAlign w:val="center"/>
                              </w:tcPr>
                              <w:p w14:paraId="581C9D38" w14:textId="77777777" w:rsidR="00D442B4" w:rsidRPr="0061077F" w:rsidRDefault="00476605" w:rsidP="00476605">
                                <w:pPr>
                                  <w:ind w:firstLine="0"/>
                                  <w:jc w:val="center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Сальников</w:t>
                                </w:r>
                                <w:r w:rsidR="00BC22B0" w:rsidRPr="0061077F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Д</w:t>
                                </w:r>
                                <w:r w:rsidR="00BC22B0" w:rsidRPr="0061077F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.</w:t>
                                </w: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А</w:t>
                                </w:r>
                                <w:r w:rsidR="00BC22B0" w:rsidRPr="0061077F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</w:tc>
                            <w:tc>
                              <w:tcPr>
                                <w:tcW w:w="851" w:type="dxa"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4" w:space="0" w:color="auto"/>
                                  <w:right w:val="single" w:sz="18" w:space="0" w:color="auto"/>
                                </w:tcBorders>
                              </w:tcPr>
                              <w:p w14:paraId="5CC84C20" w14:textId="77777777" w:rsidR="00D442B4" w:rsidRPr="0061077F" w:rsidRDefault="009D3203" w:rsidP="00476605">
                                <w:pPr>
                                  <w:ind w:firstLine="0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7" w:type="dxa"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4" w:space="0" w:color="auto"/>
                                  <w:right w:val="single" w:sz="18" w:space="0" w:color="auto"/>
                                </w:tcBorders>
                              </w:tcPr>
                              <w:p w14:paraId="0B1D5F37" w14:textId="77777777" w:rsidR="00D442B4" w:rsidRPr="0061077F" w:rsidRDefault="009D3203" w:rsidP="00476605">
                                <w:pPr>
                                  <w:ind w:firstLine="0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969" w:type="dxa"/>
                                <w:vMerge w:val="restart"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00DA7090" w14:textId="77777777" w:rsidR="00D442B4" w:rsidRPr="0061077F" w:rsidRDefault="00C75C27" w:rsidP="00476605">
                                <w:pPr>
                                  <w:spacing w:line="386" w:lineRule="auto"/>
                                  <w:ind w:left="40" w:right="40" w:firstLine="0"/>
                                  <w:jc w:val="center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Р</w:t>
                                </w:r>
                                <w:r w:rsidRPr="00C75C27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азработка веб-приложения для управления авиапарком и заявками на вылет</w:t>
                                </w:r>
                              </w:p>
                            </w:tc>
                            <w:tc>
                              <w:tcPr>
                                <w:tcW w:w="851" w:type="dxa"/>
                                <w:gridSpan w:val="3"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  <w:vAlign w:val="center"/>
                              </w:tcPr>
                              <w:p w14:paraId="571D04E6" w14:textId="77777777" w:rsidR="00D442B4" w:rsidRPr="0061077F" w:rsidRDefault="00BC22B0" w:rsidP="00476605">
                                <w:pPr>
                                  <w:spacing w:line="386" w:lineRule="auto"/>
                                  <w:ind w:left="40" w:right="40" w:firstLine="0"/>
                                  <w:jc w:val="center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r w:rsidRPr="0061077F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Лит.</w:t>
                                </w:r>
                              </w:p>
                            </w:tc>
                            <w:tc>
                              <w:tcPr>
                                <w:tcW w:w="851" w:type="dxa"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  <w:vAlign w:val="center"/>
                              </w:tcPr>
                              <w:p w14:paraId="0F51DB6D" w14:textId="77777777" w:rsidR="00D442B4" w:rsidRPr="0061077F" w:rsidRDefault="00BC22B0" w:rsidP="00476605">
                                <w:pPr>
                                  <w:spacing w:line="386" w:lineRule="auto"/>
                                  <w:ind w:left="40" w:right="40" w:firstLine="0"/>
                                  <w:jc w:val="center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r w:rsidRPr="0061077F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Лист</w:t>
                                </w:r>
                              </w:p>
                            </w:tc>
                            <w:tc>
                              <w:tcPr>
                                <w:tcW w:w="1134" w:type="dxa"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  <w:vAlign w:val="center"/>
                              </w:tcPr>
                              <w:p w14:paraId="525BAACE" w14:textId="77777777" w:rsidR="00D442B4" w:rsidRPr="0061077F" w:rsidRDefault="00BC22B0" w:rsidP="00476605">
                                <w:pPr>
                                  <w:spacing w:line="386" w:lineRule="auto"/>
                                  <w:ind w:left="40" w:right="40" w:firstLine="0"/>
                                  <w:jc w:val="center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r w:rsidRPr="0061077F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Листов</w:t>
                                </w:r>
                              </w:p>
                            </w:tc>
                            <w:tc>
                              <w:tcPr>
                                <w:tcW w:w="284" w:type="dxa"/>
                                <w:gridSpan w:val="2"/>
                                <w:vMerge/>
                                <w:tcBorders>
                                  <w:top w:val="nil"/>
                                  <w:left w:val="single" w:sz="18" w:space="0" w:color="auto"/>
                                  <w:bottom w:val="nil"/>
                                  <w:right w:val="nil"/>
                                </w:tcBorders>
                              </w:tcPr>
                              <w:p w14:paraId="21B4823F" w14:textId="77777777" w:rsidR="00D442B4" w:rsidRPr="003059D9" w:rsidRDefault="009D3203">
                                <w:pPr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</w:tr>
                          <w:tr w:rsidR="00D442B4" w:rsidRPr="003059D9" w14:paraId="0AE4D242" w14:textId="77777777" w:rsidTr="00EE2E3C">
                            <w:trPr>
                              <w:gridAfter w:val="1"/>
                              <w:wAfter w:w="12" w:type="dxa"/>
                              <w:trHeight w:hRule="exact" w:val="284"/>
                              <w:jc w:val="center"/>
                            </w:trPr>
                            <w:tc>
                              <w:tcPr>
                                <w:tcW w:w="993" w:type="dxa"/>
                                <w:vMerge/>
                                <w:tcBorders>
                                  <w:right w:val="single" w:sz="18" w:space="0" w:color="auto"/>
                                </w:tcBorders>
                              </w:tcPr>
                              <w:p w14:paraId="74F55EA9" w14:textId="77777777" w:rsidR="00D442B4" w:rsidRDefault="009D3203"/>
                            </w:tc>
                            <w:tc>
                              <w:tcPr>
                                <w:tcW w:w="964" w:type="dxa"/>
                                <w:gridSpan w:val="2"/>
                                <w:tcBorders>
                                  <w:top w:val="single" w:sz="4" w:space="0" w:color="auto"/>
                                  <w:left w:val="single" w:sz="18" w:space="0" w:color="auto"/>
                                  <w:bottom w:val="single" w:sz="4" w:space="0" w:color="auto"/>
                                  <w:right w:val="single" w:sz="18" w:space="0" w:color="auto"/>
                                </w:tcBorders>
                                <w:vAlign w:val="center"/>
                              </w:tcPr>
                              <w:p w14:paraId="043D6D76" w14:textId="77777777" w:rsidR="00D442B4" w:rsidRPr="0061077F" w:rsidRDefault="00BC22B0" w:rsidP="00476605">
                                <w:pPr>
                                  <w:ind w:firstLine="0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proofErr w:type="spellStart"/>
                                <w:r w:rsidRPr="0061077F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Провер</w:t>
                                </w:r>
                                <w:proofErr w:type="spellEnd"/>
                                <w:r w:rsidRPr="0061077F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</w:tc>
                            <w:tc>
                              <w:tcPr>
                                <w:tcW w:w="1304" w:type="dxa"/>
                                <w:tcBorders>
                                  <w:top w:val="single" w:sz="4" w:space="0" w:color="auto"/>
                                  <w:left w:val="single" w:sz="18" w:space="0" w:color="auto"/>
                                  <w:bottom w:val="single" w:sz="4" w:space="0" w:color="auto"/>
                                  <w:right w:val="single" w:sz="18" w:space="0" w:color="auto"/>
                                </w:tcBorders>
                                <w:vAlign w:val="center"/>
                              </w:tcPr>
                              <w:p w14:paraId="439D0948" w14:textId="77777777" w:rsidR="00D442B4" w:rsidRPr="0061077F" w:rsidRDefault="00476605" w:rsidP="00476605">
                                <w:pPr>
                                  <w:ind w:firstLine="0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Шарипова Д</w:t>
                                </w:r>
                                <w:r w:rsidR="00BC22B0" w:rsidRPr="0061077F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.</w:t>
                                </w: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А</w:t>
                                </w:r>
                                <w:r w:rsidR="00BC22B0" w:rsidRPr="0061077F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</w:tc>
                            <w:tc>
                              <w:tcPr>
                                <w:tcW w:w="851" w:type="dxa"/>
                                <w:tcBorders>
                                  <w:top w:val="single" w:sz="4" w:space="0" w:color="auto"/>
                                  <w:left w:val="single" w:sz="18" w:space="0" w:color="auto"/>
                                  <w:bottom w:val="single" w:sz="4" w:space="0" w:color="auto"/>
                                  <w:right w:val="single" w:sz="18" w:space="0" w:color="auto"/>
                                </w:tcBorders>
                              </w:tcPr>
                              <w:p w14:paraId="7A79D895" w14:textId="77777777" w:rsidR="00D442B4" w:rsidRPr="0061077F" w:rsidRDefault="009D3203" w:rsidP="00476605">
                                <w:pPr>
                                  <w:ind w:firstLine="0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7" w:type="dxa"/>
                                <w:tcBorders>
                                  <w:top w:val="single" w:sz="4" w:space="0" w:color="auto"/>
                                  <w:left w:val="single" w:sz="18" w:space="0" w:color="auto"/>
                                  <w:bottom w:val="single" w:sz="4" w:space="0" w:color="auto"/>
                                  <w:right w:val="single" w:sz="18" w:space="0" w:color="auto"/>
                                </w:tcBorders>
                              </w:tcPr>
                              <w:p w14:paraId="2F76CCA2" w14:textId="77777777" w:rsidR="00D442B4" w:rsidRPr="0061077F" w:rsidRDefault="009D3203" w:rsidP="00476605">
                                <w:pPr>
                                  <w:ind w:firstLine="0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969" w:type="dxa"/>
                                <w:vMerge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7B952A1B" w14:textId="77777777" w:rsidR="00D442B4" w:rsidRPr="0061077F" w:rsidRDefault="009D3203" w:rsidP="00476605">
                                <w:pPr>
                                  <w:spacing w:line="386" w:lineRule="auto"/>
                                  <w:ind w:left="40" w:right="40" w:firstLine="0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83" w:type="dxa"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4" w:space="0" w:color="auto"/>
                                </w:tcBorders>
                                <w:vAlign w:val="center"/>
                              </w:tcPr>
                              <w:p w14:paraId="247D440C" w14:textId="77777777" w:rsidR="00D442B4" w:rsidRPr="0061077F" w:rsidRDefault="009D3203" w:rsidP="00476605">
                                <w:pPr>
                                  <w:spacing w:line="386" w:lineRule="auto"/>
                                  <w:ind w:left="40" w:right="40" w:firstLine="0"/>
                                  <w:jc w:val="center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84" w:type="dxa"/>
                                <w:tcBorders>
                                  <w:top w:val="single" w:sz="18" w:space="0" w:color="auto"/>
                                  <w:left w:val="single" w:sz="4" w:space="0" w:color="auto"/>
                                  <w:bottom w:val="single" w:sz="18" w:space="0" w:color="auto"/>
                                  <w:right w:val="single" w:sz="4" w:space="0" w:color="auto"/>
                                </w:tcBorders>
                                <w:vAlign w:val="center"/>
                              </w:tcPr>
                              <w:p w14:paraId="74A84C1C" w14:textId="77777777" w:rsidR="00D442B4" w:rsidRPr="0061077F" w:rsidRDefault="009D3203" w:rsidP="00476605">
                                <w:pPr>
                                  <w:spacing w:line="386" w:lineRule="auto"/>
                                  <w:ind w:left="40" w:right="40" w:firstLine="0"/>
                                  <w:jc w:val="center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84" w:type="dxa"/>
                                <w:tcBorders>
                                  <w:top w:val="single" w:sz="18" w:space="0" w:color="auto"/>
                                  <w:left w:val="single" w:sz="4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  <w:vAlign w:val="center"/>
                              </w:tcPr>
                              <w:p w14:paraId="777CC082" w14:textId="77777777" w:rsidR="00D442B4" w:rsidRPr="0061077F" w:rsidRDefault="009D3203" w:rsidP="00476605">
                                <w:pPr>
                                  <w:spacing w:line="386" w:lineRule="auto"/>
                                  <w:ind w:left="40" w:right="40" w:firstLine="0"/>
                                  <w:jc w:val="center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51" w:type="dxa"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  <w:vAlign w:val="center"/>
                              </w:tcPr>
                              <w:p w14:paraId="07F242A0" w14:textId="77777777" w:rsidR="00D442B4" w:rsidRPr="0061077F" w:rsidRDefault="00BC22B0" w:rsidP="00476605">
                                <w:pPr>
                                  <w:spacing w:line="386" w:lineRule="auto"/>
                                  <w:ind w:left="40" w:right="40" w:firstLine="0"/>
                                  <w:jc w:val="center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r w:rsidRPr="0061077F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2</w:t>
                                </w:r>
                              </w:p>
                            </w:tc>
                            <w:tc>
                              <w:tcPr>
                                <w:tcW w:w="1134" w:type="dxa"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  <w:vAlign w:val="center"/>
                              </w:tcPr>
                              <w:p w14:paraId="73F2B04A" w14:textId="77777777" w:rsidR="00D442B4" w:rsidRPr="00CF7A81" w:rsidRDefault="00CF7A81" w:rsidP="00476605">
                                <w:pPr>
                                  <w:spacing w:line="386" w:lineRule="auto"/>
                                  <w:ind w:left="40" w:right="40" w:firstLine="0"/>
                                  <w:jc w:val="center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94</w:t>
                                </w:r>
                              </w:p>
                            </w:tc>
                            <w:tc>
                              <w:tcPr>
                                <w:tcW w:w="284" w:type="dxa"/>
                                <w:gridSpan w:val="2"/>
                                <w:vMerge/>
                                <w:tcBorders>
                                  <w:top w:val="nil"/>
                                  <w:left w:val="single" w:sz="18" w:space="0" w:color="auto"/>
                                  <w:bottom w:val="nil"/>
                                  <w:right w:val="nil"/>
                                </w:tcBorders>
                              </w:tcPr>
                              <w:p w14:paraId="4062019E" w14:textId="77777777" w:rsidR="00D442B4" w:rsidRPr="003059D9" w:rsidRDefault="009D3203">
                                <w:pPr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</w:tr>
                          <w:tr w:rsidR="00D442B4" w:rsidRPr="003059D9" w14:paraId="5AB5635D" w14:textId="77777777" w:rsidTr="00EE2E3C">
                            <w:trPr>
                              <w:gridAfter w:val="1"/>
                              <w:wAfter w:w="12" w:type="dxa"/>
                              <w:trHeight w:hRule="exact" w:val="284"/>
                              <w:jc w:val="center"/>
                            </w:trPr>
                            <w:tc>
                              <w:tcPr>
                                <w:tcW w:w="993" w:type="dxa"/>
                                <w:vMerge/>
                                <w:tcBorders>
                                  <w:right w:val="single" w:sz="18" w:space="0" w:color="auto"/>
                                </w:tcBorders>
                              </w:tcPr>
                              <w:p w14:paraId="0762E8E0" w14:textId="77777777" w:rsidR="00D442B4" w:rsidRDefault="009D3203"/>
                            </w:tc>
                            <w:tc>
                              <w:tcPr>
                                <w:tcW w:w="964" w:type="dxa"/>
                                <w:gridSpan w:val="2"/>
                                <w:tcBorders>
                                  <w:top w:val="single" w:sz="4" w:space="0" w:color="auto"/>
                                  <w:left w:val="single" w:sz="18" w:space="0" w:color="auto"/>
                                  <w:bottom w:val="single" w:sz="4" w:space="0" w:color="auto"/>
                                  <w:right w:val="single" w:sz="18" w:space="0" w:color="auto"/>
                                </w:tcBorders>
                                <w:vAlign w:val="center"/>
                              </w:tcPr>
                              <w:p w14:paraId="788C8402" w14:textId="77777777" w:rsidR="00D442B4" w:rsidRPr="0061077F" w:rsidRDefault="00BC22B0" w:rsidP="00476605">
                                <w:pPr>
                                  <w:ind w:firstLine="0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proofErr w:type="spellStart"/>
                                <w:r w:rsidRPr="0061077F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Реценз</w:t>
                                </w:r>
                                <w:proofErr w:type="spellEnd"/>
                                <w:r w:rsidRPr="0061077F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</w:tc>
                            <w:tc>
                              <w:tcPr>
                                <w:tcW w:w="1304" w:type="dxa"/>
                                <w:tcBorders>
                                  <w:top w:val="single" w:sz="4" w:space="0" w:color="auto"/>
                                  <w:left w:val="single" w:sz="18" w:space="0" w:color="auto"/>
                                  <w:bottom w:val="single" w:sz="4" w:space="0" w:color="auto"/>
                                  <w:right w:val="single" w:sz="18" w:space="0" w:color="auto"/>
                                </w:tcBorders>
                                <w:vAlign w:val="center"/>
                              </w:tcPr>
                              <w:p w14:paraId="41B12821" w14:textId="77777777" w:rsidR="00D442B4" w:rsidRPr="0061077F" w:rsidRDefault="00DA5781" w:rsidP="00DA5781">
                                <w:pPr>
                                  <w:ind w:firstLine="0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r w:rsidRPr="00DA5781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Будилов</w:t>
                                </w:r>
                                <w:r w:rsidR="001A495E" w:rsidRPr="00DA5781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 xml:space="preserve"> В.В.</w:t>
                                </w:r>
                              </w:p>
                            </w:tc>
                            <w:tc>
                              <w:tcPr>
                                <w:tcW w:w="851" w:type="dxa"/>
                                <w:tcBorders>
                                  <w:top w:val="single" w:sz="4" w:space="0" w:color="auto"/>
                                  <w:left w:val="single" w:sz="18" w:space="0" w:color="auto"/>
                                  <w:bottom w:val="single" w:sz="4" w:space="0" w:color="auto"/>
                                  <w:right w:val="single" w:sz="18" w:space="0" w:color="auto"/>
                                </w:tcBorders>
                              </w:tcPr>
                              <w:p w14:paraId="445D46F1" w14:textId="77777777" w:rsidR="00D442B4" w:rsidRPr="0061077F" w:rsidRDefault="009D3203" w:rsidP="00476605">
                                <w:pPr>
                                  <w:ind w:firstLine="0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7" w:type="dxa"/>
                                <w:tcBorders>
                                  <w:top w:val="single" w:sz="4" w:space="0" w:color="auto"/>
                                  <w:left w:val="single" w:sz="18" w:space="0" w:color="auto"/>
                                  <w:bottom w:val="single" w:sz="4" w:space="0" w:color="auto"/>
                                  <w:right w:val="single" w:sz="18" w:space="0" w:color="auto"/>
                                </w:tcBorders>
                              </w:tcPr>
                              <w:p w14:paraId="497753EE" w14:textId="77777777" w:rsidR="00D442B4" w:rsidRPr="0061077F" w:rsidRDefault="009D3203" w:rsidP="00476605">
                                <w:pPr>
                                  <w:ind w:firstLine="0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969" w:type="dxa"/>
                                <w:vMerge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01DBBD23" w14:textId="77777777" w:rsidR="00D442B4" w:rsidRPr="0061077F" w:rsidRDefault="009D3203" w:rsidP="00476605">
                                <w:pPr>
                                  <w:spacing w:line="386" w:lineRule="auto"/>
                                  <w:ind w:left="40" w:right="40" w:firstLine="0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836" w:type="dxa"/>
                                <w:gridSpan w:val="5"/>
                                <w:vMerge w:val="restart"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  <w:vAlign w:val="center"/>
                              </w:tcPr>
                              <w:p w14:paraId="65F39BDD" w14:textId="77777777" w:rsidR="00D442B4" w:rsidRPr="00CE17FB" w:rsidRDefault="00BC22B0" w:rsidP="00476605">
                                <w:pPr>
                                  <w:spacing w:line="386" w:lineRule="auto"/>
                                  <w:ind w:left="40" w:right="40" w:firstLine="0"/>
                                  <w:jc w:val="center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r w:rsidRPr="0061077F">
                                  <w:rPr>
                                    <w:i/>
                                    <w:sz w:val="24"/>
                                    <w:szCs w:val="18"/>
                                  </w:rPr>
                                  <w:t xml:space="preserve">УКСИВТ </w:t>
                                </w:r>
                                <w:r w:rsidR="00CE17FB">
                                  <w:rPr>
                                    <w:i/>
                                    <w:sz w:val="24"/>
                                    <w:szCs w:val="18"/>
                                  </w:rPr>
                                  <w:t>22П-1</w:t>
                                </w:r>
                              </w:p>
                            </w:tc>
                            <w:tc>
                              <w:tcPr>
                                <w:tcW w:w="284" w:type="dxa"/>
                                <w:gridSpan w:val="2"/>
                                <w:vMerge/>
                                <w:tcBorders>
                                  <w:top w:val="nil"/>
                                  <w:left w:val="single" w:sz="18" w:space="0" w:color="auto"/>
                                  <w:bottom w:val="nil"/>
                                  <w:right w:val="nil"/>
                                </w:tcBorders>
                              </w:tcPr>
                              <w:p w14:paraId="4DAF574F" w14:textId="77777777" w:rsidR="00D442B4" w:rsidRPr="003059D9" w:rsidRDefault="009D3203">
                                <w:pPr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</w:tr>
                          <w:tr w:rsidR="00D442B4" w:rsidRPr="003059D9" w14:paraId="4AE025BC" w14:textId="77777777" w:rsidTr="00EE2E3C">
                            <w:trPr>
                              <w:gridAfter w:val="1"/>
                              <w:wAfter w:w="12" w:type="dxa"/>
                              <w:trHeight w:hRule="exact" w:val="284"/>
                              <w:jc w:val="center"/>
                            </w:trPr>
                            <w:tc>
                              <w:tcPr>
                                <w:tcW w:w="993" w:type="dxa"/>
                                <w:vMerge/>
                                <w:tcBorders>
                                  <w:right w:val="single" w:sz="18" w:space="0" w:color="auto"/>
                                </w:tcBorders>
                              </w:tcPr>
                              <w:p w14:paraId="7BB1D5AD" w14:textId="77777777" w:rsidR="00D442B4" w:rsidRDefault="009D3203"/>
                            </w:tc>
                            <w:tc>
                              <w:tcPr>
                                <w:tcW w:w="964" w:type="dxa"/>
                                <w:gridSpan w:val="2"/>
                                <w:tcBorders>
                                  <w:top w:val="single" w:sz="4" w:space="0" w:color="auto"/>
                                  <w:left w:val="single" w:sz="18" w:space="0" w:color="auto"/>
                                  <w:bottom w:val="single" w:sz="4" w:space="0" w:color="auto"/>
                                  <w:right w:val="single" w:sz="18" w:space="0" w:color="auto"/>
                                </w:tcBorders>
                                <w:vAlign w:val="center"/>
                              </w:tcPr>
                              <w:p w14:paraId="705F4774" w14:textId="77777777" w:rsidR="00D442B4" w:rsidRPr="0061077F" w:rsidRDefault="00BC22B0" w:rsidP="00476605">
                                <w:pPr>
                                  <w:ind w:firstLine="0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 w:rsidRPr="0061077F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Н. Контр.</w:t>
                                </w:r>
                              </w:p>
                            </w:tc>
                            <w:tc>
                              <w:tcPr>
                                <w:tcW w:w="1304" w:type="dxa"/>
                                <w:tcBorders>
                                  <w:top w:val="single" w:sz="4" w:space="0" w:color="auto"/>
                                  <w:left w:val="single" w:sz="18" w:space="0" w:color="auto"/>
                                  <w:bottom w:val="single" w:sz="4" w:space="0" w:color="auto"/>
                                  <w:right w:val="single" w:sz="18" w:space="0" w:color="auto"/>
                                </w:tcBorders>
                                <w:vAlign w:val="center"/>
                              </w:tcPr>
                              <w:p w14:paraId="124525DA" w14:textId="77777777" w:rsidR="00D442B4" w:rsidRPr="0061077F" w:rsidRDefault="00BC22B0" w:rsidP="00476605">
                                <w:pPr>
                                  <w:ind w:firstLine="0"/>
                                  <w:jc w:val="center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r w:rsidRPr="0061077F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Каримова Р.Ф.</w:t>
                                </w:r>
                              </w:p>
                            </w:tc>
                            <w:tc>
                              <w:tcPr>
                                <w:tcW w:w="851" w:type="dxa"/>
                                <w:tcBorders>
                                  <w:top w:val="single" w:sz="4" w:space="0" w:color="auto"/>
                                  <w:left w:val="single" w:sz="18" w:space="0" w:color="auto"/>
                                  <w:bottom w:val="single" w:sz="4" w:space="0" w:color="auto"/>
                                  <w:right w:val="single" w:sz="18" w:space="0" w:color="auto"/>
                                </w:tcBorders>
                              </w:tcPr>
                              <w:p w14:paraId="01C9E7A7" w14:textId="77777777" w:rsidR="00D442B4" w:rsidRPr="003059D9" w:rsidRDefault="009D3203" w:rsidP="00476605">
                                <w:pPr>
                                  <w:ind w:firstLine="0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7" w:type="dxa"/>
                                <w:tcBorders>
                                  <w:top w:val="single" w:sz="4" w:space="0" w:color="auto"/>
                                  <w:left w:val="single" w:sz="18" w:space="0" w:color="auto"/>
                                  <w:bottom w:val="single" w:sz="4" w:space="0" w:color="auto"/>
                                  <w:right w:val="single" w:sz="18" w:space="0" w:color="auto"/>
                                </w:tcBorders>
                              </w:tcPr>
                              <w:p w14:paraId="39C8A1C6" w14:textId="77777777" w:rsidR="00D442B4" w:rsidRPr="003059D9" w:rsidRDefault="009D3203" w:rsidP="00476605">
                                <w:pPr>
                                  <w:ind w:firstLine="0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969" w:type="dxa"/>
                                <w:vMerge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60F2F3EF" w14:textId="77777777" w:rsidR="00D442B4" w:rsidRPr="003059D9" w:rsidRDefault="009D3203" w:rsidP="00476605">
                                <w:pPr>
                                  <w:ind w:firstLine="0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836" w:type="dxa"/>
                                <w:gridSpan w:val="5"/>
                                <w:vMerge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638501D9" w14:textId="77777777" w:rsidR="00D442B4" w:rsidRPr="003059D9" w:rsidRDefault="009D3203" w:rsidP="00476605">
                                <w:pPr>
                                  <w:ind w:firstLine="0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84" w:type="dxa"/>
                                <w:gridSpan w:val="2"/>
                                <w:vMerge/>
                                <w:tcBorders>
                                  <w:top w:val="nil"/>
                                  <w:left w:val="single" w:sz="18" w:space="0" w:color="auto"/>
                                  <w:bottom w:val="nil"/>
                                  <w:right w:val="nil"/>
                                </w:tcBorders>
                              </w:tcPr>
                              <w:p w14:paraId="00A4BC80" w14:textId="77777777" w:rsidR="00D442B4" w:rsidRPr="003059D9" w:rsidRDefault="009D3203">
                                <w:pPr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</w:tr>
                          <w:tr w:rsidR="00D442B4" w:rsidRPr="003059D9" w14:paraId="3471F798" w14:textId="77777777" w:rsidTr="00EE2E3C">
                            <w:trPr>
                              <w:gridAfter w:val="1"/>
                              <w:wAfter w:w="12" w:type="dxa"/>
                              <w:trHeight w:hRule="exact" w:val="284"/>
                              <w:jc w:val="center"/>
                            </w:trPr>
                            <w:tc>
                              <w:tcPr>
                                <w:tcW w:w="993" w:type="dxa"/>
                                <w:vMerge/>
                                <w:tcBorders>
                                  <w:right w:val="single" w:sz="18" w:space="0" w:color="auto"/>
                                </w:tcBorders>
                              </w:tcPr>
                              <w:p w14:paraId="14146FB9" w14:textId="77777777" w:rsidR="00D442B4" w:rsidRDefault="009D3203"/>
                            </w:tc>
                            <w:tc>
                              <w:tcPr>
                                <w:tcW w:w="964" w:type="dxa"/>
                                <w:gridSpan w:val="2"/>
                                <w:tcBorders>
                                  <w:top w:val="single" w:sz="4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  <w:vAlign w:val="center"/>
                              </w:tcPr>
                              <w:p w14:paraId="6F0EC3A7" w14:textId="77777777" w:rsidR="00D442B4" w:rsidRPr="0061077F" w:rsidRDefault="00BC22B0" w:rsidP="00476605">
                                <w:pPr>
                                  <w:ind w:firstLine="0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proofErr w:type="spellStart"/>
                                <w:r w:rsidRPr="0061077F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Утверд</w:t>
                                </w:r>
                                <w:proofErr w:type="spellEnd"/>
                                <w:r w:rsidRPr="0061077F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</w:tc>
                            <w:tc>
                              <w:tcPr>
                                <w:tcW w:w="1304" w:type="dxa"/>
                                <w:tcBorders>
                                  <w:top w:val="single" w:sz="4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  <w:vAlign w:val="center"/>
                              </w:tcPr>
                              <w:p w14:paraId="2474C765" w14:textId="77777777" w:rsidR="00D442B4" w:rsidRPr="0061077F" w:rsidRDefault="00BC22B0" w:rsidP="00476605">
                                <w:pPr>
                                  <w:ind w:firstLine="0"/>
                                  <w:jc w:val="center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r w:rsidRPr="0061077F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Курмашева З.З.</w:t>
                                </w:r>
                              </w:p>
                            </w:tc>
                            <w:tc>
                              <w:tcPr>
                                <w:tcW w:w="851" w:type="dxa"/>
                                <w:tcBorders>
                                  <w:top w:val="single" w:sz="4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2F122C8F" w14:textId="77777777" w:rsidR="00D442B4" w:rsidRPr="003059D9" w:rsidRDefault="009D3203" w:rsidP="00476605">
                                <w:pPr>
                                  <w:ind w:firstLine="0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7" w:type="dxa"/>
                                <w:tcBorders>
                                  <w:top w:val="single" w:sz="4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67442CA2" w14:textId="77777777" w:rsidR="00D442B4" w:rsidRPr="003059D9" w:rsidRDefault="009D3203" w:rsidP="00476605">
                                <w:pPr>
                                  <w:ind w:firstLine="0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969" w:type="dxa"/>
                                <w:vMerge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3D713604" w14:textId="77777777" w:rsidR="00D442B4" w:rsidRPr="003059D9" w:rsidRDefault="009D3203" w:rsidP="00476605">
                                <w:pPr>
                                  <w:ind w:firstLine="0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836" w:type="dxa"/>
                                <w:gridSpan w:val="5"/>
                                <w:vMerge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3B321843" w14:textId="77777777" w:rsidR="00D442B4" w:rsidRPr="003059D9" w:rsidRDefault="009D3203" w:rsidP="00476605">
                                <w:pPr>
                                  <w:ind w:firstLine="0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84" w:type="dxa"/>
                                <w:gridSpan w:val="2"/>
                                <w:vMerge/>
                                <w:tcBorders>
                                  <w:top w:val="nil"/>
                                  <w:left w:val="single" w:sz="18" w:space="0" w:color="auto"/>
                                  <w:bottom w:val="nil"/>
                                  <w:right w:val="nil"/>
                                </w:tcBorders>
                              </w:tcPr>
                              <w:p w14:paraId="0BD98FE5" w14:textId="77777777" w:rsidR="00D442B4" w:rsidRPr="003059D9" w:rsidRDefault="009D3203">
                                <w:pPr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</w:tr>
                          <w:tr w:rsidR="00D442B4" w14:paraId="184476F0" w14:textId="77777777" w:rsidTr="00EE2E3C">
                            <w:trPr>
                              <w:gridAfter w:val="1"/>
                              <w:wAfter w:w="12" w:type="dxa"/>
                              <w:trHeight w:hRule="exact" w:val="284"/>
                              <w:jc w:val="center"/>
                            </w:trPr>
                            <w:tc>
                              <w:tcPr>
                                <w:tcW w:w="993" w:type="dxa"/>
                                <w:vMerge/>
                                <w:tcBorders>
                                  <w:right w:val="nil"/>
                                </w:tcBorders>
                              </w:tcPr>
                              <w:p w14:paraId="13344CED" w14:textId="77777777" w:rsidR="00D442B4" w:rsidRDefault="009D3203"/>
                            </w:tc>
                            <w:tc>
                              <w:tcPr>
                                <w:tcW w:w="10491" w:type="dxa"/>
                                <w:gridSpan w:val="11"/>
                                <w:tcBorders>
                                  <w:top w:val="single" w:sz="18" w:space="0" w:color="auto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5877D73E" w14:textId="77777777" w:rsidR="00D442B4" w:rsidRDefault="009D3203" w:rsidP="00476605">
                                <w:pPr>
                                  <w:ind w:firstLine="0"/>
                                </w:pPr>
                              </w:p>
                            </w:tc>
                            <w:tc>
                              <w:tcPr>
                                <w:tcW w:w="284" w:type="dxa"/>
                                <w:gridSpan w:val="2"/>
                                <w:tcBorders>
                                  <w:top w:val="nil"/>
                                  <w:left w:val="nil"/>
                                </w:tcBorders>
                              </w:tcPr>
                              <w:p w14:paraId="088959BE" w14:textId="77777777" w:rsidR="00D442B4" w:rsidRDefault="009D3203"/>
                            </w:tc>
                          </w:tr>
                        </w:tbl>
                        <w:p w14:paraId="15938F69" w14:textId="77777777" w:rsidR="00D442B4" w:rsidRDefault="009D3203" w:rsidP="00D442B4"/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8DF4540" id="_x0000_t202" coordsize="21600,21600" o:spt="202" path="m,l,21600r21600,l21600,xe">
              <v:stroke joinstyle="miter"/>
              <v:path gradientshapeok="t" o:connecttype="rect"/>
            </v:shapetype>
            <v:shape id="Надпись 3" o:spid="_x0000_s1064" type="#_x0000_t202" style="position:absolute;left:0;text-align:left;margin-left:-.1pt;margin-top:0;width:595.3pt;height:841.9pt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" fillcolor="white [3201]" stroked="f" strokeweight=".5pt">
              <v:textbox inset="0,0,0,0">
                <w:txbxContent>
                  <w:tbl>
                    <w:tblPr>
                      <w:tblW w:w="11780" w:type="dxa"/>
                      <w:jc w:val="center"/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4A0" w:firstRow="1" w:lastRow="0" w:firstColumn="1" w:lastColumn="0" w:noHBand="0" w:noVBand="1"/>
                    </w:tblPr>
                    <w:tblGrid>
                      <w:gridCol w:w="993"/>
                      <w:gridCol w:w="397"/>
                      <w:gridCol w:w="567"/>
                      <w:gridCol w:w="1304"/>
                      <w:gridCol w:w="851"/>
                      <w:gridCol w:w="567"/>
                      <w:gridCol w:w="3969"/>
                      <w:gridCol w:w="283"/>
                      <w:gridCol w:w="284"/>
                      <w:gridCol w:w="284"/>
                      <w:gridCol w:w="851"/>
                      <w:gridCol w:w="1134"/>
                      <w:gridCol w:w="12"/>
                      <w:gridCol w:w="272"/>
                      <w:gridCol w:w="12"/>
                    </w:tblGrid>
                    <w:tr w:rsidR="00D442B4" w14:paraId="5DF9966F" w14:textId="77777777" w:rsidTr="00EE2E3C">
                      <w:trPr>
                        <w:trHeight w:hRule="exact" w:val="284"/>
                        <w:jc w:val="center"/>
                      </w:trPr>
                      <w:tc>
                        <w:tcPr>
                          <w:tcW w:w="11496" w:type="dxa"/>
                          <w:gridSpan w:val="13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1DC79CAE" w14:textId="77777777" w:rsidR="00D442B4" w:rsidRDefault="009D3203"/>
                      </w:tc>
                      <w:tc>
                        <w:tcPr>
                          <w:tcW w:w="284" w:type="dxa"/>
                          <w:gridSpan w:val="2"/>
                          <w:tcBorders>
                            <w:left w:val="nil"/>
                          </w:tcBorders>
                        </w:tcPr>
                        <w:p w14:paraId="0DD275B0" w14:textId="77777777" w:rsidR="00D442B4" w:rsidRDefault="009D3203"/>
                      </w:tc>
                    </w:tr>
                    <w:tr w:rsidR="00D442B4" w14:paraId="2903D634" w14:textId="77777777" w:rsidTr="00EE2E3C">
                      <w:trPr>
                        <w:gridAfter w:val="1"/>
                        <w:wAfter w:w="12" w:type="dxa"/>
                        <w:trHeight w:val="13836"/>
                        <w:jc w:val="center"/>
                      </w:trPr>
                      <w:tc>
                        <w:tcPr>
                          <w:tcW w:w="993" w:type="dxa"/>
                          <w:vMerge w:val="restart"/>
                          <w:tcBorders>
                            <w:top w:val="nil"/>
                            <w:bottom w:val="single" w:sz="4" w:space="0" w:color="auto"/>
                            <w:right w:val="single" w:sz="18" w:space="0" w:color="auto"/>
                          </w:tcBorders>
                        </w:tcPr>
                        <w:p w14:paraId="4B0D14B0" w14:textId="77777777" w:rsidR="00D442B4" w:rsidRDefault="009D3203"/>
                      </w:tc>
                      <w:tc>
                        <w:tcPr>
                          <w:tcW w:w="10491" w:type="dxa"/>
                          <w:gridSpan w:val="11"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4FDF8126" w14:textId="77777777" w:rsidR="00D442B4" w:rsidRDefault="009D3203" w:rsidP="00476605">
                          <w:pPr>
                            <w:spacing w:line="386" w:lineRule="auto"/>
                            <w:ind w:left="40" w:right="40" w:firstLine="0"/>
                          </w:pPr>
                        </w:p>
                      </w:tc>
                      <w:tc>
                        <w:tcPr>
                          <w:tcW w:w="284" w:type="dxa"/>
                          <w:gridSpan w:val="2"/>
                          <w:tcBorders>
                            <w:left w:val="single" w:sz="18" w:space="0" w:color="auto"/>
                            <w:bottom w:val="nil"/>
                          </w:tcBorders>
                        </w:tcPr>
                        <w:p w14:paraId="4C6A6725" w14:textId="77777777" w:rsidR="00D442B4" w:rsidRDefault="009D3203"/>
                      </w:tc>
                    </w:tr>
                    <w:tr w:rsidR="00D442B4" w14:paraId="3A91E164" w14:textId="77777777" w:rsidTr="00EE2E3C">
                      <w:trPr>
                        <w:gridAfter w:val="1"/>
                        <w:wAfter w:w="12" w:type="dxa"/>
                        <w:trHeight w:hRule="exact" w:val="284"/>
                        <w:jc w:val="center"/>
                      </w:trPr>
                      <w:tc>
                        <w:tcPr>
                          <w:tcW w:w="993" w:type="dxa"/>
                          <w:vMerge/>
                          <w:tcBorders>
                            <w:top w:val="single" w:sz="18" w:space="0" w:color="auto"/>
                            <w:right w:val="single" w:sz="18" w:space="0" w:color="auto"/>
                          </w:tcBorders>
                        </w:tcPr>
                        <w:p w14:paraId="133D419D" w14:textId="77777777" w:rsidR="00D442B4" w:rsidRDefault="009D3203"/>
                      </w:tc>
                      <w:tc>
                        <w:tcPr>
                          <w:tcW w:w="397" w:type="dxa"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4" w:space="0" w:color="auto"/>
                            <w:right w:val="single" w:sz="18" w:space="0" w:color="auto"/>
                          </w:tcBorders>
                        </w:tcPr>
                        <w:p w14:paraId="300AEAC5" w14:textId="77777777" w:rsidR="00D442B4" w:rsidRPr="00AD3B34" w:rsidRDefault="009D3203" w:rsidP="00476605">
                          <w:pPr>
                            <w:ind w:firstLine="0"/>
                          </w:pPr>
                        </w:p>
                      </w:tc>
                      <w:tc>
                        <w:tcPr>
                          <w:tcW w:w="567" w:type="dxa"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4" w:space="0" w:color="auto"/>
                            <w:right w:val="single" w:sz="18" w:space="0" w:color="auto"/>
                          </w:tcBorders>
                        </w:tcPr>
                        <w:p w14:paraId="2DDD4D07" w14:textId="77777777" w:rsidR="00D442B4" w:rsidRPr="00AD3B34" w:rsidRDefault="009D3203" w:rsidP="00476605">
                          <w:pPr>
                            <w:ind w:firstLine="0"/>
                          </w:pPr>
                        </w:p>
                      </w:tc>
                      <w:tc>
                        <w:tcPr>
                          <w:tcW w:w="1304" w:type="dxa"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4" w:space="0" w:color="auto"/>
                            <w:right w:val="single" w:sz="18" w:space="0" w:color="auto"/>
                          </w:tcBorders>
                        </w:tcPr>
                        <w:p w14:paraId="1DE0C7A2" w14:textId="77777777" w:rsidR="00D442B4" w:rsidRPr="00AD3B34" w:rsidRDefault="009D3203" w:rsidP="00476605">
                          <w:pPr>
                            <w:ind w:firstLine="0"/>
                          </w:pPr>
                        </w:p>
                      </w:tc>
                      <w:tc>
                        <w:tcPr>
                          <w:tcW w:w="851" w:type="dxa"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4" w:space="0" w:color="auto"/>
                            <w:right w:val="single" w:sz="18" w:space="0" w:color="auto"/>
                          </w:tcBorders>
                        </w:tcPr>
                        <w:p w14:paraId="53574D45" w14:textId="77777777" w:rsidR="00D442B4" w:rsidRPr="00AD3B34" w:rsidRDefault="009D3203" w:rsidP="00476605">
                          <w:pPr>
                            <w:ind w:firstLine="0"/>
                          </w:pPr>
                        </w:p>
                      </w:tc>
                      <w:tc>
                        <w:tcPr>
                          <w:tcW w:w="567" w:type="dxa"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4" w:space="0" w:color="auto"/>
                            <w:right w:val="single" w:sz="18" w:space="0" w:color="auto"/>
                          </w:tcBorders>
                        </w:tcPr>
                        <w:p w14:paraId="573C2B7A" w14:textId="77777777" w:rsidR="00D442B4" w:rsidRPr="00AD3B34" w:rsidRDefault="009D3203" w:rsidP="00476605">
                          <w:pPr>
                            <w:ind w:firstLine="0"/>
                          </w:pPr>
                        </w:p>
                      </w:tc>
                      <w:tc>
                        <w:tcPr>
                          <w:tcW w:w="6805" w:type="dxa"/>
                          <w:gridSpan w:val="6"/>
                          <w:vMerge w:val="restart"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  <w:vAlign w:val="center"/>
                        </w:tcPr>
                        <w:p w14:paraId="3A5CD83D" w14:textId="77777777" w:rsidR="00D442B4" w:rsidRPr="0061077F" w:rsidRDefault="00CE17FB" w:rsidP="00476605">
                          <w:pPr>
                            <w:spacing w:line="386" w:lineRule="auto"/>
                            <w:ind w:left="40" w:right="40" w:firstLine="0"/>
                            <w:jc w:val="center"/>
                            <w:rPr>
                              <w:i/>
                              <w:szCs w:val="28"/>
                            </w:rPr>
                          </w:pPr>
                          <w:r w:rsidRPr="00CE17FB">
                            <w:rPr>
                              <w:i/>
                              <w:szCs w:val="28"/>
                            </w:rPr>
                            <w:t>40.С2454-2026 09.02.07 ДП-ПЗ</w:t>
                          </w:r>
                        </w:p>
                      </w:tc>
                      <w:tc>
                        <w:tcPr>
                          <w:tcW w:w="284" w:type="dxa"/>
                          <w:gridSpan w:val="2"/>
                          <w:vMerge w:val="restart"/>
                          <w:tcBorders>
                            <w:top w:val="nil"/>
                            <w:left w:val="single" w:sz="18" w:space="0" w:color="auto"/>
                            <w:bottom w:val="nil"/>
                            <w:right w:val="nil"/>
                          </w:tcBorders>
                        </w:tcPr>
                        <w:p w14:paraId="16E06BBD" w14:textId="77777777" w:rsidR="00D442B4" w:rsidRDefault="009D3203"/>
                      </w:tc>
                    </w:tr>
                    <w:tr w:rsidR="00D442B4" w:rsidRPr="003059D9" w14:paraId="643B0EFE" w14:textId="77777777" w:rsidTr="00EE2E3C">
                      <w:trPr>
                        <w:gridAfter w:val="1"/>
                        <w:wAfter w:w="12" w:type="dxa"/>
                        <w:trHeight w:hRule="exact" w:val="284"/>
                        <w:jc w:val="center"/>
                      </w:trPr>
                      <w:tc>
                        <w:tcPr>
                          <w:tcW w:w="993" w:type="dxa"/>
                          <w:vMerge/>
                          <w:tcBorders>
                            <w:right w:val="single" w:sz="18" w:space="0" w:color="auto"/>
                          </w:tcBorders>
                        </w:tcPr>
                        <w:p w14:paraId="098087DB" w14:textId="77777777" w:rsidR="00D442B4" w:rsidRDefault="009D3203"/>
                      </w:tc>
                      <w:tc>
                        <w:tcPr>
                          <w:tcW w:w="397" w:type="dxa"/>
                          <w:tcBorders>
                            <w:top w:val="single" w:sz="4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22E89DD3" w14:textId="77777777" w:rsidR="00D442B4" w:rsidRPr="00AD3B34" w:rsidRDefault="009D3203" w:rsidP="00476605">
                          <w:pPr>
                            <w:ind w:firstLine="0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567" w:type="dxa"/>
                          <w:tcBorders>
                            <w:top w:val="single" w:sz="4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50FB6325" w14:textId="77777777" w:rsidR="00D442B4" w:rsidRPr="00AD3B34" w:rsidRDefault="009D3203" w:rsidP="00476605">
                          <w:pPr>
                            <w:ind w:firstLine="0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1304" w:type="dxa"/>
                          <w:tcBorders>
                            <w:top w:val="single" w:sz="4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571764D2" w14:textId="77777777" w:rsidR="00D442B4" w:rsidRPr="00AD3B34" w:rsidRDefault="009D3203" w:rsidP="00476605">
                          <w:pPr>
                            <w:ind w:firstLine="0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851" w:type="dxa"/>
                          <w:tcBorders>
                            <w:top w:val="single" w:sz="4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3783B916" w14:textId="77777777" w:rsidR="00D442B4" w:rsidRPr="00AD3B34" w:rsidRDefault="009D3203" w:rsidP="00476605">
                          <w:pPr>
                            <w:ind w:firstLine="0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567" w:type="dxa"/>
                          <w:tcBorders>
                            <w:top w:val="single" w:sz="4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536050F1" w14:textId="77777777" w:rsidR="00D442B4" w:rsidRPr="00AD3B34" w:rsidRDefault="009D3203" w:rsidP="00476605">
                          <w:pPr>
                            <w:ind w:firstLine="0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6805" w:type="dxa"/>
                          <w:gridSpan w:val="6"/>
                          <w:vMerge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310E001F" w14:textId="77777777" w:rsidR="00D442B4" w:rsidRPr="00AD3B34" w:rsidRDefault="009D3203" w:rsidP="00476605">
                          <w:pPr>
                            <w:spacing w:line="386" w:lineRule="auto"/>
                            <w:ind w:left="40" w:right="40" w:firstLine="0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284" w:type="dxa"/>
                          <w:gridSpan w:val="2"/>
                          <w:vMerge/>
                          <w:tcBorders>
                            <w:top w:val="nil"/>
                            <w:left w:val="single" w:sz="18" w:space="0" w:color="auto"/>
                            <w:bottom w:val="nil"/>
                            <w:right w:val="nil"/>
                          </w:tcBorders>
                        </w:tcPr>
                        <w:p w14:paraId="0127858C" w14:textId="77777777" w:rsidR="00D442B4" w:rsidRPr="003059D9" w:rsidRDefault="009D3203">
                          <w:pPr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</w:tr>
                    <w:tr w:rsidR="00D442B4" w:rsidRPr="003059D9" w14:paraId="56D0C427" w14:textId="77777777" w:rsidTr="00EE2E3C">
                      <w:trPr>
                        <w:gridAfter w:val="1"/>
                        <w:wAfter w:w="12" w:type="dxa"/>
                        <w:trHeight w:hRule="exact" w:val="284"/>
                        <w:jc w:val="center"/>
                      </w:trPr>
                      <w:tc>
                        <w:tcPr>
                          <w:tcW w:w="993" w:type="dxa"/>
                          <w:vMerge/>
                          <w:tcBorders>
                            <w:right w:val="single" w:sz="18" w:space="0" w:color="auto"/>
                          </w:tcBorders>
                        </w:tcPr>
                        <w:p w14:paraId="48BB1CE3" w14:textId="77777777" w:rsidR="00D442B4" w:rsidRDefault="009D3203"/>
                      </w:tc>
                      <w:tc>
                        <w:tcPr>
                          <w:tcW w:w="397" w:type="dxa"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  <w:noWrap/>
                          <w:tcFitText/>
                          <w:vAlign w:val="center"/>
                        </w:tcPr>
                        <w:p w14:paraId="4D500402" w14:textId="77777777" w:rsidR="00D442B4" w:rsidRPr="0061077F" w:rsidRDefault="00BC22B0" w:rsidP="00476605">
                          <w:pPr>
                            <w:ind w:firstLine="0"/>
                            <w:jc w:val="center"/>
                            <w:rPr>
                              <w:i/>
                              <w:sz w:val="18"/>
                              <w:szCs w:val="18"/>
                            </w:rPr>
                          </w:pPr>
                          <w:r w:rsidRPr="00C75C27">
                            <w:rPr>
                              <w:i/>
                              <w:w w:val="71"/>
                              <w:sz w:val="18"/>
                              <w:szCs w:val="18"/>
                            </w:rPr>
                            <w:t>Изм</w:t>
                          </w:r>
                          <w:r w:rsidRPr="00C75C27">
                            <w:rPr>
                              <w:i/>
                              <w:spacing w:val="2"/>
                              <w:w w:val="71"/>
                              <w:sz w:val="18"/>
                              <w:szCs w:val="18"/>
                            </w:rPr>
                            <w:t>.</w:t>
                          </w:r>
                        </w:p>
                      </w:tc>
                      <w:tc>
                        <w:tcPr>
                          <w:tcW w:w="567" w:type="dxa"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  <w:vAlign w:val="center"/>
                        </w:tcPr>
                        <w:p w14:paraId="11B6AEE0" w14:textId="77777777" w:rsidR="00D442B4" w:rsidRPr="0061077F" w:rsidRDefault="00BC22B0" w:rsidP="00476605">
                          <w:pPr>
                            <w:ind w:firstLine="0"/>
                            <w:jc w:val="center"/>
                            <w:rPr>
                              <w:i/>
                              <w:sz w:val="18"/>
                              <w:szCs w:val="18"/>
                            </w:rPr>
                          </w:pPr>
                          <w:r w:rsidRPr="0061077F">
                            <w:rPr>
                              <w:i/>
                              <w:sz w:val="18"/>
                              <w:szCs w:val="18"/>
                            </w:rPr>
                            <w:t>Лист</w:t>
                          </w:r>
                        </w:p>
                      </w:tc>
                      <w:tc>
                        <w:tcPr>
                          <w:tcW w:w="1304" w:type="dxa"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  <w:vAlign w:val="center"/>
                        </w:tcPr>
                        <w:p w14:paraId="285F7B4D" w14:textId="77777777" w:rsidR="00D442B4" w:rsidRPr="0061077F" w:rsidRDefault="00BC22B0" w:rsidP="00476605">
                          <w:pPr>
                            <w:ind w:firstLine="0"/>
                            <w:jc w:val="center"/>
                            <w:rPr>
                              <w:i/>
                              <w:sz w:val="18"/>
                              <w:szCs w:val="18"/>
                            </w:rPr>
                          </w:pPr>
                          <w:r w:rsidRPr="0061077F">
                            <w:rPr>
                              <w:i/>
                              <w:sz w:val="18"/>
                              <w:szCs w:val="18"/>
                            </w:rPr>
                            <w:t>№ докум.</w:t>
                          </w:r>
                        </w:p>
                      </w:tc>
                      <w:tc>
                        <w:tcPr>
                          <w:tcW w:w="851" w:type="dxa"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  <w:vAlign w:val="center"/>
                        </w:tcPr>
                        <w:p w14:paraId="720A0E17" w14:textId="77777777" w:rsidR="00D442B4" w:rsidRPr="0061077F" w:rsidRDefault="00BC22B0" w:rsidP="00476605">
                          <w:pPr>
                            <w:ind w:firstLine="0"/>
                            <w:jc w:val="center"/>
                            <w:rPr>
                              <w:i/>
                              <w:sz w:val="18"/>
                              <w:szCs w:val="18"/>
                            </w:rPr>
                          </w:pPr>
                          <w:r w:rsidRPr="0061077F">
                            <w:rPr>
                              <w:i/>
                              <w:sz w:val="18"/>
                              <w:szCs w:val="18"/>
                            </w:rPr>
                            <w:t>Подпись</w:t>
                          </w:r>
                        </w:p>
                      </w:tc>
                      <w:tc>
                        <w:tcPr>
                          <w:tcW w:w="567" w:type="dxa"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  <w:vAlign w:val="center"/>
                        </w:tcPr>
                        <w:p w14:paraId="06CB6F63" w14:textId="77777777" w:rsidR="00D442B4" w:rsidRPr="0061077F" w:rsidRDefault="00BC22B0" w:rsidP="00476605">
                          <w:pPr>
                            <w:ind w:firstLine="0"/>
                            <w:jc w:val="center"/>
                            <w:rPr>
                              <w:i/>
                              <w:sz w:val="18"/>
                              <w:szCs w:val="18"/>
                            </w:rPr>
                          </w:pPr>
                          <w:r w:rsidRPr="0061077F">
                            <w:rPr>
                              <w:i/>
                              <w:sz w:val="18"/>
                              <w:szCs w:val="18"/>
                            </w:rPr>
                            <w:t>Дата</w:t>
                          </w:r>
                        </w:p>
                      </w:tc>
                      <w:tc>
                        <w:tcPr>
                          <w:tcW w:w="6805" w:type="dxa"/>
                          <w:gridSpan w:val="6"/>
                          <w:vMerge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457CD326" w14:textId="77777777" w:rsidR="00D442B4" w:rsidRPr="0061077F" w:rsidRDefault="009D3203" w:rsidP="00476605">
                          <w:pPr>
                            <w:spacing w:line="386" w:lineRule="auto"/>
                            <w:ind w:left="40" w:right="40" w:firstLine="0"/>
                            <w:rPr>
                              <w:i/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284" w:type="dxa"/>
                          <w:gridSpan w:val="2"/>
                          <w:vMerge/>
                          <w:tcBorders>
                            <w:top w:val="nil"/>
                            <w:left w:val="single" w:sz="18" w:space="0" w:color="auto"/>
                            <w:bottom w:val="nil"/>
                            <w:right w:val="nil"/>
                          </w:tcBorders>
                        </w:tcPr>
                        <w:p w14:paraId="60BD3CC2" w14:textId="77777777" w:rsidR="00D442B4" w:rsidRPr="003059D9" w:rsidRDefault="009D3203">
                          <w:pPr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</w:tr>
                    <w:tr w:rsidR="00D442B4" w:rsidRPr="003059D9" w14:paraId="24F56376" w14:textId="77777777" w:rsidTr="00EE2E3C">
                      <w:trPr>
                        <w:gridAfter w:val="1"/>
                        <w:wAfter w:w="12" w:type="dxa"/>
                        <w:trHeight w:hRule="exact" w:val="284"/>
                        <w:jc w:val="center"/>
                      </w:trPr>
                      <w:tc>
                        <w:tcPr>
                          <w:tcW w:w="993" w:type="dxa"/>
                          <w:vMerge/>
                          <w:tcBorders>
                            <w:right w:val="single" w:sz="18" w:space="0" w:color="auto"/>
                          </w:tcBorders>
                        </w:tcPr>
                        <w:p w14:paraId="2201F8AB" w14:textId="77777777" w:rsidR="00D442B4" w:rsidRDefault="009D3203"/>
                      </w:tc>
                      <w:tc>
                        <w:tcPr>
                          <w:tcW w:w="964" w:type="dxa"/>
                          <w:gridSpan w:val="2"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4" w:space="0" w:color="auto"/>
                            <w:right w:val="single" w:sz="18" w:space="0" w:color="auto"/>
                          </w:tcBorders>
                          <w:vAlign w:val="center"/>
                        </w:tcPr>
                        <w:p w14:paraId="40AD6C32" w14:textId="77777777" w:rsidR="00D442B4" w:rsidRPr="0061077F" w:rsidRDefault="00BC22B0" w:rsidP="00476605">
                          <w:pPr>
                            <w:ind w:firstLine="0"/>
                            <w:rPr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 w:rsidRPr="0061077F">
                            <w:rPr>
                              <w:i/>
                              <w:sz w:val="18"/>
                              <w:szCs w:val="18"/>
                            </w:rPr>
                            <w:t>Разраб</w:t>
                          </w:r>
                          <w:proofErr w:type="spellEnd"/>
                          <w:r w:rsidRPr="0061077F">
                            <w:rPr>
                              <w:i/>
                              <w:sz w:val="18"/>
                              <w:szCs w:val="18"/>
                            </w:rPr>
                            <w:t>.</w:t>
                          </w:r>
                        </w:p>
                      </w:tc>
                      <w:tc>
                        <w:tcPr>
                          <w:tcW w:w="1304" w:type="dxa"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4" w:space="0" w:color="auto"/>
                            <w:right w:val="single" w:sz="18" w:space="0" w:color="auto"/>
                          </w:tcBorders>
                          <w:vAlign w:val="center"/>
                        </w:tcPr>
                        <w:p w14:paraId="581C9D38" w14:textId="77777777" w:rsidR="00D442B4" w:rsidRPr="0061077F" w:rsidRDefault="00476605" w:rsidP="00476605">
                          <w:pPr>
                            <w:ind w:firstLine="0"/>
                            <w:jc w:val="center"/>
                            <w:rPr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i/>
                              <w:sz w:val="18"/>
                              <w:szCs w:val="18"/>
                            </w:rPr>
                            <w:t>Сальников</w:t>
                          </w:r>
                          <w:r w:rsidR="00BC22B0" w:rsidRPr="0061077F">
                            <w:rPr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  <w:szCs w:val="18"/>
                            </w:rPr>
                            <w:t>Д</w:t>
                          </w:r>
                          <w:r w:rsidR="00BC22B0" w:rsidRPr="0061077F">
                            <w:rPr>
                              <w:i/>
                              <w:sz w:val="18"/>
                              <w:szCs w:val="18"/>
                            </w:rPr>
                            <w:t>.</w:t>
                          </w:r>
                          <w:r>
                            <w:rPr>
                              <w:i/>
                              <w:sz w:val="18"/>
                              <w:szCs w:val="18"/>
                            </w:rPr>
                            <w:t>А</w:t>
                          </w:r>
                          <w:r w:rsidR="00BC22B0" w:rsidRPr="0061077F">
                            <w:rPr>
                              <w:i/>
                              <w:sz w:val="18"/>
                              <w:szCs w:val="18"/>
                            </w:rPr>
                            <w:t>.</w:t>
                          </w:r>
                        </w:p>
                      </w:tc>
                      <w:tc>
                        <w:tcPr>
                          <w:tcW w:w="851" w:type="dxa"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4" w:space="0" w:color="auto"/>
                            <w:right w:val="single" w:sz="18" w:space="0" w:color="auto"/>
                          </w:tcBorders>
                        </w:tcPr>
                        <w:p w14:paraId="5CC84C20" w14:textId="77777777" w:rsidR="00D442B4" w:rsidRPr="0061077F" w:rsidRDefault="009D3203" w:rsidP="00476605">
                          <w:pPr>
                            <w:ind w:firstLine="0"/>
                            <w:rPr>
                              <w:i/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567" w:type="dxa"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4" w:space="0" w:color="auto"/>
                            <w:right w:val="single" w:sz="18" w:space="0" w:color="auto"/>
                          </w:tcBorders>
                        </w:tcPr>
                        <w:p w14:paraId="0B1D5F37" w14:textId="77777777" w:rsidR="00D442B4" w:rsidRPr="0061077F" w:rsidRDefault="009D3203" w:rsidP="00476605">
                          <w:pPr>
                            <w:ind w:firstLine="0"/>
                            <w:rPr>
                              <w:i/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3969" w:type="dxa"/>
                          <w:vMerge w:val="restart"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00DA7090" w14:textId="77777777" w:rsidR="00D442B4" w:rsidRPr="0061077F" w:rsidRDefault="00C75C27" w:rsidP="00476605">
                          <w:pPr>
                            <w:spacing w:line="386" w:lineRule="auto"/>
                            <w:ind w:left="40" w:right="40" w:firstLine="0"/>
                            <w:jc w:val="center"/>
                            <w:rPr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i/>
                              <w:sz w:val="18"/>
                              <w:szCs w:val="18"/>
                            </w:rPr>
                            <w:t>Р</w:t>
                          </w:r>
                          <w:r w:rsidRPr="00C75C27">
                            <w:rPr>
                              <w:i/>
                              <w:sz w:val="18"/>
                              <w:szCs w:val="18"/>
                            </w:rPr>
                            <w:t>азработка веб-приложения для управления авиапарком и заявками на вылет</w:t>
                          </w:r>
                        </w:p>
                      </w:tc>
                      <w:tc>
                        <w:tcPr>
                          <w:tcW w:w="851" w:type="dxa"/>
                          <w:gridSpan w:val="3"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  <w:vAlign w:val="center"/>
                        </w:tcPr>
                        <w:p w14:paraId="571D04E6" w14:textId="77777777" w:rsidR="00D442B4" w:rsidRPr="0061077F" w:rsidRDefault="00BC22B0" w:rsidP="00476605">
                          <w:pPr>
                            <w:spacing w:line="386" w:lineRule="auto"/>
                            <w:ind w:left="40" w:right="40" w:firstLine="0"/>
                            <w:jc w:val="center"/>
                            <w:rPr>
                              <w:i/>
                              <w:sz w:val="18"/>
                              <w:szCs w:val="18"/>
                            </w:rPr>
                          </w:pPr>
                          <w:r w:rsidRPr="0061077F">
                            <w:rPr>
                              <w:i/>
                              <w:sz w:val="18"/>
                              <w:szCs w:val="18"/>
                            </w:rPr>
                            <w:t>Лит.</w:t>
                          </w:r>
                        </w:p>
                      </w:tc>
                      <w:tc>
                        <w:tcPr>
                          <w:tcW w:w="851" w:type="dxa"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  <w:vAlign w:val="center"/>
                        </w:tcPr>
                        <w:p w14:paraId="0F51DB6D" w14:textId="77777777" w:rsidR="00D442B4" w:rsidRPr="0061077F" w:rsidRDefault="00BC22B0" w:rsidP="00476605">
                          <w:pPr>
                            <w:spacing w:line="386" w:lineRule="auto"/>
                            <w:ind w:left="40" w:right="40" w:firstLine="0"/>
                            <w:jc w:val="center"/>
                            <w:rPr>
                              <w:i/>
                              <w:sz w:val="18"/>
                              <w:szCs w:val="18"/>
                            </w:rPr>
                          </w:pPr>
                          <w:r w:rsidRPr="0061077F">
                            <w:rPr>
                              <w:i/>
                              <w:sz w:val="18"/>
                              <w:szCs w:val="18"/>
                            </w:rPr>
                            <w:t>Лист</w:t>
                          </w:r>
                        </w:p>
                      </w:tc>
                      <w:tc>
                        <w:tcPr>
                          <w:tcW w:w="1134" w:type="dxa"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  <w:vAlign w:val="center"/>
                        </w:tcPr>
                        <w:p w14:paraId="525BAACE" w14:textId="77777777" w:rsidR="00D442B4" w:rsidRPr="0061077F" w:rsidRDefault="00BC22B0" w:rsidP="00476605">
                          <w:pPr>
                            <w:spacing w:line="386" w:lineRule="auto"/>
                            <w:ind w:left="40" w:right="40" w:firstLine="0"/>
                            <w:jc w:val="center"/>
                            <w:rPr>
                              <w:i/>
                              <w:sz w:val="18"/>
                              <w:szCs w:val="18"/>
                            </w:rPr>
                          </w:pPr>
                          <w:r w:rsidRPr="0061077F">
                            <w:rPr>
                              <w:i/>
                              <w:sz w:val="18"/>
                              <w:szCs w:val="18"/>
                            </w:rPr>
                            <w:t>Листов</w:t>
                          </w:r>
                        </w:p>
                      </w:tc>
                      <w:tc>
                        <w:tcPr>
                          <w:tcW w:w="284" w:type="dxa"/>
                          <w:gridSpan w:val="2"/>
                          <w:vMerge/>
                          <w:tcBorders>
                            <w:top w:val="nil"/>
                            <w:left w:val="single" w:sz="18" w:space="0" w:color="auto"/>
                            <w:bottom w:val="nil"/>
                            <w:right w:val="nil"/>
                          </w:tcBorders>
                        </w:tcPr>
                        <w:p w14:paraId="21B4823F" w14:textId="77777777" w:rsidR="00D442B4" w:rsidRPr="003059D9" w:rsidRDefault="009D3203">
                          <w:pPr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</w:tr>
                    <w:tr w:rsidR="00D442B4" w:rsidRPr="003059D9" w14:paraId="0AE4D242" w14:textId="77777777" w:rsidTr="00EE2E3C">
                      <w:trPr>
                        <w:gridAfter w:val="1"/>
                        <w:wAfter w:w="12" w:type="dxa"/>
                        <w:trHeight w:hRule="exact" w:val="284"/>
                        <w:jc w:val="center"/>
                      </w:trPr>
                      <w:tc>
                        <w:tcPr>
                          <w:tcW w:w="993" w:type="dxa"/>
                          <w:vMerge/>
                          <w:tcBorders>
                            <w:right w:val="single" w:sz="18" w:space="0" w:color="auto"/>
                          </w:tcBorders>
                        </w:tcPr>
                        <w:p w14:paraId="74F55EA9" w14:textId="77777777" w:rsidR="00D442B4" w:rsidRDefault="009D3203"/>
                      </w:tc>
                      <w:tc>
                        <w:tcPr>
                          <w:tcW w:w="964" w:type="dxa"/>
                          <w:gridSpan w:val="2"/>
                          <w:tcBorders>
                            <w:top w:val="single" w:sz="4" w:space="0" w:color="auto"/>
                            <w:left w:val="single" w:sz="18" w:space="0" w:color="auto"/>
                            <w:bottom w:val="single" w:sz="4" w:space="0" w:color="auto"/>
                            <w:right w:val="single" w:sz="18" w:space="0" w:color="auto"/>
                          </w:tcBorders>
                          <w:vAlign w:val="center"/>
                        </w:tcPr>
                        <w:p w14:paraId="043D6D76" w14:textId="77777777" w:rsidR="00D442B4" w:rsidRPr="0061077F" w:rsidRDefault="00BC22B0" w:rsidP="00476605">
                          <w:pPr>
                            <w:ind w:firstLine="0"/>
                            <w:rPr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 w:rsidRPr="0061077F">
                            <w:rPr>
                              <w:i/>
                              <w:sz w:val="18"/>
                              <w:szCs w:val="18"/>
                            </w:rPr>
                            <w:t>Провер</w:t>
                          </w:r>
                          <w:proofErr w:type="spellEnd"/>
                          <w:r w:rsidRPr="0061077F">
                            <w:rPr>
                              <w:i/>
                              <w:sz w:val="18"/>
                              <w:szCs w:val="18"/>
                            </w:rPr>
                            <w:t>.</w:t>
                          </w:r>
                        </w:p>
                      </w:tc>
                      <w:tc>
                        <w:tcPr>
                          <w:tcW w:w="1304" w:type="dxa"/>
                          <w:tcBorders>
                            <w:top w:val="single" w:sz="4" w:space="0" w:color="auto"/>
                            <w:left w:val="single" w:sz="18" w:space="0" w:color="auto"/>
                            <w:bottom w:val="single" w:sz="4" w:space="0" w:color="auto"/>
                            <w:right w:val="single" w:sz="18" w:space="0" w:color="auto"/>
                          </w:tcBorders>
                          <w:vAlign w:val="center"/>
                        </w:tcPr>
                        <w:p w14:paraId="439D0948" w14:textId="77777777" w:rsidR="00D442B4" w:rsidRPr="0061077F" w:rsidRDefault="00476605" w:rsidP="00476605">
                          <w:pPr>
                            <w:ind w:firstLine="0"/>
                            <w:rPr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i/>
                              <w:sz w:val="18"/>
                              <w:szCs w:val="18"/>
                            </w:rPr>
                            <w:t>Шарипова Д</w:t>
                          </w:r>
                          <w:r w:rsidR="00BC22B0" w:rsidRPr="0061077F">
                            <w:rPr>
                              <w:i/>
                              <w:sz w:val="18"/>
                              <w:szCs w:val="18"/>
                            </w:rPr>
                            <w:t>.</w:t>
                          </w:r>
                          <w:r>
                            <w:rPr>
                              <w:i/>
                              <w:sz w:val="18"/>
                              <w:szCs w:val="18"/>
                            </w:rPr>
                            <w:t>А</w:t>
                          </w:r>
                          <w:r w:rsidR="00BC22B0" w:rsidRPr="0061077F">
                            <w:rPr>
                              <w:i/>
                              <w:sz w:val="18"/>
                              <w:szCs w:val="18"/>
                            </w:rPr>
                            <w:t>.</w:t>
                          </w:r>
                        </w:p>
                      </w:tc>
                      <w:tc>
                        <w:tcPr>
                          <w:tcW w:w="851" w:type="dxa"/>
                          <w:tcBorders>
                            <w:top w:val="single" w:sz="4" w:space="0" w:color="auto"/>
                            <w:left w:val="single" w:sz="18" w:space="0" w:color="auto"/>
                            <w:bottom w:val="single" w:sz="4" w:space="0" w:color="auto"/>
                            <w:right w:val="single" w:sz="18" w:space="0" w:color="auto"/>
                          </w:tcBorders>
                        </w:tcPr>
                        <w:p w14:paraId="7A79D895" w14:textId="77777777" w:rsidR="00D442B4" w:rsidRPr="0061077F" w:rsidRDefault="009D3203" w:rsidP="00476605">
                          <w:pPr>
                            <w:ind w:firstLine="0"/>
                            <w:rPr>
                              <w:i/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567" w:type="dxa"/>
                          <w:tcBorders>
                            <w:top w:val="single" w:sz="4" w:space="0" w:color="auto"/>
                            <w:left w:val="single" w:sz="18" w:space="0" w:color="auto"/>
                            <w:bottom w:val="single" w:sz="4" w:space="0" w:color="auto"/>
                            <w:right w:val="single" w:sz="18" w:space="0" w:color="auto"/>
                          </w:tcBorders>
                        </w:tcPr>
                        <w:p w14:paraId="2F76CCA2" w14:textId="77777777" w:rsidR="00D442B4" w:rsidRPr="0061077F" w:rsidRDefault="009D3203" w:rsidP="00476605">
                          <w:pPr>
                            <w:ind w:firstLine="0"/>
                            <w:rPr>
                              <w:i/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3969" w:type="dxa"/>
                          <w:vMerge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7B952A1B" w14:textId="77777777" w:rsidR="00D442B4" w:rsidRPr="0061077F" w:rsidRDefault="009D3203" w:rsidP="00476605">
                          <w:pPr>
                            <w:spacing w:line="386" w:lineRule="auto"/>
                            <w:ind w:left="40" w:right="40" w:firstLine="0"/>
                            <w:rPr>
                              <w:i/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283" w:type="dxa"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4" w:space="0" w:color="auto"/>
                          </w:tcBorders>
                          <w:vAlign w:val="center"/>
                        </w:tcPr>
                        <w:p w14:paraId="247D440C" w14:textId="77777777" w:rsidR="00D442B4" w:rsidRPr="0061077F" w:rsidRDefault="009D3203" w:rsidP="00476605">
                          <w:pPr>
                            <w:spacing w:line="386" w:lineRule="auto"/>
                            <w:ind w:left="40" w:right="40" w:firstLine="0"/>
                            <w:jc w:val="center"/>
                            <w:rPr>
                              <w:i/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284" w:type="dxa"/>
                          <w:tcBorders>
                            <w:top w:val="single" w:sz="18" w:space="0" w:color="auto"/>
                            <w:left w:val="single" w:sz="4" w:space="0" w:color="auto"/>
                            <w:bottom w:val="single" w:sz="18" w:space="0" w:color="auto"/>
                            <w:right w:val="single" w:sz="4" w:space="0" w:color="auto"/>
                          </w:tcBorders>
                          <w:vAlign w:val="center"/>
                        </w:tcPr>
                        <w:p w14:paraId="74A84C1C" w14:textId="77777777" w:rsidR="00D442B4" w:rsidRPr="0061077F" w:rsidRDefault="009D3203" w:rsidP="00476605">
                          <w:pPr>
                            <w:spacing w:line="386" w:lineRule="auto"/>
                            <w:ind w:left="40" w:right="40" w:firstLine="0"/>
                            <w:jc w:val="center"/>
                            <w:rPr>
                              <w:i/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284" w:type="dxa"/>
                          <w:tcBorders>
                            <w:top w:val="single" w:sz="18" w:space="0" w:color="auto"/>
                            <w:left w:val="single" w:sz="4" w:space="0" w:color="auto"/>
                            <w:bottom w:val="single" w:sz="18" w:space="0" w:color="auto"/>
                            <w:right w:val="single" w:sz="18" w:space="0" w:color="auto"/>
                          </w:tcBorders>
                          <w:vAlign w:val="center"/>
                        </w:tcPr>
                        <w:p w14:paraId="777CC082" w14:textId="77777777" w:rsidR="00D442B4" w:rsidRPr="0061077F" w:rsidRDefault="009D3203" w:rsidP="00476605">
                          <w:pPr>
                            <w:spacing w:line="386" w:lineRule="auto"/>
                            <w:ind w:left="40" w:right="40" w:firstLine="0"/>
                            <w:jc w:val="center"/>
                            <w:rPr>
                              <w:i/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851" w:type="dxa"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  <w:vAlign w:val="center"/>
                        </w:tcPr>
                        <w:p w14:paraId="07F242A0" w14:textId="77777777" w:rsidR="00D442B4" w:rsidRPr="0061077F" w:rsidRDefault="00BC22B0" w:rsidP="00476605">
                          <w:pPr>
                            <w:spacing w:line="386" w:lineRule="auto"/>
                            <w:ind w:left="40" w:right="40" w:firstLine="0"/>
                            <w:jc w:val="center"/>
                            <w:rPr>
                              <w:i/>
                              <w:sz w:val="18"/>
                              <w:szCs w:val="18"/>
                            </w:rPr>
                          </w:pPr>
                          <w:r w:rsidRPr="0061077F">
                            <w:rPr>
                              <w:i/>
                              <w:sz w:val="18"/>
                              <w:szCs w:val="18"/>
                            </w:rPr>
                            <w:t>2</w:t>
                          </w:r>
                        </w:p>
                      </w:tc>
                      <w:tc>
                        <w:tcPr>
                          <w:tcW w:w="1134" w:type="dxa"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  <w:vAlign w:val="center"/>
                        </w:tcPr>
                        <w:p w14:paraId="73F2B04A" w14:textId="77777777" w:rsidR="00D442B4" w:rsidRPr="00CF7A81" w:rsidRDefault="00CF7A81" w:rsidP="00476605">
                          <w:pPr>
                            <w:spacing w:line="386" w:lineRule="auto"/>
                            <w:ind w:left="40" w:right="40" w:firstLine="0"/>
                            <w:jc w:val="center"/>
                            <w:rPr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i/>
                              <w:sz w:val="18"/>
                              <w:szCs w:val="18"/>
                            </w:rPr>
                            <w:t>94</w:t>
                          </w:r>
                        </w:p>
                      </w:tc>
                      <w:tc>
                        <w:tcPr>
                          <w:tcW w:w="284" w:type="dxa"/>
                          <w:gridSpan w:val="2"/>
                          <w:vMerge/>
                          <w:tcBorders>
                            <w:top w:val="nil"/>
                            <w:left w:val="single" w:sz="18" w:space="0" w:color="auto"/>
                            <w:bottom w:val="nil"/>
                            <w:right w:val="nil"/>
                          </w:tcBorders>
                        </w:tcPr>
                        <w:p w14:paraId="4062019E" w14:textId="77777777" w:rsidR="00D442B4" w:rsidRPr="003059D9" w:rsidRDefault="009D3203">
                          <w:pPr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</w:tr>
                    <w:tr w:rsidR="00D442B4" w:rsidRPr="003059D9" w14:paraId="5AB5635D" w14:textId="77777777" w:rsidTr="00EE2E3C">
                      <w:trPr>
                        <w:gridAfter w:val="1"/>
                        <w:wAfter w:w="12" w:type="dxa"/>
                        <w:trHeight w:hRule="exact" w:val="284"/>
                        <w:jc w:val="center"/>
                      </w:trPr>
                      <w:tc>
                        <w:tcPr>
                          <w:tcW w:w="993" w:type="dxa"/>
                          <w:vMerge/>
                          <w:tcBorders>
                            <w:right w:val="single" w:sz="18" w:space="0" w:color="auto"/>
                          </w:tcBorders>
                        </w:tcPr>
                        <w:p w14:paraId="0762E8E0" w14:textId="77777777" w:rsidR="00D442B4" w:rsidRDefault="009D3203"/>
                      </w:tc>
                      <w:tc>
                        <w:tcPr>
                          <w:tcW w:w="964" w:type="dxa"/>
                          <w:gridSpan w:val="2"/>
                          <w:tcBorders>
                            <w:top w:val="single" w:sz="4" w:space="0" w:color="auto"/>
                            <w:left w:val="single" w:sz="18" w:space="0" w:color="auto"/>
                            <w:bottom w:val="single" w:sz="4" w:space="0" w:color="auto"/>
                            <w:right w:val="single" w:sz="18" w:space="0" w:color="auto"/>
                          </w:tcBorders>
                          <w:vAlign w:val="center"/>
                        </w:tcPr>
                        <w:p w14:paraId="788C8402" w14:textId="77777777" w:rsidR="00D442B4" w:rsidRPr="0061077F" w:rsidRDefault="00BC22B0" w:rsidP="00476605">
                          <w:pPr>
                            <w:ind w:firstLine="0"/>
                            <w:rPr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 w:rsidRPr="0061077F">
                            <w:rPr>
                              <w:i/>
                              <w:sz w:val="18"/>
                              <w:szCs w:val="18"/>
                            </w:rPr>
                            <w:t>Реценз</w:t>
                          </w:r>
                          <w:proofErr w:type="spellEnd"/>
                          <w:r w:rsidRPr="0061077F">
                            <w:rPr>
                              <w:i/>
                              <w:sz w:val="18"/>
                              <w:szCs w:val="18"/>
                            </w:rPr>
                            <w:t>.</w:t>
                          </w:r>
                        </w:p>
                      </w:tc>
                      <w:tc>
                        <w:tcPr>
                          <w:tcW w:w="1304" w:type="dxa"/>
                          <w:tcBorders>
                            <w:top w:val="single" w:sz="4" w:space="0" w:color="auto"/>
                            <w:left w:val="single" w:sz="18" w:space="0" w:color="auto"/>
                            <w:bottom w:val="single" w:sz="4" w:space="0" w:color="auto"/>
                            <w:right w:val="single" w:sz="18" w:space="0" w:color="auto"/>
                          </w:tcBorders>
                          <w:vAlign w:val="center"/>
                        </w:tcPr>
                        <w:p w14:paraId="41B12821" w14:textId="77777777" w:rsidR="00D442B4" w:rsidRPr="0061077F" w:rsidRDefault="00DA5781" w:rsidP="00DA5781">
                          <w:pPr>
                            <w:ind w:firstLine="0"/>
                            <w:rPr>
                              <w:i/>
                              <w:sz w:val="18"/>
                              <w:szCs w:val="18"/>
                            </w:rPr>
                          </w:pPr>
                          <w:r w:rsidRPr="00DA5781">
                            <w:rPr>
                              <w:i/>
                              <w:sz w:val="18"/>
                              <w:szCs w:val="18"/>
                            </w:rPr>
                            <w:t>Будилов</w:t>
                          </w:r>
                          <w:r w:rsidR="001A495E" w:rsidRPr="00DA5781">
                            <w:rPr>
                              <w:i/>
                              <w:sz w:val="18"/>
                              <w:szCs w:val="18"/>
                            </w:rPr>
                            <w:t xml:space="preserve"> В.В.</w:t>
                          </w:r>
                        </w:p>
                      </w:tc>
                      <w:tc>
                        <w:tcPr>
                          <w:tcW w:w="851" w:type="dxa"/>
                          <w:tcBorders>
                            <w:top w:val="single" w:sz="4" w:space="0" w:color="auto"/>
                            <w:left w:val="single" w:sz="18" w:space="0" w:color="auto"/>
                            <w:bottom w:val="single" w:sz="4" w:space="0" w:color="auto"/>
                            <w:right w:val="single" w:sz="18" w:space="0" w:color="auto"/>
                          </w:tcBorders>
                        </w:tcPr>
                        <w:p w14:paraId="445D46F1" w14:textId="77777777" w:rsidR="00D442B4" w:rsidRPr="0061077F" w:rsidRDefault="009D3203" w:rsidP="00476605">
                          <w:pPr>
                            <w:ind w:firstLine="0"/>
                            <w:rPr>
                              <w:i/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567" w:type="dxa"/>
                          <w:tcBorders>
                            <w:top w:val="single" w:sz="4" w:space="0" w:color="auto"/>
                            <w:left w:val="single" w:sz="18" w:space="0" w:color="auto"/>
                            <w:bottom w:val="single" w:sz="4" w:space="0" w:color="auto"/>
                            <w:right w:val="single" w:sz="18" w:space="0" w:color="auto"/>
                          </w:tcBorders>
                        </w:tcPr>
                        <w:p w14:paraId="497753EE" w14:textId="77777777" w:rsidR="00D442B4" w:rsidRPr="0061077F" w:rsidRDefault="009D3203" w:rsidP="00476605">
                          <w:pPr>
                            <w:ind w:firstLine="0"/>
                            <w:rPr>
                              <w:i/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3969" w:type="dxa"/>
                          <w:vMerge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01DBBD23" w14:textId="77777777" w:rsidR="00D442B4" w:rsidRPr="0061077F" w:rsidRDefault="009D3203" w:rsidP="00476605">
                          <w:pPr>
                            <w:spacing w:line="386" w:lineRule="auto"/>
                            <w:ind w:left="40" w:right="40" w:firstLine="0"/>
                            <w:rPr>
                              <w:i/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2836" w:type="dxa"/>
                          <w:gridSpan w:val="5"/>
                          <w:vMerge w:val="restart"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  <w:vAlign w:val="center"/>
                        </w:tcPr>
                        <w:p w14:paraId="65F39BDD" w14:textId="77777777" w:rsidR="00D442B4" w:rsidRPr="00CE17FB" w:rsidRDefault="00BC22B0" w:rsidP="00476605">
                          <w:pPr>
                            <w:spacing w:line="386" w:lineRule="auto"/>
                            <w:ind w:left="40" w:right="40" w:firstLine="0"/>
                            <w:jc w:val="center"/>
                            <w:rPr>
                              <w:i/>
                              <w:sz w:val="18"/>
                              <w:szCs w:val="18"/>
                            </w:rPr>
                          </w:pPr>
                          <w:r w:rsidRPr="0061077F">
                            <w:rPr>
                              <w:i/>
                              <w:sz w:val="24"/>
                              <w:szCs w:val="18"/>
                            </w:rPr>
                            <w:t xml:space="preserve">УКСИВТ </w:t>
                          </w:r>
                          <w:r w:rsidR="00CE17FB">
                            <w:rPr>
                              <w:i/>
                              <w:sz w:val="24"/>
                              <w:szCs w:val="18"/>
                            </w:rPr>
                            <w:t>22П-1</w:t>
                          </w:r>
                        </w:p>
                      </w:tc>
                      <w:tc>
                        <w:tcPr>
                          <w:tcW w:w="284" w:type="dxa"/>
                          <w:gridSpan w:val="2"/>
                          <w:vMerge/>
                          <w:tcBorders>
                            <w:top w:val="nil"/>
                            <w:left w:val="single" w:sz="18" w:space="0" w:color="auto"/>
                            <w:bottom w:val="nil"/>
                            <w:right w:val="nil"/>
                          </w:tcBorders>
                        </w:tcPr>
                        <w:p w14:paraId="4DAF574F" w14:textId="77777777" w:rsidR="00D442B4" w:rsidRPr="003059D9" w:rsidRDefault="009D3203">
                          <w:pPr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</w:tr>
                    <w:tr w:rsidR="00D442B4" w:rsidRPr="003059D9" w14:paraId="4AE025BC" w14:textId="77777777" w:rsidTr="00EE2E3C">
                      <w:trPr>
                        <w:gridAfter w:val="1"/>
                        <w:wAfter w:w="12" w:type="dxa"/>
                        <w:trHeight w:hRule="exact" w:val="284"/>
                        <w:jc w:val="center"/>
                      </w:trPr>
                      <w:tc>
                        <w:tcPr>
                          <w:tcW w:w="993" w:type="dxa"/>
                          <w:vMerge/>
                          <w:tcBorders>
                            <w:right w:val="single" w:sz="18" w:space="0" w:color="auto"/>
                          </w:tcBorders>
                        </w:tcPr>
                        <w:p w14:paraId="7BB1D5AD" w14:textId="77777777" w:rsidR="00D442B4" w:rsidRDefault="009D3203"/>
                      </w:tc>
                      <w:tc>
                        <w:tcPr>
                          <w:tcW w:w="964" w:type="dxa"/>
                          <w:gridSpan w:val="2"/>
                          <w:tcBorders>
                            <w:top w:val="single" w:sz="4" w:space="0" w:color="auto"/>
                            <w:left w:val="single" w:sz="18" w:space="0" w:color="auto"/>
                            <w:bottom w:val="single" w:sz="4" w:space="0" w:color="auto"/>
                            <w:right w:val="single" w:sz="18" w:space="0" w:color="auto"/>
                          </w:tcBorders>
                          <w:vAlign w:val="center"/>
                        </w:tcPr>
                        <w:p w14:paraId="705F4774" w14:textId="77777777" w:rsidR="00D442B4" w:rsidRPr="0061077F" w:rsidRDefault="00BC22B0" w:rsidP="00476605">
                          <w:pPr>
                            <w:ind w:firstLine="0"/>
                            <w:rPr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 w:rsidRPr="0061077F">
                            <w:rPr>
                              <w:i/>
                              <w:sz w:val="18"/>
                              <w:szCs w:val="18"/>
                            </w:rPr>
                            <w:t>Н. Контр.</w:t>
                          </w:r>
                        </w:p>
                      </w:tc>
                      <w:tc>
                        <w:tcPr>
                          <w:tcW w:w="1304" w:type="dxa"/>
                          <w:tcBorders>
                            <w:top w:val="single" w:sz="4" w:space="0" w:color="auto"/>
                            <w:left w:val="single" w:sz="18" w:space="0" w:color="auto"/>
                            <w:bottom w:val="single" w:sz="4" w:space="0" w:color="auto"/>
                            <w:right w:val="single" w:sz="18" w:space="0" w:color="auto"/>
                          </w:tcBorders>
                          <w:vAlign w:val="center"/>
                        </w:tcPr>
                        <w:p w14:paraId="124525DA" w14:textId="77777777" w:rsidR="00D442B4" w:rsidRPr="0061077F" w:rsidRDefault="00BC22B0" w:rsidP="00476605">
                          <w:pPr>
                            <w:ind w:firstLine="0"/>
                            <w:jc w:val="center"/>
                            <w:rPr>
                              <w:i/>
                              <w:sz w:val="18"/>
                              <w:szCs w:val="18"/>
                            </w:rPr>
                          </w:pPr>
                          <w:r w:rsidRPr="0061077F">
                            <w:rPr>
                              <w:i/>
                              <w:sz w:val="18"/>
                              <w:szCs w:val="18"/>
                            </w:rPr>
                            <w:t>Каримова Р.Ф.</w:t>
                          </w:r>
                        </w:p>
                      </w:tc>
                      <w:tc>
                        <w:tcPr>
                          <w:tcW w:w="851" w:type="dxa"/>
                          <w:tcBorders>
                            <w:top w:val="single" w:sz="4" w:space="0" w:color="auto"/>
                            <w:left w:val="single" w:sz="18" w:space="0" w:color="auto"/>
                            <w:bottom w:val="single" w:sz="4" w:space="0" w:color="auto"/>
                            <w:right w:val="single" w:sz="18" w:space="0" w:color="auto"/>
                          </w:tcBorders>
                        </w:tcPr>
                        <w:p w14:paraId="01C9E7A7" w14:textId="77777777" w:rsidR="00D442B4" w:rsidRPr="003059D9" w:rsidRDefault="009D3203" w:rsidP="00476605">
                          <w:pPr>
                            <w:ind w:firstLine="0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567" w:type="dxa"/>
                          <w:tcBorders>
                            <w:top w:val="single" w:sz="4" w:space="0" w:color="auto"/>
                            <w:left w:val="single" w:sz="18" w:space="0" w:color="auto"/>
                            <w:bottom w:val="single" w:sz="4" w:space="0" w:color="auto"/>
                            <w:right w:val="single" w:sz="18" w:space="0" w:color="auto"/>
                          </w:tcBorders>
                        </w:tcPr>
                        <w:p w14:paraId="39C8A1C6" w14:textId="77777777" w:rsidR="00D442B4" w:rsidRPr="003059D9" w:rsidRDefault="009D3203" w:rsidP="00476605">
                          <w:pPr>
                            <w:ind w:firstLine="0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3969" w:type="dxa"/>
                          <w:vMerge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60F2F3EF" w14:textId="77777777" w:rsidR="00D442B4" w:rsidRPr="003059D9" w:rsidRDefault="009D3203" w:rsidP="00476605">
                          <w:pPr>
                            <w:ind w:firstLine="0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2836" w:type="dxa"/>
                          <w:gridSpan w:val="5"/>
                          <w:vMerge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638501D9" w14:textId="77777777" w:rsidR="00D442B4" w:rsidRPr="003059D9" w:rsidRDefault="009D3203" w:rsidP="00476605">
                          <w:pPr>
                            <w:ind w:firstLine="0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284" w:type="dxa"/>
                          <w:gridSpan w:val="2"/>
                          <w:vMerge/>
                          <w:tcBorders>
                            <w:top w:val="nil"/>
                            <w:left w:val="single" w:sz="18" w:space="0" w:color="auto"/>
                            <w:bottom w:val="nil"/>
                            <w:right w:val="nil"/>
                          </w:tcBorders>
                        </w:tcPr>
                        <w:p w14:paraId="00A4BC80" w14:textId="77777777" w:rsidR="00D442B4" w:rsidRPr="003059D9" w:rsidRDefault="009D3203">
                          <w:pPr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</w:tr>
                    <w:tr w:rsidR="00D442B4" w:rsidRPr="003059D9" w14:paraId="3471F798" w14:textId="77777777" w:rsidTr="00EE2E3C">
                      <w:trPr>
                        <w:gridAfter w:val="1"/>
                        <w:wAfter w:w="12" w:type="dxa"/>
                        <w:trHeight w:hRule="exact" w:val="284"/>
                        <w:jc w:val="center"/>
                      </w:trPr>
                      <w:tc>
                        <w:tcPr>
                          <w:tcW w:w="993" w:type="dxa"/>
                          <w:vMerge/>
                          <w:tcBorders>
                            <w:right w:val="single" w:sz="18" w:space="0" w:color="auto"/>
                          </w:tcBorders>
                        </w:tcPr>
                        <w:p w14:paraId="14146FB9" w14:textId="77777777" w:rsidR="00D442B4" w:rsidRDefault="009D3203"/>
                      </w:tc>
                      <w:tc>
                        <w:tcPr>
                          <w:tcW w:w="964" w:type="dxa"/>
                          <w:gridSpan w:val="2"/>
                          <w:tcBorders>
                            <w:top w:val="single" w:sz="4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  <w:vAlign w:val="center"/>
                        </w:tcPr>
                        <w:p w14:paraId="6F0EC3A7" w14:textId="77777777" w:rsidR="00D442B4" w:rsidRPr="0061077F" w:rsidRDefault="00BC22B0" w:rsidP="00476605">
                          <w:pPr>
                            <w:ind w:firstLine="0"/>
                            <w:rPr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 w:rsidRPr="0061077F">
                            <w:rPr>
                              <w:i/>
                              <w:sz w:val="18"/>
                              <w:szCs w:val="18"/>
                            </w:rPr>
                            <w:t>Утверд</w:t>
                          </w:r>
                          <w:proofErr w:type="spellEnd"/>
                          <w:r w:rsidRPr="0061077F">
                            <w:rPr>
                              <w:i/>
                              <w:sz w:val="18"/>
                              <w:szCs w:val="18"/>
                            </w:rPr>
                            <w:t>.</w:t>
                          </w:r>
                        </w:p>
                      </w:tc>
                      <w:tc>
                        <w:tcPr>
                          <w:tcW w:w="1304" w:type="dxa"/>
                          <w:tcBorders>
                            <w:top w:val="single" w:sz="4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  <w:vAlign w:val="center"/>
                        </w:tcPr>
                        <w:p w14:paraId="2474C765" w14:textId="77777777" w:rsidR="00D442B4" w:rsidRPr="0061077F" w:rsidRDefault="00BC22B0" w:rsidP="00476605">
                          <w:pPr>
                            <w:ind w:firstLine="0"/>
                            <w:jc w:val="center"/>
                            <w:rPr>
                              <w:i/>
                              <w:sz w:val="18"/>
                              <w:szCs w:val="18"/>
                            </w:rPr>
                          </w:pPr>
                          <w:r w:rsidRPr="0061077F">
                            <w:rPr>
                              <w:i/>
                              <w:sz w:val="18"/>
                              <w:szCs w:val="18"/>
                            </w:rPr>
                            <w:t>Курмашева З.З.</w:t>
                          </w:r>
                        </w:p>
                      </w:tc>
                      <w:tc>
                        <w:tcPr>
                          <w:tcW w:w="851" w:type="dxa"/>
                          <w:tcBorders>
                            <w:top w:val="single" w:sz="4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2F122C8F" w14:textId="77777777" w:rsidR="00D442B4" w:rsidRPr="003059D9" w:rsidRDefault="009D3203" w:rsidP="00476605">
                          <w:pPr>
                            <w:ind w:firstLine="0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567" w:type="dxa"/>
                          <w:tcBorders>
                            <w:top w:val="single" w:sz="4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67442CA2" w14:textId="77777777" w:rsidR="00D442B4" w:rsidRPr="003059D9" w:rsidRDefault="009D3203" w:rsidP="00476605">
                          <w:pPr>
                            <w:ind w:firstLine="0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3969" w:type="dxa"/>
                          <w:vMerge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3D713604" w14:textId="77777777" w:rsidR="00D442B4" w:rsidRPr="003059D9" w:rsidRDefault="009D3203" w:rsidP="00476605">
                          <w:pPr>
                            <w:ind w:firstLine="0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2836" w:type="dxa"/>
                          <w:gridSpan w:val="5"/>
                          <w:vMerge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3B321843" w14:textId="77777777" w:rsidR="00D442B4" w:rsidRPr="003059D9" w:rsidRDefault="009D3203" w:rsidP="00476605">
                          <w:pPr>
                            <w:ind w:firstLine="0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284" w:type="dxa"/>
                          <w:gridSpan w:val="2"/>
                          <w:vMerge/>
                          <w:tcBorders>
                            <w:top w:val="nil"/>
                            <w:left w:val="single" w:sz="18" w:space="0" w:color="auto"/>
                            <w:bottom w:val="nil"/>
                            <w:right w:val="nil"/>
                          </w:tcBorders>
                        </w:tcPr>
                        <w:p w14:paraId="0BD98FE5" w14:textId="77777777" w:rsidR="00D442B4" w:rsidRPr="003059D9" w:rsidRDefault="009D3203">
                          <w:pPr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</w:tr>
                    <w:tr w:rsidR="00D442B4" w14:paraId="184476F0" w14:textId="77777777" w:rsidTr="00EE2E3C">
                      <w:trPr>
                        <w:gridAfter w:val="1"/>
                        <w:wAfter w:w="12" w:type="dxa"/>
                        <w:trHeight w:hRule="exact" w:val="284"/>
                        <w:jc w:val="center"/>
                      </w:trPr>
                      <w:tc>
                        <w:tcPr>
                          <w:tcW w:w="993" w:type="dxa"/>
                          <w:vMerge/>
                          <w:tcBorders>
                            <w:right w:val="nil"/>
                          </w:tcBorders>
                        </w:tcPr>
                        <w:p w14:paraId="13344CED" w14:textId="77777777" w:rsidR="00D442B4" w:rsidRDefault="009D3203"/>
                      </w:tc>
                      <w:tc>
                        <w:tcPr>
                          <w:tcW w:w="10491" w:type="dxa"/>
                          <w:gridSpan w:val="11"/>
                          <w:tcBorders>
                            <w:top w:val="single" w:sz="18" w:space="0" w:color="auto"/>
                            <w:left w:val="nil"/>
                            <w:bottom w:val="nil"/>
                            <w:right w:val="nil"/>
                          </w:tcBorders>
                        </w:tcPr>
                        <w:p w14:paraId="5877D73E" w14:textId="77777777" w:rsidR="00D442B4" w:rsidRDefault="009D3203" w:rsidP="00476605">
                          <w:pPr>
                            <w:ind w:firstLine="0"/>
                          </w:pPr>
                        </w:p>
                      </w:tc>
                      <w:tc>
                        <w:tcPr>
                          <w:tcW w:w="284" w:type="dxa"/>
                          <w:gridSpan w:val="2"/>
                          <w:tcBorders>
                            <w:top w:val="nil"/>
                            <w:left w:val="nil"/>
                          </w:tcBorders>
                        </w:tcPr>
                        <w:p w14:paraId="088959BE" w14:textId="77777777" w:rsidR="00D442B4" w:rsidRDefault="009D3203"/>
                      </w:tc>
                    </w:tr>
                  </w:tbl>
                  <w:p w14:paraId="15938F69" w14:textId="77777777" w:rsidR="00D442B4" w:rsidRDefault="009D3203" w:rsidP="00D442B4"/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997A82" w14:textId="77777777" w:rsidR="00741F7A" w:rsidRDefault="00741F7A">
    <w:pPr>
      <w:pStyle w:val="af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1" layoutInCell="1" allowOverlap="1" wp14:anchorId="19FF4254" wp14:editId="70A0506D">
              <wp:simplePos x="0" y="0"/>
              <wp:positionH relativeFrom="page">
                <wp:posOffset>647700</wp:posOffset>
              </wp:positionH>
              <wp:positionV relativeFrom="page">
                <wp:posOffset>295275</wp:posOffset>
              </wp:positionV>
              <wp:extent cx="6680835" cy="10295444"/>
              <wp:effectExtent l="0" t="0" r="24765" b="0"/>
              <wp:wrapNone/>
              <wp:docPr id="1257686104" name="Группа 125768610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680835" cy="10295444"/>
                        <a:chOff x="0" y="0"/>
                        <a:chExt cx="20000" cy="20147"/>
                      </a:xfrm>
                    </wpg:grpSpPr>
                    <wps:wsp>
                      <wps:cNvPr id="1257686105" name="Rectangle 3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257686106" name="Line 4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57686107" name="Line 5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57686109" name="Line 6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57686110" name="Line 7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57686111" name="Line 8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57686112" name="Line 9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57686113" name="Line 10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57686114" name="Line 11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57686115" name="Line 12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57686116" name="Line 13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57686117" name="Rectangle 14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4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0279683" w14:textId="77777777" w:rsidR="00741F7A" w:rsidRDefault="00741F7A" w:rsidP="00C46F93">
                            <w:pPr>
                              <w:pStyle w:val="af3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Изм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257686118" name="Rectangle 15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88EFEB2" w14:textId="77777777" w:rsidR="00741F7A" w:rsidRDefault="00741F7A" w:rsidP="00C46F93">
                            <w:pPr>
                              <w:pStyle w:val="af3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257686119" name="Rectangle 16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3E30EBF" w14:textId="77777777" w:rsidR="00741F7A" w:rsidRDefault="00741F7A" w:rsidP="00C46F93">
                            <w:pPr>
                              <w:pStyle w:val="af3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257686120" name="Rectangle 17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4E5F125" w14:textId="77777777" w:rsidR="00741F7A" w:rsidRDefault="00741F7A" w:rsidP="00C46F93">
                            <w:pPr>
                              <w:pStyle w:val="af3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257686121" name="Rectangle 18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3DD011E" w14:textId="77777777" w:rsidR="00741F7A" w:rsidRDefault="00741F7A" w:rsidP="00C46F93">
                            <w:pPr>
                              <w:pStyle w:val="af3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257686122" name="Rectangle 19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CC1C3A" w14:textId="77777777" w:rsidR="00741F7A" w:rsidRDefault="00741F7A" w:rsidP="00C46F93">
                            <w:pPr>
                              <w:pStyle w:val="af3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257686123" name="Rectangle 21"/>
                      <wps:cNvSpPr>
                        <a:spLocks noChangeArrowheads="1"/>
                      </wps:cNvSpPr>
                      <wps:spPr bwMode="auto">
                        <a:xfrm>
                          <a:off x="7774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5AFFC68" w14:textId="77777777" w:rsidR="00741F7A" w:rsidRDefault="00741F7A" w:rsidP="00C46F93">
                            <w:pPr>
                              <w:pStyle w:val="af3"/>
                              <w:spacing w:line="240" w:lineRule="auto"/>
                              <w:ind w:left="0"/>
                              <w:jc w:val="center"/>
                              <w:rPr>
                                <w:lang w:val="ru-RU"/>
                              </w:rPr>
                            </w:pPr>
                            <w:r w:rsidRPr="001E2802">
                              <w:rPr>
                                <w:lang w:val="ru-RU"/>
                              </w:rPr>
                              <w:t>40.</w:t>
                            </w:r>
                            <w:r>
                              <w:rPr>
                                <w:lang w:val="ru-RU"/>
                              </w:rPr>
                              <w:t>С2454</w:t>
                            </w:r>
                            <w:r w:rsidRPr="001E2802">
                              <w:rPr>
                                <w:lang w:val="ru-RU"/>
                              </w:rPr>
                              <w:t>-202</w:t>
                            </w:r>
                            <w:r>
                              <w:rPr>
                                <w:lang w:val="ru-RU"/>
                              </w:rPr>
                              <w:t>6</w:t>
                            </w:r>
                            <w:r w:rsidRPr="001E2802">
                              <w:rPr>
                                <w:lang w:val="ru-RU"/>
                              </w:rPr>
                              <w:t xml:space="preserve"> 09.02.07 </w:t>
                            </w:r>
                            <w:r w:rsidRPr="008F419A">
                              <w:rPr>
                                <w:lang w:val="ru-RU"/>
                              </w:rPr>
                              <w:t>ДП-ПЗ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C299510" id="Группа 1257686104" o:spid="_x0000_s1065" style="position:absolute;left:0;text-align:left;margin-left:51pt;margin-top:23.25pt;width:526.05pt;height:810.65pt;z-index:251659264;mso-position-horizontal-relative:page;mso-position-vertical-relative:page" coordsize="20000,201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">
              <v:rect id="Rectangle 3" o:spid="_x0000_s1066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" filled="f" strokeweight="2pt"/>
              <v:line id="Line 4" o:spid="_x0000_s1067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" strokeweight="2pt"/>
              <v:line id="Line 5" o:spid="_x0000_s1068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" strokeweight="2pt"/>
              <v:line id="Line 6" o:spid="_x0000_s1069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" strokeweight="2pt"/>
              <v:line id="Line 7" o:spid="_x0000_s1070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" strokeweight="2pt"/>
              <v:line id="Line 8" o:spid="_x0000_s1071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" strokeweight="2pt"/>
              <v:line id="Line 9" o:spid="_x0000_s1072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" strokeweight="2pt"/>
              <v:line id="Line 10" o:spid="_x0000_s1073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" strokeweight="2pt"/>
              <v:line id="Line 11" o:spid="_x0000_s1074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" strokeweight="1pt"/>
              <v:line id="Line 12" o:spid="_x0000_s1075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" strokeweight="2pt"/>
              <v:line id="Line 13" o:spid="_x0000_s1076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" strokeweight="1pt"/>
              <v:rect id="Rectangle 14" o:spid="_x0000_s1077" style="position:absolute;left:54;top:19660;width:1000;height:4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" filled="f" stroked="f" strokeweight=".25pt">
                <v:textbox inset="1pt,1pt,1pt,1pt">
                  <w:txbxContent>
                    <w:p w14:paraId="41BCF488" w14:textId="77777777" w:rsidR="00741F7A" w:rsidRDefault="00741F7A" w:rsidP="00C46F93">
                      <w:pPr>
                        <w:pStyle w:val="af3"/>
                        <w:spacing w:line="240" w:lineRule="auto"/>
                        <w:ind w:left="0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Изм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5" o:spid="_x0000_s1078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" filled="f" stroked="f" strokeweight=".25pt">
                <v:textbox inset="1pt,1pt,1pt,1pt">
                  <w:txbxContent>
                    <w:p w14:paraId="0E1CA90E" w14:textId="77777777" w:rsidR="00741F7A" w:rsidRDefault="00741F7A" w:rsidP="00C46F93">
                      <w:pPr>
                        <w:pStyle w:val="af3"/>
                        <w:spacing w:line="240" w:lineRule="auto"/>
                        <w:ind w:left="0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6" o:spid="_x0000_s1079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" filled="f" stroked="f" strokeweight=".25pt">
                <v:textbox inset="1pt,1pt,1pt,1pt">
                  <w:txbxContent>
                    <w:p w14:paraId="756C5A5A" w14:textId="77777777" w:rsidR="00741F7A" w:rsidRDefault="00741F7A" w:rsidP="00C46F93">
                      <w:pPr>
                        <w:pStyle w:val="af3"/>
                        <w:spacing w:line="240" w:lineRule="auto"/>
                        <w:ind w:left="0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7" o:spid="_x0000_s1080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" filled="f" stroked="f" strokeweight=".25pt">
                <v:textbox inset="1pt,1pt,1pt,1pt">
                  <w:txbxContent>
                    <w:p w14:paraId="3961B7CD" w14:textId="77777777" w:rsidR="00741F7A" w:rsidRDefault="00741F7A" w:rsidP="00C46F93">
                      <w:pPr>
                        <w:pStyle w:val="af3"/>
                        <w:spacing w:line="240" w:lineRule="auto"/>
                        <w:ind w:left="0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Rectangle 18" o:spid="_x0000_s1081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" filled="f" stroked="f" strokeweight=".25pt">
                <v:textbox inset="1pt,1pt,1pt,1pt">
                  <w:txbxContent>
                    <w:p w14:paraId="2C136BBF" w14:textId="77777777" w:rsidR="00741F7A" w:rsidRDefault="00741F7A" w:rsidP="00C46F93">
                      <w:pPr>
                        <w:pStyle w:val="af3"/>
                        <w:spacing w:line="240" w:lineRule="auto"/>
                        <w:ind w:left="0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9" o:spid="_x0000_s1082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" filled="f" stroked="f" strokeweight=".25pt">
                <v:textbox inset="1pt,1pt,1pt,1pt">
                  <w:txbxContent>
                    <w:p w14:paraId="637227BF" w14:textId="77777777" w:rsidR="00741F7A" w:rsidRDefault="00741F7A" w:rsidP="00C46F93">
                      <w:pPr>
                        <w:pStyle w:val="af3"/>
                        <w:spacing w:line="240" w:lineRule="auto"/>
                        <w:ind w:left="0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21" o:spid="_x0000_s1083" style="position:absolute;left:7774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" filled="f" stroked="f" strokeweight=".25pt">
                <v:textbox inset="1pt,1pt,1pt,1pt">
                  <w:txbxContent>
                    <w:p w14:paraId="17AA4BCF" w14:textId="77777777" w:rsidR="00741F7A" w:rsidRDefault="00741F7A" w:rsidP="00C46F93">
                      <w:pPr>
                        <w:pStyle w:val="af3"/>
                        <w:spacing w:line="240" w:lineRule="auto"/>
                        <w:ind w:left="0"/>
                        <w:jc w:val="center"/>
                        <w:rPr>
                          <w:lang w:val="ru-RU"/>
                        </w:rPr>
                      </w:pPr>
                      <w:r w:rsidRPr="001E2802">
                        <w:rPr>
                          <w:lang w:val="ru-RU"/>
                        </w:rPr>
                        <w:t>40.</w:t>
                      </w:r>
                      <w:r>
                        <w:rPr>
                          <w:lang w:val="ru-RU"/>
                        </w:rPr>
                        <w:t>С2454</w:t>
                      </w:r>
                      <w:r w:rsidRPr="001E2802">
                        <w:rPr>
                          <w:lang w:val="ru-RU"/>
                        </w:rPr>
                        <w:t>-202</w:t>
                      </w:r>
                      <w:r>
                        <w:rPr>
                          <w:lang w:val="ru-RU"/>
                        </w:rPr>
                        <w:t>6</w:t>
                      </w:r>
                      <w:r w:rsidRPr="001E2802">
                        <w:rPr>
                          <w:lang w:val="ru-RU"/>
                        </w:rPr>
                        <w:t xml:space="preserve"> 09.02.07 </w:t>
                      </w:r>
                      <w:r w:rsidRPr="008F419A">
                        <w:rPr>
                          <w:lang w:val="ru-RU"/>
                        </w:rPr>
                        <w:t>ДП-ПЗ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77C36A" w14:textId="77777777" w:rsidR="00FD5E7E" w:rsidRPr="005606DE" w:rsidRDefault="009C216C" w:rsidP="005606DE">
    <w:pPr>
      <w:pStyle w:val="1"/>
      <w:spacing w:before="0" w:after="0" w:line="480" w:lineRule="auto"/>
      <w:ind w:left="0"/>
      <w:jc w:val="center"/>
      <w:rPr>
        <w:rFonts w:ascii="Times New Roman" w:hAnsi="Times New Roman" w:cs="Times New Roman"/>
        <w:color w:val="000000" w:themeColor="text1"/>
        <w:sz w:val="28"/>
        <w:szCs w:val="28"/>
      </w:rPr>
    </w:pPr>
    <w:r w:rsidRPr="005606DE">
      <w:rPr>
        <w:rFonts w:ascii="Times New Roman" w:hAnsi="Times New Roman" w:cs="Times New Roman"/>
        <w:color w:val="000000" w:themeColor="text1"/>
        <w:sz w:val="28"/>
        <w:szCs w:val="28"/>
      </w:rPr>
      <w:t xml:space="preserve">Приложение </w:t>
    </w:r>
    <w:r w:rsidR="00EC7D33">
      <w:rPr>
        <w:rFonts w:ascii="Times New Roman" w:hAnsi="Times New Roman" w:cs="Times New Roman"/>
        <w:color w:val="000000" w:themeColor="text1"/>
        <w:sz w:val="28"/>
        <w:szCs w:val="28"/>
      </w:rPr>
      <w:t>А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2EEF73" w14:textId="77777777" w:rsidR="00EC7D33" w:rsidRPr="005606DE" w:rsidRDefault="00EC7D33" w:rsidP="00CF40F9">
    <w:pPr>
      <w:pStyle w:val="1"/>
      <w:spacing w:before="0" w:line="480" w:lineRule="auto"/>
      <w:ind w:left="0"/>
      <w:jc w:val="center"/>
      <w:rPr>
        <w:rFonts w:ascii="Times New Roman" w:hAnsi="Times New Roman" w:cs="Times New Roman"/>
        <w:color w:val="000000" w:themeColor="text1"/>
        <w:sz w:val="28"/>
        <w:szCs w:val="28"/>
      </w:rPr>
    </w:pPr>
    <w:r w:rsidRPr="005606DE">
      <w:rPr>
        <w:rFonts w:ascii="Times New Roman" w:hAnsi="Times New Roman" w:cs="Times New Roman"/>
        <w:color w:val="000000" w:themeColor="text1"/>
        <w:sz w:val="28"/>
        <w:szCs w:val="28"/>
      </w:rPr>
      <w:t xml:space="preserve">Приложение </w:t>
    </w:r>
    <w:r>
      <w:rPr>
        <w:rFonts w:ascii="Times New Roman" w:hAnsi="Times New Roman" w:cs="Times New Roman"/>
        <w:color w:val="000000" w:themeColor="text1"/>
        <w:sz w:val="28"/>
        <w:szCs w:val="28"/>
      </w:rPr>
      <w:t>Б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3515D1" w14:textId="77777777" w:rsidR="00740581" w:rsidRPr="00EA0A70" w:rsidRDefault="00EA0A70" w:rsidP="00CF40F9">
    <w:pPr>
      <w:pStyle w:val="af"/>
      <w:spacing w:line="480" w:lineRule="auto"/>
      <w:jc w:val="center"/>
    </w:pPr>
    <w:r>
      <w:t>Продолжение приложения Б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5F7F91" w14:textId="77777777" w:rsidR="009820D7" w:rsidRPr="00515454" w:rsidRDefault="009820D7" w:rsidP="009C216C">
    <w:pPr>
      <w:pStyle w:val="af"/>
      <w:jc w:val="center"/>
    </w:pPr>
    <w:r>
      <w:t>Продолжение п</w:t>
    </w:r>
    <w:r w:rsidRPr="009C216C">
      <w:t>риложени</w:t>
    </w:r>
    <w:r>
      <w:t>я</w:t>
    </w:r>
    <w:r w:rsidRPr="009C216C">
      <w:t xml:space="preserve"> </w:t>
    </w:r>
    <w:r w:rsidR="00515454">
      <w:t>В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BB4BC3" w14:textId="77777777" w:rsidR="003F261C" w:rsidRPr="005334D4" w:rsidRDefault="003F261C" w:rsidP="00740581">
    <w:pPr>
      <w:pStyle w:val="af"/>
      <w:jc w:val="center"/>
      <w:rPr>
        <w:lang w:val="en-US"/>
      </w:rPr>
    </w:pPr>
    <w:r>
      <w:t>Приложение Г</w:t>
    </w:r>
    <w:r w:rsidR="005334D4">
      <w:rPr>
        <w:lang w:val="en-US"/>
      </w:rPr>
      <w:t xml:space="preserve"> </w: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240D6D" w14:textId="77777777" w:rsidR="00EF4C6E" w:rsidRDefault="00EF4C6E" w:rsidP="00EF4C6E">
    <w:pPr>
      <w:pStyle w:val="af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1" layoutInCell="1" allowOverlap="1" wp14:anchorId="513A637A" wp14:editId="48071F27">
              <wp:simplePos x="0" y="0"/>
              <wp:positionH relativeFrom="page">
                <wp:posOffset>647700</wp:posOffset>
              </wp:positionH>
              <wp:positionV relativeFrom="page">
                <wp:posOffset>280035</wp:posOffset>
              </wp:positionV>
              <wp:extent cx="6680835" cy="10295255"/>
              <wp:effectExtent l="0" t="0" r="24765" b="0"/>
              <wp:wrapNone/>
              <wp:docPr id="21" name="Группа 2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680835" cy="10295255"/>
                        <a:chOff x="0" y="0"/>
                        <a:chExt cx="20000" cy="20147"/>
                      </a:xfrm>
                    </wpg:grpSpPr>
                    <wps:wsp>
                      <wps:cNvPr id="51" name="Rectangle 3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3" name="Line 4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4" name="Line 5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5" name="Line 6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6" name="Line 7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7" name="Line 8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8" name="Line 9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9" name="Line 10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0" name="Line 11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1" name="Line 12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2" name="Line 13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3" name="Rectangle 14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4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EBCBE8A" w14:textId="77777777" w:rsidR="00EF4C6E" w:rsidRDefault="00EF4C6E" w:rsidP="00EF4C6E">
                            <w:pPr>
                              <w:pStyle w:val="af3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Изм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257686080" name="Rectangle 15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A3DD986" w14:textId="77777777" w:rsidR="00EF4C6E" w:rsidRDefault="00EF4C6E" w:rsidP="00EF4C6E">
                            <w:pPr>
                              <w:pStyle w:val="af3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257686081" name="Rectangle 16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FC8C9AE" w14:textId="77777777" w:rsidR="00EF4C6E" w:rsidRDefault="00EF4C6E" w:rsidP="00EF4C6E">
                            <w:pPr>
                              <w:pStyle w:val="af3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257686082" name="Rectangle 17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DBB25CA" w14:textId="77777777" w:rsidR="00EF4C6E" w:rsidRDefault="00EF4C6E" w:rsidP="00EF4C6E">
                            <w:pPr>
                              <w:pStyle w:val="af3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257686083" name="Rectangle 18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C7299B3" w14:textId="77777777" w:rsidR="00EF4C6E" w:rsidRDefault="00EF4C6E" w:rsidP="00EF4C6E">
                            <w:pPr>
                              <w:pStyle w:val="af3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257686084" name="Rectangle 19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45C4FD5" w14:textId="77777777" w:rsidR="00EF4C6E" w:rsidRDefault="00EF4C6E" w:rsidP="00EF4C6E">
                            <w:pPr>
                              <w:pStyle w:val="af3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257686124" name="Rectangle 21"/>
                      <wps:cNvSpPr>
                        <a:spLocks noChangeArrowheads="1"/>
                      </wps:cNvSpPr>
                      <wps:spPr bwMode="auto">
                        <a:xfrm>
                          <a:off x="7774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E256A6A" w14:textId="77777777" w:rsidR="00EF4C6E" w:rsidRDefault="00EF4C6E" w:rsidP="00EF4C6E">
                            <w:pPr>
                              <w:pStyle w:val="af3"/>
                              <w:spacing w:line="240" w:lineRule="auto"/>
                              <w:ind w:left="0"/>
                              <w:jc w:val="center"/>
                              <w:rPr>
                                <w:lang w:val="ru-RU"/>
                              </w:rPr>
                            </w:pPr>
                            <w:r w:rsidRPr="001E2802">
                              <w:rPr>
                                <w:lang w:val="ru-RU"/>
                              </w:rPr>
                              <w:t>40.</w:t>
                            </w:r>
                            <w:r>
                              <w:rPr>
                                <w:lang w:val="ru-RU"/>
                              </w:rPr>
                              <w:t>С2454</w:t>
                            </w:r>
                            <w:r w:rsidRPr="001E2802">
                              <w:rPr>
                                <w:lang w:val="ru-RU"/>
                              </w:rPr>
                              <w:t>-202</w:t>
                            </w:r>
                            <w:r>
                              <w:rPr>
                                <w:lang w:val="ru-RU"/>
                              </w:rPr>
                              <w:t>6</w:t>
                            </w:r>
                            <w:r w:rsidRPr="001E2802">
                              <w:rPr>
                                <w:lang w:val="ru-RU"/>
                              </w:rPr>
                              <w:t xml:space="preserve"> 09.02.07 </w:t>
                            </w:r>
                            <w:r w:rsidRPr="008F419A">
                              <w:rPr>
                                <w:lang w:val="ru-RU"/>
                              </w:rPr>
                              <w:t>ДП-ПЗ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1EE6140" id="Группа 21" o:spid="_x0000_s1084" style="position:absolute;left:0;text-align:left;margin-left:51pt;margin-top:22.05pt;width:526.05pt;height:810.65pt;z-index:251661312;mso-position-horizontal-relative:page;mso-position-vertical-relative:page" coordsize="20000,201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">
              <v:rect id="Rectangle 3" o:spid="_x0000_s1085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" filled="f" strokeweight="2pt"/>
              <v:line id="Line 4" o:spid="_x0000_s1086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Agb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" strokeweight="2pt"/>
              <v:line id="Line 5" o:spid="_x0000_s1087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ZBv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" strokeweight="2pt"/>
              <v:line id="Line 6" o:spid="_x0000_s1088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" strokeweight="2pt"/>
              <v:line id="Line 7" o:spid="_x0000_s1089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6uD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" strokeweight="2pt"/>
              <v:line id="Line 8" o:spid="_x0000_s1090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w4Y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" strokeweight="2pt"/>
              <v:line id="Line 9" o:spid="_x0000_s1091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Jpq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" strokeweight="2pt"/>
              <v:line id="Line 10" o:spid="_x0000_s1092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D/x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" strokeweight="2pt"/>
              <v:line id="Line 11" o:spid="_x0000_s1093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" strokeweight="1pt"/>
              <v:line id="Line 12" o:spid="_x0000_s1094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vl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" strokeweight="2pt"/>
              <v:line id="Line 13" o:spid="_x0000_s1095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" strokeweight="1pt"/>
              <v:rect id="Rectangle 14" o:spid="_x0000_s1096" style="position:absolute;left:54;top:19660;width:1000;height:4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vfMe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0g&#10;ncPfl/gD5OYXAAD//wMAUEsBAi0AFAAGAAgAAAAhANvh9svuAAAAhQEAABMAAAAAAAAAAAAAAAAA&#10;AAAAAFtDb250ZW50X1R5cGVzXS54bWxQSwECLQAUAAYACAAAACEAWvQsW78AAAAVAQAACwAAAAAA&#10;AAAAAAAAAAAfAQAAX3JlbHMvLnJlbHNQSwECLQAUAAYACAAAACEAO73zHsAAAADbAAAADwAAAAAA&#10;AAAAAAAAAAAHAgAAZHJzL2Rvd25yZXYueG1sUEsFBgAAAAADAAMAtwAAAPQCAAAAAA==&#10;" filled="f" stroked="f" strokeweight=".25pt">
                <v:textbox inset="1pt,1pt,1pt,1pt">
                  <w:txbxContent>
                    <w:p w14:paraId="3806A33E" w14:textId="77777777" w:rsidR="00EF4C6E" w:rsidRDefault="00EF4C6E" w:rsidP="00EF4C6E">
                      <w:pPr>
                        <w:pStyle w:val="af3"/>
                        <w:spacing w:line="240" w:lineRule="auto"/>
                        <w:ind w:left="0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Изм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5" o:spid="_x0000_s1097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" filled="f" stroked="f" strokeweight=".25pt">
                <v:textbox inset="1pt,1pt,1pt,1pt">
                  <w:txbxContent>
                    <w:p w14:paraId="39788E13" w14:textId="77777777" w:rsidR="00EF4C6E" w:rsidRDefault="00EF4C6E" w:rsidP="00EF4C6E">
                      <w:pPr>
                        <w:pStyle w:val="af3"/>
                        <w:spacing w:line="240" w:lineRule="auto"/>
                        <w:ind w:left="0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6" o:spid="_x0000_s1098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" filled="f" stroked="f" strokeweight=".25pt">
                <v:textbox inset="1pt,1pt,1pt,1pt">
                  <w:txbxContent>
                    <w:p w14:paraId="546ACDDA" w14:textId="77777777" w:rsidR="00EF4C6E" w:rsidRDefault="00EF4C6E" w:rsidP="00EF4C6E">
                      <w:pPr>
                        <w:pStyle w:val="af3"/>
                        <w:spacing w:line="240" w:lineRule="auto"/>
                        <w:ind w:left="0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7" o:spid="_x0000_s1099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" filled="f" stroked="f" strokeweight=".25pt">
                <v:textbox inset="1pt,1pt,1pt,1pt">
                  <w:txbxContent>
                    <w:p w14:paraId="53AE4CBB" w14:textId="77777777" w:rsidR="00EF4C6E" w:rsidRDefault="00EF4C6E" w:rsidP="00EF4C6E">
                      <w:pPr>
                        <w:pStyle w:val="af3"/>
                        <w:spacing w:line="240" w:lineRule="auto"/>
                        <w:ind w:left="0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Rectangle 18" o:spid="_x0000_s1100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" filled="f" stroked="f" strokeweight=".25pt">
                <v:textbox inset="1pt,1pt,1pt,1pt">
                  <w:txbxContent>
                    <w:p w14:paraId="1F8EF28E" w14:textId="77777777" w:rsidR="00EF4C6E" w:rsidRDefault="00EF4C6E" w:rsidP="00EF4C6E">
                      <w:pPr>
                        <w:pStyle w:val="af3"/>
                        <w:spacing w:line="240" w:lineRule="auto"/>
                        <w:ind w:left="0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9" o:spid="_x0000_s1101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" filled="f" stroked="f" strokeweight=".25pt">
                <v:textbox inset="1pt,1pt,1pt,1pt">
                  <w:txbxContent>
                    <w:p w14:paraId="5F27ED23" w14:textId="77777777" w:rsidR="00EF4C6E" w:rsidRDefault="00EF4C6E" w:rsidP="00EF4C6E">
                      <w:pPr>
                        <w:pStyle w:val="af3"/>
                        <w:spacing w:line="240" w:lineRule="auto"/>
                        <w:ind w:left="0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21" o:spid="_x0000_s1102" style="position:absolute;left:7774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" filled="f" stroked="f" strokeweight=".25pt">
                <v:textbox inset="1pt,1pt,1pt,1pt">
                  <w:txbxContent>
                    <w:p w14:paraId="2881ED9D" w14:textId="77777777" w:rsidR="00EF4C6E" w:rsidRDefault="00EF4C6E" w:rsidP="00EF4C6E">
                      <w:pPr>
                        <w:pStyle w:val="af3"/>
                        <w:spacing w:line="240" w:lineRule="auto"/>
                        <w:ind w:left="0"/>
                        <w:jc w:val="center"/>
                        <w:rPr>
                          <w:lang w:val="ru-RU"/>
                        </w:rPr>
                      </w:pPr>
                      <w:r w:rsidRPr="001E2802">
                        <w:rPr>
                          <w:lang w:val="ru-RU"/>
                        </w:rPr>
                        <w:t>40.</w:t>
                      </w:r>
                      <w:r>
                        <w:rPr>
                          <w:lang w:val="ru-RU"/>
                        </w:rPr>
                        <w:t>С2454</w:t>
                      </w:r>
                      <w:r w:rsidRPr="001E2802">
                        <w:rPr>
                          <w:lang w:val="ru-RU"/>
                        </w:rPr>
                        <w:t>-202</w:t>
                      </w:r>
                      <w:r>
                        <w:rPr>
                          <w:lang w:val="ru-RU"/>
                        </w:rPr>
                        <w:t>6</w:t>
                      </w:r>
                      <w:r w:rsidRPr="001E2802">
                        <w:rPr>
                          <w:lang w:val="ru-RU"/>
                        </w:rPr>
                        <w:t xml:space="preserve"> 09.02.07 </w:t>
                      </w:r>
                      <w:r w:rsidRPr="008F419A">
                        <w:rPr>
                          <w:lang w:val="ru-RU"/>
                        </w:rPr>
                        <w:t>ДП-ПЗ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  <w:p w14:paraId="312409C8" w14:textId="77777777" w:rsidR="0062663D" w:rsidRPr="0062663D" w:rsidRDefault="0062663D" w:rsidP="0062663D">
    <w:pPr>
      <w:pStyle w:val="af"/>
      <w:ind w:left="0" w:firstLine="0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457618" w14:textId="033448F7" w:rsidR="00495411" w:rsidRDefault="00495411" w:rsidP="00EF4C6E">
    <w:pPr>
      <w:pStyle w:val="af"/>
    </w:pPr>
  </w:p>
  <w:p w14:paraId="48D02639" w14:textId="77777777" w:rsidR="00495411" w:rsidRPr="0062663D" w:rsidRDefault="00495411" w:rsidP="0062663D">
    <w:pPr>
      <w:pStyle w:val="af"/>
      <w:ind w:left="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7A58E098"/>
    <w:lvl w:ilvl="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86201C"/>
    <w:multiLevelType w:val="hybridMultilevel"/>
    <w:tmpl w:val="7CFC70CC"/>
    <w:lvl w:ilvl="0" w:tplc="7A58E098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0A5938DD"/>
    <w:multiLevelType w:val="hybridMultilevel"/>
    <w:tmpl w:val="3EC430C4"/>
    <w:lvl w:ilvl="0" w:tplc="7A58E098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1" w15:restartNumberingAfterBreak="0">
    <w:nsid w:val="10DA2777"/>
    <w:multiLevelType w:val="hybridMultilevel"/>
    <w:tmpl w:val="59081FD2"/>
    <w:lvl w:ilvl="0" w:tplc="2F4E3558">
      <w:start w:val="1"/>
      <w:numFmt w:val="decimal"/>
      <w:lvlText w:val="%1"/>
      <w:lvlJc w:val="left"/>
      <w:pPr>
        <w:ind w:left="183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52" w:hanging="360"/>
      </w:pPr>
    </w:lvl>
    <w:lvl w:ilvl="2" w:tplc="0419001B" w:tentative="1">
      <w:start w:val="1"/>
      <w:numFmt w:val="lowerRoman"/>
      <w:lvlText w:val="%3."/>
      <w:lvlJc w:val="right"/>
      <w:pPr>
        <w:ind w:left="3272" w:hanging="180"/>
      </w:pPr>
    </w:lvl>
    <w:lvl w:ilvl="3" w:tplc="0419000F" w:tentative="1">
      <w:start w:val="1"/>
      <w:numFmt w:val="decimal"/>
      <w:lvlText w:val="%4."/>
      <w:lvlJc w:val="left"/>
      <w:pPr>
        <w:ind w:left="3992" w:hanging="360"/>
      </w:pPr>
    </w:lvl>
    <w:lvl w:ilvl="4" w:tplc="04190019" w:tentative="1">
      <w:start w:val="1"/>
      <w:numFmt w:val="lowerLetter"/>
      <w:lvlText w:val="%5."/>
      <w:lvlJc w:val="left"/>
      <w:pPr>
        <w:ind w:left="4712" w:hanging="360"/>
      </w:pPr>
    </w:lvl>
    <w:lvl w:ilvl="5" w:tplc="0419001B" w:tentative="1">
      <w:start w:val="1"/>
      <w:numFmt w:val="lowerRoman"/>
      <w:lvlText w:val="%6."/>
      <w:lvlJc w:val="right"/>
      <w:pPr>
        <w:ind w:left="5432" w:hanging="180"/>
      </w:pPr>
    </w:lvl>
    <w:lvl w:ilvl="6" w:tplc="0419000F" w:tentative="1">
      <w:start w:val="1"/>
      <w:numFmt w:val="decimal"/>
      <w:lvlText w:val="%7."/>
      <w:lvlJc w:val="left"/>
      <w:pPr>
        <w:ind w:left="6152" w:hanging="360"/>
      </w:pPr>
    </w:lvl>
    <w:lvl w:ilvl="7" w:tplc="04190019" w:tentative="1">
      <w:start w:val="1"/>
      <w:numFmt w:val="lowerLetter"/>
      <w:lvlText w:val="%8."/>
      <w:lvlJc w:val="left"/>
      <w:pPr>
        <w:ind w:left="6872" w:hanging="360"/>
      </w:pPr>
    </w:lvl>
    <w:lvl w:ilvl="8" w:tplc="0419001B" w:tentative="1">
      <w:start w:val="1"/>
      <w:numFmt w:val="lowerRoman"/>
      <w:lvlText w:val="%9."/>
      <w:lvlJc w:val="right"/>
      <w:pPr>
        <w:ind w:left="7592" w:hanging="180"/>
      </w:pPr>
    </w:lvl>
  </w:abstractNum>
  <w:abstractNum w:abstractNumId="12" w15:restartNumberingAfterBreak="0">
    <w:nsid w:val="245C226A"/>
    <w:multiLevelType w:val="hybridMultilevel"/>
    <w:tmpl w:val="EAF8DF36"/>
    <w:lvl w:ilvl="0" w:tplc="2F4E3558">
      <w:start w:val="1"/>
      <w:numFmt w:val="decimal"/>
      <w:lvlText w:val="%1"/>
      <w:lvlJc w:val="left"/>
      <w:pPr>
        <w:ind w:left="12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3" w15:restartNumberingAfterBreak="0">
    <w:nsid w:val="2C8C3FE5"/>
    <w:multiLevelType w:val="hybridMultilevel"/>
    <w:tmpl w:val="5B7AC12A"/>
    <w:lvl w:ilvl="0" w:tplc="7A58E098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4" w15:restartNumberingAfterBreak="0">
    <w:nsid w:val="313D3DB7"/>
    <w:multiLevelType w:val="singleLevel"/>
    <w:tmpl w:val="75107544"/>
    <w:lvl w:ilvl="0">
      <w:start w:val="1"/>
      <w:numFmt w:val="decimal"/>
      <w:lvlText w:val="%1."/>
      <w:lvlJc w:val="left"/>
      <w:pPr>
        <w:ind w:left="545" w:hanging="199"/>
      </w:pPr>
      <w:rPr>
        <w:rFonts w:hint="default"/>
        <w:sz w:val="28"/>
        <w:szCs w:val="28"/>
        <w:lang w:val="ru-RU" w:eastAsia="en-US" w:bidi="ar-SA"/>
      </w:rPr>
    </w:lvl>
  </w:abstractNum>
  <w:abstractNum w:abstractNumId="15" w15:restartNumberingAfterBreak="0">
    <w:nsid w:val="3A353EE4"/>
    <w:multiLevelType w:val="hybridMultilevel"/>
    <w:tmpl w:val="D124D09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A8009FB"/>
    <w:multiLevelType w:val="hybridMultilevel"/>
    <w:tmpl w:val="8856C9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A8218D9"/>
    <w:multiLevelType w:val="hybridMultilevel"/>
    <w:tmpl w:val="07C6AEB6"/>
    <w:lvl w:ilvl="0" w:tplc="7A58E098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8" w15:restartNumberingAfterBreak="0">
    <w:nsid w:val="4BDD148E"/>
    <w:multiLevelType w:val="hybridMultilevel"/>
    <w:tmpl w:val="9D1E08EA"/>
    <w:lvl w:ilvl="0" w:tplc="FDA8A560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9" w15:restartNumberingAfterBreak="0">
    <w:nsid w:val="53EB248D"/>
    <w:multiLevelType w:val="hybridMultilevel"/>
    <w:tmpl w:val="8856C9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5573F30"/>
    <w:multiLevelType w:val="hybridMultilevel"/>
    <w:tmpl w:val="D124D09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D222F4A"/>
    <w:multiLevelType w:val="hybridMultilevel"/>
    <w:tmpl w:val="C05640A4"/>
    <w:lvl w:ilvl="0" w:tplc="FDA8A560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2" w15:restartNumberingAfterBreak="0">
    <w:nsid w:val="681541AC"/>
    <w:multiLevelType w:val="multilevel"/>
    <w:tmpl w:val="652A7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321CD1"/>
    <w:multiLevelType w:val="hybridMultilevel"/>
    <w:tmpl w:val="D124D09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A067868"/>
    <w:multiLevelType w:val="multilevel"/>
    <w:tmpl w:val="1ED8B612"/>
    <w:lvl w:ilvl="0">
      <w:start w:val="1"/>
      <w:numFmt w:val="bullet"/>
      <w:lvlText w:val=""/>
      <w:lvlJc w:val="left"/>
      <w:pPr>
        <w:tabs>
          <w:tab w:val="num" w:pos="567"/>
        </w:tabs>
        <w:ind w:left="56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87"/>
        </w:tabs>
        <w:ind w:left="128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07"/>
        </w:tabs>
        <w:ind w:left="200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47"/>
        </w:tabs>
        <w:ind w:left="344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67"/>
        </w:tabs>
        <w:ind w:left="416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07"/>
        </w:tabs>
        <w:ind w:left="560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27"/>
        </w:tabs>
        <w:ind w:left="6327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987283"/>
    <w:multiLevelType w:val="multilevel"/>
    <w:tmpl w:val="D4FA20D4"/>
    <w:lvl w:ilvl="0">
      <w:start w:val="1"/>
      <w:numFmt w:val="bullet"/>
      <w:lvlText w:val=""/>
      <w:lvlJc w:val="left"/>
      <w:pPr>
        <w:tabs>
          <w:tab w:val="num" w:pos="567"/>
        </w:tabs>
        <w:ind w:left="56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87"/>
        </w:tabs>
        <w:ind w:left="128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07"/>
        </w:tabs>
        <w:ind w:left="200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47"/>
        </w:tabs>
        <w:ind w:left="344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67"/>
        </w:tabs>
        <w:ind w:left="416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07"/>
        </w:tabs>
        <w:ind w:left="560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27"/>
        </w:tabs>
        <w:ind w:left="6327" w:hanging="360"/>
      </w:pPr>
      <w:rPr>
        <w:rFonts w:ascii="Wingdings" w:hAnsi="Wingdings" w:hint="default"/>
        <w:sz w:val="20"/>
      </w:rPr>
    </w:lvl>
  </w:abstractNum>
  <w:num w:numId="1">
    <w:abstractNumId w:val="22"/>
  </w:num>
  <w:num w:numId="2">
    <w:abstractNumId w:val="9"/>
  </w:num>
  <w:num w:numId="3">
    <w:abstractNumId w:val="25"/>
  </w:num>
  <w:num w:numId="4">
    <w:abstractNumId w:val="17"/>
  </w:num>
  <w:num w:numId="5">
    <w:abstractNumId w:val="13"/>
  </w:num>
  <w:num w:numId="6">
    <w:abstractNumId w:val="10"/>
  </w:num>
  <w:num w:numId="7">
    <w:abstractNumId w:val="24"/>
  </w:num>
  <w:num w:numId="8">
    <w:abstractNumId w:val="8"/>
  </w:num>
  <w:num w:numId="9">
    <w:abstractNumId w:val="6"/>
  </w:num>
  <w:num w:numId="10">
    <w:abstractNumId w:val="5"/>
  </w:num>
  <w:num w:numId="11">
    <w:abstractNumId w:val="4"/>
  </w:num>
  <w:num w:numId="12">
    <w:abstractNumId w:val="7"/>
  </w:num>
  <w:num w:numId="13">
    <w:abstractNumId w:val="3"/>
  </w:num>
  <w:num w:numId="14">
    <w:abstractNumId w:val="2"/>
  </w:num>
  <w:num w:numId="15">
    <w:abstractNumId w:val="1"/>
  </w:num>
  <w:num w:numId="16">
    <w:abstractNumId w:val="0"/>
  </w:num>
  <w:num w:numId="17">
    <w:abstractNumId w:val="21"/>
  </w:num>
  <w:num w:numId="18">
    <w:abstractNumId w:val="16"/>
  </w:num>
  <w:num w:numId="19">
    <w:abstractNumId w:val="19"/>
  </w:num>
  <w:num w:numId="20">
    <w:abstractNumId w:val="15"/>
  </w:num>
  <w:num w:numId="21">
    <w:abstractNumId w:val="20"/>
  </w:num>
  <w:num w:numId="22">
    <w:abstractNumId w:val="23"/>
  </w:num>
  <w:num w:numId="23">
    <w:abstractNumId w:val="18"/>
  </w:num>
  <w:num w:numId="24">
    <w:abstractNumId w:val="12"/>
  </w:num>
  <w:num w:numId="25">
    <w:abstractNumId w:val="11"/>
  </w:num>
  <w:num w:numId="2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62A5"/>
    <w:rsid w:val="0000017B"/>
    <w:rsid w:val="000056CE"/>
    <w:rsid w:val="0001180E"/>
    <w:rsid w:val="00020705"/>
    <w:rsid w:val="00020A9C"/>
    <w:rsid w:val="000225A6"/>
    <w:rsid w:val="000239AA"/>
    <w:rsid w:val="00023F93"/>
    <w:rsid w:val="000248A2"/>
    <w:rsid w:val="0002612F"/>
    <w:rsid w:val="00026967"/>
    <w:rsid w:val="00027375"/>
    <w:rsid w:val="00030330"/>
    <w:rsid w:val="00030A3C"/>
    <w:rsid w:val="00034C33"/>
    <w:rsid w:val="00037ECE"/>
    <w:rsid w:val="00042215"/>
    <w:rsid w:val="00043922"/>
    <w:rsid w:val="00044279"/>
    <w:rsid w:val="00046248"/>
    <w:rsid w:val="00047854"/>
    <w:rsid w:val="0005077A"/>
    <w:rsid w:val="000513D4"/>
    <w:rsid w:val="000518B6"/>
    <w:rsid w:val="0005212D"/>
    <w:rsid w:val="00053194"/>
    <w:rsid w:val="00054756"/>
    <w:rsid w:val="0005770C"/>
    <w:rsid w:val="00060EC4"/>
    <w:rsid w:val="000622EE"/>
    <w:rsid w:val="00063A58"/>
    <w:rsid w:val="000654D6"/>
    <w:rsid w:val="00066D96"/>
    <w:rsid w:val="00070ECC"/>
    <w:rsid w:val="0007153B"/>
    <w:rsid w:val="0007382D"/>
    <w:rsid w:val="00073843"/>
    <w:rsid w:val="00075C83"/>
    <w:rsid w:val="00081801"/>
    <w:rsid w:val="00081FA6"/>
    <w:rsid w:val="00083BD3"/>
    <w:rsid w:val="0008599B"/>
    <w:rsid w:val="00085AFF"/>
    <w:rsid w:val="0009343F"/>
    <w:rsid w:val="0009407E"/>
    <w:rsid w:val="00096A30"/>
    <w:rsid w:val="000A122C"/>
    <w:rsid w:val="000A2998"/>
    <w:rsid w:val="000A31D8"/>
    <w:rsid w:val="000A5762"/>
    <w:rsid w:val="000B45F0"/>
    <w:rsid w:val="000B75B0"/>
    <w:rsid w:val="000B774D"/>
    <w:rsid w:val="000C0E25"/>
    <w:rsid w:val="000C0E73"/>
    <w:rsid w:val="000C5298"/>
    <w:rsid w:val="000C60DC"/>
    <w:rsid w:val="000D176F"/>
    <w:rsid w:val="000D6992"/>
    <w:rsid w:val="000D6C52"/>
    <w:rsid w:val="000E120F"/>
    <w:rsid w:val="000E16C9"/>
    <w:rsid w:val="000E3AAA"/>
    <w:rsid w:val="000E3D66"/>
    <w:rsid w:val="000E494D"/>
    <w:rsid w:val="000E5509"/>
    <w:rsid w:val="000F1525"/>
    <w:rsid w:val="000F1C1A"/>
    <w:rsid w:val="000F4AEB"/>
    <w:rsid w:val="000F4E6C"/>
    <w:rsid w:val="000F6EA6"/>
    <w:rsid w:val="00101C3A"/>
    <w:rsid w:val="00101D71"/>
    <w:rsid w:val="00102643"/>
    <w:rsid w:val="001034FE"/>
    <w:rsid w:val="00104D01"/>
    <w:rsid w:val="00105BA3"/>
    <w:rsid w:val="001075FB"/>
    <w:rsid w:val="00112218"/>
    <w:rsid w:val="00112709"/>
    <w:rsid w:val="00112B1F"/>
    <w:rsid w:val="00121BDE"/>
    <w:rsid w:val="00122115"/>
    <w:rsid w:val="00124BF3"/>
    <w:rsid w:val="00126772"/>
    <w:rsid w:val="00134D86"/>
    <w:rsid w:val="00135C8D"/>
    <w:rsid w:val="00136641"/>
    <w:rsid w:val="0013704C"/>
    <w:rsid w:val="00143DDA"/>
    <w:rsid w:val="0014584A"/>
    <w:rsid w:val="001462F5"/>
    <w:rsid w:val="00146C83"/>
    <w:rsid w:val="00152B16"/>
    <w:rsid w:val="0015374B"/>
    <w:rsid w:val="00155AF4"/>
    <w:rsid w:val="0015627E"/>
    <w:rsid w:val="00162F38"/>
    <w:rsid w:val="00163E8A"/>
    <w:rsid w:val="00164DD6"/>
    <w:rsid w:val="00171767"/>
    <w:rsid w:val="0017602F"/>
    <w:rsid w:val="00180E44"/>
    <w:rsid w:val="00182C8B"/>
    <w:rsid w:val="00183650"/>
    <w:rsid w:val="00191D9A"/>
    <w:rsid w:val="001922BB"/>
    <w:rsid w:val="00192D65"/>
    <w:rsid w:val="00192F09"/>
    <w:rsid w:val="00193BEC"/>
    <w:rsid w:val="0019410A"/>
    <w:rsid w:val="00197A87"/>
    <w:rsid w:val="00197DDF"/>
    <w:rsid w:val="001A1C36"/>
    <w:rsid w:val="001A495E"/>
    <w:rsid w:val="001A4B1A"/>
    <w:rsid w:val="001A4B53"/>
    <w:rsid w:val="001A5B52"/>
    <w:rsid w:val="001A6F1E"/>
    <w:rsid w:val="001C0BC0"/>
    <w:rsid w:val="001C33CA"/>
    <w:rsid w:val="001C6262"/>
    <w:rsid w:val="001C7C12"/>
    <w:rsid w:val="001D21EC"/>
    <w:rsid w:val="001D2B03"/>
    <w:rsid w:val="001D392E"/>
    <w:rsid w:val="001D3AE4"/>
    <w:rsid w:val="001D44D5"/>
    <w:rsid w:val="001E299D"/>
    <w:rsid w:val="001E737C"/>
    <w:rsid w:val="001F1CB5"/>
    <w:rsid w:val="001F6EE5"/>
    <w:rsid w:val="00203C2C"/>
    <w:rsid w:val="00211AD3"/>
    <w:rsid w:val="00212AA4"/>
    <w:rsid w:val="00213DF2"/>
    <w:rsid w:val="00214134"/>
    <w:rsid w:val="00214719"/>
    <w:rsid w:val="002157DA"/>
    <w:rsid w:val="002166AD"/>
    <w:rsid w:val="00222AB1"/>
    <w:rsid w:val="00224AC6"/>
    <w:rsid w:val="00226B75"/>
    <w:rsid w:val="00226CC1"/>
    <w:rsid w:val="00231188"/>
    <w:rsid w:val="00246108"/>
    <w:rsid w:val="0024733D"/>
    <w:rsid w:val="0025034C"/>
    <w:rsid w:val="0025681F"/>
    <w:rsid w:val="00257DDA"/>
    <w:rsid w:val="00257F9A"/>
    <w:rsid w:val="0026118F"/>
    <w:rsid w:val="0026653B"/>
    <w:rsid w:val="00270995"/>
    <w:rsid w:val="002710F4"/>
    <w:rsid w:val="00271329"/>
    <w:rsid w:val="002763FE"/>
    <w:rsid w:val="0027677B"/>
    <w:rsid w:val="00276E92"/>
    <w:rsid w:val="002805BF"/>
    <w:rsid w:val="002813F9"/>
    <w:rsid w:val="00281B62"/>
    <w:rsid w:val="00285C44"/>
    <w:rsid w:val="00290984"/>
    <w:rsid w:val="00294FB8"/>
    <w:rsid w:val="002A04F4"/>
    <w:rsid w:val="002A1254"/>
    <w:rsid w:val="002A321F"/>
    <w:rsid w:val="002A3C5F"/>
    <w:rsid w:val="002A5A8B"/>
    <w:rsid w:val="002A6FCA"/>
    <w:rsid w:val="002B16D7"/>
    <w:rsid w:val="002B4A0F"/>
    <w:rsid w:val="002C0DA1"/>
    <w:rsid w:val="002C26F5"/>
    <w:rsid w:val="002C6E9C"/>
    <w:rsid w:val="002D0B3C"/>
    <w:rsid w:val="002D1664"/>
    <w:rsid w:val="002D1DBE"/>
    <w:rsid w:val="002D501C"/>
    <w:rsid w:val="002E49C9"/>
    <w:rsid w:val="002E592F"/>
    <w:rsid w:val="002E593D"/>
    <w:rsid w:val="002F3A68"/>
    <w:rsid w:val="002F5AA6"/>
    <w:rsid w:val="002F65F6"/>
    <w:rsid w:val="002F72FE"/>
    <w:rsid w:val="002F7B94"/>
    <w:rsid w:val="003041AE"/>
    <w:rsid w:val="00305317"/>
    <w:rsid w:val="00306770"/>
    <w:rsid w:val="003069AF"/>
    <w:rsid w:val="003120F9"/>
    <w:rsid w:val="003133CE"/>
    <w:rsid w:val="0031591E"/>
    <w:rsid w:val="00316481"/>
    <w:rsid w:val="00316A2F"/>
    <w:rsid w:val="0032015E"/>
    <w:rsid w:val="00321584"/>
    <w:rsid w:val="003219FA"/>
    <w:rsid w:val="00325AA8"/>
    <w:rsid w:val="00326121"/>
    <w:rsid w:val="003320C1"/>
    <w:rsid w:val="0033561E"/>
    <w:rsid w:val="003367AE"/>
    <w:rsid w:val="003368C6"/>
    <w:rsid w:val="00336A1C"/>
    <w:rsid w:val="00337575"/>
    <w:rsid w:val="00337AF2"/>
    <w:rsid w:val="0034427F"/>
    <w:rsid w:val="00345933"/>
    <w:rsid w:val="00346F8F"/>
    <w:rsid w:val="00350AA5"/>
    <w:rsid w:val="00351827"/>
    <w:rsid w:val="00357123"/>
    <w:rsid w:val="00357C9B"/>
    <w:rsid w:val="00363E8F"/>
    <w:rsid w:val="00365641"/>
    <w:rsid w:val="00365729"/>
    <w:rsid w:val="0037027F"/>
    <w:rsid w:val="00375B23"/>
    <w:rsid w:val="00377CD6"/>
    <w:rsid w:val="00377D86"/>
    <w:rsid w:val="0038060B"/>
    <w:rsid w:val="00380C8B"/>
    <w:rsid w:val="003836BF"/>
    <w:rsid w:val="003837C6"/>
    <w:rsid w:val="00385224"/>
    <w:rsid w:val="00393D22"/>
    <w:rsid w:val="00395D78"/>
    <w:rsid w:val="0039696C"/>
    <w:rsid w:val="00397BF6"/>
    <w:rsid w:val="003A0113"/>
    <w:rsid w:val="003A15FE"/>
    <w:rsid w:val="003A40EB"/>
    <w:rsid w:val="003A4CF4"/>
    <w:rsid w:val="003A5908"/>
    <w:rsid w:val="003A70A8"/>
    <w:rsid w:val="003A7171"/>
    <w:rsid w:val="003B0208"/>
    <w:rsid w:val="003B0398"/>
    <w:rsid w:val="003B6B54"/>
    <w:rsid w:val="003C1029"/>
    <w:rsid w:val="003C1E88"/>
    <w:rsid w:val="003C27F2"/>
    <w:rsid w:val="003C38D6"/>
    <w:rsid w:val="003C54E6"/>
    <w:rsid w:val="003C788F"/>
    <w:rsid w:val="003D0EF4"/>
    <w:rsid w:val="003D2BB0"/>
    <w:rsid w:val="003D512D"/>
    <w:rsid w:val="003D5E4D"/>
    <w:rsid w:val="003D7B66"/>
    <w:rsid w:val="003E0E93"/>
    <w:rsid w:val="003E14C1"/>
    <w:rsid w:val="003E19BC"/>
    <w:rsid w:val="003E6908"/>
    <w:rsid w:val="003F261C"/>
    <w:rsid w:val="003F278E"/>
    <w:rsid w:val="003F4A02"/>
    <w:rsid w:val="003F64E7"/>
    <w:rsid w:val="004002AF"/>
    <w:rsid w:val="00400860"/>
    <w:rsid w:val="004047AF"/>
    <w:rsid w:val="00406083"/>
    <w:rsid w:val="00410A43"/>
    <w:rsid w:val="00410C2D"/>
    <w:rsid w:val="00411CCE"/>
    <w:rsid w:val="00413E13"/>
    <w:rsid w:val="00414DFE"/>
    <w:rsid w:val="00415C7E"/>
    <w:rsid w:val="00417701"/>
    <w:rsid w:val="0042191A"/>
    <w:rsid w:val="004269CC"/>
    <w:rsid w:val="00431F5A"/>
    <w:rsid w:val="004367B2"/>
    <w:rsid w:val="00442813"/>
    <w:rsid w:val="004471BD"/>
    <w:rsid w:val="004472F6"/>
    <w:rsid w:val="0044765D"/>
    <w:rsid w:val="00447AA0"/>
    <w:rsid w:val="00450A5F"/>
    <w:rsid w:val="00452A29"/>
    <w:rsid w:val="00452EFC"/>
    <w:rsid w:val="00455F5C"/>
    <w:rsid w:val="0046216D"/>
    <w:rsid w:val="00463BF7"/>
    <w:rsid w:val="00464A05"/>
    <w:rsid w:val="00465276"/>
    <w:rsid w:val="00466952"/>
    <w:rsid w:val="00471988"/>
    <w:rsid w:val="00476605"/>
    <w:rsid w:val="00484790"/>
    <w:rsid w:val="00484C79"/>
    <w:rsid w:val="004874CA"/>
    <w:rsid w:val="00493C76"/>
    <w:rsid w:val="00494F1A"/>
    <w:rsid w:val="00495411"/>
    <w:rsid w:val="0049788F"/>
    <w:rsid w:val="00497CA3"/>
    <w:rsid w:val="004A2E6F"/>
    <w:rsid w:val="004B4EB4"/>
    <w:rsid w:val="004B51FF"/>
    <w:rsid w:val="004B719E"/>
    <w:rsid w:val="004C59D7"/>
    <w:rsid w:val="004C6E8A"/>
    <w:rsid w:val="004D2083"/>
    <w:rsid w:val="004D2514"/>
    <w:rsid w:val="004D4328"/>
    <w:rsid w:val="004D6875"/>
    <w:rsid w:val="004E2362"/>
    <w:rsid w:val="004E4DB2"/>
    <w:rsid w:val="004E66A5"/>
    <w:rsid w:val="004E7CF1"/>
    <w:rsid w:val="004F0344"/>
    <w:rsid w:val="004F1D08"/>
    <w:rsid w:val="004F1FF4"/>
    <w:rsid w:val="004F22F2"/>
    <w:rsid w:val="00500B0F"/>
    <w:rsid w:val="005016CF"/>
    <w:rsid w:val="0050261C"/>
    <w:rsid w:val="00503080"/>
    <w:rsid w:val="00506734"/>
    <w:rsid w:val="00511429"/>
    <w:rsid w:val="0051203A"/>
    <w:rsid w:val="00515454"/>
    <w:rsid w:val="00524683"/>
    <w:rsid w:val="005267C8"/>
    <w:rsid w:val="005334D4"/>
    <w:rsid w:val="00537596"/>
    <w:rsid w:val="00543337"/>
    <w:rsid w:val="00545F25"/>
    <w:rsid w:val="00551D57"/>
    <w:rsid w:val="0055299F"/>
    <w:rsid w:val="0055303C"/>
    <w:rsid w:val="00553C62"/>
    <w:rsid w:val="00554F3E"/>
    <w:rsid w:val="00555075"/>
    <w:rsid w:val="005606DE"/>
    <w:rsid w:val="00560D11"/>
    <w:rsid w:val="00563B90"/>
    <w:rsid w:val="00565485"/>
    <w:rsid w:val="00570E62"/>
    <w:rsid w:val="005722AB"/>
    <w:rsid w:val="005732A0"/>
    <w:rsid w:val="00573A0A"/>
    <w:rsid w:val="00574160"/>
    <w:rsid w:val="0057483F"/>
    <w:rsid w:val="0057636B"/>
    <w:rsid w:val="00576E16"/>
    <w:rsid w:val="005775E5"/>
    <w:rsid w:val="00577A77"/>
    <w:rsid w:val="00580118"/>
    <w:rsid w:val="00584A2B"/>
    <w:rsid w:val="005911E0"/>
    <w:rsid w:val="005A1C79"/>
    <w:rsid w:val="005A2116"/>
    <w:rsid w:val="005A61E4"/>
    <w:rsid w:val="005A7DDC"/>
    <w:rsid w:val="005B4065"/>
    <w:rsid w:val="005B59A1"/>
    <w:rsid w:val="005C753D"/>
    <w:rsid w:val="005E1A18"/>
    <w:rsid w:val="005E639E"/>
    <w:rsid w:val="005E6795"/>
    <w:rsid w:val="005F1D5A"/>
    <w:rsid w:val="005F3AA4"/>
    <w:rsid w:val="005F43A0"/>
    <w:rsid w:val="005F5B1C"/>
    <w:rsid w:val="005F6A73"/>
    <w:rsid w:val="005F7442"/>
    <w:rsid w:val="005F7B21"/>
    <w:rsid w:val="006001D9"/>
    <w:rsid w:val="00601F37"/>
    <w:rsid w:val="00614BAC"/>
    <w:rsid w:val="00615145"/>
    <w:rsid w:val="00620854"/>
    <w:rsid w:val="0062663D"/>
    <w:rsid w:val="00631725"/>
    <w:rsid w:val="006330DB"/>
    <w:rsid w:val="00636A2C"/>
    <w:rsid w:val="00637DB7"/>
    <w:rsid w:val="00640314"/>
    <w:rsid w:val="00641D77"/>
    <w:rsid w:val="00643E7B"/>
    <w:rsid w:val="006468EE"/>
    <w:rsid w:val="00647BB8"/>
    <w:rsid w:val="0065040B"/>
    <w:rsid w:val="0065196D"/>
    <w:rsid w:val="00652CAB"/>
    <w:rsid w:val="006553A6"/>
    <w:rsid w:val="00661323"/>
    <w:rsid w:val="0066172F"/>
    <w:rsid w:val="00662126"/>
    <w:rsid w:val="00671606"/>
    <w:rsid w:val="00673295"/>
    <w:rsid w:val="00674455"/>
    <w:rsid w:val="006753C4"/>
    <w:rsid w:val="00675496"/>
    <w:rsid w:val="0067693E"/>
    <w:rsid w:val="00681163"/>
    <w:rsid w:val="00683919"/>
    <w:rsid w:val="006843EC"/>
    <w:rsid w:val="00686949"/>
    <w:rsid w:val="006917BD"/>
    <w:rsid w:val="00694AE6"/>
    <w:rsid w:val="00697389"/>
    <w:rsid w:val="006973D2"/>
    <w:rsid w:val="006A1258"/>
    <w:rsid w:val="006A1D68"/>
    <w:rsid w:val="006A32CD"/>
    <w:rsid w:val="006A446A"/>
    <w:rsid w:val="006A4F19"/>
    <w:rsid w:val="006A5013"/>
    <w:rsid w:val="006A601B"/>
    <w:rsid w:val="006A62E1"/>
    <w:rsid w:val="006A7564"/>
    <w:rsid w:val="006B2BC6"/>
    <w:rsid w:val="006B39F7"/>
    <w:rsid w:val="006B3C15"/>
    <w:rsid w:val="006B3E59"/>
    <w:rsid w:val="006B4ADA"/>
    <w:rsid w:val="006B751A"/>
    <w:rsid w:val="006C038C"/>
    <w:rsid w:val="006C4490"/>
    <w:rsid w:val="006C50B6"/>
    <w:rsid w:val="006C51B0"/>
    <w:rsid w:val="006D62A5"/>
    <w:rsid w:val="006E0E0C"/>
    <w:rsid w:val="006E208B"/>
    <w:rsid w:val="006E2266"/>
    <w:rsid w:val="006E333E"/>
    <w:rsid w:val="006E3D03"/>
    <w:rsid w:val="006E4295"/>
    <w:rsid w:val="006E4ECE"/>
    <w:rsid w:val="006E7FB1"/>
    <w:rsid w:val="006F0029"/>
    <w:rsid w:val="006F01E9"/>
    <w:rsid w:val="006F06CD"/>
    <w:rsid w:val="006F15A2"/>
    <w:rsid w:val="006F3EBC"/>
    <w:rsid w:val="006F6DFA"/>
    <w:rsid w:val="007004EA"/>
    <w:rsid w:val="007008A6"/>
    <w:rsid w:val="00701E95"/>
    <w:rsid w:val="00703EE6"/>
    <w:rsid w:val="007044CF"/>
    <w:rsid w:val="00716384"/>
    <w:rsid w:val="0071673F"/>
    <w:rsid w:val="00716E7D"/>
    <w:rsid w:val="00716EE2"/>
    <w:rsid w:val="0072089F"/>
    <w:rsid w:val="00724E11"/>
    <w:rsid w:val="00725EDE"/>
    <w:rsid w:val="00726785"/>
    <w:rsid w:val="00732643"/>
    <w:rsid w:val="00733563"/>
    <w:rsid w:val="007350AD"/>
    <w:rsid w:val="00736E71"/>
    <w:rsid w:val="00740581"/>
    <w:rsid w:val="007415EA"/>
    <w:rsid w:val="00741DC8"/>
    <w:rsid w:val="00741F19"/>
    <w:rsid w:val="00741F7A"/>
    <w:rsid w:val="007454D2"/>
    <w:rsid w:val="00746271"/>
    <w:rsid w:val="00746A0F"/>
    <w:rsid w:val="00746A22"/>
    <w:rsid w:val="00746FCF"/>
    <w:rsid w:val="00747ABA"/>
    <w:rsid w:val="00750C0F"/>
    <w:rsid w:val="00751361"/>
    <w:rsid w:val="00752310"/>
    <w:rsid w:val="00752950"/>
    <w:rsid w:val="00755319"/>
    <w:rsid w:val="00756310"/>
    <w:rsid w:val="00757D60"/>
    <w:rsid w:val="007603FC"/>
    <w:rsid w:val="00767CA3"/>
    <w:rsid w:val="00772D50"/>
    <w:rsid w:val="00772F92"/>
    <w:rsid w:val="00774FAF"/>
    <w:rsid w:val="00775777"/>
    <w:rsid w:val="0077697A"/>
    <w:rsid w:val="00777653"/>
    <w:rsid w:val="007801DB"/>
    <w:rsid w:val="00780283"/>
    <w:rsid w:val="00782806"/>
    <w:rsid w:val="00785186"/>
    <w:rsid w:val="00792190"/>
    <w:rsid w:val="00796388"/>
    <w:rsid w:val="007965B1"/>
    <w:rsid w:val="00796870"/>
    <w:rsid w:val="00797D5F"/>
    <w:rsid w:val="007A266E"/>
    <w:rsid w:val="007A5523"/>
    <w:rsid w:val="007A5569"/>
    <w:rsid w:val="007A6836"/>
    <w:rsid w:val="007B047C"/>
    <w:rsid w:val="007B4814"/>
    <w:rsid w:val="007C0FFD"/>
    <w:rsid w:val="007C42CB"/>
    <w:rsid w:val="007C5CDC"/>
    <w:rsid w:val="007C6047"/>
    <w:rsid w:val="007C6658"/>
    <w:rsid w:val="007C66EF"/>
    <w:rsid w:val="007C76CE"/>
    <w:rsid w:val="007D217B"/>
    <w:rsid w:val="007D40E4"/>
    <w:rsid w:val="007D7B16"/>
    <w:rsid w:val="007E185B"/>
    <w:rsid w:val="007E2638"/>
    <w:rsid w:val="007F0545"/>
    <w:rsid w:val="007F43EF"/>
    <w:rsid w:val="007F75CC"/>
    <w:rsid w:val="00805809"/>
    <w:rsid w:val="00807203"/>
    <w:rsid w:val="00810E4C"/>
    <w:rsid w:val="008110FF"/>
    <w:rsid w:val="00813032"/>
    <w:rsid w:val="0081350B"/>
    <w:rsid w:val="00814726"/>
    <w:rsid w:val="008206A7"/>
    <w:rsid w:val="00820EB9"/>
    <w:rsid w:val="00822A77"/>
    <w:rsid w:val="00822CC1"/>
    <w:rsid w:val="00824314"/>
    <w:rsid w:val="00824855"/>
    <w:rsid w:val="008255D1"/>
    <w:rsid w:val="00830250"/>
    <w:rsid w:val="00830745"/>
    <w:rsid w:val="00832FAC"/>
    <w:rsid w:val="00840541"/>
    <w:rsid w:val="00840D51"/>
    <w:rsid w:val="008509A4"/>
    <w:rsid w:val="00850BB2"/>
    <w:rsid w:val="0085354B"/>
    <w:rsid w:val="00855234"/>
    <w:rsid w:val="0085741B"/>
    <w:rsid w:val="008654E9"/>
    <w:rsid w:val="00865899"/>
    <w:rsid w:val="00871237"/>
    <w:rsid w:val="008779D5"/>
    <w:rsid w:val="00881DFE"/>
    <w:rsid w:val="008861B9"/>
    <w:rsid w:val="008875A9"/>
    <w:rsid w:val="00891ECC"/>
    <w:rsid w:val="00892370"/>
    <w:rsid w:val="00893FB5"/>
    <w:rsid w:val="00894CD7"/>
    <w:rsid w:val="00895F7B"/>
    <w:rsid w:val="00897279"/>
    <w:rsid w:val="008A17C7"/>
    <w:rsid w:val="008A29D9"/>
    <w:rsid w:val="008A4DFE"/>
    <w:rsid w:val="008A56FD"/>
    <w:rsid w:val="008A58D9"/>
    <w:rsid w:val="008B6A88"/>
    <w:rsid w:val="008C2C9D"/>
    <w:rsid w:val="008C3ECC"/>
    <w:rsid w:val="008C43BE"/>
    <w:rsid w:val="008D0A01"/>
    <w:rsid w:val="008D1D82"/>
    <w:rsid w:val="008D40E2"/>
    <w:rsid w:val="008D555C"/>
    <w:rsid w:val="008E5A6A"/>
    <w:rsid w:val="008E64FD"/>
    <w:rsid w:val="008E7F81"/>
    <w:rsid w:val="008F08F9"/>
    <w:rsid w:val="008F419A"/>
    <w:rsid w:val="008F5AA3"/>
    <w:rsid w:val="008F6F38"/>
    <w:rsid w:val="00902389"/>
    <w:rsid w:val="0090279A"/>
    <w:rsid w:val="00903AA6"/>
    <w:rsid w:val="00904D82"/>
    <w:rsid w:val="00904F23"/>
    <w:rsid w:val="00905B80"/>
    <w:rsid w:val="00907D5E"/>
    <w:rsid w:val="0091516B"/>
    <w:rsid w:val="00920123"/>
    <w:rsid w:val="0092134D"/>
    <w:rsid w:val="00921B32"/>
    <w:rsid w:val="0092619C"/>
    <w:rsid w:val="00926A48"/>
    <w:rsid w:val="009271AE"/>
    <w:rsid w:val="0093114B"/>
    <w:rsid w:val="00931EA4"/>
    <w:rsid w:val="00933BCC"/>
    <w:rsid w:val="00934AC5"/>
    <w:rsid w:val="00941A62"/>
    <w:rsid w:val="00947A35"/>
    <w:rsid w:val="00947B78"/>
    <w:rsid w:val="009502B9"/>
    <w:rsid w:val="0095052D"/>
    <w:rsid w:val="00951B4F"/>
    <w:rsid w:val="00953D25"/>
    <w:rsid w:val="009543F9"/>
    <w:rsid w:val="00963C9E"/>
    <w:rsid w:val="009667EF"/>
    <w:rsid w:val="009678F5"/>
    <w:rsid w:val="00970A57"/>
    <w:rsid w:val="00971B3D"/>
    <w:rsid w:val="00972146"/>
    <w:rsid w:val="00973017"/>
    <w:rsid w:val="009736E7"/>
    <w:rsid w:val="009737F2"/>
    <w:rsid w:val="00974C75"/>
    <w:rsid w:val="0097793A"/>
    <w:rsid w:val="009820D7"/>
    <w:rsid w:val="00985394"/>
    <w:rsid w:val="00987FBF"/>
    <w:rsid w:val="009948B0"/>
    <w:rsid w:val="00994B8D"/>
    <w:rsid w:val="0099636F"/>
    <w:rsid w:val="00997515"/>
    <w:rsid w:val="009A03C2"/>
    <w:rsid w:val="009A71FE"/>
    <w:rsid w:val="009A77EA"/>
    <w:rsid w:val="009B102D"/>
    <w:rsid w:val="009B1129"/>
    <w:rsid w:val="009B132E"/>
    <w:rsid w:val="009B24F6"/>
    <w:rsid w:val="009B3C48"/>
    <w:rsid w:val="009B3D2C"/>
    <w:rsid w:val="009B4C12"/>
    <w:rsid w:val="009B5DC6"/>
    <w:rsid w:val="009C1F51"/>
    <w:rsid w:val="009C216C"/>
    <w:rsid w:val="009D1CAC"/>
    <w:rsid w:val="009D27EE"/>
    <w:rsid w:val="009D3203"/>
    <w:rsid w:val="009D3996"/>
    <w:rsid w:val="009D3BE3"/>
    <w:rsid w:val="009D60D3"/>
    <w:rsid w:val="009E6CD0"/>
    <w:rsid w:val="009F0C24"/>
    <w:rsid w:val="009F2EEC"/>
    <w:rsid w:val="009F3DA1"/>
    <w:rsid w:val="009F457A"/>
    <w:rsid w:val="009F4A01"/>
    <w:rsid w:val="00A018FB"/>
    <w:rsid w:val="00A1347A"/>
    <w:rsid w:val="00A135E3"/>
    <w:rsid w:val="00A17B88"/>
    <w:rsid w:val="00A20C8A"/>
    <w:rsid w:val="00A20D49"/>
    <w:rsid w:val="00A22FFF"/>
    <w:rsid w:val="00A23101"/>
    <w:rsid w:val="00A23E6A"/>
    <w:rsid w:val="00A27904"/>
    <w:rsid w:val="00A27FEF"/>
    <w:rsid w:val="00A30E2D"/>
    <w:rsid w:val="00A348C9"/>
    <w:rsid w:val="00A35638"/>
    <w:rsid w:val="00A37108"/>
    <w:rsid w:val="00A37CE2"/>
    <w:rsid w:val="00A4131F"/>
    <w:rsid w:val="00A428A1"/>
    <w:rsid w:val="00A458EC"/>
    <w:rsid w:val="00A45C13"/>
    <w:rsid w:val="00A47AE2"/>
    <w:rsid w:val="00A50D30"/>
    <w:rsid w:val="00A52297"/>
    <w:rsid w:val="00A523BF"/>
    <w:rsid w:val="00A546A7"/>
    <w:rsid w:val="00A56E38"/>
    <w:rsid w:val="00A57898"/>
    <w:rsid w:val="00A614A7"/>
    <w:rsid w:val="00A6349F"/>
    <w:rsid w:val="00A700EE"/>
    <w:rsid w:val="00A7014D"/>
    <w:rsid w:val="00A70176"/>
    <w:rsid w:val="00A70B3E"/>
    <w:rsid w:val="00A7783D"/>
    <w:rsid w:val="00A80492"/>
    <w:rsid w:val="00A80A19"/>
    <w:rsid w:val="00A8168F"/>
    <w:rsid w:val="00A824C3"/>
    <w:rsid w:val="00A86A5B"/>
    <w:rsid w:val="00A87AF8"/>
    <w:rsid w:val="00A92306"/>
    <w:rsid w:val="00A94804"/>
    <w:rsid w:val="00A96898"/>
    <w:rsid w:val="00A96DFE"/>
    <w:rsid w:val="00AA0B1D"/>
    <w:rsid w:val="00AA294F"/>
    <w:rsid w:val="00AA3B96"/>
    <w:rsid w:val="00AB1A52"/>
    <w:rsid w:val="00AB1AFD"/>
    <w:rsid w:val="00AB3E8A"/>
    <w:rsid w:val="00AB5F28"/>
    <w:rsid w:val="00AC15F9"/>
    <w:rsid w:val="00AC3B76"/>
    <w:rsid w:val="00AC3F7D"/>
    <w:rsid w:val="00AC49AA"/>
    <w:rsid w:val="00AC5E95"/>
    <w:rsid w:val="00AD7D87"/>
    <w:rsid w:val="00AE066E"/>
    <w:rsid w:val="00AE385B"/>
    <w:rsid w:val="00AE4CF5"/>
    <w:rsid w:val="00AE5126"/>
    <w:rsid w:val="00AE5B9F"/>
    <w:rsid w:val="00AE5F6D"/>
    <w:rsid w:val="00AE7B86"/>
    <w:rsid w:val="00AF4714"/>
    <w:rsid w:val="00AF6268"/>
    <w:rsid w:val="00B0009B"/>
    <w:rsid w:val="00B0011C"/>
    <w:rsid w:val="00B00E88"/>
    <w:rsid w:val="00B022E1"/>
    <w:rsid w:val="00B02B64"/>
    <w:rsid w:val="00B04AA7"/>
    <w:rsid w:val="00B109AE"/>
    <w:rsid w:val="00B10C64"/>
    <w:rsid w:val="00B17833"/>
    <w:rsid w:val="00B20E01"/>
    <w:rsid w:val="00B2158E"/>
    <w:rsid w:val="00B223C6"/>
    <w:rsid w:val="00B2677D"/>
    <w:rsid w:val="00B325C4"/>
    <w:rsid w:val="00B43EA1"/>
    <w:rsid w:val="00B459EE"/>
    <w:rsid w:val="00B51717"/>
    <w:rsid w:val="00B51E04"/>
    <w:rsid w:val="00B5417A"/>
    <w:rsid w:val="00B54C17"/>
    <w:rsid w:val="00B54C4A"/>
    <w:rsid w:val="00B57681"/>
    <w:rsid w:val="00B62379"/>
    <w:rsid w:val="00B63ACF"/>
    <w:rsid w:val="00B64484"/>
    <w:rsid w:val="00B652BC"/>
    <w:rsid w:val="00B6655D"/>
    <w:rsid w:val="00B70777"/>
    <w:rsid w:val="00B7170D"/>
    <w:rsid w:val="00B729AD"/>
    <w:rsid w:val="00B73DB3"/>
    <w:rsid w:val="00B74B8A"/>
    <w:rsid w:val="00B76F39"/>
    <w:rsid w:val="00B82D4B"/>
    <w:rsid w:val="00B82F44"/>
    <w:rsid w:val="00B84394"/>
    <w:rsid w:val="00B90399"/>
    <w:rsid w:val="00B915BC"/>
    <w:rsid w:val="00B94DAF"/>
    <w:rsid w:val="00B96708"/>
    <w:rsid w:val="00BA381D"/>
    <w:rsid w:val="00BA3ED5"/>
    <w:rsid w:val="00BA4E31"/>
    <w:rsid w:val="00BB36C3"/>
    <w:rsid w:val="00BC22B0"/>
    <w:rsid w:val="00BC4218"/>
    <w:rsid w:val="00BC6436"/>
    <w:rsid w:val="00BD3550"/>
    <w:rsid w:val="00BD60DF"/>
    <w:rsid w:val="00BE0FFB"/>
    <w:rsid w:val="00BE139E"/>
    <w:rsid w:val="00BE1E8C"/>
    <w:rsid w:val="00BE239E"/>
    <w:rsid w:val="00BE4D76"/>
    <w:rsid w:val="00BE4DAD"/>
    <w:rsid w:val="00BF0DEE"/>
    <w:rsid w:val="00BF26CD"/>
    <w:rsid w:val="00BF3229"/>
    <w:rsid w:val="00BF3DFE"/>
    <w:rsid w:val="00BF49EA"/>
    <w:rsid w:val="00BF63BE"/>
    <w:rsid w:val="00BF7303"/>
    <w:rsid w:val="00C028D6"/>
    <w:rsid w:val="00C03990"/>
    <w:rsid w:val="00C04C99"/>
    <w:rsid w:val="00C07A90"/>
    <w:rsid w:val="00C07B97"/>
    <w:rsid w:val="00C117E8"/>
    <w:rsid w:val="00C1321C"/>
    <w:rsid w:val="00C133C3"/>
    <w:rsid w:val="00C14601"/>
    <w:rsid w:val="00C14DC0"/>
    <w:rsid w:val="00C176EE"/>
    <w:rsid w:val="00C17D98"/>
    <w:rsid w:val="00C333EE"/>
    <w:rsid w:val="00C37C71"/>
    <w:rsid w:val="00C420EC"/>
    <w:rsid w:val="00C42992"/>
    <w:rsid w:val="00C46F93"/>
    <w:rsid w:val="00C53CBE"/>
    <w:rsid w:val="00C57DE2"/>
    <w:rsid w:val="00C6177F"/>
    <w:rsid w:val="00C635EF"/>
    <w:rsid w:val="00C65488"/>
    <w:rsid w:val="00C669C6"/>
    <w:rsid w:val="00C676EC"/>
    <w:rsid w:val="00C74846"/>
    <w:rsid w:val="00C75C27"/>
    <w:rsid w:val="00C83A18"/>
    <w:rsid w:val="00C85CC4"/>
    <w:rsid w:val="00C925A6"/>
    <w:rsid w:val="00C93720"/>
    <w:rsid w:val="00C95558"/>
    <w:rsid w:val="00C95914"/>
    <w:rsid w:val="00C95D64"/>
    <w:rsid w:val="00C95ED9"/>
    <w:rsid w:val="00C9687C"/>
    <w:rsid w:val="00CA1024"/>
    <w:rsid w:val="00CA153E"/>
    <w:rsid w:val="00CA37D4"/>
    <w:rsid w:val="00CA4F57"/>
    <w:rsid w:val="00CA5460"/>
    <w:rsid w:val="00CA60BC"/>
    <w:rsid w:val="00CA67AB"/>
    <w:rsid w:val="00CA75C4"/>
    <w:rsid w:val="00CB09FB"/>
    <w:rsid w:val="00CB1E57"/>
    <w:rsid w:val="00CB2287"/>
    <w:rsid w:val="00CB29F8"/>
    <w:rsid w:val="00CB62EC"/>
    <w:rsid w:val="00CB665B"/>
    <w:rsid w:val="00CC0366"/>
    <w:rsid w:val="00CC146C"/>
    <w:rsid w:val="00CC1A47"/>
    <w:rsid w:val="00CC1E50"/>
    <w:rsid w:val="00CD4E93"/>
    <w:rsid w:val="00CD5DCA"/>
    <w:rsid w:val="00CE17FB"/>
    <w:rsid w:val="00CE24CE"/>
    <w:rsid w:val="00CE4AF2"/>
    <w:rsid w:val="00CE4B38"/>
    <w:rsid w:val="00CE6DB0"/>
    <w:rsid w:val="00CF02A8"/>
    <w:rsid w:val="00CF3F3B"/>
    <w:rsid w:val="00CF40F9"/>
    <w:rsid w:val="00CF7570"/>
    <w:rsid w:val="00CF7A81"/>
    <w:rsid w:val="00D0333F"/>
    <w:rsid w:val="00D03F69"/>
    <w:rsid w:val="00D1130D"/>
    <w:rsid w:val="00D12BE7"/>
    <w:rsid w:val="00D12CED"/>
    <w:rsid w:val="00D13CDB"/>
    <w:rsid w:val="00D176AF"/>
    <w:rsid w:val="00D22797"/>
    <w:rsid w:val="00D26CA1"/>
    <w:rsid w:val="00D26EB4"/>
    <w:rsid w:val="00D308DB"/>
    <w:rsid w:val="00D31E2C"/>
    <w:rsid w:val="00D344AA"/>
    <w:rsid w:val="00D36AF8"/>
    <w:rsid w:val="00D36E5C"/>
    <w:rsid w:val="00D40A89"/>
    <w:rsid w:val="00D4191D"/>
    <w:rsid w:val="00D41AD3"/>
    <w:rsid w:val="00D41BAB"/>
    <w:rsid w:val="00D43366"/>
    <w:rsid w:val="00D44820"/>
    <w:rsid w:val="00D46424"/>
    <w:rsid w:val="00D4678B"/>
    <w:rsid w:val="00D46EAA"/>
    <w:rsid w:val="00D5213D"/>
    <w:rsid w:val="00D52A39"/>
    <w:rsid w:val="00D545FE"/>
    <w:rsid w:val="00D623DE"/>
    <w:rsid w:val="00D6405B"/>
    <w:rsid w:val="00D64D84"/>
    <w:rsid w:val="00D658AC"/>
    <w:rsid w:val="00D66E7E"/>
    <w:rsid w:val="00D70694"/>
    <w:rsid w:val="00D71384"/>
    <w:rsid w:val="00D72C40"/>
    <w:rsid w:val="00D74CD2"/>
    <w:rsid w:val="00D7590B"/>
    <w:rsid w:val="00D75965"/>
    <w:rsid w:val="00D75B37"/>
    <w:rsid w:val="00D76AE5"/>
    <w:rsid w:val="00D81FDD"/>
    <w:rsid w:val="00D842C3"/>
    <w:rsid w:val="00D86B24"/>
    <w:rsid w:val="00D87DC2"/>
    <w:rsid w:val="00D90E00"/>
    <w:rsid w:val="00D9518A"/>
    <w:rsid w:val="00D96121"/>
    <w:rsid w:val="00D9620C"/>
    <w:rsid w:val="00DA0DBE"/>
    <w:rsid w:val="00DA126B"/>
    <w:rsid w:val="00DA24A2"/>
    <w:rsid w:val="00DA4C77"/>
    <w:rsid w:val="00DA529C"/>
    <w:rsid w:val="00DA5781"/>
    <w:rsid w:val="00DA60DD"/>
    <w:rsid w:val="00DA6D08"/>
    <w:rsid w:val="00DA75CC"/>
    <w:rsid w:val="00DA7B50"/>
    <w:rsid w:val="00DB2AA2"/>
    <w:rsid w:val="00DB4B35"/>
    <w:rsid w:val="00DB7361"/>
    <w:rsid w:val="00DC2DD4"/>
    <w:rsid w:val="00DC7D7C"/>
    <w:rsid w:val="00DD1BBE"/>
    <w:rsid w:val="00DD4427"/>
    <w:rsid w:val="00DD79AE"/>
    <w:rsid w:val="00DE0200"/>
    <w:rsid w:val="00DE0AB9"/>
    <w:rsid w:val="00DE209F"/>
    <w:rsid w:val="00DE5F93"/>
    <w:rsid w:val="00DE61C0"/>
    <w:rsid w:val="00DE6676"/>
    <w:rsid w:val="00DE70B1"/>
    <w:rsid w:val="00DF0927"/>
    <w:rsid w:val="00DF0F54"/>
    <w:rsid w:val="00DF3259"/>
    <w:rsid w:val="00DF3A4C"/>
    <w:rsid w:val="00DF4E30"/>
    <w:rsid w:val="00DF4F1D"/>
    <w:rsid w:val="00DF72AD"/>
    <w:rsid w:val="00E01DFF"/>
    <w:rsid w:val="00E0249E"/>
    <w:rsid w:val="00E02899"/>
    <w:rsid w:val="00E038E3"/>
    <w:rsid w:val="00E04B56"/>
    <w:rsid w:val="00E07F3D"/>
    <w:rsid w:val="00E11C24"/>
    <w:rsid w:val="00E13F1C"/>
    <w:rsid w:val="00E14960"/>
    <w:rsid w:val="00E24057"/>
    <w:rsid w:val="00E2512C"/>
    <w:rsid w:val="00E26781"/>
    <w:rsid w:val="00E27331"/>
    <w:rsid w:val="00E319E9"/>
    <w:rsid w:val="00E34574"/>
    <w:rsid w:val="00E44FFE"/>
    <w:rsid w:val="00E456AC"/>
    <w:rsid w:val="00E500F2"/>
    <w:rsid w:val="00E516DF"/>
    <w:rsid w:val="00E51FA4"/>
    <w:rsid w:val="00E54E12"/>
    <w:rsid w:val="00E55DF9"/>
    <w:rsid w:val="00E57FE6"/>
    <w:rsid w:val="00E61B52"/>
    <w:rsid w:val="00E7286A"/>
    <w:rsid w:val="00E75BC2"/>
    <w:rsid w:val="00E76C6F"/>
    <w:rsid w:val="00E82102"/>
    <w:rsid w:val="00E82325"/>
    <w:rsid w:val="00E84333"/>
    <w:rsid w:val="00E91B0F"/>
    <w:rsid w:val="00E92C27"/>
    <w:rsid w:val="00E942CB"/>
    <w:rsid w:val="00E9509E"/>
    <w:rsid w:val="00E951D1"/>
    <w:rsid w:val="00E978CD"/>
    <w:rsid w:val="00EA0A70"/>
    <w:rsid w:val="00EA4337"/>
    <w:rsid w:val="00EA456B"/>
    <w:rsid w:val="00EB3BDE"/>
    <w:rsid w:val="00EB3C9A"/>
    <w:rsid w:val="00EB4273"/>
    <w:rsid w:val="00EC1661"/>
    <w:rsid w:val="00EC2262"/>
    <w:rsid w:val="00EC3A2C"/>
    <w:rsid w:val="00EC3D0E"/>
    <w:rsid w:val="00EC45EF"/>
    <w:rsid w:val="00EC4EA3"/>
    <w:rsid w:val="00EC6013"/>
    <w:rsid w:val="00EC7D33"/>
    <w:rsid w:val="00ED0002"/>
    <w:rsid w:val="00ED511A"/>
    <w:rsid w:val="00EE0F5E"/>
    <w:rsid w:val="00EE1DBE"/>
    <w:rsid w:val="00EE1F5A"/>
    <w:rsid w:val="00EE2E3C"/>
    <w:rsid w:val="00EE77DB"/>
    <w:rsid w:val="00EF0957"/>
    <w:rsid w:val="00EF1458"/>
    <w:rsid w:val="00EF2451"/>
    <w:rsid w:val="00EF4C6E"/>
    <w:rsid w:val="00EF64CC"/>
    <w:rsid w:val="00EF6A5A"/>
    <w:rsid w:val="00EF7279"/>
    <w:rsid w:val="00F0636E"/>
    <w:rsid w:val="00F06616"/>
    <w:rsid w:val="00F07794"/>
    <w:rsid w:val="00F127B8"/>
    <w:rsid w:val="00F12ED3"/>
    <w:rsid w:val="00F162C0"/>
    <w:rsid w:val="00F2021C"/>
    <w:rsid w:val="00F24EE6"/>
    <w:rsid w:val="00F26538"/>
    <w:rsid w:val="00F27CFB"/>
    <w:rsid w:val="00F34BFC"/>
    <w:rsid w:val="00F354A6"/>
    <w:rsid w:val="00F35CDF"/>
    <w:rsid w:val="00F408A1"/>
    <w:rsid w:val="00F4174A"/>
    <w:rsid w:val="00F433AB"/>
    <w:rsid w:val="00F443C0"/>
    <w:rsid w:val="00F457AA"/>
    <w:rsid w:val="00F45FC6"/>
    <w:rsid w:val="00F5508E"/>
    <w:rsid w:val="00F551B4"/>
    <w:rsid w:val="00F60B89"/>
    <w:rsid w:val="00F61488"/>
    <w:rsid w:val="00F6245D"/>
    <w:rsid w:val="00F62B7C"/>
    <w:rsid w:val="00F70BA0"/>
    <w:rsid w:val="00F73874"/>
    <w:rsid w:val="00F74063"/>
    <w:rsid w:val="00F744C7"/>
    <w:rsid w:val="00F8098A"/>
    <w:rsid w:val="00F872B4"/>
    <w:rsid w:val="00F91409"/>
    <w:rsid w:val="00F91632"/>
    <w:rsid w:val="00F92089"/>
    <w:rsid w:val="00F92923"/>
    <w:rsid w:val="00F94F4D"/>
    <w:rsid w:val="00F94FC3"/>
    <w:rsid w:val="00FA1B7C"/>
    <w:rsid w:val="00FA1BAC"/>
    <w:rsid w:val="00FA5683"/>
    <w:rsid w:val="00FA574F"/>
    <w:rsid w:val="00FA5A6F"/>
    <w:rsid w:val="00FA5AA7"/>
    <w:rsid w:val="00FA5B1E"/>
    <w:rsid w:val="00FA5DDD"/>
    <w:rsid w:val="00FA73C6"/>
    <w:rsid w:val="00FB029C"/>
    <w:rsid w:val="00FB24D1"/>
    <w:rsid w:val="00FB758F"/>
    <w:rsid w:val="00FB79A9"/>
    <w:rsid w:val="00FB7B5F"/>
    <w:rsid w:val="00FC1834"/>
    <w:rsid w:val="00FC1DB8"/>
    <w:rsid w:val="00FC3CAA"/>
    <w:rsid w:val="00FC4289"/>
    <w:rsid w:val="00FC4B65"/>
    <w:rsid w:val="00FC55E2"/>
    <w:rsid w:val="00FC69BB"/>
    <w:rsid w:val="00FC7FE6"/>
    <w:rsid w:val="00FD3623"/>
    <w:rsid w:val="00FD43EC"/>
    <w:rsid w:val="00FD51B5"/>
    <w:rsid w:val="00FD5E7E"/>
    <w:rsid w:val="00FD7FBE"/>
    <w:rsid w:val="00FE09CC"/>
    <w:rsid w:val="00FE0A8F"/>
    <w:rsid w:val="00FE20C2"/>
    <w:rsid w:val="00FE3332"/>
    <w:rsid w:val="00FE5AB7"/>
    <w:rsid w:val="00FE5C39"/>
    <w:rsid w:val="00FE7FA9"/>
    <w:rsid w:val="00FF2375"/>
    <w:rsid w:val="00FF5C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05B538B"/>
  <w15:chartTrackingRefBased/>
  <w15:docId w15:val="{443A1C7F-148C-4D36-851C-0E4C201D2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B51717"/>
    <w:pPr>
      <w:spacing w:after="14" w:line="387" w:lineRule="auto"/>
      <w:ind w:left="38" w:right="39" w:firstLine="556"/>
      <w:jc w:val="both"/>
    </w:pPr>
    <w:rPr>
      <w:rFonts w:ascii="Times New Roman" w:eastAsia="Times New Roman" w:hAnsi="Times New Roman" w:cs="Times New Roman"/>
      <w:color w:val="000000"/>
      <w:sz w:val="28"/>
      <w:lang w:eastAsia="ru-RU"/>
    </w:rPr>
  </w:style>
  <w:style w:type="paragraph" w:styleId="1">
    <w:name w:val="heading 1"/>
    <w:basedOn w:val="a0"/>
    <w:next w:val="a0"/>
    <w:link w:val="10"/>
    <w:uiPriority w:val="9"/>
    <w:qFormat/>
    <w:rsid w:val="006D62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1">
    <w:name w:val="heading 2"/>
    <w:basedOn w:val="a0"/>
    <w:next w:val="a0"/>
    <w:link w:val="22"/>
    <w:uiPriority w:val="9"/>
    <w:unhideWhenUsed/>
    <w:qFormat/>
    <w:rsid w:val="006D62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1">
    <w:name w:val="heading 3"/>
    <w:basedOn w:val="a0"/>
    <w:next w:val="a0"/>
    <w:link w:val="32"/>
    <w:uiPriority w:val="9"/>
    <w:unhideWhenUsed/>
    <w:qFormat/>
    <w:rsid w:val="006D62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6D62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6D62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6D62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6D62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6D62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6D62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6D62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2">
    <w:name w:val="Заголовок 2 Знак"/>
    <w:basedOn w:val="a1"/>
    <w:link w:val="21"/>
    <w:uiPriority w:val="9"/>
    <w:rsid w:val="006D62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2">
    <w:name w:val="Заголовок 3 Знак"/>
    <w:basedOn w:val="a1"/>
    <w:link w:val="31"/>
    <w:uiPriority w:val="9"/>
    <w:rsid w:val="006D62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6D62A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6D62A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6D62A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6D62A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6D62A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6D62A5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6D62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6D62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6D62A5"/>
    <w:pPr>
      <w:numPr>
        <w:ilvl w:val="1"/>
      </w:numPr>
      <w:ind w:left="38" w:firstLine="556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6D62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3">
    <w:name w:val="Quote"/>
    <w:basedOn w:val="a0"/>
    <w:next w:val="a0"/>
    <w:link w:val="24"/>
    <w:uiPriority w:val="29"/>
    <w:qFormat/>
    <w:rsid w:val="006D62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4">
    <w:name w:val="Цитата 2 Знак"/>
    <w:basedOn w:val="a1"/>
    <w:link w:val="23"/>
    <w:uiPriority w:val="29"/>
    <w:rsid w:val="006D62A5"/>
    <w:rPr>
      <w:i/>
      <w:iCs/>
      <w:color w:val="404040" w:themeColor="text1" w:themeTint="BF"/>
    </w:rPr>
  </w:style>
  <w:style w:type="paragraph" w:styleId="a8">
    <w:name w:val="List Paragraph"/>
    <w:basedOn w:val="a0"/>
    <w:uiPriority w:val="99"/>
    <w:qFormat/>
    <w:rsid w:val="006D62A5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6D62A5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6D62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6D62A5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6D62A5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6D62A5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d">
    <w:name w:val="TOC Heading"/>
    <w:basedOn w:val="1"/>
    <w:next w:val="a0"/>
    <w:uiPriority w:val="39"/>
    <w:unhideWhenUsed/>
    <w:qFormat/>
    <w:rsid w:val="00316481"/>
    <w:pPr>
      <w:spacing w:before="240" w:after="0" w:line="259" w:lineRule="auto"/>
      <w:ind w:left="0" w:right="0" w:firstLine="0"/>
      <w:jc w:val="left"/>
      <w:outlineLvl w:val="9"/>
    </w:pPr>
    <w:rPr>
      <w:kern w:val="0"/>
      <w:sz w:val="32"/>
      <w:szCs w:val="32"/>
      <w14:ligatures w14:val="none"/>
    </w:rPr>
  </w:style>
  <w:style w:type="paragraph" w:styleId="11">
    <w:name w:val="toc 1"/>
    <w:basedOn w:val="a0"/>
    <w:next w:val="a0"/>
    <w:autoRedefine/>
    <w:uiPriority w:val="39"/>
    <w:unhideWhenUsed/>
    <w:rsid w:val="00316481"/>
    <w:pPr>
      <w:spacing w:after="100"/>
      <w:ind w:left="0"/>
    </w:pPr>
  </w:style>
  <w:style w:type="paragraph" w:styleId="25">
    <w:name w:val="toc 2"/>
    <w:basedOn w:val="a0"/>
    <w:next w:val="a0"/>
    <w:autoRedefine/>
    <w:uiPriority w:val="39"/>
    <w:unhideWhenUsed/>
    <w:rsid w:val="00316481"/>
    <w:pPr>
      <w:spacing w:after="100"/>
      <w:ind w:left="280"/>
    </w:pPr>
  </w:style>
  <w:style w:type="character" w:styleId="ae">
    <w:name w:val="Hyperlink"/>
    <w:basedOn w:val="a1"/>
    <w:uiPriority w:val="99"/>
    <w:unhideWhenUsed/>
    <w:rsid w:val="00316481"/>
    <w:rPr>
      <w:color w:val="467886" w:themeColor="hyperlink"/>
      <w:u w:val="single"/>
    </w:rPr>
  </w:style>
  <w:style w:type="paragraph" w:styleId="33">
    <w:name w:val="toc 3"/>
    <w:basedOn w:val="a0"/>
    <w:next w:val="a0"/>
    <w:autoRedefine/>
    <w:uiPriority w:val="39"/>
    <w:unhideWhenUsed/>
    <w:rsid w:val="00316481"/>
    <w:pPr>
      <w:spacing w:after="100" w:line="259" w:lineRule="auto"/>
      <w:ind w:left="440" w:right="0" w:firstLine="0"/>
      <w:jc w:val="left"/>
    </w:pPr>
    <w:rPr>
      <w:rFonts w:asciiTheme="minorHAnsi" w:eastAsiaTheme="minorEastAsia" w:hAnsiTheme="minorHAnsi"/>
      <w:color w:val="auto"/>
      <w:kern w:val="0"/>
      <w:sz w:val="22"/>
      <w:szCs w:val="22"/>
      <w14:ligatures w14:val="none"/>
    </w:rPr>
  </w:style>
  <w:style w:type="paragraph" w:styleId="af">
    <w:name w:val="header"/>
    <w:basedOn w:val="a0"/>
    <w:link w:val="af0"/>
    <w:uiPriority w:val="99"/>
    <w:unhideWhenUsed/>
    <w:rsid w:val="00C46F9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1"/>
    <w:link w:val="af"/>
    <w:uiPriority w:val="99"/>
    <w:rsid w:val="00C46F93"/>
    <w:rPr>
      <w:rFonts w:ascii="Times New Roman" w:eastAsia="Times New Roman" w:hAnsi="Times New Roman" w:cs="Times New Roman"/>
      <w:color w:val="000000"/>
      <w:sz w:val="28"/>
      <w:lang w:eastAsia="ru-RU"/>
    </w:rPr>
  </w:style>
  <w:style w:type="paragraph" w:styleId="af1">
    <w:name w:val="footer"/>
    <w:basedOn w:val="a0"/>
    <w:link w:val="af2"/>
    <w:uiPriority w:val="99"/>
    <w:unhideWhenUsed/>
    <w:rsid w:val="00C46F9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1"/>
    <w:link w:val="af1"/>
    <w:uiPriority w:val="99"/>
    <w:rsid w:val="00C46F93"/>
    <w:rPr>
      <w:rFonts w:ascii="Times New Roman" w:eastAsia="Times New Roman" w:hAnsi="Times New Roman" w:cs="Times New Roman"/>
      <w:color w:val="000000"/>
      <w:sz w:val="28"/>
      <w:lang w:eastAsia="ru-RU"/>
    </w:rPr>
  </w:style>
  <w:style w:type="paragraph" w:customStyle="1" w:styleId="af3">
    <w:name w:val="Чертежный"/>
    <w:rsid w:val="00C46F93"/>
    <w:pPr>
      <w:spacing w:after="0" w:line="480" w:lineRule="auto"/>
      <w:ind w:left="567"/>
      <w:jc w:val="both"/>
    </w:pPr>
    <w:rPr>
      <w:rFonts w:ascii="ISOCPEUR" w:eastAsia="Times New Roman" w:hAnsi="ISOCPEUR" w:cs="Times New Roman"/>
      <w:i/>
      <w:kern w:val="0"/>
      <w:sz w:val="28"/>
      <w:szCs w:val="20"/>
      <w:lang w:val="uk-UA" w:eastAsia="ru-RU"/>
      <w14:ligatures w14:val="none"/>
    </w:rPr>
  </w:style>
  <w:style w:type="table" w:customStyle="1" w:styleId="12">
    <w:name w:val="Сетка таблицы1"/>
    <w:basedOn w:val="a2"/>
    <w:next w:val="af4"/>
    <w:uiPriority w:val="39"/>
    <w:rsid w:val="003D2BB0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4">
    <w:name w:val="Table Grid"/>
    <w:basedOn w:val="a2"/>
    <w:uiPriority w:val="39"/>
    <w:rsid w:val="003D2B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3">
    <w:name w:val="Неразрешенное упоминание1"/>
    <w:basedOn w:val="a1"/>
    <w:uiPriority w:val="99"/>
    <w:semiHidden/>
    <w:unhideWhenUsed/>
    <w:rsid w:val="003D2BB0"/>
    <w:rPr>
      <w:color w:val="605E5C"/>
      <w:shd w:val="clear" w:color="auto" w:fill="E1DFDD"/>
    </w:rPr>
  </w:style>
  <w:style w:type="character" w:styleId="af5">
    <w:name w:val="annotation reference"/>
    <w:basedOn w:val="a1"/>
    <w:uiPriority w:val="99"/>
    <w:semiHidden/>
    <w:unhideWhenUsed/>
    <w:rsid w:val="00BF63BE"/>
    <w:rPr>
      <w:sz w:val="16"/>
      <w:szCs w:val="16"/>
    </w:rPr>
  </w:style>
  <w:style w:type="paragraph" w:styleId="af6">
    <w:name w:val="annotation text"/>
    <w:basedOn w:val="a0"/>
    <w:link w:val="af7"/>
    <w:uiPriority w:val="99"/>
    <w:semiHidden/>
    <w:unhideWhenUsed/>
    <w:rsid w:val="00BF63BE"/>
    <w:pPr>
      <w:spacing w:line="240" w:lineRule="auto"/>
    </w:pPr>
    <w:rPr>
      <w:sz w:val="20"/>
      <w:szCs w:val="20"/>
    </w:rPr>
  </w:style>
  <w:style w:type="character" w:customStyle="1" w:styleId="af7">
    <w:name w:val="Текст примечания Знак"/>
    <w:basedOn w:val="a1"/>
    <w:link w:val="af6"/>
    <w:uiPriority w:val="99"/>
    <w:semiHidden/>
    <w:rsid w:val="00BF63BE"/>
    <w:rPr>
      <w:rFonts w:ascii="Times New Roman" w:eastAsia="Times New Roman" w:hAnsi="Times New Roman" w:cs="Times New Roman"/>
      <w:color w:val="000000"/>
      <w:sz w:val="20"/>
      <w:szCs w:val="20"/>
      <w:lang w:eastAsia="ru-RU"/>
    </w:rPr>
  </w:style>
  <w:style w:type="paragraph" w:styleId="af8">
    <w:name w:val="annotation subject"/>
    <w:basedOn w:val="af6"/>
    <w:next w:val="af6"/>
    <w:link w:val="af9"/>
    <w:uiPriority w:val="99"/>
    <w:semiHidden/>
    <w:unhideWhenUsed/>
    <w:rsid w:val="00BF63BE"/>
    <w:rPr>
      <w:b/>
      <w:bCs/>
    </w:rPr>
  </w:style>
  <w:style w:type="character" w:customStyle="1" w:styleId="af9">
    <w:name w:val="Тема примечания Знак"/>
    <w:basedOn w:val="af7"/>
    <w:link w:val="af8"/>
    <w:uiPriority w:val="99"/>
    <w:semiHidden/>
    <w:rsid w:val="00BF63BE"/>
    <w:rPr>
      <w:rFonts w:ascii="Times New Roman" w:eastAsia="Times New Roman" w:hAnsi="Times New Roman" w:cs="Times New Roman"/>
      <w:b/>
      <w:bCs/>
      <w:color w:val="000000"/>
      <w:sz w:val="20"/>
      <w:szCs w:val="20"/>
      <w:lang w:eastAsia="ru-RU"/>
    </w:rPr>
  </w:style>
  <w:style w:type="paragraph" w:styleId="afa">
    <w:name w:val="Balloon Text"/>
    <w:basedOn w:val="a0"/>
    <w:link w:val="afb"/>
    <w:uiPriority w:val="99"/>
    <w:semiHidden/>
    <w:unhideWhenUsed/>
    <w:rsid w:val="00BF63B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b">
    <w:name w:val="Текст выноски Знак"/>
    <w:basedOn w:val="a1"/>
    <w:link w:val="afa"/>
    <w:uiPriority w:val="99"/>
    <w:semiHidden/>
    <w:rsid w:val="00BF63BE"/>
    <w:rPr>
      <w:rFonts w:ascii="Segoe UI" w:eastAsia="Times New Roman" w:hAnsi="Segoe UI" w:cs="Segoe UI"/>
      <w:color w:val="000000"/>
      <w:sz w:val="18"/>
      <w:szCs w:val="18"/>
      <w:lang w:eastAsia="ru-RU"/>
    </w:rPr>
  </w:style>
  <w:style w:type="paragraph" w:styleId="afc">
    <w:name w:val="List Bullet"/>
    <w:basedOn w:val="a0"/>
    <w:uiPriority w:val="99"/>
    <w:unhideWhenUsed/>
    <w:rsid w:val="00E02899"/>
    <w:pPr>
      <w:spacing w:after="200" w:line="276" w:lineRule="auto"/>
      <w:ind w:left="0" w:right="0" w:firstLine="0"/>
      <w:contextualSpacing/>
      <w:jc w:val="left"/>
    </w:pPr>
    <w:rPr>
      <w:rFonts w:cstheme="minorBidi"/>
      <w:color w:val="auto"/>
      <w:kern w:val="0"/>
      <w:szCs w:val="22"/>
      <w:lang w:val="en-US" w:eastAsia="en-US"/>
      <w14:ligatures w14:val="none"/>
    </w:rPr>
  </w:style>
  <w:style w:type="paragraph" w:styleId="afd">
    <w:name w:val="Normal (Web)"/>
    <w:basedOn w:val="a0"/>
    <w:uiPriority w:val="99"/>
    <w:semiHidden/>
    <w:unhideWhenUsed/>
    <w:rsid w:val="00D86B24"/>
    <w:pPr>
      <w:spacing w:before="100" w:beforeAutospacing="1" w:after="100" w:afterAutospacing="1" w:line="240" w:lineRule="auto"/>
      <w:ind w:left="0" w:right="0" w:firstLine="0"/>
      <w:jc w:val="left"/>
    </w:pPr>
    <w:rPr>
      <w:color w:val="auto"/>
      <w:kern w:val="0"/>
      <w:sz w:val="24"/>
      <w14:ligatures w14:val="none"/>
    </w:rPr>
  </w:style>
  <w:style w:type="character" w:styleId="afe">
    <w:name w:val="Strong"/>
    <w:basedOn w:val="a1"/>
    <w:uiPriority w:val="22"/>
    <w:qFormat/>
    <w:rsid w:val="00D86B24"/>
    <w:rPr>
      <w:b/>
      <w:bCs/>
    </w:rPr>
  </w:style>
  <w:style w:type="paragraph" w:styleId="aff">
    <w:name w:val="No Spacing"/>
    <w:uiPriority w:val="1"/>
    <w:qFormat/>
    <w:rsid w:val="00FE20C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aff0">
    <w:name w:val="Body Text"/>
    <w:basedOn w:val="a0"/>
    <w:link w:val="aff1"/>
    <w:uiPriority w:val="99"/>
    <w:unhideWhenUsed/>
    <w:rsid w:val="00FE20C2"/>
    <w:pPr>
      <w:spacing w:after="120" w:line="276" w:lineRule="auto"/>
      <w:ind w:left="0" w:right="0" w:firstLine="0"/>
      <w:jc w:val="left"/>
    </w:pPr>
    <w:rPr>
      <w:rFonts w:cstheme="minorBidi"/>
      <w:color w:val="auto"/>
      <w:kern w:val="0"/>
      <w:szCs w:val="22"/>
      <w:lang w:val="en-US" w:eastAsia="en-US"/>
      <w14:ligatures w14:val="none"/>
    </w:rPr>
  </w:style>
  <w:style w:type="character" w:customStyle="1" w:styleId="aff1">
    <w:name w:val="Основной текст Знак"/>
    <w:basedOn w:val="a1"/>
    <w:link w:val="aff0"/>
    <w:uiPriority w:val="99"/>
    <w:rsid w:val="00FE20C2"/>
    <w:rPr>
      <w:rFonts w:ascii="Times New Roman" w:eastAsia="Times New Roman" w:hAnsi="Times New Roman"/>
      <w:kern w:val="0"/>
      <w:sz w:val="28"/>
      <w:szCs w:val="22"/>
      <w:lang w:val="en-US"/>
      <w14:ligatures w14:val="none"/>
    </w:rPr>
  </w:style>
  <w:style w:type="paragraph" w:styleId="26">
    <w:name w:val="Body Text 2"/>
    <w:basedOn w:val="a0"/>
    <w:link w:val="27"/>
    <w:uiPriority w:val="99"/>
    <w:unhideWhenUsed/>
    <w:rsid w:val="00FE20C2"/>
    <w:pPr>
      <w:spacing w:after="120" w:line="480" w:lineRule="auto"/>
      <w:ind w:left="0" w:right="0" w:firstLine="0"/>
      <w:jc w:val="left"/>
    </w:pPr>
    <w:rPr>
      <w:rFonts w:cstheme="minorBidi"/>
      <w:color w:val="auto"/>
      <w:kern w:val="0"/>
      <w:szCs w:val="22"/>
      <w:lang w:val="en-US" w:eastAsia="en-US"/>
      <w14:ligatures w14:val="none"/>
    </w:rPr>
  </w:style>
  <w:style w:type="character" w:customStyle="1" w:styleId="27">
    <w:name w:val="Основной текст 2 Знак"/>
    <w:basedOn w:val="a1"/>
    <w:link w:val="26"/>
    <w:uiPriority w:val="99"/>
    <w:rsid w:val="00FE20C2"/>
    <w:rPr>
      <w:rFonts w:ascii="Times New Roman" w:eastAsia="Times New Roman" w:hAnsi="Times New Roman"/>
      <w:kern w:val="0"/>
      <w:sz w:val="28"/>
      <w:szCs w:val="22"/>
      <w:lang w:val="en-US"/>
      <w14:ligatures w14:val="none"/>
    </w:rPr>
  </w:style>
  <w:style w:type="paragraph" w:styleId="34">
    <w:name w:val="Body Text 3"/>
    <w:basedOn w:val="a0"/>
    <w:link w:val="35"/>
    <w:uiPriority w:val="99"/>
    <w:unhideWhenUsed/>
    <w:rsid w:val="00FE20C2"/>
    <w:pPr>
      <w:spacing w:after="120" w:line="276" w:lineRule="auto"/>
      <w:ind w:left="0" w:right="0" w:firstLine="0"/>
      <w:jc w:val="left"/>
    </w:pPr>
    <w:rPr>
      <w:rFonts w:cstheme="minorBidi"/>
      <w:color w:val="auto"/>
      <w:kern w:val="0"/>
      <w:sz w:val="16"/>
      <w:szCs w:val="16"/>
      <w:lang w:val="en-US" w:eastAsia="en-US"/>
      <w14:ligatures w14:val="none"/>
    </w:rPr>
  </w:style>
  <w:style w:type="character" w:customStyle="1" w:styleId="35">
    <w:name w:val="Основной текст 3 Знак"/>
    <w:basedOn w:val="a1"/>
    <w:link w:val="34"/>
    <w:uiPriority w:val="99"/>
    <w:rsid w:val="00FE20C2"/>
    <w:rPr>
      <w:rFonts w:ascii="Times New Roman" w:eastAsia="Times New Roman" w:hAnsi="Times New Roman"/>
      <w:kern w:val="0"/>
      <w:sz w:val="16"/>
      <w:szCs w:val="16"/>
      <w:lang w:val="en-US"/>
      <w14:ligatures w14:val="none"/>
    </w:rPr>
  </w:style>
  <w:style w:type="paragraph" w:styleId="aff2">
    <w:name w:val="List"/>
    <w:basedOn w:val="a0"/>
    <w:uiPriority w:val="99"/>
    <w:unhideWhenUsed/>
    <w:rsid w:val="00FE20C2"/>
    <w:pPr>
      <w:spacing w:after="200" w:line="276" w:lineRule="auto"/>
      <w:ind w:left="360" w:right="0" w:hanging="360"/>
      <w:contextualSpacing/>
      <w:jc w:val="left"/>
    </w:pPr>
    <w:rPr>
      <w:rFonts w:cstheme="minorBidi"/>
      <w:color w:val="auto"/>
      <w:kern w:val="0"/>
      <w:szCs w:val="22"/>
      <w:lang w:val="en-US" w:eastAsia="en-US"/>
      <w14:ligatures w14:val="none"/>
    </w:rPr>
  </w:style>
  <w:style w:type="paragraph" w:styleId="28">
    <w:name w:val="List 2"/>
    <w:basedOn w:val="a0"/>
    <w:uiPriority w:val="99"/>
    <w:unhideWhenUsed/>
    <w:rsid w:val="00FE20C2"/>
    <w:pPr>
      <w:spacing w:after="200" w:line="276" w:lineRule="auto"/>
      <w:ind w:left="720" w:right="0" w:hanging="360"/>
      <w:contextualSpacing/>
      <w:jc w:val="left"/>
    </w:pPr>
    <w:rPr>
      <w:rFonts w:cstheme="minorBidi"/>
      <w:color w:val="auto"/>
      <w:kern w:val="0"/>
      <w:szCs w:val="22"/>
      <w:lang w:val="en-US" w:eastAsia="en-US"/>
      <w14:ligatures w14:val="none"/>
    </w:rPr>
  </w:style>
  <w:style w:type="paragraph" w:styleId="36">
    <w:name w:val="List 3"/>
    <w:basedOn w:val="a0"/>
    <w:uiPriority w:val="99"/>
    <w:unhideWhenUsed/>
    <w:rsid w:val="00FE20C2"/>
    <w:pPr>
      <w:spacing w:after="200" w:line="276" w:lineRule="auto"/>
      <w:ind w:left="1080" w:right="0" w:hanging="360"/>
      <w:contextualSpacing/>
      <w:jc w:val="left"/>
    </w:pPr>
    <w:rPr>
      <w:rFonts w:cstheme="minorBidi"/>
      <w:color w:val="auto"/>
      <w:kern w:val="0"/>
      <w:szCs w:val="22"/>
      <w:lang w:val="en-US" w:eastAsia="en-US"/>
      <w14:ligatures w14:val="none"/>
    </w:rPr>
  </w:style>
  <w:style w:type="paragraph" w:styleId="20">
    <w:name w:val="List Bullet 2"/>
    <w:basedOn w:val="a0"/>
    <w:uiPriority w:val="99"/>
    <w:unhideWhenUsed/>
    <w:rsid w:val="00FE20C2"/>
    <w:pPr>
      <w:numPr>
        <w:numId w:val="9"/>
      </w:numPr>
      <w:spacing w:after="200" w:line="276" w:lineRule="auto"/>
      <w:ind w:right="0"/>
      <w:contextualSpacing/>
      <w:jc w:val="left"/>
    </w:pPr>
    <w:rPr>
      <w:rFonts w:cstheme="minorBidi"/>
      <w:color w:val="auto"/>
      <w:kern w:val="0"/>
      <w:szCs w:val="22"/>
      <w:lang w:val="en-US" w:eastAsia="en-US"/>
      <w14:ligatures w14:val="none"/>
    </w:rPr>
  </w:style>
  <w:style w:type="paragraph" w:styleId="30">
    <w:name w:val="List Bullet 3"/>
    <w:basedOn w:val="a0"/>
    <w:uiPriority w:val="99"/>
    <w:unhideWhenUsed/>
    <w:rsid w:val="00FE20C2"/>
    <w:pPr>
      <w:numPr>
        <w:numId w:val="10"/>
      </w:numPr>
      <w:spacing w:after="200" w:line="276" w:lineRule="auto"/>
      <w:ind w:right="0"/>
      <w:contextualSpacing/>
      <w:jc w:val="left"/>
    </w:pPr>
    <w:rPr>
      <w:rFonts w:cstheme="minorBidi"/>
      <w:color w:val="auto"/>
      <w:kern w:val="0"/>
      <w:szCs w:val="22"/>
      <w:lang w:val="en-US" w:eastAsia="en-US"/>
      <w14:ligatures w14:val="none"/>
    </w:rPr>
  </w:style>
  <w:style w:type="paragraph" w:styleId="a">
    <w:name w:val="List Number"/>
    <w:basedOn w:val="a0"/>
    <w:uiPriority w:val="99"/>
    <w:unhideWhenUsed/>
    <w:rsid w:val="00FE20C2"/>
    <w:pPr>
      <w:numPr>
        <w:numId w:val="12"/>
      </w:numPr>
      <w:spacing w:after="200" w:line="276" w:lineRule="auto"/>
      <w:ind w:right="0"/>
      <w:contextualSpacing/>
      <w:jc w:val="left"/>
    </w:pPr>
    <w:rPr>
      <w:rFonts w:cstheme="minorBidi"/>
      <w:color w:val="auto"/>
      <w:kern w:val="0"/>
      <w:szCs w:val="22"/>
      <w:lang w:val="en-US" w:eastAsia="en-US"/>
      <w14:ligatures w14:val="none"/>
    </w:rPr>
  </w:style>
  <w:style w:type="paragraph" w:styleId="2">
    <w:name w:val="List Number 2"/>
    <w:basedOn w:val="a0"/>
    <w:uiPriority w:val="99"/>
    <w:unhideWhenUsed/>
    <w:rsid w:val="00FE20C2"/>
    <w:pPr>
      <w:numPr>
        <w:numId w:val="13"/>
      </w:numPr>
      <w:spacing w:after="200" w:line="276" w:lineRule="auto"/>
      <w:ind w:right="0"/>
      <w:contextualSpacing/>
      <w:jc w:val="left"/>
    </w:pPr>
    <w:rPr>
      <w:rFonts w:cstheme="minorBidi"/>
      <w:color w:val="auto"/>
      <w:kern w:val="0"/>
      <w:szCs w:val="22"/>
      <w:lang w:val="en-US" w:eastAsia="en-US"/>
      <w14:ligatures w14:val="none"/>
    </w:rPr>
  </w:style>
  <w:style w:type="paragraph" w:styleId="3">
    <w:name w:val="List Number 3"/>
    <w:basedOn w:val="a0"/>
    <w:uiPriority w:val="99"/>
    <w:unhideWhenUsed/>
    <w:rsid w:val="00FE20C2"/>
    <w:pPr>
      <w:numPr>
        <w:numId w:val="14"/>
      </w:numPr>
      <w:spacing w:after="200" w:line="276" w:lineRule="auto"/>
      <w:ind w:right="0"/>
      <w:contextualSpacing/>
      <w:jc w:val="left"/>
    </w:pPr>
    <w:rPr>
      <w:rFonts w:cstheme="minorBidi"/>
      <w:color w:val="auto"/>
      <w:kern w:val="0"/>
      <w:szCs w:val="22"/>
      <w:lang w:val="en-US" w:eastAsia="en-US"/>
      <w14:ligatures w14:val="none"/>
    </w:rPr>
  </w:style>
  <w:style w:type="paragraph" w:styleId="aff3">
    <w:name w:val="List Continue"/>
    <w:basedOn w:val="a0"/>
    <w:uiPriority w:val="99"/>
    <w:unhideWhenUsed/>
    <w:rsid w:val="00FE20C2"/>
    <w:pPr>
      <w:spacing w:after="120" w:line="276" w:lineRule="auto"/>
      <w:ind w:left="360" w:right="0" w:firstLine="0"/>
      <w:contextualSpacing/>
      <w:jc w:val="left"/>
    </w:pPr>
    <w:rPr>
      <w:rFonts w:cstheme="minorBidi"/>
      <w:color w:val="auto"/>
      <w:kern w:val="0"/>
      <w:szCs w:val="22"/>
      <w:lang w:val="en-US" w:eastAsia="en-US"/>
      <w14:ligatures w14:val="none"/>
    </w:rPr>
  </w:style>
  <w:style w:type="paragraph" w:styleId="29">
    <w:name w:val="List Continue 2"/>
    <w:basedOn w:val="a0"/>
    <w:uiPriority w:val="99"/>
    <w:unhideWhenUsed/>
    <w:rsid w:val="00FE20C2"/>
    <w:pPr>
      <w:spacing w:after="120" w:line="276" w:lineRule="auto"/>
      <w:ind w:left="720" w:right="0" w:firstLine="0"/>
      <w:contextualSpacing/>
      <w:jc w:val="left"/>
    </w:pPr>
    <w:rPr>
      <w:rFonts w:cstheme="minorBidi"/>
      <w:color w:val="auto"/>
      <w:kern w:val="0"/>
      <w:szCs w:val="22"/>
      <w:lang w:val="en-US" w:eastAsia="en-US"/>
      <w14:ligatures w14:val="none"/>
    </w:rPr>
  </w:style>
  <w:style w:type="paragraph" w:styleId="37">
    <w:name w:val="List Continue 3"/>
    <w:basedOn w:val="a0"/>
    <w:uiPriority w:val="99"/>
    <w:unhideWhenUsed/>
    <w:rsid w:val="00FE20C2"/>
    <w:pPr>
      <w:spacing w:after="120" w:line="276" w:lineRule="auto"/>
      <w:ind w:left="1080" w:right="0" w:firstLine="0"/>
      <w:contextualSpacing/>
      <w:jc w:val="left"/>
    </w:pPr>
    <w:rPr>
      <w:rFonts w:cstheme="minorBidi"/>
      <w:color w:val="auto"/>
      <w:kern w:val="0"/>
      <w:szCs w:val="22"/>
      <w:lang w:val="en-US" w:eastAsia="en-US"/>
      <w14:ligatures w14:val="none"/>
    </w:rPr>
  </w:style>
  <w:style w:type="paragraph" w:styleId="aff4">
    <w:name w:val="macro"/>
    <w:link w:val="aff5"/>
    <w:uiPriority w:val="99"/>
    <w:unhideWhenUsed/>
    <w:rsid w:val="00FE20C2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/>
      <w:kern w:val="0"/>
      <w:sz w:val="20"/>
      <w:szCs w:val="20"/>
      <w:lang w:val="en-US"/>
      <w14:ligatures w14:val="none"/>
    </w:rPr>
  </w:style>
  <w:style w:type="character" w:customStyle="1" w:styleId="aff5">
    <w:name w:val="Текст макроса Знак"/>
    <w:basedOn w:val="a1"/>
    <w:link w:val="aff4"/>
    <w:uiPriority w:val="99"/>
    <w:rsid w:val="00FE20C2"/>
    <w:rPr>
      <w:rFonts w:ascii="Courier" w:eastAsiaTheme="minorEastAsia" w:hAnsi="Courier"/>
      <w:kern w:val="0"/>
      <w:sz w:val="20"/>
      <w:szCs w:val="20"/>
      <w:lang w:val="en-US"/>
      <w14:ligatures w14:val="none"/>
    </w:rPr>
  </w:style>
  <w:style w:type="paragraph" w:styleId="aff6">
    <w:name w:val="caption"/>
    <w:basedOn w:val="a0"/>
    <w:next w:val="a0"/>
    <w:uiPriority w:val="35"/>
    <w:semiHidden/>
    <w:unhideWhenUsed/>
    <w:qFormat/>
    <w:rsid w:val="00FE20C2"/>
    <w:pPr>
      <w:spacing w:after="200" w:line="240" w:lineRule="auto"/>
      <w:ind w:left="0" w:right="0" w:firstLine="0"/>
      <w:jc w:val="left"/>
    </w:pPr>
    <w:rPr>
      <w:rFonts w:cstheme="minorBidi"/>
      <w:b/>
      <w:bCs/>
      <w:color w:val="156082" w:themeColor="accent1"/>
      <w:kern w:val="0"/>
      <w:sz w:val="18"/>
      <w:szCs w:val="18"/>
      <w:lang w:val="en-US" w:eastAsia="en-US"/>
      <w14:ligatures w14:val="none"/>
    </w:rPr>
  </w:style>
  <w:style w:type="character" w:styleId="aff7">
    <w:name w:val="Emphasis"/>
    <w:basedOn w:val="a1"/>
    <w:uiPriority w:val="20"/>
    <w:qFormat/>
    <w:rsid w:val="00FE20C2"/>
    <w:rPr>
      <w:i/>
      <w:iCs/>
    </w:rPr>
  </w:style>
  <w:style w:type="character" w:styleId="aff8">
    <w:name w:val="Subtle Emphasis"/>
    <w:basedOn w:val="a1"/>
    <w:uiPriority w:val="19"/>
    <w:qFormat/>
    <w:rsid w:val="00FE20C2"/>
    <w:rPr>
      <w:i/>
      <w:iCs/>
      <w:color w:val="808080" w:themeColor="text1" w:themeTint="7F"/>
    </w:rPr>
  </w:style>
  <w:style w:type="character" w:styleId="aff9">
    <w:name w:val="Subtle Reference"/>
    <w:basedOn w:val="a1"/>
    <w:uiPriority w:val="31"/>
    <w:qFormat/>
    <w:rsid w:val="00FE20C2"/>
    <w:rPr>
      <w:smallCaps/>
      <w:color w:val="E97132" w:themeColor="accent2"/>
      <w:u w:val="single"/>
    </w:rPr>
  </w:style>
  <w:style w:type="character" w:styleId="affa">
    <w:name w:val="Book Title"/>
    <w:basedOn w:val="a1"/>
    <w:uiPriority w:val="33"/>
    <w:qFormat/>
    <w:rsid w:val="00FE20C2"/>
    <w:rPr>
      <w:b/>
      <w:bCs/>
      <w:smallCaps/>
      <w:spacing w:val="5"/>
    </w:rPr>
  </w:style>
  <w:style w:type="table" w:styleId="affb">
    <w:name w:val="Light Shading"/>
    <w:basedOn w:val="a2"/>
    <w:uiPriority w:val="60"/>
    <w:rsid w:val="00FE20C2"/>
    <w:pPr>
      <w:spacing w:after="0" w:line="240" w:lineRule="auto"/>
    </w:pPr>
    <w:rPr>
      <w:rFonts w:eastAsiaTheme="minorEastAsia"/>
      <w:color w:val="000000" w:themeColor="text1" w:themeShade="BF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rsid w:val="00FE20C2"/>
    <w:pPr>
      <w:spacing w:after="0" w:line="240" w:lineRule="auto"/>
    </w:pPr>
    <w:rPr>
      <w:rFonts w:eastAsiaTheme="minorEastAsia"/>
      <w:color w:val="0F4761" w:themeColor="accent1" w:themeShade="BF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-2">
    <w:name w:val="Light Shading Accent 2"/>
    <w:basedOn w:val="a2"/>
    <w:uiPriority w:val="60"/>
    <w:rsid w:val="00FE20C2"/>
    <w:pPr>
      <w:spacing w:after="0" w:line="240" w:lineRule="auto"/>
    </w:pPr>
    <w:rPr>
      <w:rFonts w:eastAsiaTheme="minorEastAsia"/>
      <w:color w:val="BF4E14" w:themeColor="accent2" w:themeShade="BF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-3">
    <w:name w:val="Light Shading Accent 3"/>
    <w:basedOn w:val="a2"/>
    <w:uiPriority w:val="60"/>
    <w:rsid w:val="00FE20C2"/>
    <w:pPr>
      <w:spacing w:after="0" w:line="240" w:lineRule="auto"/>
    </w:pPr>
    <w:rPr>
      <w:rFonts w:eastAsiaTheme="minorEastAsia"/>
      <w:color w:val="124F1A" w:themeColor="accent3" w:themeShade="BF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-4">
    <w:name w:val="Light Shading Accent 4"/>
    <w:basedOn w:val="a2"/>
    <w:uiPriority w:val="60"/>
    <w:rsid w:val="00FE20C2"/>
    <w:pPr>
      <w:spacing w:after="0" w:line="240" w:lineRule="auto"/>
    </w:pPr>
    <w:rPr>
      <w:rFonts w:eastAsiaTheme="minorEastAsia"/>
      <w:color w:val="0B769F" w:themeColor="accent4" w:themeShade="BF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-5">
    <w:name w:val="Light Shading Accent 5"/>
    <w:basedOn w:val="a2"/>
    <w:uiPriority w:val="60"/>
    <w:rsid w:val="00FE20C2"/>
    <w:pPr>
      <w:spacing w:after="0" w:line="240" w:lineRule="auto"/>
    </w:pPr>
    <w:rPr>
      <w:rFonts w:eastAsiaTheme="minorEastAsia"/>
      <w:color w:val="77206D" w:themeColor="accent5" w:themeShade="BF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-6">
    <w:name w:val="Light Shading Accent 6"/>
    <w:basedOn w:val="a2"/>
    <w:uiPriority w:val="60"/>
    <w:rsid w:val="00FE20C2"/>
    <w:pPr>
      <w:spacing w:after="0" w:line="240" w:lineRule="auto"/>
    </w:pPr>
    <w:rPr>
      <w:rFonts w:eastAsiaTheme="minorEastAsia"/>
      <w:color w:val="3A7C22" w:themeColor="accent6" w:themeShade="BF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affc">
    <w:name w:val="Light List"/>
    <w:basedOn w:val="a2"/>
    <w:uiPriority w:val="61"/>
    <w:rsid w:val="00FE20C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2"/>
    <w:uiPriority w:val="61"/>
    <w:rsid w:val="00FE20C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-20">
    <w:name w:val="Light List Accent 2"/>
    <w:basedOn w:val="a2"/>
    <w:uiPriority w:val="61"/>
    <w:rsid w:val="00FE20C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-30">
    <w:name w:val="Light List Accent 3"/>
    <w:basedOn w:val="a2"/>
    <w:uiPriority w:val="61"/>
    <w:rsid w:val="00FE20C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-40">
    <w:name w:val="Light List Accent 4"/>
    <w:basedOn w:val="a2"/>
    <w:uiPriority w:val="61"/>
    <w:rsid w:val="00FE20C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-50">
    <w:name w:val="Light List Accent 5"/>
    <w:basedOn w:val="a2"/>
    <w:uiPriority w:val="61"/>
    <w:rsid w:val="00FE20C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-60">
    <w:name w:val="Light List Accent 6"/>
    <w:basedOn w:val="a2"/>
    <w:uiPriority w:val="61"/>
    <w:rsid w:val="00FE20C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affd">
    <w:name w:val="Light Grid"/>
    <w:basedOn w:val="a2"/>
    <w:uiPriority w:val="62"/>
    <w:rsid w:val="00FE20C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2"/>
    <w:uiPriority w:val="62"/>
    <w:rsid w:val="00FE20C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-21">
    <w:name w:val="Light Grid Accent 2"/>
    <w:basedOn w:val="a2"/>
    <w:uiPriority w:val="62"/>
    <w:rsid w:val="00FE20C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-31">
    <w:name w:val="Light Grid Accent 3"/>
    <w:basedOn w:val="a2"/>
    <w:uiPriority w:val="62"/>
    <w:rsid w:val="00FE20C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-41">
    <w:name w:val="Light Grid Accent 4"/>
    <w:basedOn w:val="a2"/>
    <w:uiPriority w:val="62"/>
    <w:rsid w:val="00FE20C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-51">
    <w:name w:val="Light Grid Accent 5"/>
    <w:basedOn w:val="a2"/>
    <w:uiPriority w:val="62"/>
    <w:rsid w:val="00FE20C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-61">
    <w:name w:val="Light Grid Accent 6"/>
    <w:basedOn w:val="a2"/>
    <w:uiPriority w:val="62"/>
    <w:rsid w:val="00FE20C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14">
    <w:name w:val="Medium Shading 1"/>
    <w:basedOn w:val="a2"/>
    <w:uiPriority w:val="63"/>
    <w:rsid w:val="00FE20C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rsid w:val="00FE20C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rsid w:val="00FE20C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rsid w:val="00FE20C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rsid w:val="00FE20C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rsid w:val="00FE20C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rsid w:val="00FE20C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2"/>
    <w:uiPriority w:val="64"/>
    <w:rsid w:val="00FE20C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rsid w:val="00FE20C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rsid w:val="00FE20C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rsid w:val="00FE20C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rsid w:val="00FE20C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rsid w:val="00FE20C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rsid w:val="00FE20C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5">
    <w:name w:val="Medium List 1"/>
    <w:basedOn w:val="a2"/>
    <w:uiPriority w:val="65"/>
    <w:rsid w:val="00FE20C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rsid w:val="00FE20C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1-20">
    <w:name w:val="Medium List 1 Accent 2"/>
    <w:basedOn w:val="a2"/>
    <w:uiPriority w:val="65"/>
    <w:rsid w:val="00FE20C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1-30">
    <w:name w:val="Medium List 1 Accent 3"/>
    <w:basedOn w:val="a2"/>
    <w:uiPriority w:val="65"/>
    <w:rsid w:val="00FE20C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1-40">
    <w:name w:val="Medium List 1 Accent 4"/>
    <w:basedOn w:val="a2"/>
    <w:uiPriority w:val="65"/>
    <w:rsid w:val="00FE20C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1-50">
    <w:name w:val="Medium List 1 Accent 5"/>
    <w:basedOn w:val="a2"/>
    <w:uiPriority w:val="65"/>
    <w:rsid w:val="00FE20C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1-60">
    <w:name w:val="Medium List 1 Accent 6"/>
    <w:basedOn w:val="a2"/>
    <w:uiPriority w:val="65"/>
    <w:rsid w:val="00FE20C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2b">
    <w:name w:val="Medium List 2"/>
    <w:basedOn w:val="a2"/>
    <w:uiPriority w:val="66"/>
    <w:rsid w:val="00FE20C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rsid w:val="00FE20C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rsid w:val="00FE20C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rsid w:val="00FE20C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rsid w:val="00FE20C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rsid w:val="00FE20C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rsid w:val="00FE20C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6">
    <w:name w:val="Medium Grid 1"/>
    <w:basedOn w:val="a2"/>
    <w:uiPriority w:val="67"/>
    <w:rsid w:val="00FE20C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rsid w:val="00FE20C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1-21">
    <w:name w:val="Medium Grid 1 Accent 2"/>
    <w:basedOn w:val="a2"/>
    <w:uiPriority w:val="67"/>
    <w:rsid w:val="00FE20C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1-31">
    <w:name w:val="Medium Grid 1 Accent 3"/>
    <w:basedOn w:val="a2"/>
    <w:uiPriority w:val="67"/>
    <w:rsid w:val="00FE20C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1-41">
    <w:name w:val="Medium Grid 1 Accent 4"/>
    <w:basedOn w:val="a2"/>
    <w:uiPriority w:val="67"/>
    <w:rsid w:val="00FE20C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1-51">
    <w:name w:val="Medium Grid 1 Accent 5"/>
    <w:basedOn w:val="a2"/>
    <w:uiPriority w:val="67"/>
    <w:rsid w:val="00FE20C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1-61">
    <w:name w:val="Medium Grid 1 Accent 6"/>
    <w:basedOn w:val="a2"/>
    <w:uiPriority w:val="67"/>
    <w:rsid w:val="00FE20C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2c">
    <w:name w:val="Medium Grid 2"/>
    <w:basedOn w:val="a2"/>
    <w:uiPriority w:val="68"/>
    <w:rsid w:val="00FE20C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rsid w:val="00FE20C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rsid w:val="00FE20C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rsid w:val="00FE20C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rsid w:val="00FE20C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rsid w:val="00FE20C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rsid w:val="00FE20C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8">
    <w:name w:val="Medium Grid 3"/>
    <w:basedOn w:val="a2"/>
    <w:uiPriority w:val="69"/>
    <w:rsid w:val="00FE20C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rsid w:val="00FE20C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3-2">
    <w:name w:val="Medium Grid 3 Accent 2"/>
    <w:basedOn w:val="a2"/>
    <w:uiPriority w:val="69"/>
    <w:rsid w:val="00FE20C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3-3">
    <w:name w:val="Medium Grid 3 Accent 3"/>
    <w:basedOn w:val="a2"/>
    <w:uiPriority w:val="69"/>
    <w:rsid w:val="00FE20C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3-4">
    <w:name w:val="Medium Grid 3 Accent 4"/>
    <w:basedOn w:val="a2"/>
    <w:uiPriority w:val="69"/>
    <w:rsid w:val="00FE20C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3-5">
    <w:name w:val="Medium Grid 3 Accent 5"/>
    <w:basedOn w:val="a2"/>
    <w:uiPriority w:val="69"/>
    <w:rsid w:val="00FE20C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3-6">
    <w:name w:val="Medium Grid 3 Accent 6"/>
    <w:basedOn w:val="a2"/>
    <w:uiPriority w:val="69"/>
    <w:rsid w:val="00FE20C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affe">
    <w:name w:val="Dark List"/>
    <w:basedOn w:val="a2"/>
    <w:uiPriority w:val="70"/>
    <w:rsid w:val="00FE20C2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rsid w:val="00FE20C2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-22">
    <w:name w:val="Dark List Accent 2"/>
    <w:basedOn w:val="a2"/>
    <w:uiPriority w:val="70"/>
    <w:rsid w:val="00FE20C2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-32">
    <w:name w:val="Dark List Accent 3"/>
    <w:basedOn w:val="a2"/>
    <w:uiPriority w:val="70"/>
    <w:rsid w:val="00FE20C2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-42">
    <w:name w:val="Dark List Accent 4"/>
    <w:basedOn w:val="a2"/>
    <w:uiPriority w:val="70"/>
    <w:rsid w:val="00FE20C2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-52">
    <w:name w:val="Dark List Accent 5"/>
    <w:basedOn w:val="a2"/>
    <w:uiPriority w:val="70"/>
    <w:rsid w:val="00FE20C2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-62">
    <w:name w:val="Dark List Accent 6"/>
    <w:basedOn w:val="a2"/>
    <w:uiPriority w:val="70"/>
    <w:rsid w:val="00FE20C2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afff">
    <w:name w:val="Colorful Shading"/>
    <w:basedOn w:val="a2"/>
    <w:uiPriority w:val="71"/>
    <w:rsid w:val="00FE20C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2"/>
    <w:uiPriority w:val="71"/>
    <w:rsid w:val="00FE20C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2"/>
    <w:uiPriority w:val="71"/>
    <w:rsid w:val="00FE20C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2"/>
    <w:uiPriority w:val="71"/>
    <w:rsid w:val="00FE20C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-43">
    <w:name w:val="Colorful Shading Accent 4"/>
    <w:basedOn w:val="a2"/>
    <w:uiPriority w:val="71"/>
    <w:rsid w:val="00FE20C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2"/>
    <w:uiPriority w:val="71"/>
    <w:rsid w:val="00FE20C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2"/>
    <w:uiPriority w:val="71"/>
    <w:rsid w:val="00FE20C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f0">
    <w:name w:val="Colorful List"/>
    <w:basedOn w:val="a2"/>
    <w:uiPriority w:val="72"/>
    <w:rsid w:val="00FE20C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rsid w:val="00FE20C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-24">
    <w:name w:val="Colorful List Accent 2"/>
    <w:basedOn w:val="a2"/>
    <w:uiPriority w:val="72"/>
    <w:rsid w:val="00FE20C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-34">
    <w:name w:val="Colorful List Accent 3"/>
    <w:basedOn w:val="a2"/>
    <w:uiPriority w:val="72"/>
    <w:rsid w:val="00FE20C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-44">
    <w:name w:val="Colorful List Accent 4"/>
    <w:basedOn w:val="a2"/>
    <w:uiPriority w:val="72"/>
    <w:rsid w:val="00FE20C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-54">
    <w:name w:val="Colorful List Accent 5"/>
    <w:basedOn w:val="a2"/>
    <w:uiPriority w:val="72"/>
    <w:rsid w:val="00FE20C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-64">
    <w:name w:val="Colorful List Accent 6"/>
    <w:basedOn w:val="a2"/>
    <w:uiPriority w:val="72"/>
    <w:rsid w:val="00FE20C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afff1">
    <w:name w:val="Colorful Grid"/>
    <w:basedOn w:val="a2"/>
    <w:uiPriority w:val="73"/>
    <w:rsid w:val="00FE20C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rsid w:val="00FE20C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-25">
    <w:name w:val="Colorful Grid Accent 2"/>
    <w:basedOn w:val="a2"/>
    <w:uiPriority w:val="73"/>
    <w:rsid w:val="00FE20C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-35">
    <w:name w:val="Colorful Grid Accent 3"/>
    <w:basedOn w:val="a2"/>
    <w:uiPriority w:val="73"/>
    <w:rsid w:val="00FE20C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-45">
    <w:name w:val="Colorful Grid Accent 4"/>
    <w:basedOn w:val="a2"/>
    <w:uiPriority w:val="73"/>
    <w:rsid w:val="00FE20C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-55">
    <w:name w:val="Colorful Grid Accent 5"/>
    <w:basedOn w:val="a2"/>
    <w:uiPriority w:val="73"/>
    <w:rsid w:val="00FE20C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-65">
    <w:name w:val="Colorful Grid Accent 6"/>
    <w:basedOn w:val="a2"/>
    <w:uiPriority w:val="73"/>
    <w:rsid w:val="00FE20C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character" w:styleId="afff2">
    <w:name w:val="Unresolved Mention"/>
    <w:basedOn w:val="a1"/>
    <w:uiPriority w:val="99"/>
    <w:semiHidden/>
    <w:unhideWhenUsed/>
    <w:rsid w:val="00B022E1"/>
    <w:rPr>
      <w:color w:val="605E5C"/>
      <w:shd w:val="clear" w:color="auto" w:fill="E1DFDD"/>
    </w:rPr>
  </w:style>
  <w:style w:type="paragraph" w:customStyle="1" w:styleId="TableParagraph">
    <w:name w:val="Table Paragraph"/>
    <w:basedOn w:val="a0"/>
    <w:uiPriority w:val="1"/>
    <w:qFormat/>
    <w:rsid w:val="007C76CE"/>
    <w:pPr>
      <w:widowControl w:val="0"/>
      <w:autoSpaceDE w:val="0"/>
      <w:autoSpaceDN w:val="0"/>
      <w:spacing w:after="0" w:line="240" w:lineRule="auto"/>
      <w:ind w:left="0" w:right="0" w:firstLine="0"/>
      <w:jc w:val="left"/>
    </w:pPr>
    <w:rPr>
      <w:color w:val="auto"/>
      <w:kern w:val="0"/>
      <w:sz w:val="22"/>
      <w:szCs w:val="22"/>
      <w:lang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5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2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7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3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7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9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5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16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8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04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86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93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0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7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54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1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43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5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60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76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43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1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2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99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43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62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9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88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8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78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9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44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6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47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45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33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18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0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41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7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39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17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58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25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876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71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335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3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94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46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65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17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02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9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85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15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8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7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6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67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36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91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1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94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37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8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8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64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6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18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10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38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1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73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84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4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7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18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64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0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6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71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6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3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82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8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12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7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00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05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7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7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5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9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46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67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23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19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01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2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84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08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58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67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7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42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15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1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6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5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90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7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7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24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43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09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89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44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36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2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12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16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7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95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71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29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94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10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72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2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92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0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11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59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33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67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7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76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1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30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27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6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22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13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9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2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9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04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39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0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2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94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8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9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1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84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81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7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7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9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7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57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99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7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75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25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54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05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94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41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2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8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76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7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1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12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74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94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3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01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9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6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1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83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25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07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99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61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08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19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1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04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7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9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07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32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1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4.png"/><Relationship Id="rId21" Type="http://schemas.openxmlformats.org/officeDocument/2006/relationships/image" Target="media/image9.png"/><Relationship Id="rId42" Type="http://schemas.openxmlformats.org/officeDocument/2006/relationships/image" Target="media/image30.png"/><Relationship Id="rId47" Type="http://schemas.openxmlformats.org/officeDocument/2006/relationships/image" Target="media/image35.png"/><Relationship Id="rId63" Type="http://schemas.openxmlformats.org/officeDocument/2006/relationships/header" Target="header8.xml"/><Relationship Id="rId68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9" Type="http://schemas.openxmlformats.org/officeDocument/2006/relationships/image" Target="media/image17.png"/><Relationship Id="rId11" Type="http://schemas.openxmlformats.org/officeDocument/2006/relationships/header" Target="header3.xml"/><Relationship Id="rId24" Type="http://schemas.openxmlformats.org/officeDocument/2006/relationships/image" Target="media/image12.png"/><Relationship Id="rId32" Type="http://schemas.openxmlformats.org/officeDocument/2006/relationships/image" Target="media/image20.png"/><Relationship Id="rId37" Type="http://schemas.openxmlformats.org/officeDocument/2006/relationships/image" Target="media/image25.png"/><Relationship Id="rId40" Type="http://schemas.openxmlformats.org/officeDocument/2006/relationships/image" Target="media/image28.png"/><Relationship Id="rId45" Type="http://schemas.openxmlformats.org/officeDocument/2006/relationships/image" Target="media/image33.png"/><Relationship Id="rId53" Type="http://schemas.openxmlformats.org/officeDocument/2006/relationships/image" Target="media/image41.png"/><Relationship Id="rId58" Type="http://schemas.openxmlformats.org/officeDocument/2006/relationships/header" Target="header6.xml"/><Relationship Id="rId66" Type="http://schemas.openxmlformats.org/officeDocument/2006/relationships/header" Target="header10.xml"/><Relationship Id="rId5" Type="http://schemas.openxmlformats.org/officeDocument/2006/relationships/webSettings" Target="webSettings.xml"/><Relationship Id="rId61" Type="http://schemas.openxmlformats.org/officeDocument/2006/relationships/image" Target="media/image46.png"/><Relationship Id="rId19" Type="http://schemas.openxmlformats.org/officeDocument/2006/relationships/image" Target="media/image7.png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image" Target="media/image23.png"/><Relationship Id="rId43" Type="http://schemas.openxmlformats.org/officeDocument/2006/relationships/image" Target="media/image31.png"/><Relationship Id="rId48" Type="http://schemas.openxmlformats.org/officeDocument/2006/relationships/image" Target="media/image36.png"/><Relationship Id="rId56" Type="http://schemas.openxmlformats.org/officeDocument/2006/relationships/header" Target="header5.xml"/><Relationship Id="rId64" Type="http://schemas.openxmlformats.org/officeDocument/2006/relationships/image" Target="media/image48.png"/><Relationship Id="rId69" Type="http://schemas.openxmlformats.org/officeDocument/2006/relationships/theme" Target="theme/theme1.xml"/><Relationship Id="rId8" Type="http://schemas.openxmlformats.org/officeDocument/2006/relationships/header" Target="header1.xml"/><Relationship Id="rId51" Type="http://schemas.openxmlformats.org/officeDocument/2006/relationships/image" Target="media/image39.png"/><Relationship Id="rId3" Type="http://schemas.openxmlformats.org/officeDocument/2006/relationships/styles" Target="styles.xml"/><Relationship Id="rId12" Type="http://schemas.openxmlformats.org/officeDocument/2006/relationships/header" Target="header4.xm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33" Type="http://schemas.openxmlformats.org/officeDocument/2006/relationships/image" Target="media/image21.png"/><Relationship Id="rId38" Type="http://schemas.openxmlformats.org/officeDocument/2006/relationships/image" Target="media/image26.png"/><Relationship Id="rId46" Type="http://schemas.openxmlformats.org/officeDocument/2006/relationships/image" Target="media/image34.png"/><Relationship Id="rId59" Type="http://schemas.openxmlformats.org/officeDocument/2006/relationships/image" Target="media/image45.png"/><Relationship Id="rId67" Type="http://schemas.openxmlformats.org/officeDocument/2006/relationships/header" Target="header11.xml"/><Relationship Id="rId20" Type="http://schemas.openxmlformats.org/officeDocument/2006/relationships/image" Target="media/image8.png"/><Relationship Id="rId41" Type="http://schemas.openxmlformats.org/officeDocument/2006/relationships/image" Target="media/image29.png"/><Relationship Id="rId54" Type="http://schemas.openxmlformats.org/officeDocument/2006/relationships/image" Target="media/image42.png"/><Relationship Id="rId62" Type="http://schemas.openxmlformats.org/officeDocument/2006/relationships/image" Target="media/image4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image" Target="media/image24.png"/><Relationship Id="rId49" Type="http://schemas.openxmlformats.org/officeDocument/2006/relationships/image" Target="media/image37.png"/><Relationship Id="rId57" Type="http://schemas.openxmlformats.org/officeDocument/2006/relationships/image" Target="media/image44.png"/><Relationship Id="rId10" Type="http://schemas.openxmlformats.org/officeDocument/2006/relationships/header" Target="header2.xml"/><Relationship Id="rId31" Type="http://schemas.openxmlformats.org/officeDocument/2006/relationships/image" Target="media/image19.png"/><Relationship Id="rId44" Type="http://schemas.openxmlformats.org/officeDocument/2006/relationships/image" Target="media/image32.png"/><Relationship Id="rId52" Type="http://schemas.openxmlformats.org/officeDocument/2006/relationships/image" Target="media/image40.png"/><Relationship Id="rId60" Type="http://schemas.openxmlformats.org/officeDocument/2006/relationships/header" Target="header7.xml"/><Relationship Id="rId65" Type="http://schemas.openxmlformats.org/officeDocument/2006/relationships/header" Target="header9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39" Type="http://schemas.openxmlformats.org/officeDocument/2006/relationships/image" Target="media/image27.png"/><Relationship Id="rId34" Type="http://schemas.openxmlformats.org/officeDocument/2006/relationships/image" Target="media/image22.png"/><Relationship Id="rId50" Type="http://schemas.openxmlformats.org/officeDocument/2006/relationships/image" Target="media/image38.png"/><Relationship Id="rId55" Type="http://schemas.openxmlformats.org/officeDocument/2006/relationships/image" Target="media/image4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3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D096E9B-A139-46EB-A08A-65B12706D1A8}">
  <we:reference id="wa104099688" version="1.3.0.0" store="ru-RU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9C23B6-DF62-4DFD-A2EE-61A39F1F3C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848</TotalTime>
  <Pages>89</Pages>
  <Words>12908</Words>
  <Characters>73577</Characters>
  <Application>Microsoft Office Word</Application>
  <DocSecurity>0</DocSecurity>
  <Lines>613</Lines>
  <Paragraphs>172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Trg Ytr</dc:creator>
  <cp:keywords/>
  <dc:description/>
  <cp:lastModifiedBy>Дима Сальников</cp:lastModifiedBy>
  <cp:revision>112</cp:revision>
  <cp:lastPrinted>2026-05-17T15:34:00Z</cp:lastPrinted>
  <dcterms:created xsi:type="dcterms:W3CDTF">2026-05-17T05:40:00Z</dcterms:created>
  <dcterms:modified xsi:type="dcterms:W3CDTF">2026-06-06T07:16:00Z</dcterms:modified>
</cp:coreProperties>
</file>