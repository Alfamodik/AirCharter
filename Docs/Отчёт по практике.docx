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77754" w14:textId="77777777" w:rsidR="004F1FF4" w:rsidRDefault="006D62A5" w:rsidP="005E1A18">
      <w:pPr>
        <w:spacing w:after="0" w:line="398" w:lineRule="auto"/>
        <w:ind w:left="111" w:right="102" w:firstLine="0"/>
        <w:jc w:val="center"/>
      </w:pPr>
      <w:r>
        <w:t xml:space="preserve">Министерство </w:t>
      </w:r>
      <w:r w:rsidR="004F1FF4">
        <w:t>просвещения</w:t>
      </w:r>
      <w:r>
        <w:t xml:space="preserve"> Республики Башкортостан </w:t>
      </w:r>
    </w:p>
    <w:p w14:paraId="0FB3275F" w14:textId="52831D4A" w:rsidR="006D62A5" w:rsidRDefault="006D62A5" w:rsidP="005E1A18">
      <w:pPr>
        <w:spacing w:after="0" w:line="398" w:lineRule="auto"/>
        <w:ind w:left="111" w:right="102" w:firstLine="0"/>
        <w:jc w:val="center"/>
      </w:pPr>
      <w:r>
        <w:t xml:space="preserve">Государственное автономное профессиональное образовательное учреждение  </w:t>
      </w:r>
    </w:p>
    <w:p w14:paraId="66FA21E1" w14:textId="77777777" w:rsidR="006D62A5" w:rsidRDefault="006D62A5" w:rsidP="006D62A5">
      <w:pPr>
        <w:spacing w:after="120" w:line="268" w:lineRule="auto"/>
        <w:ind w:left="111" w:right="180" w:hanging="10"/>
        <w:jc w:val="center"/>
      </w:pPr>
      <w:r>
        <w:t xml:space="preserve">Уфимский колледж статистики, информатики и вычислительной техники </w:t>
      </w:r>
    </w:p>
    <w:p w14:paraId="24F2A1B0" w14:textId="77777777" w:rsidR="00316481" w:rsidRDefault="006D62A5" w:rsidP="00316481">
      <w:pPr>
        <w:spacing w:after="131" w:line="259" w:lineRule="auto"/>
        <w:ind w:left="0" w:right="0" w:firstLine="0"/>
        <w:jc w:val="center"/>
      </w:pPr>
      <w:r>
        <w:t xml:space="preserve"> </w:t>
      </w:r>
    </w:p>
    <w:p w14:paraId="4338532F" w14:textId="77777777" w:rsidR="005E6795" w:rsidRDefault="005E6795" w:rsidP="006D62A5">
      <w:pPr>
        <w:spacing w:after="131" w:line="259" w:lineRule="auto"/>
        <w:ind w:left="0" w:right="0" w:firstLine="0"/>
        <w:jc w:val="center"/>
      </w:pPr>
    </w:p>
    <w:p w14:paraId="0B319477" w14:textId="5374CF0F" w:rsidR="006D62A5" w:rsidRDefault="006D62A5" w:rsidP="006D62A5">
      <w:pPr>
        <w:spacing w:after="131" w:line="259" w:lineRule="auto"/>
        <w:ind w:left="0" w:right="0" w:firstLine="0"/>
        <w:jc w:val="center"/>
      </w:pPr>
      <w:r>
        <w:t xml:space="preserve"> </w:t>
      </w:r>
    </w:p>
    <w:p w14:paraId="08193D33" w14:textId="77777777" w:rsidR="006D62A5" w:rsidRDefault="006D62A5" w:rsidP="006D62A5">
      <w:pPr>
        <w:spacing w:after="171" w:line="268" w:lineRule="auto"/>
        <w:ind w:left="111" w:right="174" w:hanging="10"/>
        <w:jc w:val="center"/>
      </w:pPr>
      <w:r>
        <w:t xml:space="preserve">ОТЧЁТ  </w:t>
      </w:r>
    </w:p>
    <w:p w14:paraId="439D0B0D" w14:textId="77777777" w:rsidR="00537596" w:rsidRPr="00205182" w:rsidRDefault="00537596" w:rsidP="00537596">
      <w:pPr>
        <w:ind w:left="0" w:firstLine="0"/>
        <w:jc w:val="center"/>
        <w:rPr>
          <w:szCs w:val="28"/>
        </w:rPr>
      </w:pPr>
      <w:r w:rsidRPr="00205182">
        <w:rPr>
          <w:szCs w:val="28"/>
        </w:rPr>
        <w:t xml:space="preserve">по производственной практике </w:t>
      </w:r>
    </w:p>
    <w:p w14:paraId="7ABDBA66" w14:textId="77777777" w:rsidR="00537596" w:rsidRPr="00205182" w:rsidRDefault="00537596" w:rsidP="00537596">
      <w:pPr>
        <w:ind w:left="0" w:firstLine="0"/>
        <w:jc w:val="center"/>
        <w:rPr>
          <w:szCs w:val="28"/>
        </w:rPr>
      </w:pPr>
      <w:r w:rsidRPr="00205182">
        <w:rPr>
          <w:szCs w:val="28"/>
        </w:rPr>
        <w:t>по модулю ПМ.0</w:t>
      </w:r>
      <w:r>
        <w:rPr>
          <w:szCs w:val="28"/>
        </w:rPr>
        <w:t xml:space="preserve">2. </w:t>
      </w:r>
      <w:r w:rsidRPr="00001E65">
        <w:rPr>
          <w:caps/>
          <w:szCs w:val="28"/>
        </w:rPr>
        <w:t>Осуществление интеграции программных модулей</w:t>
      </w:r>
    </w:p>
    <w:p w14:paraId="5BA4E299" w14:textId="77777777" w:rsidR="00537596" w:rsidRPr="0010044C" w:rsidRDefault="00537596" w:rsidP="00537596">
      <w:pPr>
        <w:ind w:left="0" w:firstLine="0"/>
        <w:jc w:val="center"/>
        <w:rPr>
          <w:szCs w:val="28"/>
        </w:rPr>
      </w:pPr>
      <w:r w:rsidRPr="0010044C">
        <w:rPr>
          <w:szCs w:val="28"/>
        </w:rPr>
        <w:t>п</w:t>
      </w:r>
      <w:r>
        <w:rPr>
          <w:szCs w:val="28"/>
        </w:rPr>
        <w:t>о специальности 09.02.07 Информационные системы и программирование</w:t>
      </w:r>
    </w:p>
    <w:p w14:paraId="4D13492A" w14:textId="62DBF8A8" w:rsidR="006D62A5" w:rsidRDefault="006D62A5" w:rsidP="006D62A5">
      <w:pPr>
        <w:spacing w:after="180" w:line="259" w:lineRule="auto"/>
        <w:ind w:left="0" w:right="0" w:firstLine="0"/>
        <w:jc w:val="center"/>
        <w:rPr>
          <w:b/>
        </w:rPr>
      </w:pPr>
      <w:r>
        <w:rPr>
          <w:b/>
        </w:rPr>
        <w:t xml:space="preserve"> </w:t>
      </w:r>
    </w:p>
    <w:p w14:paraId="2BDF22EB" w14:textId="77777777" w:rsidR="005E6795" w:rsidRDefault="005E6795" w:rsidP="006D62A5">
      <w:pPr>
        <w:spacing w:after="180" w:line="259" w:lineRule="auto"/>
        <w:ind w:left="0" w:right="0" w:firstLine="0"/>
        <w:jc w:val="center"/>
      </w:pPr>
    </w:p>
    <w:p w14:paraId="481FA159" w14:textId="0455323C" w:rsidR="006D62A5" w:rsidRDefault="006D62A5" w:rsidP="006D62A5">
      <w:pPr>
        <w:spacing w:after="0" w:line="259" w:lineRule="auto"/>
        <w:ind w:left="0" w:right="0" w:firstLine="0"/>
        <w:jc w:val="center"/>
      </w:pPr>
    </w:p>
    <w:tbl>
      <w:tblPr>
        <w:tblStyle w:val="TableGrid"/>
        <w:tblW w:w="9389" w:type="dxa"/>
        <w:tblInd w:w="108" w:type="dxa"/>
        <w:tblLook w:val="04A0" w:firstRow="1" w:lastRow="0" w:firstColumn="1" w:lastColumn="0" w:noHBand="0" w:noVBand="1"/>
      </w:tblPr>
      <w:tblGrid>
        <w:gridCol w:w="3771"/>
        <w:gridCol w:w="5618"/>
      </w:tblGrid>
      <w:tr w:rsidR="006D62A5" w14:paraId="368322DD" w14:textId="77777777" w:rsidTr="00EC3D0E">
        <w:trPr>
          <w:trHeight w:val="2674"/>
        </w:trPr>
        <w:tc>
          <w:tcPr>
            <w:tcW w:w="3771" w:type="dxa"/>
          </w:tcPr>
          <w:p w14:paraId="007DAE86" w14:textId="77777777" w:rsidR="006D62A5" w:rsidRDefault="006D62A5" w:rsidP="000C6918">
            <w:pPr>
              <w:spacing w:after="185" w:line="259" w:lineRule="auto"/>
              <w:ind w:left="50" w:right="0" w:firstLine="0"/>
              <w:jc w:val="left"/>
            </w:pPr>
            <w:r>
              <w:t>Методист отделения по УПР</w:t>
            </w:r>
            <w:r>
              <w:rPr>
                <w:sz w:val="24"/>
              </w:rPr>
              <w:t xml:space="preserve"> </w:t>
            </w:r>
          </w:p>
          <w:p w14:paraId="709D0053" w14:textId="77777777" w:rsidR="00EC3D0E" w:rsidRDefault="00EC3D0E" w:rsidP="000C6918">
            <w:pPr>
              <w:spacing w:after="0" w:line="411" w:lineRule="auto"/>
              <w:ind w:left="600" w:right="0" w:hanging="550"/>
              <w:jc w:val="left"/>
            </w:pPr>
            <w:r>
              <w:t>____________</w:t>
            </w:r>
            <w:r w:rsidR="006D62A5">
              <w:t>/А.И. Файзулова</w:t>
            </w:r>
            <w:r>
              <w:t xml:space="preserve"> </w:t>
            </w:r>
          </w:p>
          <w:p w14:paraId="52227274" w14:textId="77777777" w:rsidR="006D62A5" w:rsidRDefault="00EC3D0E" w:rsidP="000C6918">
            <w:pPr>
              <w:spacing w:after="0" w:line="411" w:lineRule="auto"/>
              <w:ind w:left="600" w:right="0" w:hanging="550"/>
              <w:jc w:val="left"/>
            </w:pPr>
            <w:r>
              <w:rPr>
                <w:sz w:val="20"/>
              </w:rPr>
              <w:t xml:space="preserve">       </w:t>
            </w:r>
            <w:r w:rsidR="006D62A5">
              <w:rPr>
                <w:sz w:val="20"/>
              </w:rPr>
              <w:t xml:space="preserve">подпись </w:t>
            </w:r>
            <w:r w:rsidR="006D62A5">
              <w:rPr>
                <w:sz w:val="20"/>
              </w:rPr>
              <w:tab/>
            </w:r>
            <w:r>
              <w:rPr>
                <w:sz w:val="20"/>
              </w:rPr>
              <w:t xml:space="preserve">               </w:t>
            </w:r>
            <w:r w:rsidR="006D62A5">
              <w:rPr>
                <w:sz w:val="20"/>
              </w:rPr>
              <w:t>ФИО</w:t>
            </w:r>
            <w:r w:rsidR="006D62A5">
              <w:rPr>
                <w:sz w:val="24"/>
              </w:rPr>
              <w:t xml:space="preserve"> </w:t>
            </w:r>
          </w:p>
          <w:p w14:paraId="0E8DACBA" w14:textId="77777777" w:rsidR="006D62A5" w:rsidRDefault="006D62A5" w:rsidP="000C6918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5618" w:type="dxa"/>
          </w:tcPr>
          <w:p w14:paraId="6C281437" w14:textId="77777777" w:rsidR="006D62A5" w:rsidRDefault="006D62A5" w:rsidP="000C6918">
            <w:pPr>
              <w:spacing w:after="0" w:line="397" w:lineRule="auto"/>
              <w:ind w:left="1368" w:right="1085" w:firstLine="0"/>
              <w:jc w:val="left"/>
            </w:pPr>
            <w:r>
              <w:t xml:space="preserve">Руководитель практики от предприятия </w:t>
            </w:r>
          </w:p>
          <w:p w14:paraId="589C681B" w14:textId="7B6D87A4" w:rsidR="006D62A5" w:rsidRDefault="006D62A5" w:rsidP="000C6918">
            <w:pPr>
              <w:spacing w:after="91" w:line="259" w:lineRule="auto"/>
              <w:ind w:left="1368" w:right="0" w:firstLine="0"/>
              <w:jc w:val="left"/>
            </w:pPr>
            <w:r>
              <w:t xml:space="preserve">____________/ </w:t>
            </w:r>
            <w:r w:rsidR="00163E8A">
              <w:t>Н.</w:t>
            </w:r>
            <w:r w:rsidR="001922BB">
              <w:t>Р</w:t>
            </w:r>
            <w:r w:rsidR="00DB4B35">
              <w:t>.</w:t>
            </w:r>
            <w:r w:rsidRPr="001922BB">
              <w:rPr>
                <w:color w:val="000000" w:themeColor="text1"/>
              </w:rPr>
              <w:t xml:space="preserve"> </w:t>
            </w:r>
            <w:r w:rsidR="00163E8A">
              <w:rPr>
                <w:color w:val="000000" w:themeColor="text1"/>
              </w:rPr>
              <w:t>Чанышев</w:t>
            </w:r>
          </w:p>
          <w:p w14:paraId="0352C3D5" w14:textId="77777777" w:rsidR="006D62A5" w:rsidRDefault="006D62A5" w:rsidP="000C6918">
            <w:pPr>
              <w:spacing w:after="218" w:line="259" w:lineRule="auto"/>
              <w:ind w:left="63" w:right="0" w:firstLine="0"/>
              <w:jc w:val="center"/>
            </w:pPr>
            <w:r>
              <w:rPr>
                <w:sz w:val="20"/>
              </w:rPr>
              <w:t xml:space="preserve">           подпись                         ФИО </w:t>
            </w:r>
          </w:p>
          <w:p w14:paraId="192F64B3" w14:textId="77777777" w:rsidR="006D62A5" w:rsidRDefault="006D62A5" w:rsidP="000C6918">
            <w:pPr>
              <w:spacing w:after="131" w:line="259" w:lineRule="auto"/>
              <w:ind w:left="1368" w:right="0" w:firstLine="0"/>
              <w:jc w:val="left"/>
            </w:pPr>
            <w:r>
              <w:t xml:space="preserve">М.П. </w:t>
            </w:r>
          </w:p>
          <w:p w14:paraId="4A36E1D9" w14:textId="77777777" w:rsidR="006D62A5" w:rsidRDefault="006D62A5" w:rsidP="000C6918">
            <w:pPr>
              <w:spacing w:after="0" w:line="259" w:lineRule="auto"/>
              <w:ind w:left="1191" w:right="0" w:firstLine="0"/>
              <w:jc w:val="left"/>
            </w:pPr>
            <w:r>
              <w:t xml:space="preserve"> </w:t>
            </w:r>
          </w:p>
        </w:tc>
      </w:tr>
      <w:tr w:rsidR="006D62A5" w14:paraId="6EC6C863" w14:textId="77777777" w:rsidTr="00EC3D0E">
        <w:trPr>
          <w:trHeight w:val="1775"/>
        </w:trPr>
        <w:tc>
          <w:tcPr>
            <w:tcW w:w="3771" w:type="dxa"/>
          </w:tcPr>
          <w:p w14:paraId="5FDD5ABD" w14:textId="77777777" w:rsidR="006D62A5" w:rsidRDefault="006D62A5" w:rsidP="000C6918">
            <w:pPr>
              <w:spacing w:after="0" w:line="396" w:lineRule="auto"/>
              <w:ind w:left="0" w:right="607" w:firstLine="0"/>
            </w:pPr>
            <w:r>
              <w:t xml:space="preserve">Руководитель практики от учебного заведения </w:t>
            </w:r>
          </w:p>
          <w:p w14:paraId="49EEF86D" w14:textId="77777777" w:rsidR="006D62A5" w:rsidRDefault="006D62A5" w:rsidP="000C6918">
            <w:pPr>
              <w:spacing w:after="161" w:line="259" w:lineRule="auto"/>
              <w:ind w:left="0" w:right="0" w:firstLine="0"/>
              <w:jc w:val="left"/>
            </w:pPr>
            <w:r>
              <w:t xml:space="preserve">____________/ </w:t>
            </w:r>
            <w:r w:rsidRPr="006D62A5">
              <w:rPr>
                <w:color w:val="000000" w:themeColor="text1"/>
              </w:rPr>
              <w:t>Д.А. Шарипова</w:t>
            </w:r>
          </w:p>
          <w:p w14:paraId="6FBD396C" w14:textId="77777777" w:rsidR="006D62A5" w:rsidRDefault="006D62A5" w:rsidP="000C6918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           подпись                         ФИО</w:t>
            </w:r>
            <w:r>
              <w:t xml:space="preserve"> </w:t>
            </w:r>
          </w:p>
        </w:tc>
        <w:tc>
          <w:tcPr>
            <w:tcW w:w="5618" w:type="dxa"/>
          </w:tcPr>
          <w:p w14:paraId="4950DD8B" w14:textId="77777777" w:rsidR="006D62A5" w:rsidRDefault="006D62A5" w:rsidP="000C6918">
            <w:pPr>
              <w:spacing w:after="157" w:line="259" w:lineRule="auto"/>
              <w:ind w:left="0" w:right="90" w:firstLine="0"/>
              <w:jc w:val="center"/>
            </w:pPr>
            <w:r>
              <w:t xml:space="preserve">Студент группы 22П-1 </w:t>
            </w:r>
          </w:p>
          <w:p w14:paraId="3E4FFA55" w14:textId="6160195A" w:rsidR="006D62A5" w:rsidRDefault="006D62A5" w:rsidP="000C6918">
            <w:pPr>
              <w:spacing w:after="100" w:line="259" w:lineRule="auto"/>
              <w:ind w:left="1368" w:right="0" w:firstLine="0"/>
              <w:jc w:val="left"/>
            </w:pPr>
            <w:r>
              <w:t xml:space="preserve"> </w:t>
            </w:r>
            <w:r w:rsidR="00EC3D0E">
              <w:t>____________</w:t>
            </w:r>
            <w:r>
              <w:t xml:space="preserve">/ </w:t>
            </w:r>
            <w:r w:rsidR="0055299F">
              <w:t>Д.А. Сальников</w:t>
            </w:r>
            <w:r w:rsidRPr="00EC3D0E">
              <w:rPr>
                <w:color w:val="000000" w:themeColor="text1"/>
              </w:rPr>
              <w:t xml:space="preserve"> </w:t>
            </w:r>
          </w:p>
          <w:p w14:paraId="1D436ABE" w14:textId="77777777" w:rsidR="006D62A5" w:rsidRDefault="00EC3D0E" w:rsidP="000C6918">
            <w:pPr>
              <w:spacing w:after="217" w:line="259" w:lineRule="auto"/>
              <w:ind w:left="1368" w:right="0" w:firstLine="0"/>
              <w:jc w:val="left"/>
            </w:pPr>
            <w:r>
              <w:rPr>
                <w:sz w:val="20"/>
              </w:rPr>
              <w:t xml:space="preserve"> </w:t>
            </w:r>
            <w:r w:rsidR="006D62A5">
              <w:rPr>
                <w:sz w:val="20"/>
              </w:rPr>
              <w:t xml:space="preserve">подпись                         ФИО </w:t>
            </w:r>
          </w:p>
          <w:p w14:paraId="3E62C906" w14:textId="5C816075" w:rsidR="006D62A5" w:rsidRDefault="006D62A5" w:rsidP="000C6918">
            <w:pPr>
              <w:spacing w:after="0" w:line="259" w:lineRule="auto"/>
              <w:ind w:left="0" w:right="69" w:firstLine="0"/>
              <w:jc w:val="right"/>
            </w:pPr>
            <w:r>
              <w:t xml:space="preserve"> «___» ________________ 202</w:t>
            </w:r>
            <w:r w:rsidR="00101C3A">
              <w:t>6</w:t>
            </w:r>
            <w:r>
              <w:t xml:space="preserve"> год </w:t>
            </w:r>
          </w:p>
        </w:tc>
      </w:tr>
    </w:tbl>
    <w:p w14:paraId="2809C310" w14:textId="77777777" w:rsidR="005E6795" w:rsidRDefault="005E6795" w:rsidP="00EC3D0E">
      <w:pPr>
        <w:spacing w:after="161" w:line="259" w:lineRule="auto"/>
        <w:ind w:left="0" w:right="0" w:firstLine="0"/>
        <w:jc w:val="center"/>
      </w:pPr>
    </w:p>
    <w:p w14:paraId="5B027CAB" w14:textId="1A9AD046" w:rsidR="00EC3D0E" w:rsidRDefault="006D62A5" w:rsidP="00EC3D0E">
      <w:pPr>
        <w:spacing w:after="161" w:line="259" w:lineRule="auto"/>
        <w:ind w:left="0" w:right="0" w:firstLine="0"/>
        <w:jc w:val="center"/>
      </w:pPr>
      <w:r>
        <w:t xml:space="preserve"> </w:t>
      </w:r>
    </w:p>
    <w:p w14:paraId="09758BF5" w14:textId="3F6E6142" w:rsidR="00316481" w:rsidRDefault="006D62A5" w:rsidP="00EC3D0E">
      <w:pPr>
        <w:tabs>
          <w:tab w:val="center" w:pos="4821"/>
          <w:tab w:val="center" w:pos="8642"/>
        </w:tabs>
        <w:spacing w:line="259" w:lineRule="auto"/>
        <w:ind w:left="0" w:right="0" w:firstLine="0"/>
        <w:jc w:val="left"/>
        <w:sectPr w:rsidR="00316481" w:rsidSect="00484790">
          <w:headerReference w:type="default" r:id="rId8"/>
          <w:footerReference w:type="default" r:id="rId9"/>
          <w:pgSz w:w="11906" w:h="16838"/>
          <w:pgMar w:top="1134" w:right="567" w:bottom="1701" w:left="1701" w:header="709" w:footer="709" w:gutter="0"/>
          <w:cols w:space="708"/>
          <w:titlePg/>
          <w:docGrid w:linePitch="381"/>
        </w:sectPr>
      </w:pPr>
      <w:r>
        <w:rPr>
          <w:rFonts w:ascii="Calibri" w:eastAsia="Calibri" w:hAnsi="Calibri" w:cs="Calibri"/>
          <w:sz w:val="22"/>
        </w:rPr>
        <w:tab/>
      </w:r>
      <w:r>
        <w:t>УФА - 202</w:t>
      </w:r>
      <w:r w:rsidR="00101C3A">
        <w:t>6</w:t>
      </w:r>
      <w:r>
        <w:t xml:space="preserve"> год </w:t>
      </w:r>
      <w:r>
        <w:tab/>
        <w:t xml:space="preserve"> </w:t>
      </w:r>
    </w:p>
    <w:p w14:paraId="7D86F5B1" w14:textId="77777777" w:rsidR="006D62A5" w:rsidRDefault="00316481" w:rsidP="00316481">
      <w:pPr>
        <w:tabs>
          <w:tab w:val="center" w:pos="4821"/>
          <w:tab w:val="center" w:pos="8642"/>
        </w:tabs>
        <w:spacing w:line="259" w:lineRule="auto"/>
        <w:ind w:left="0" w:right="0" w:firstLine="0"/>
        <w:jc w:val="center"/>
      </w:pPr>
      <w:r>
        <w:lastRenderedPageBreak/>
        <w:t>СОДЕРЖАНИЕ</w:t>
      </w:r>
    </w:p>
    <w:p w14:paraId="3D8C7047" w14:textId="77777777" w:rsidR="00316481" w:rsidRDefault="00316481" w:rsidP="00316481">
      <w:pPr>
        <w:tabs>
          <w:tab w:val="center" w:pos="4821"/>
          <w:tab w:val="center" w:pos="8642"/>
        </w:tabs>
        <w:spacing w:line="259" w:lineRule="auto"/>
        <w:ind w:left="0" w:right="0" w:firstLine="0"/>
        <w:rPr>
          <w:lang w:val="en-US"/>
        </w:rPr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14:ligatures w14:val="standardContextual"/>
        </w:rPr>
        <w:id w:val="-1700287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A73A56" w14:textId="7E378FCE" w:rsidR="005F3AA4" w:rsidRPr="0025034C" w:rsidRDefault="005F3AA4">
          <w:pPr>
            <w:pStyle w:val="ad"/>
            <w:rPr>
              <w:rFonts w:ascii="Times New Roman" w:hAnsi="Times New Roman" w:cs="Times New Roman"/>
              <w:color w:val="000000" w:themeColor="text1"/>
            </w:rPr>
          </w:pPr>
          <w:r w:rsidRPr="0025034C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3A86A3E8" w14:textId="7646A7F5" w:rsidR="005F3AA4" w:rsidRDefault="005F3AA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94616" w:history="1">
            <w:r w:rsidRPr="00FF54FF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59888" w14:textId="0FA669DA" w:rsidR="005F3AA4" w:rsidRDefault="005F3AA4">
          <w:r>
            <w:rPr>
              <w:b/>
              <w:bCs/>
            </w:rPr>
            <w:fldChar w:fldCharType="end"/>
          </w:r>
        </w:p>
      </w:sdtContent>
    </w:sdt>
    <w:p w14:paraId="451863B9" w14:textId="77777777" w:rsidR="00316481" w:rsidRPr="00316481" w:rsidRDefault="00316481" w:rsidP="00316481">
      <w:pPr>
        <w:tabs>
          <w:tab w:val="center" w:pos="4821"/>
          <w:tab w:val="center" w:pos="8642"/>
        </w:tabs>
        <w:spacing w:line="259" w:lineRule="auto"/>
        <w:ind w:left="0" w:right="0" w:firstLine="0"/>
        <w:rPr>
          <w:lang w:val="en-US"/>
        </w:rPr>
        <w:sectPr w:rsidR="00316481" w:rsidRPr="00316481" w:rsidSect="00305317">
          <w:pgSz w:w="11906" w:h="16838"/>
          <w:pgMar w:top="1134" w:right="567" w:bottom="1701" w:left="1701" w:header="709" w:footer="431" w:gutter="0"/>
          <w:cols w:space="708"/>
          <w:docGrid w:linePitch="381"/>
        </w:sectPr>
      </w:pPr>
    </w:p>
    <w:p w14:paraId="53B67B5C" w14:textId="77777777" w:rsidR="00316481" w:rsidRPr="005F3AA4" w:rsidRDefault="00484790" w:rsidP="00895F7B">
      <w:pPr>
        <w:spacing w:after="0" w:line="480" w:lineRule="auto"/>
        <w:ind w:left="0" w:firstLine="0"/>
        <w:jc w:val="center"/>
      </w:pPr>
      <w:bookmarkStart w:id="0" w:name="_Toc216894616"/>
      <w:r w:rsidRPr="005F3AA4">
        <w:lastRenderedPageBreak/>
        <w:t>ВВЕДЕНИЕ</w:t>
      </w:r>
      <w:bookmarkEnd w:id="0"/>
    </w:p>
    <w:p w14:paraId="4F9785B4" w14:textId="6080582A" w:rsidR="00053194" w:rsidRDefault="00053194" w:rsidP="00053194">
      <w:pPr>
        <w:spacing w:after="0" w:line="360" w:lineRule="auto"/>
        <w:ind w:right="142" w:firstLine="567"/>
        <w:rPr>
          <w:szCs w:val="28"/>
        </w:rPr>
      </w:pPr>
      <w:r>
        <w:rPr>
          <w:szCs w:val="28"/>
        </w:rPr>
        <w:t xml:space="preserve">Целью производственной практики является: </w:t>
      </w:r>
      <w:r w:rsidRPr="0037133D">
        <w:rPr>
          <w:szCs w:val="28"/>
        </w:rPr>
        <w:t>развитие профессионального взгляда на выбор методов проектирования, разработки, реализации и поддержки сложных программных продуктов, типа информационных систем, а также введение в круг проблем обеспечения правильности работы и надежности функционирования программных систем.</w:t>
      </w:r>
    </w:p>
    <w:p w14:paraId="7A77793A" w14:textId="77777777" w:rsidR="00D44820" w:rsidRDefault="00D44820" w:rsidP="00D44820">
      <w:pPr>
        <w:widowControl w:val="0"/>
        <w:tabs>
          <w:tab w:val="left" w:pos="851"/>
          <w:tab w:val="left" w:pos="5940"/>
        </w:tabs>
        <w:suppressAutoHyphens/>
        <w:spacing w:after="0" w:line="360" w:lineRule="auto"/>
        <w:ind w:firstLine="567"/>
        <w:rPr>
          <w:szCs w:val="28"/>
          <w:shd w:val="clear" w:color="auto" w:fill="FFFFFF"/>
        </w:rPr>
      </w:pPr>
      <w:r w:rsidRPr="00D90C0C">
        <w:rPr>
          <w:szCs w:val="28"/>
          <w:shd w:val="clear" w:color="auto" w:fill="FFFFFF"/>
        </w:rPr>
        <w:t xml:space="preserve">Производственная практика, являясь обязательным элементом образовательной программы, выполняет важную функцию </w:t>
      </w:r>
      <w:r>
        <w:rPr>
          <w:szCs w:val="28"/>
          <w:shd w:val="clear" w:color="auto" w:fill="FFFFFF"/>
        </w:rPr>
        <w:t xml:space="preserve">– </w:t>
      </w:r>
      <w:r w:rsidRPr="00D90C0C">
        <w:rPr>
          <w:szCs w:val="28"/>
          <w:shd w:val="clear" w:color="auto" w:fill="FFFFFF"/>
        </w:rPr>
        <w:t>создает связь между теоретической подготовкой и практической деятельностью. Такой подход дает возможность:</w:t>
      </w:r>
      <w:r>
        <w:rPr>
          <w:szCs w:val="28"/>
          <w:shd w:val="clear" w:color="auto" w:fill="FFFFFF"/>
        </w:rPr>
        <w:t xml:space="preserve"> р</w:t>
      </w:r>
      <w:r w:rsidRPr="00D90C0C">
        <w:rPr>
          <w:szCs w:val="28"/>
          <w:shd w:val="clear" w:color="auto" w:fill="FFFFFF"/>
        </w:rPr>
        <w:t>еализовывать усвоенные знания в профессиональной среде</w:t>
      </w:r>
      <w:r>
        <w:rPr>
          <w:szCs w:val="28"/>
          <w:shd w:val="clear" w:color="auto" w:fill="FFFFFF"/>
        </w:rPr>
        <w:t>, г</w:t>
      </w:r>
      <w:r w:rsidRPr="00D90C0C">
        <w:rPr>
          <w:szCs w:val="28"/>
          <w:shd w:val="clear" w:color="auto" w:fill="FFFFFF"/>
        </w:rPr>
        <w:t>лубоко осваивать выбранную специализацию через непосредственную работу</w:t>
      </w:r>
      <w:r>
        <w:rPr>
          <w:szCs w:val="28"/>
          <w:shd w:val="clear" w:color="auto" w:fill="FFFFFF"/>
        </w:rPr>
        <w:t>, ф</w:t>
      </w:r>
      <w:r w:rsidRPr="00D90C0C">
        <w:rPr>
          <w:szCs w:val="28"/>
          <w:shd w:val="clear" w:color="auto" w:fill="FFFFFF"/>
        </w:rPr>
        <w:t>ормировать профессиональное мышление в условиях реального производства</w:t>
      </w:r>
      <w:r>
        <w:rPr>
          <w:szCs w:val="28"/>
          <w:shd w:val="clear" w:color="auto" w:fill="FFFFFF"/>
        </w:rPr>
        <w:t>.</w:t>
      </w:r>
    </w:p>
    <w:p w14:paraId="5BFB1CAE" w14:textId="14385167" w:rsidR="00E02899" w:rsidRPr="000A122C" w:rsidRDefault="0025034C" w:rsidP="00053194">
      <w:pPr>
        <w:spacing w:after="0" w:line="360" w:lineRule="auto"/>
        <w:ind w:left="0" w:right="0" w:firstLine="567"/>
        <w:rPr>
          <w:szCs w:val="28"/>
        </w:rPr>
      </w:pPr>
      <w:r w:rsidRPr="006119AB">
        <w:rPr>
          <w:szCs w:val="28"/>
        </w:rPr>
        <w:t>Практика проходила в АНО ДПО УУЦ «Башнефтехим» в отделе разработки программного обеспечения, основной деятельностью которого является создание, модернизация и сопровождение внутренних информационных систем организации. Основным направлением работы учреждения является предоставление дополнительного профессионального образования, однако подразделение разработки ПО выполняет ключевую роль в обеспечении цифровой инфраструктуры предприятия.</w:t>
      </w:r>
      <w:r w:rsidRPr="006753C4">
        <w:rPr>
          <w:szCs w:val="28"/>
        </w:rPr>
        <w:t xml:space="preserve"> </w:t>
      </w:r>
    </w:p>
    <w:p w14:paraId="11726828" w14:textId="60AEF0E7" w:rsidR="00E02899" w:rsidRDefault="00E02899" w:rsidP="00E02899">
      <w:pPr>
        <w:spacing w:after="0" w:line="360" w:lineRule="auto"/>
        <w:ind w:firstLine="709"/>
      </w:pPr>
      <w:r>
        <w:t>Для достижения поставленной цели были</w:t>
      </w:r>
      <w:r w:rsidR="000A122C">
        <w:t xml:space="preserve"> определены и</w:t>
      </w:r>
      <w:r>
        <w:t xml:space="preserve"> решены следующие задачи:</w:t>
      </w:r>
    </w:p>
    <w:p w14:paraId="6D127D00" w14:textId="5AFE13D1" w:rsidR="00E02899" w:rsidRDefault="00E02899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E02899">
        <w:rPr>
          <w:lang w:val="ru-RU"/>
        </w:rPr>
        <w:t>изучение структуры предприятия, его технической и программной инфраструктуры</w:t>
      </w:r>
      <w:r w:rsidR="007004EA" w:rsidRPr="007004EA">
        <w:rPr>
          <w:lang w:val="ru-RU"/>
        </w:rPr>
        <w:t>;</w:t>
      </w:r>
    </w:p>
    <w:p w14:paraId="79526B39" w14:textId="604B287E" w:rsidR="00E02899" w:rsidRDefault="00E02899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E02899">
        <w:rPr>
          <w:lang w:val="ru-RU"/>
        </w:rPr>
        <w:t>анализ предметной области</w:t>
      </w:r>
      <w:r w:rsidR="000A122C">
        <w:rPr>
          <w:lang w:val="ru-RU"/>
        </w:rPr>
        <w:t xml:space="preserve"> чартерных авиарейсов</w:t>
      </w:r>
      <w:r w:rsidRPr="00E02899">
        <w:rPr>
          <w:lang w:val="ru-RU"/>
        </w:rPr>
        <w:t xml:space="preserve"> и формирование требований к системе</w:t>
      </w:r>
      <w:r w:rsidR="007004EA" w:rsidRPr="007004EA">
        <w:rPr>
          <w:lang w:val="ru-RU"/>
        </w:rPr>
        <w:t>;</w:t>
      </w:r>
    </w:p>
    <w:p w14:paraId="69E85E38" w14:textId="77863205" w:rsidR="00E02899" w:rsidRDefault="00E02899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E02899">
        <w:rPr>
          <w:lang w:val="ru-RU"/>
        </w:rPr>
        <w:t>проектирование архитектуры программного продукта, структуры базы данных и пользовательских сценариев</w:t>
      </w:r>
      <w:r w:rsidR="007004EA" w:rsidRPr="007004EA">
        <w:rPr>
          <w:lang w:val="ru-RU"/>
        </w:rPr>
        <w:t>;</w:t>
      </w:r>
    </w:p>
    <w:p w14:paraId="12737592" w14:textId="7239D69C" w:rsidR="00E02899" w:rsidRDefault="00E02899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E02899">
        <w:rPr>
          <w:lang w:val="ru-RU"/>
        </w:rPr>
        <w:t>разработка и интеграция клиентской и серверной части приложения</w:t>
      </w:r>
      <w:r w:rsidR="007004EA" w:rsidRPr="007004EA">
        <w:rPr>
          <w:lang w:val="ru-RU"/>
        </w:rPr>
        <w:t>;</w:t>
      </w:r>
    </w:p>
    <w:p w14:paraId="727212BD" w14:textId="2FEB14FC" w:rsidR="00E02899" w:rsidRDefault="00E02899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E02899">
        <w:rPr>
          <w:lang w:val="ru-RU"/>
        </w:rPr>
        <w:lastRenderedPageBreak/>
        <w:t>подготовка контрольных примеров, тестовых сценариев и проведение тестирования</w:t>
      </w:r>
      <w:r w:rsidR="007004EA" w:rsidRPr="007004EA">
        <w:rPr>
          <w:lang w:val="ru-RU"/>
        </w:rPr>
        <w:t>;</w:t>
      </w:r>
    </w:p>
    <w:p w14:paraId="731152A1" w14:textId="166E6498" w:rsidR="00FA5AA7" w:rsidRDefault="00E02899" w:rsidP="007004EA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E02899">
        <w:rPr>
          <w:lang w:val="ru-RU"/>
        </w:rPr>
        <w:t>оформление технической документации на разработанный продукт.</w:t>
      </w:r>
    </w:p>
    <w:p w14:paraId="188576F3" w14:textId="77777777" w:rsidR="00053194" w:rsidRPr="000A122C" w:rsidRDefault="00053194" w:rsidP="00053194">
      <w:pPr>
        <w:spacing w:after="0" w:line="360" w:lineRule="auto"/>
        <w:ind w:left="0" w:firstLine="567"/>
        <w:rPr>
          <w:szCs w:val="28"/>
        </w:rPr>
      </w:pPr>
      <w:r>
        <w:t xml:space="preserve">Актуальность темы обусловлена отсутствием на рынке информационных систем </w:t>
      </w:r>
      <w:r>
        <w:rPr>
          <w:szCs w:val="28"/>
        </w:rPr>
        <w:t xml:space="preserve">учёта, управления авиапарка и предложения услуг клиентам с доступностью для малого и среднего бизнеса не только для </w:t>
      </w:r>
      <w:r w:rsidRPr="00DF1F7A">
        <w:rPr>
          <w:szCs w:val="28"/>
        </w:rPr>
        <w:t>авиаперевозчиков</w:t>
      </w:r>
      <w:r>
        <w:rPr>
          <w:szCs w:val="28"/>
        </w:rPr>
        <w:t xml:space="preserve">, но и для </w:t>
      </w:r>
      <w:r w:rsidRPr="00DF1F7A">
        <w:rPr>
          <w:szCs w:val="28"/>
        </w:rPr>
        <w:t>аэротакси</w:t>
      </w:r>
      <w:r>
        <w:rPr>
          <w:szCs w:val="28"/>
        </w:rPr>
        <w:t>. Кроме того, данная система позволит частным лицам удобно искать и сравнивать услуги. Это не только минимизирует человеческий фактор, но и повышает удобство покупки авиабилетов и услуг.</w:t>
      </w:r>
    </w:p>
    <w:p w14:paraId="2BA9B517" w14:textId="1C8F35E3" w:rsidR="00FA5AA7" w:rsidRPr="00B02B64" w:rsidRDefault="00FA5AA7" w:rsidP="00FA5AA7">
      <w:pPr>
        <w:spacing w:after="0" w:line="360" w:lineRule="auto"/>
        <w:ind w:left="0" w:firstLine="567"/>
        <w:rPr>
          <w:noProof/>
          <w:szCs w:val="28"/>
          <w:lang w:val="en-US"/>
        </w:rPr>
      </w:pPr>
      <w:r>
        <w:rPr>
          <w:szCs w:val="28"/>
        </w:rPr>
        <w:t xml:space="preserve">На данный момент существуют современные решения, ориентирующиеся на </w:t>
      </w:r>
      <w:r w:rsidRPr="00663C15">
        <w:rPr>
          <w:szCs w:val="28"/>
        </w:rPr>
        <w:t>учёт</w:t>
      </w:r>
      <w:r>
        <w:rPr>
          <w:szCs w:val="28"/>
        </w:rPr>
        <w:t xml:space="preserve">, </w:t>
      </w:r>
      <w:r w:rsidRPr="00663C15">
        <w:rPr>
          <w:szCs w:val="28"/>
        </w:rPr>
        <w:t>управлени</w:t>
      </w:r>
      <w:r>
        <w:rPr>
          <w:szCs w:val="28"/>
        </w:rPr>
        <w:t>е</w:t>
      </w:r>
      <w:r w:rsidRPr="00663C15">
        <w:rPr>
          <w:szCs w:val="28"/>
        </w:rPr>
        <w:t xml:space="preserve"> авиапарка</w:t>
      </w:r>
      <w:r>
        <w:rPr>
          <w:szCs w:val="28"/>
        </w:rPr>
        <w:t xml:space="preserve"> и</w:t>
      </w:r>
      <w:r w:rsidRPr="00663C15">
        <w:rPr>
          <w:szCs w:val="28"/>
        </w:rPr>
        <w:t xml:space="preserve"> </w:t>
      </w:r>
      <w:r>
        <w:rPr>
          <w:szCs w:val="28"/>
        </w:rPr>
        <w:t>качество обслуживания пассажиров, однако практически все подобные решения платные.</w:t>
      </w:r>
      <w:r w:rsidR="006A1D68">
        <w:rPr>
          <w:szCs w:val="28"/>
        </w:rPr>
        <w:t xml:space="preserve"> </w:t>
      </w:r>
      <w:r>
        <w:rPr>
          <w:szCs w:val="28"/>
        </w:rPr>
        <w:t>Вот</w:t>
      </w:r>
      <w:r w:rsidRPr="00B02B64">
        <w:rPr>
          <w:szCs w:val="28"/>
          <w:lang w:val="en-US"/>
        </w:rPr>
        <w:t xml:space="preserve"> </w:t>
      </w:r>
      <w:r>
        <w:rPr>
          <w:szCs w:val="28"/>
        </w:rPr>
        <w:t>некоторые</w:t>
      </w:r>
      <w:r w:rsidRPr="00B02B64">
        <w:rPr>
          <w:szCs w:val="28"/>
          <w:lang w:val="en-US"/>
        </w:rPr>
        <w:t xml:space="preserve"> </w:t>
      </w:r>
      <w:r>
        <w:rPr>
          <w:szCs w:val="28"/>
        </w:rPr>
        <w:t>из</w:t>
      </w:r>
      <w:r w:rsidRPr="00B02B64">
        <w:rPr>
          <w:szCs w:val="28"/>
          <w:lang w:val="en-US"/>
        </w:rPr>
        <w:t xml:space="preserve"> </w:t>
      </w:r>
      <w:r>
        <w:rPr>
          <w:szCs w:val="28"/>
        </w:rPr>
        <w:t>них</w:t>
      </w:r>
      <w:r w:rsidRPr="00B02B64">
        <w:rPr>
          <w:szCs w:val="28"/>
          <w:lang w:val="en-US"/>
        </w:rPr>
        <w:t>: «</w:t>
      </w:r>
      <w:r w:rsidRPr="00CB53AB">
        <w:rPr>
          <w:noProof/>
          <w:szCs w:val="28"/>
          <w:lang w:val="en-US"/>
        </w:rPr>
        <w:t>Portside</w:t>
      </w:r>
      <w:r w:rsidRPr="00B02B64">
        <w:rPr>
          <w:noProof/>
          <w:szCs w:val="28"/>
          <w:lang w:val="en-US"/>
        </w:rPr>
        <w:t xml:space="preserve"> </w:t>
      </w:r>
      <w:r w:rsidRPr="00CB53AB">
        <w:rPr>
          <w:noProof/>
          <w:szCs w:val="28"/>
          <w:lang w:val="en-US"/>
        </w:rPr>
        <w:t>Horizon</w:t>
      </w:r>
      <w:r w:rsidRPr="00B02B64">
        <w:rPr>
          <w:szCs w:val="28"/>
          <w:lang w:val="en-US"/>
        </w:rPr>
        <w:t>», «</w:t>
      </w:r>
      <w:r w:rsidRPr="00CB53AB">
        <w:rPr>
          <w:noProof/>
          <w:szCs w:val="28"/>
          <w:lang w:val="en-US"/>
        </w:rPr>
        <w:t>AirplaneManager</w:t>
      </w:r>
      <w:r w:rsidRPr="00B02B64">
        <w:rPr>
          <w:szCs w:val="28"/>
          <w:lang w:val="en-US"/>
        </w:rPr>
        <w:t>», «</w:t>
      </w:r>
      <w:r w:rsidRPr="00CB53AB">
        <w:rPr>
          <w:szCs w:val="28"/>
          <w:lang w:val="en-US"/>
        </w:rPr>
        <w:t>PAMC</w:t>
      </w:r>
      <w:r w:rsidRPr="00B02B64">
        <w:rPr>
          <w:szCs w:val="28"/>
          <w:lang w:val="en-US"/>
        </w:rPr>
        <w:t xml:space="preserve"> </w:t>
      </w:r>
      <w:r w:rsidRPr="00CB53AB">
        <w:rPr>
          <w:szCs w:val="28"/>
          <w:lang w:val="en-US"/>
        </w:rPr>
        <w:t>Software</w:t>
      </w:r>
      <w:r w:rsidRPr="00B02B64">
        <w:rPr>
          <w:szCs w:val="28"/>
          <w:lang w:val="en-US"/>
        </w:rPr>
        <w:t xml:space="preserve"> – </w:t>
      </w:r>
      <w:r w:rsidRPr="00CB53AB">
        <w:rPr>
          <w:szCs w:val="28"/>
          <w:lang w:val="en-US"/>
        </w:rPr>
        <w:t>Aircraft</w:t>
      </w:r>
      <w:r w:rsidRPr="00B02B64">
        <w:rPr>
          <w:szCs w:val="28"/>
          <w:lang w:val="en-US"/>
        </w:rPr>
        <w:t xml:space="preserve"> </w:t>
      </w:r>
      <w:r w:rsidRPr="00CB53AB">
        <w:rPr>
          <w:szCs w:val="28"/>
          <w:lang w:val="en-US"/>
        </w:rPr>
        <w:t>Charter</w:t>
      </w:r>
      <w:r w:rsidRPr="00B02B64">
        <w:rPr>
          <w:szCs w:val="28"/>
          <w:lang w:val="en-US"/>
        </w:rPr>
        <w:t xml:space="preserve"> </w:t>
      </w:r>
      <w:r w:rsidRPr="00CB53AB">
        <w:rPr>
          <w:szCs w:val="28"/>
          <w:lang w:val="en-US"/>
        </w:rPr>
        <w:t>Module</w:t>
      </w:r>
      <w:r w:rsidRPr="00B02B64">
        <w:rPr>
          <w:szCs w:val="28"/>
          <w:lang w:val="en-US"/>
        </w:rPr>
        <w:t>», «</w:t>
      </w:r>
      <w:r w:rsidRPr="00B02B64">
        <w:rPr>
          <w:noProof/>
          <w:szCs w:val="28"/>
          <w:lang w:val="en-US"/>
        </w:rPr>
        <w:t xml:space="preserve"> </w:t>
      </w:r>
      <w:r w:rsidRPr="00CB53AB">
        <w:rPr>
          <w:noProof/>
          <w:szCs w:val="28"/>
          <w:lang w:val="en-US"/>
        </w:rPr>
        <w:t>XO</w:t>
      </w:r>
      <w:r w:rsidRPr="00B02B64">
        <w:rPr>
          <w:szCs w:val="28"/>
          <w:lang w:val="en-US"/>
        </w:rPr>
        <w:t>»</w:t>
      </w:r>
    </w:p>
    <w:p w14:paraId="2894F96A" w14:textId="77777777" w:rsidR="00FA5AA7" w:rsidRDefault="00FA5AA7" w:rsidP="00FA5AA7">
      <w:pPr>
        <w:spacing w:after="0" w:line="360" w:lineRule="auto"/>
        <w:ind w:left="0" w:firstLine="567"/>
        <w:rPr>
          <w:noProof/>
          <w:szCs w:val="28"/>
        </w:rPr>
      </w:pPr>
      <w:r w:rsidRPr="00E14B43">
        <w:rPr>
          <w:noProof/>
          <w:szCs w:val="28"/>
        </w:rPr>
        <w:t>Portside Horizon</w:t>
      </w:r>
      <w:r>
        <w:rPr>
          <w:noProof/>
          <w:szCs w:val="28"/>
        </w:rPr>
        <w:t xml:space="preserve"> – это о</w:t>
      </w:r>
      <w:r w:rsidRPr="00E14B43">
        <w:rPr>
          <w:noProof/>
          <w:szCs w:val="28"/>
        </w:rPr>
        <w:t>блачная платформа для полного цикла управления чартерными и управляемыми флотовыми операциями: цифровое планирование, учёт вылетов, отслеживание финансовых показателей и отчётность в режиме реального времени</w:t>
      </w:r>
    </w:p>
    <w:p w14:paraId="76312AFA" w14:textId="77777777" w:rsidR="00FA5AA7" w:rsidRDefault="00FA5AA7" w:rsidP="00FA5AA7">
      <w:pPr>
        <w:spacing w:after="0" w:line="360" w:lineRule="auto"/>
        <w:ind w:left="0" w:firstLine="567"/>
        <w:rPr>
          <w:noProof/>
          <w:szCs w:val="28"/>
        </w:rPr>
      </w:pPr>
      <w:r w:rsidRPr="00BE5AFF">
        <w:rPr>
          <w:noProof/>
          <w:szCs w:val="28"/>
        </w:rPr>
        <w:t>AirplaneManager</w:t>
      </w:r>
      <w:r>
        <w:rPr>
          <w:noProof/>
          <w:szCs w:val="28"/>
        </w:rPr>
        <w:t xml:space="preserve"> – это </w:t>
      </w:r>
      <w:r>
        <w:rPr>
          <w:noProof/>
          <w:szCs w:val="28"/>
          <w:lang w:val="en-US"/>
        </w:rPr>
        <w:t>w</w:t>
      </w:r>
      <w:r w:rsidRPr="00BE5AFF">
        <w:rPr>
          <w:noProof/>
          <w:szCs w:val="28"/>
        </w:rPr>
        <w:t>eb-сервис для расписания чартерных рейсов и взаимодействия пилотов, диспетчеров и клиентов: календарь вылетов, мобильное приложение для ввода данных “в полёте”, триггер уведомлений и отчётов, модуль запросов рейсов</w:t>
      </w:r>
      <w:r w:rsidRPr="00CB53AB">
        <w:rPr>
          <w:noProof/>
          <w:szCs w:val="28"/>
        </w:rPr>
        <w:t>.</w:t>
      </w:r>
    </w:p>
    <w:p w14:paraId="574A9FFF" w14:textId="77777777" w:rsidR="00FA5AA7" w:rsidRDefault="00FA5AA7" w:rsidP="00FA5AA7">
      <w:pPr>
        <w:spacing w:after="0" w:line="360" w:lineRule="auto"/>
        <w:ind w:left="0" w:firstLine="567"/>
        <w:rPr>
          <w:noProof/>
          <w:szCs w:val="28"/>
        </w:rPr>
      </w:pPr>
      <w:r w:rsidRPr="00CB53AB">
        <w:rPr>
          <w:noProof/>
          <w:szCs w:val="28"/>
          <w:lang w:val="en-US"/>
        </w:rPr>
        <w:t>PAMC</w:t>
      </w:r>
      <w:r w:rsidRPr="00CB53AB">
        <w:rPr>
          <w:noProof/>
          <w:szCs w:val="28"/>
        </w:rPr>
        <w:t xml:space="preserve"> </w:t>
      </w:r>
      <w:r w:rsidRPr="00CB53AB">
        <w:rPr>
          <w:noProof/>
          <w:szCs w:val="28"/>
          <w:lang w:val="en-US"/>
        </w:rPr>
        <w:t>Software</w:t>
      </w:r>
      <w:r w:rsidRPr="00CB53AB">
        <w:rPr>
          <w:noProof/>
          <w:szCs w:val="28"/>
        </w:rPr>
        <w:t xml:space="preserve"> – </w:t>
      </w:r>
      <w:r w:rsidRPr="00CB53AB">
        <w:rPr>
          <w:noProof/>
          <w:szCs w:val="28"/>
          <w:lang w:val="en-US"/>
        </w:rPr>
        <w:t>Aircraft</w:t>
      </w:r>
      <w:r w:rsidRPr="00CB53AB">
        <w:rPr>
          <w:noProof/>
          <w:szCs w:val="28"/>
        </w:rPr>
        <w:t xml:space="preserve"> </w:t>
      </w:r>
      <w:r w:rsidRPr="00CB53AB">
        <w:rPr>
          <w:noProof/>
          <w:szCs w:val="28"/>
          <w:lang w:val="en-US"/>
        </w:rPr>
        <w:t>Charter</w:t>
      </w:r>
      <w:r w:rsidRPr="00CB53AB">
        <w:rPr>
          <w:noProof/>
          <w:szCs w:val="28"/>
        </w:rPr>
        <w:t xml:space="preserve"> </w:t>
      </w:r>
      <w:r w:rsidRPr="00CB53AB">
        <w:rPr>
          <w:noProof/>
          <w:szCs w:val="28"/>
          <w:lang w:val="en-US"/>
        </w:rPr>
        <w:t>Module</w:t>
      </w:r>
      <w:r w:rsidRPr="00CB53AB">
        <w:rPr>
          <w:noProof/>
          <w:szCs w:val="28"/>
        </w:rPr>
        <w:t xml:space="preserve"> – </w:t>
      </w:r>
      <w:r>
        <w:rPr>
          <w:noProof/>
          <w:szCs w:val="28"/>
        </w:rPr>
        <w:t>это</w:t>
      </w:r>
      <w:r w:rsidRPr="00CB53AB">
        <w:rPr>
          <w:noProof/>
          <w:szCs w:val="28"/>
        </w:rPr>
        <w:t xml:space="preserve"> </w:t>
      </w:r>
      <w:r>
        <w:rPr>
          <w:noProof/>
          <w:szCs w:val="28"/>
        </w:rPr>
        <w:t>и</w:t>
      </w:r>
      <w:r w:rsidRPr="00CB53AB">
        <w:rPr>
          <w:noProof/>
          <w:szCs w:val="28"/>
        </w:rPr>
        <w:t>нтегрируемый модуль для учёта чартерных рейсов в рамках ERP: планирование, управление пассажирами, распределение затрат, ведение КП и сквозная связка с учётом поставщиков и выставлением счетов</w:t>
      </w:r>
    </w:p>
    <w:p w14:paraId="64E8D81F" w14:textId="77777777" w:rsidR="00FA5AA7" w:rsidRDefault="00FA5AA7" w:rsidP="00FA5AA7">
      <w:pPr>
        <w:spacing w:after="0" w:line="360" w:lineRule="auto"/>
        <w:ind w:left="0" w:firstLine="567"/>
        <w:rPr>
          <w:noProof/>
          <w:szCs w:val="28"/>
        </w:rPr>
      </w:pPr>
      <w:r w:rsidRPr="00CB53AB">
        <w:rPr>
          <w:noProof/>
          <w:szCs w:val="28"/>
        </w:rPr>
        <w:t>XO (ранее JetSmarter) – это онлайн-платформа и маркетплейс для поиска и бронирования чартерных рейсов, предлагает мгновенные котировки, управление заявками и программами членства, динамическое ценообразование, оформление брони, выставление счетов и сквозную отчётность.</w:t>
      </w:r>
    </w:p>
    <w:p w14:paraId="1F724F5B" w14:textId="77777777" w:rsidR="005911E0" w:rsidRPr="005911E0" w:rsidRDefault="005911E0" w:rsidP="007004EA">
      <w:pPr>
        <w:spacing w:after="0" w:line="480" w:lineRule="auto"/>
        <w:ind w:left="0" w:right="0" w:firstLine="567"/>
        <w:rPr>
          <w:szCs w:val="28"/>
        </w:rPr>
      </w:pPr>
      <w:r w:rsidRPr="005911E0">
        <w:rPr>
          <w:szCs w:val="28"/>
        </w:rPr>
        <w:lastRenderedPageBreak/>
        <w:t>1 Характеристика организационной и функциональной структуры системы управления предприятия с перечнем задач</w:t>
      </w:r>
    </w:p>
    <w:p w14:paraId="7B0FB611" w14:textId="77777777" w:rsidR="0025034C" w:rsidRPr="0025034C" w:rsidRDefault="0025034C" w:rsidP="00397BF6">
      <w:pPr>
        <w:spacing w:after="0" w:line="360" w:lineRule="auto"/>
        <w:ind w:left="0" w:right="0" w:firstLine="567"/>
        <w:rPr>
          <w:szCs w:val="28"/>
        </w:rPr>
      </w:pPr>
      <w:r w:rsidRPr="0025034C">
        <w:rPr>
          <w:szCs w:val="28"/>
        </w:rPr>
        <w:t>АНО ДПО УУЦ «Башнефтехим» является учреждением дополнительного профессионального образования и осуществляет обучение специалистов по различным направлениям, связанным с промышленной и информационной сферой. Организация выполняет важную роль в подготовке квалифицированных кадров, обеспечивая повышение квалификации и профессиональную переподготовку сотрудников предприятий нефтехимической отрасли.</w:t>
      </w:r>
    </w:p>
    <w:p w14:paraId="2436DBC2" w14:textId="4E24150B" w:rsidR="006753C4" w:rsidRPr="00840541" w:rsidRDefault="0025034C" w:rsidP="00397BF6">
      <w:pPr>
        <w:spacing w:after="0" w:line="360" w:lineRule="auto"/>
        <w:ind w:left="0" w:right="0" w:firstLine="567"/>
        <w:rPr>
          <w:szCs w:val="28"/>
        </w:rPr>
      </w:pPr>
      <w:r w:rsidRPr="0025034C">
        <w:rPr>
          <w:szCs w:val="28"/>
        </w:rPr>
        <w:t xml:space="preserve">Основной вид деятельности организации </w:t>
      </w:r>
      <w:r w:rsidR="00BF63BE">
        <w:rPr>
          <w:szCs w:val="28"/>
        </w:rPr>
        <w:t>-</w:t>
      </w:r>
      <w:r w:rsidRPr="0025034C">
        <w:rPr>
          <w:szCs w:val="28"/>
        </w:rPr>
        <w:t xml:space="preserve"> реализация программ дополнительного профессионального образования. Дополнительным направлением деятельности является разработка и сопровождение программного обеспечения, необходимого для внутренней автоматизации процессов, организации учебного процесса, а также обеспечения функционирования цифровой инфраструктуры предприятия.</w:t>
      </w:r>
    </w:p>
    <w:p w14:paraId="67996B6E" w14:textId="77777777" w:rsidR="005911E0" w:rsidRPr="00840541" w:rsidRDefault="005911E0" w:rsidP="005911E0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Организационная структура организации представлена на рисунке 1.1.</w:t>
      </w:r>
    </w:p>
    <w:p w14:paraId="03BB3F85" w14:textId="72498C91" w:rsidR="005911E0" w:rsidRDefault="00D75965" w:rsidP="007004EA">
      <w:pPr>
        <w:spacing w:after="0" w:line="360" w:lineRule="auto"/>
        <w:ind w:left="0" w:right="0"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712BD097" wp14:editId="1B218B20">
            <wp:extent cx="5581183" cy="3409950"/>
            <wp:effectExtent l="19050" t="19050" r="1968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244" cy="34289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807BA7" w14:textId="77777777" w:rsidR="005911E0" w:rsidRDefault="005911E0" w:rsidP="00746FCF">
      <w:pPr>
        <w:spacing w:after="0" w:line="360" w:lineRule="auto"/>
        <w:ind w:left="0" w:right="0" w:firstLine="0"/>
        <w:jc w:val="center"/>
        <w:rPr>
          <w:szCs w:val="28"/>
        </w:rPr>
      </w:pPr>
      <w:r>
        <w:rPr>
          <w:szCs w:val="28"/>
        </w:rPr>
        <w:t>Рисунок 1.1 – Организационная структура предприятия</w:t>
      </w:r>
    </w:p>
    <w:p w14:paraId="79148131" w14:textId="77777777" w:rsidR="00973017" w:rsidRDefault="00973017" w:rsidP="00973017">
      <w:pPr>
        <w:spacing w:after="0" w:line="360" w:lineRule="auto"/>
        <w:ind w:left="0" w:right="0" w:firstLine="567"/>
        <w:rPr>
          <w:szCs w:val="28"/>
        </w:rPr>
      </w:pPr>
      <w:r w:rsidRPr="009B3C48">
        <w:rPr>
          <w:szCs w:val="28"/>
        </w:rPr>
        <w:t>Схема расположения рабочих мест в отделе представлена на рисунке 1.2.</w:t>
      </w:r>
    </w:p>
    <w:p w14:paraId="22AD389A" w14:textId="00B532A3" w:rsidR="005911E0" w:rsidRPr="00D41BAB" w:rsidRDefault="00D41BAB" w:rsidP="009B3C48">
      <w:pPr>
        <w:spacing w:after="0" w:line="360" w:lineRule="auto"/>
        <w:ind w:left="0" w:right="0" w:firstLine="0"/>
        <w:jc w:val="center"/>
        <w:rPr>
          <w:szCs w:val="28"/>
          <w:lang w:val="en-US"/>
        </w:rPr>
      </w:pPr>
      <w:r>
        <w:rPr>
          <w:noProof/>
          <w:szCs w:val="28"/>
        </w:rPr>
        <w:lastRenderedPageBreak/>
        <w:drawing>
          <wp:inline distT="0" distB="0" distL="0" distR="0" wp14:anchorId="59AF741B" wp14:editId="41CD1CA5">
            <wp:extent cx="1771650" cy="2656336"/>
            <wp:effectExtent l="19050" t="19050" r="19050" b="107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17" cy="26658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4B4EC" w14:textId="7A89F915" w:rsidR="00D86B24" w:rsidRPr="007004EA" w:rsidRDefault="00973017" w:rsidP="009B3C48">
      <w:pPr>
        <w:spacing w:after="0" w:line="360" w:lineRule="auto"/>
        <w:ind w:left="0" w:right="0" w:firstLine="0"/>
        <w:jc w:val="center"/>
        <w:rPr>
          <w:szCs w:val="28"/>
          <w:highlight w:val="yellow"/>
        </w:rPr>
      </w:pPr>
      <w:r w:rsidRPr="00973017">
        <w:rPr>
          <w:szCs w:val="28"/>
        </w:rPr>
        <w:t xml:space="preserve">Рисунок 1.2 – </w:t>
      </w:r>
      <w:r w:rsidRPr="009B3C48">
        <w:rPr>
          <w:szCs w:val="28"/>
        </w:rPr>
        <w:t>Схема расположения рабочих мест в отде</w:t>
      </w:r>
      <w:r w:rsidR="00701E95" w:rsidRPr="009B3C48">
        <w:rPr>
          <w:szCs w:val="28"/>
        </w:rPr>
        <w:t>ле</w:t>
      </w:r>
    </w:p>
    <w:p w14:paraId="0498CE18" w14:textId="77777777" w:rsidR="00D86B24" w:rsidRPr="00D86B24" w:rsidRDefault="00D86B24" w:rsidP="00D86B24">
      <w:pPr>
        <w:spacing w:after="0" w:line="360" w:lineRule="auto"/>
        <w:ind w:firstLine="709"/>
      </w:pPr>
      <w:r w:rsidRPr="00463BF7">
        <w:t>Программная и техническая</w:t>
      </w:r>
      <w:r w:rsidRPr="00D86B24">
        <w:t xml:space="preserve"> архитектура существующей информационной системы предприятия включает аппаратные и программные средства, обеспечивающие разработку, сопровождение и эксплуатацию программных продуктов.</w:t>
      </w:r>
    </w:p>
    <w:p w14:paraId="7527147B" w14:textId="77777777" w:rsidR="00D86B24" w:rsidRDefault="00D86B24" w:rsidP="00D86B24">
      <w:pPr>
        <w:spacing w:after="0" w:line="360" w:lineRule="auto"/>
        <w:ind w:firstLine="709"/>
      </w:pPr>
      <w:r w:rsidRPr="00D86B24">
        <w:t>Техническая архитектура</w:t>
      </w:r>
      <w:r>
        <w:t xml:space="preserve"> рабочего места представлена персональным компьютером со следующими характеристиками: монитор </w:t>
      </w:r>
      <w:proofErr w:type="spellStart"/>
      <w:r>
        <w:t>Digma</w:t>
      </w:r>
      <w:proofErr w:type="spellEnd"/>
      <w:r>
        <w:t xml:space="preserve"> </w:t>
      </w:r>
      <w:proofErr w:type="spellStart"/>
      <w:r>
        <w:t>Overdrive</w:t>
      </w:r>
      <w:proofErr w:type="spellEnd"/>
      <w:r>
        <w:t xml:space="preserve"> 24P410F, мышь </w:t>
      </w:r>
      <w:proofErr w:type="spellStart"/>
      <w:r>
        <w:t>Ajazz</w:t>
      </w:r>
      <w:proofErr w:type="spellEnd"/>
      <w:r>
        <w:t xml:space="preserve"> AJ159 APEX, клавиатура </w:t>
      </w:r>
      <w:proofErr w:type="spellStart"/>
      <w:r>
        <w:t>RedSquare</w:t>
      </w:r>
      <w:proofErr w:type="spellEnd"/>
      <w:r>
        <w:t xml:space="preserve"> </w:t>
      </w:r>
      <w:proofErr w:type="spellStart"/>
      <w:r>
        <w:t>Keyrox</w:t>
      </w:r>
      <w:proofErr w:type="spellEnd"/>
      <w:r>
        <w:t xml:space="preserve"> TKL </w:t>
      </w:r>
      <w:proofErr w:type="spellStart"/>
      <w:r>
        <w:t>Skeleton</w:t>
      </w:r>
      <w:proofErr w:type="spellEnd"/>
      <w:r>
        <w:t>, процессор Intel Core i5-10400F, материнская плата GIGABYTE H410M, оперативная память 16 ГБ, твердотельный накопитель SSD HP 1 ТБ, видеокарта ASUS GeForce RTX 1650. В качестве операционной системы используется Windows 11 Pro.</w:t>
      </w:r>
    </w:p>
    <w:p w14:paraId="7749A180" w14:textId="52D8DAC7" w:rsidR="00D86B24" w:rsidRDefault="00D86B24" w:rsidP="00D86B24">
      <w:pPr>
        <w:spacing w:after="0" w:line="360" w:lineRule="auto"/>
        <w:ind w:firstLine="709"/>
      </w:pPr>
      <w:r w:rsidRPr="00D86B24">
        <w:t>Программная архитектура</w:t>
      </w:r>
      <w:r>
        <w:t xml:space="preserve"> включает программные средства, используемые для разработки и сопровождения информационных систем предприятия: Visual Studio Code, MySQL Workbench, а также MySQL.</w:t>
      </w:r>
    </w:p>
    <w:p w14:paraId="21CA124C" w14:textId="3F88A987" w:rsidR="00B7170D" w:rsidRDefault="00D86B24" w:rsidP="00551D57">
      <w:pPr>
        <w:spacing w:after="0" w:line="360" w:lineRule="auto"/>
        <w:ind w:firstLine="709"/>
      </w:pPr>
      <w:r>
        <w:t>Для обмена данными между рабочими местами используется локальная вычислительная сеть предприятия, организованная по топологии «звезда» с использованием коммутатора уровня доступа. Такая схема обеспечивает централизованное подключение устройств, удобство администрирования и стабильность работы сетевой инфраструктуры.</w:t>
      </w:r>
      <w:r w:rsidR="00B7170D">
        <w:br w:type="page"/>
      </w:r>
    </w:p>
    <w:p w14:paraId="0F636F2A" w14:textId="77777777" w:rsidR="00B7170D" w:rsidRDefault="00B7170D" w:rsidP="009B3C48">
      <w:pPr>
        <w:spacing w:after="0" w:line="480" w:lineRule="auto"/>
        <w:ind w:left="0" w:right="0" w:firstLine="567"/>
        <w:rPr>
          <w:szCs w:val="28"/>
        </w:rPr>
      </w:pPr>
      <w:r w:rsidRPr="002E593D">
        <w:rPr>
          <w:szCs w:val="28"/>
        </w:rPr>
        <w:lastRenderedPageBreak/>
        <w:t>2 Описание предметной области</w:t>
      </w:r>
    </w:p>
    <w:p w14:paraId="28A48E4E" w14:textId="77777777" w:rsidR="00EC4EA3" w:rsidRPr="00EC4EA3" w:rsidRDefault="00EC4EA3" w:rsidP="00EC4EA3">
      <w:pPr>
        <w:spacing w:after="0" w:line="360" w:lineRule="auto"/>
        <w:ind w:firstLine="567"/>
        <w:rPr>
          <w:szCs w:val="28"/>
        </w:rPr>
      </w:pPr>
      <w:r w:rsidRPr="00EC4EA3">
        <w:rPr>
          <w:szCs w:val="28"/>
        </w:rPr>
        <w:t>Требуется разработать информационную систему, для автоматизации учёта, чартерных авиаперевозок. Включая учёт имеющихся у авиакомпаний самолётов (авиапарка), создание и редактирование заявок на чартерный рейс.</w:t>
      </w:r>
    </w:p>
    <w:p w14:paraId="17B951A7" w14:textId="4BF41E3A" w:rsidR="00B2158E" w:rsidRDefault="00EC4EA3" w:rsidP="00EC4EA3">
      <w:pPr>
        <w:spacing w:after="0" w:line="360" w:lineRule="auto"/>
        <w:ind w:firstLine="567"/>
        <w:rPr>
          <w:szCs w:val="28"/>
        </w:rPr>
      </w:pPr>
      <w:r w:rsidRPr="00EC4EA3">
        <w:rPr>
          <w:szCs w:val="28"/>
        </w:rPr>
        <w:t>Данная информационная система предполагает наличие лиц, ответственных за управление авиапарком. Ответственное лицо имеет возможность:</w:t>
      </w:r>
    </w:p>
    <w:p w14:paraId="3B7E439E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управлять авиапарком (добавление, редактирование и удаление самолётов, доступных для заказа);</w:t>
      </w:r>
    </w:p>
    <w:p w14:paraId="75F4D6F7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одобрять или отклонять заказы рейсов;</w:t>
      </w:r>
    </w:p>
    <w:p w14:paraId="4CE7C860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сопровождать вылеты;</w:t>
      </w:r>
    </w:p>
    <w:p w14:paraId="72FEF472" w14:textId="5A93D3EA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редактировать статус вылета</w:t>
      </w:r>
      <w:r w:rsidR="00B64484">
        <w:rPr>
          <w:lang w:val="ru-RU"/>
        </w:rPr>
        <w:t>.</w:t>
      </w:r>
    </w:p>
    <w:p w14:paraId="39F4B6FF" w14:textId="77777777" w:rsidR="00B2158E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Так же д</w:t>
      </w:r>
      <w:r w:rsidRPr="008F7025">
        <w:rPr>
          <w:szCs w:val="28"/>
        </w:rPr>
        <w:t>анная информационная система предполагает наличие</w:t>
      </w:r>
      <w:r>
        <w:rPr>
          <w:szCs w:val="28"/>
        </w:rPr>
        <w:t xml:space="preserve"> клиентов, </w:t>
      </w:r>
      <w:r w:rsidRPr="00705D11">
        <w:rPr>
          <w:szCs w:val="28"/>
        </w:rPr>
        <w:t>име</w:t>
      </w:r>
      <w:r>
        <w:rPr>
          <w:szCs w:val="28"/>
        </w:rPr>
        <w:t>ющих</w:t>
      </w:r>
      <w:r w:rsidRPr="00705D11">
        <w:rPr>
          <w:szCs w:val="28"/>
        </w:rPr>
        <w:t xml:space="preserve"> возможность</w:t>
      </w:r>
      <w:r>
        <w:rPr>
          <w:szCs w:val="28"/>
        </w:rPr>
        <w:t>:</w:t>
      </w:r>
    </w:p>
    <w:p w14:paraId="7C1D1898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просматривать частичную информацию о самолётах;</w:t>
      </w:r>
    </w:p>
    <w:p w14:paraId="034575C2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просматривать примерные данные планируемого рейса;</w:t>
      </w:r>
    </w:p>
    <w:p w14:paraId="1AC354BE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создавать заявки на чартерные рейсы;</w:t>
      </w:r>
    </w:p>
    <w:p w14:paraId="5296B885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отменять созданные заявки;</w:t>
      </w:r>
    </w:p>
    <w:p w14:paraId="7B319955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добавлять пассажиров на рейс;</w:t>
      </w:r>
    </w:p>
    <w:p w14:paraId="38D45BF9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просматривать информацию о заказанных рейсах;</w:t>
      </w:r>
    </w:p>
    <w:p w14:paraId="45D9304E" w14:textId="7E368FC2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отслеживать статус вылета</w:t>
      </w:r>
      <w:r w:rsidR="00F92089">
        <w:rPr>
          <w:lang w:val="ru-RU"/>
        </w:rPr>
        <w:t>.</w:t>
      </w:r>
    </w:p>
    <w:p w14:paraId="381EF9CD" w14:textId="37FD9BA9" w:rsidR="00B2158E" w:rsidRPr="00037129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Первое, что выбирает заказчик, это компанию, организующую вылет. У каждой компании есть п</w:t>
      </w:r>
      <w:r w:rsidRPr="00172F3A">
        <w:rPr>
          <w:szCs w:val="28"/>
        </w:rPr>
        <w:t>редставитель</w:t>
      </w:r>
      <w:r>
        <w:rPr>
          <w:szCs w:val="28"/>
        </w:rPr>
        <w:t>, отвечающий за управление авиапарком, работу с заявками и вылетами. Для авиакомпаний</w:t>
      </w:r>
      <w:r w:rsidR="00EC4EA3">
        <w:rPr>
          <w:szCs w:val="28"/>
        </w:rPr>
        <w:t xml:space="preserve"> будет создан следующий </w:t>
      </w:r>
      <w:r w:rsidR="00411CCE" w:rsidRPr="00411CCE">
        <w:rPr>
          <w:szCs w:val="28"/>
        </w:rPr>
        <w:t>справочник</w:t>
      </w:r>
      <w:r w:rsidRPr="00037129">
        <w:rPr>
          <w:szCs w:val="28"/>
        </w:rPr>
        <w:t>:</w:t>
      </w:r>
    </w:p>
    <w:p w14:paraId="176202AB" w14:textId="3598B176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у</w:t>
      </w:r>
      <w:r w:rsidR="00B2158E" w:rsidRPr="009B3C48">
        <w:rPr>
          <w:lang w:val="ru-RU"/>
        </w:rPr>
        <w:t>никальный номер авиакомпании;</w:t>
      </w:r>
    </w:p>
    <w:p w14:paraId="260D21C1" w14:textId="58BDB7EE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н</w:t>
      </w:r>
      <w:r w:rsidR="00B2158E" w:rsidRPr="009B3C48">
        <w:rPr>
          <w:lang w:val="ru-RU"/>
        </w:rPr>
        <w:t>азвание авиакомпании;</w:t>
      </w:r>
    </w:p>
    <w:p w14:paraId="60D4B577" w14:textId="762EF554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д</w:t>
      </w:r>
      <w:r w:rsidR="00B2158E" w:rsidRPr="009B3C48">
        <w:rPr>
          <w:lang w:val="ru-RU"/>
        </w:rPr>
        <w:t>ата регистрации;</w:t>
      </w:r>
    </w:p>
    <w:p w14:paraId="293259F2" w14:textId="01ECFA52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lastRenderedPageBreak/>
        <w:t>п</w:t>
      </w:r>
      <w:r w:rsidR="008C3ECC" w:rsidRPr="009B3C48">
        <w:rPr>
          <w:lang w:val="ru-RU"/>
        </w:rPr>
        <w:t>олное наименование организации</w:t>
      </w:r>
      <w:r w:rsidR="00D31E2C" w:rsidRPr="009B3C48">
        <w:rPr>
          <w:lang w:val="ru-RU"/>
        </w:rPr>
        <w:t>;</w:t>
      </w:r>
    </w:p>
    <w:p w14:paraId="1BB5FD56" w14:textId="2760E09B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с</w:t>
      </w:r>
      <w:r w:rsidR="008C3ECC" w:rsidRPr="009B3C48">
        <w:rPr>
          <w:lang w:val="ru-RU"/>
        </w:rPr>
        <w:t>окращённое наименование организации</w:t>
      </w:r>
      <w:r w:rsidR="00D31E2C" w:rsidRPr="009B3C48">
        <w:rPr>
          <w:lang w:val="ru-RU"/>
        </w:rPr>
        <w:t>;</w:t>
      </w:r>
    </w:p>
    <w:p w14:paraId="5BB3367B" w14:textId="6153B5F6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ю</w:t>
      </w:r>
      <w:r w:rsidR="008C3ECC" w:rsidRPr="009B3C48">
        <w:rPr>
          <w:lang w:val="ru-RU"/>
        </w:rPr>
        <w:t>ридический адрес</w:t>
      </w:r>
      <w:r w:rsidR="00D31E2C" w:rsidRPr="009B3C48">
        <w:rPr>
          <w:lang w:val="ru-RU"/>
        </w:rPr>
        <w:t>;</w:t>
      </w:r>
    </w:p>
    <w:p w14:paraId="25D5E88F" w14:textId="1FC519A3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п</w:t>
      </w:r>
      <w:r w:rsidR="008C3ECC" w:rsidRPr="009B3C48">
        <w:rPr>
          <w:lang w:val="ru-RU"/>
        </w:rPr>
        <w:t>очтовый адрес</w:t>
      </w:r>
      <w:r w:rsidR="00D31E2C" w:rsidRPr="009B3C48">
        <w:rPr>
          <w:lang w:val="ru-RU"/>
        </w:rPr>
        <w:t>;</w:t>
      </w:r>
    </w:p>
    <w:p w14:paraId="5B427397" w14:textId="2AD08DEC" w:rsidR="00B2158E" w:rsidRPr="00182C8B" w:rsidRDefault="007004EA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182C8B">
        <w:rPr>
          <w:lang w:val="ru-RU"/>
        </w:rPr>
        <w:t>н</w:t>
      </w:r>
      <w:r w:rsidR="00B2158E" w:rsidRPr="00182C8B">
        <w:rPr>
          <w:lang w:val="ru-RU"/>
        </w:rPr>
        <w:t>омер телефона;</w:t>
      </w:r>
    </w:p>
    <w:p w14:paraId="74D78668" w14:textId="2E30FEB1" w:rsidR="008C3ECC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э</w:t>
      </w:r>
      <w:r w:rsidR="008C3ECC" w:rsidRPr="009B3C48">
        <w:rPr>
          <w:lang w:val="ru-RU"/>
        </w:rPr>
        <w:t>лектронная почта</w:t>
      </w:r>
      <w:r w:rsidR="00D31E2C" w:rsidRPr="009B3C48">
        <w:rPr>
          <w:lang w:val="ru-RU"/>
        </w:rPr>
        <w:t>;</w:t>
      </w:r>
    </w:p>
    <w:p w14:paraId="28A7A04C" w14:textId="4AB27284" w:rsidR="00C95914" w:rsidRDefault="00C95914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 xml:space="preserve">базовая стоимость </w:t>
      </w:r>
      <w:r w:rsidRPr="00C95914">
        <w:rPr>
          <w:lang w:val="ru-RU"/>
        </w:rPr>
        <w:t>обслуживания</w:t>
      </w:r>
      <w:r>
        <w:rPr>
          <w:lang w:val="ru-RU"/>
        </w:rPr>
        <w:t>;</w:t>
      </w:r>
    </w:p>
    <w:p w14:paraId="46358775" w14:textId="14906649" w:rsidR="00C95914" w:rsidRPr="009B3C48" w:rsidRDefault="00C95914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 xml:space="preserve">базовая стоимость </w:t>
      </w:r>
      <w:r w:rsidRPr="00C95914">
        <w:rPr>
          <w:lang w:val="ru-RU"/>
        </w:rPr>
        <w:t>одной пересадки</w:t>
      </w:r>
      <w:r>
        <w:rPr>
          <w:lang w:val="ru-RU"/>
        </w:rPr>
        <w:t>;</w:t>
      </w:r>
    </w:p>
    <w:p w14:paraId="7D7E5F7D" w14:textId="692EC722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н</w:t>
      </w:r>
      <w:r w:rsidR="008C3ECC" w:rsidRPr="009B3C48">
        <w:rPr>
          <w:lang w:val="ru-RU"/>
        </w:rPr>
        <w:t>азвание банка</w:t>
      </w:r>
      <w:r w:rsidR="00D31E2C" w:rsidRPr="009B3C48">
        <w:rPr>
          <w:lang w:val="ru-RU"/>
        </w:rPr>
        <w:t>;</w:t>
      </w:r>
    </w:p>
    <w:p w14:paraId="7EE41E81" w14:textId="2572EE82" w:rsidR="008C3ECC" w:rsidRPr="009B3C48" w:rsidRDefault="008C3ECC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ИНН</w:t>
      </w:r>
      <w:r w:rsidR="00D31E2C" w:rsidRPr="009B3C48">
        <w:rPr>
          <w:lang w:val="ru-RU"/>
        </w:rPr>
        <w:t>;</w:t>
      </w:r>
    </w:p>
    <w:p w14:paraId="1443D009" w14:textId="4534C72C" w:rsidR="008C3ECC" w:rsidRPr="009B3C48" w:rsidRDefault="008C3ECC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КПП</w:t>
      </w:r>
      <w:r w:rsidR="00D31E2C" w:rsidRPr="009B3C48">
        <w:rPr>
          <w:lang w:val="ru-RU"/>
        </w:rPr>
        <w:t>;</w:t>
      </w:r>
    </w:p>
    <w:p w14:paraId="502D4D7C" w14:textId="14C9BA94" w:rsidR="008C3ECC" w:rsidRPr="009B3C48" w:rsidRDefault="008C3ECC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ОРГН</w:t>
      </w:r>
      <w:r w:rsidR="00D31E2C" w:rsidRPr="009B3C48">
        <w:rPr>
          <w:lang w:val="ru-RU"/>
        </w:rPr>
        <w:t>;</w:t>
      </w:r>
    </w:p>
    <w:p w14:paraId="70FC1176" w14:textId="360725FC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р</w:t>
      </w:r>
      <w:r w:rsidR="008C3ECC" w:rsidRPr="009B3C48">
        <w:rPr>
          <w:lang w:val="ru-RU"/>
        </w:rPr>
        <w:t>асчётный счёт</w:t>
      </w:r>
      <w:r w:rsidR="00D31E2C" w:rsidRPr="009B3C48">
        <w:rPr>
          <w:lang w:val="ru-RU"/>
        </w:rPr>
        <w:t>;</w:t>
      </w:r>
    </w:p>
    <w:p w14:paraId="335B3515" w14:textId="4CED7B4F" w:rsidR="008C3ECC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к</w:t>
      </w:r>
      <w:r w:rsidR="008C3ECC" w:rsidRPr="009B3C48">
        <w:rPr>
          <w:lang w:val="ru-RU"/>
        </w:rPr>
        <w:t>орреспондентский счёт</w:t>
      </w:r>
      <w:r w:rsidR="00D31E2C" w:rsidRPr="009B3C48">
        <w:rPr>
          <w:lang w:val="ru-RU"/>
        </w:rPr>
        <w:t>;</w:t>
      </w:r>
    </w:p>
    <w:p w14:paraId="6171D5A9" w14:textId="7C9A5DA3" w:rsidR="008C3ECC" w:rsidRPr="009B3C48" w:rsidRDefault="008C3ECC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БИК</w:t>
      </w:r>
      <w:r w:rsidR="00D31E2C" w:rsidRPr="009B3C48">
        <w:rPr>
          <w:lang w:val="ru-RU"/>
        </w:rPr>
        <w:t>;</w:t>
      </w:r>
    </w:p>
    <w:p w14:paraId="4F7095BC" w14:textId="65F91124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л</w:t>
      </w:r>
      <w:r w:rsidR="00B2158E" w:rsidRPr="009B3C48">
        <w:rPr>
          <w:lang w:val="ru-RU"/>
        </w:rPr>
        <w:t>оготип авиакомпании</w:t>
      </w:r>
      <w:r>
        <w:rPr>
          <w:lang w:val="ru-RU"/>
        </w:rPr>
        <w:t>.</w:t>
      </w:r>
    </w:p>
    <w:p w14:paraId="2D2D3646" w14:textId="4587C9A1" w:rsidR="00B2158E" w:rsidRPr="00037129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При заказе чартерного рейса заказчик обязан указать аэропорт взлёта и посадки. Д</w:t>
      </w:r>
      <w:r w:rsidRPr="00037129">
        <w:rPr>
          <w:szCs w:val="28"/>
        </w:rPr>
        <w:t xml:space="preserve">ля </w:t>
      </w:r>
      <w:r>
        <w:rPr>
          <w:szCs w:val="28"/>
        </w:rPr>
        <w:t xml:space="preserve">их </w:t>
      </w:r>
      <w:r w:rsidRPr="00037129">
        <w:rPr>
          <w:szCs w:val="28"/>
        </w:rPr>
        <w:t xml:space="preserve">учёта </w:t>
      </w:r>
      <w:r>
        <w:rPr>
          <w:szCs w:val="28"/>
        </w:rPr>
        <w:t xml:space="preserve">будет создан </w:t>
      </w:r>
      <w:r w:rsidR="008D555C" w:rsidRPr="008D555C">
        <w:rPr>
          <w:szCs w:val="28"/>
        </w:rPr>
        <w:t xml:space="preserve">справочник </w:t>
      </w:r>
      <w:r w:rsidRPr="00037129">
        <w:rPr>
          <w:szCs w:val="28"/>
        </w:rPr>
        <w:t>аэропортов</w:t>
      </w:r>
      <w:r>
        <w:rPr>
          <w:szCs w:val="28"/>
        </w:rPr>
        <w:t>, хранящий информацию о нём</w:t>
      </w:r>
      <w:r w:rsidRPr="00BB2361">
        <w:rPr>
          <w:szCs w:val="28"/>
        </w:rPr>
        <w:t>,</w:t>
      </w:r>
      <w:r>
        <w:rPr>
          <w:szCs w:val="28"/>
        </w:rPr>
        <w:t xml:space="preserve"> уникальные коды, которыми он обозначается, используемые во всём мире</w:t>
      </w:r>
      <w:r w:rsidRPr="00BB2361">
        <w:rPr>
          <w:szCs w:val="28"/>
        </w:rPr>
        <w:t xml:space="preserve">, </w:t>
      </w:r>
      <w:r>
        <w:rPr>
          <w:szCs w:val="28"/>
        </w:rPr>
        <w:t>а также ширину долготу для расчёта дальности, времени и стоимости:</w:t>
      </w:r>
    </w:p>
    <w:p w14:paraId="3A87E143" w14:textId="4A4A8393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у</w:t>
      </w:r>
      <w:r w:rsidR="00B2158E" w:rsidRPr="009B3C48">
        <w:rPr>
          <w:lang w:val="ru-RU"/>
        </w:rPr>
        <w:t>никальный номер аэропорта;</w:t>
      </w:r>
    </w:p>
    <w:p w14:paraId="09D9AC46" w14:textId="369F485F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н</w:t>
      </w:r>
      <w:r w:rsidR="00B2158E" w:rsidRPr="009B3C48">
        <w:rPr>
          <w:lang w:val="ru-RU"/>
        </w:rPr>
        <w:t>азвание;</w:t>
      </w:r>
    </w:p>
    <w:p w14:paraId="7EB2A03D" w14:textId="2AF7252E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г</w:t>
      </w:r>
      <w:r w:rsidR="00B2158E" w:rsidRPr="009B3C48">
        <w:rPr>
          <w:lang w:val="ru-RU"/>
        </w:rPr>
        <w:t>ород;</w:t>
      </w:r>
    </w:p>
    <w:p w14:paraId="25BA47D0" w14:textId="4925CC7D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с</w:t>
      </w:r>
      <w:r w:rsidR="00B2158E" w:rsidRPr="009B3C48">
        <w:rPr>
          <w:lang w:val="ru-RU"/>
        </w:rPr>
        <w:t>трана;</w:t>
      </w:r>
    </w:p>
    <w:p w14:paraId="7661AF94" w14:textId="7777777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t>IATA (трёхбуквенный код, присваиваемый Международной ассоциацией воздушного транспорта);</w:t>
      </w:r>
    </w:p>
    <w:p w14:paraId="1C99C9BD" w14:textId="03AD52A7" w:rsidR="00B2158E" w:rsidRPr="009B3C48" w:rsidRDefault="00B2158E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 w:rsidRPr="009B3C48">
        <w:rPr>
          <w:lang w:val="ru-RU"/>
        </w:rPr>
        <w:lastRenderedPageBreak/>
        <w:t>ICAO (четырёхбуквенный код, присваиваемый аэропортам</w:t>
      </w:r>
      <w:r w:rsidR="009B3C48">
        <w:rPr>
          <w:lang w:val="ru-RU"/>
        </w:rPr>
        <w:t xml:space="preserve"> м</w:t>
      </w:r>
      <w:r w:rsidRPr="009B3C48">
        <w:rPr>
          <w:lang w:val="ru-RU"/>
        </w:rPr>
        <w:t>еждународной организацией гражданской авиации);</w:t>
      </w:r>
    </w:p>
    <w:p w14:paraId="52DD0CA2" w14:textId="2F0540C9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г</w:t>
      </w:r>
      <w:r w:rsidR="00B2158E" w:rsidRPr="009B3C48">
        <w:rPr>
          <w:lang w:val="ru-RU"/>
        </w:rPr>
        <w:t>еографическая широта;</w:t>
      </w:r>
    </w:p>
    <w:p w14:paraId="053A8CCE" w14:textId="660A60D1" w:rsidR="00B2158E" w:rsidRPr="009B3C48" w:rsidRDefault="00746271" w:rsidP="009B3C48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г</w:t>
      </w:r>
      <w:r w:rsidR="00B2158E" w:rsidRPr="009B3C48">
        <w:rPr>
          <w:lang w:val="ru-RU"/>
        </w:rPr>
        <w:t>еографическая долгота</w:t>
      </w:r>
      <w:r w:rsidR="007004EA" w:rsidRPr="00CD5DCA">
        <w:rPr>
          <w:lang w:val="ru-RU"/>
        </w:rPr>
        <w:t>.</w:t>
      </w:r>
    </w:p>
    <w:p w14:paraId="3238682B" w14:textId="22B91800" w:rsidR="00B2158E" w:rsidRPr="00037129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 xml:space="preserve">Так же, при заказе чартерного рейса, клиент выбирает модель самолёта. Для учёта самолётов будет создан </w:t>
      </w:r>
      <w:r w:rsidR="00DA60DD" w:rsidRPr="00DA60DD">
        <w:rPr>
          <w:szCs w:val="28"/>
        </w:rPr>
        <w:t>справочник</w:t>
      </w:r>
      <w:r>
        <w:rPr>
          <w:szCs w:val="28"/>
        </w:rPr>
        <w:t xml:space="preserve">, </w:t>
      </w:r>
      <w:r w:rsidR="00560D11">
        <w:rPr>
          <w:szCs w:val="28"/>
        </w:rPr>
        <w:t xml:space="preserve">в котором </w:t>
      </w:r>
      <w:r>
        <w:rPr>
          <w:szCs w:val="28"/>
        </w:rPr>
        <w:t xml:space="preserve">для </w:t>
      </w:r>
      <w:r w:rsidRPr="00037129">
        <w:rPr>
          <w:szCs w:val="28"/>
        </w:rPr>
        <w:t>кажд</w:t>
      </w:r>
      <w:r>
        <w:rPr>
          <w:szCs w:val="28"/>
        </w:rPr>
        <w:t>ого</w:t>
      </w:r>
      <w:r w:rsidRPr="00037129">
        <w:rPr>
          <w:szCs w:val="28"/>
        </w:rPr>
        <w:t xml:space="preserve"> самолёт</w:t>
      </w:r>
      <w:r>
        <w:rPr>
          <w:szCs w:val="28"/>
        </w:rPr>
        <w:t>а</w:t>
      </w:r>
      <w:r w:rsidRPr="00037129">
        <w:rPr>
          <w:szCs w:val="28"/>
        </w:rPr>
        <w:t xml:space="preserve"> будет </w:t>
      </w:r>
      <w:r>
        <w:rPr>
          <w:szCs w:val="28"/>
        </w:rPr>
        <w:t xml:space="preserve">храниться информация о нём </w:t>
      </w:r>
      <w:r w:rsidRPr="00037129">
        <w:rPr>
          <w:szCs w:val="28"/>
        </w:rPr>
        <w:t>с его некоторыми характеристиками</w:t>
      </w:r>
      <w:r>
        <w:rPr>
          <w:szCs w:val="28"/>
        </w:rPr>
        <w:t>:</w:t>
      </w:r>
    </w:p>
    <w:p w14:paraId="39010F57" w14:textId="5EC354A8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у</w:t>
      </w:r>
      <w:r w:rsidR="00B2158E" w:rsidRPr="00724E11">
        <w:rPr>
          <w:lang w:val="ru-RU"/>
        </w:rPr>
        <w:t>никальный номер самолёта;</w:t>
      </w:r>
    </w:p>
    <w:p w14:paraId="78B64EA6" w14:textId="6A1A46F1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н</w:t>
      </w:r>
      <w:r w:rsidR="00B2158E" w:rsidRPr="00724E11">
        <w:rPr>
          <w:lang w:val="ru-RU"/>
        </w:rPr>
        <w:t>омер авиакомпании, которой он принадлежит;</w:t>
      </w:r>
    </w:p>
    <w:p w14:paraId="04F4328A" w14:textId="32D53159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н</w:t>
      </w:r>
      <w:r w:rsidR="00B2158E" w:rsidRPr="00724E11">
        <w:rPr>
          <w:lang w:val="ru-RU"/>
        </w:rPr>
        <w:t>азвание модели;</w:t>
      </w:r>
    </w:p>
    <w:p w14:paraId="274391E8" w14:textId="34ABEE21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м</w:t>
      </w:r>
      <w:r w:rsidR="00B2158E" w:rsidRPr="00724E11">
        <w:rPr>
          <w:lang w:val="ru-RU"/>
        </w:rPr>
        <w:t>аксимальная дальность полёта;</w:t>
      </w:r>
    </w:p>
    <w:p w14:paraId="6641267A" w14:textId="71C9848E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к</w:t>
      </w:r>
      <w:r w:rsidR="00B2158E" w:rsidRPr="00724E11">
        <w:rPr>
          <w:lang w:val="ru-RU"/>
        </w:rPr>
        <w:t>оличество мест;</w:t>
      </w:r>
    </w:p>
    <w:p w14:paraId="6C6E152C" w14:textId="237FCC9E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к</w:t>
      </w:r>
      <w:r w:rsidR="00B2158E" w:rsidRPr="00724E11">
        <w:rPr>
          <w:lang w:val="ru-RU"/>
        </w:rPr>
        <w:t>рейсерская скорость;</w:t>
      </w:r>
    </w:p>
    <w:p w14:paraId="48A26F69" w14:textId="3F8749B7" w:rsidR="008C3ECC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с</w:t>
      </w:r>
      <w:r w:rsidR="008C3ECC" w:rsidRPr="00724E11">
        <w:rPr>
          <w:lang w:val="ru-RU"/>
        </w:rPr>
        <w:t xml:space="preserve">тоимость часа </w:t>
      </w:r>
      <w:r w:rsidR="00D66E7E">
        <w:rPr>
          <w:lang w:val="ru-RU"/>
        </w:rPr>
        <w:t>полёта</w:t>
      </w:r>
      <w:r w:rsidR="008C3ECC" w:rsidRPr="00724E11">
        <w:rPr>
          <w:lang w:val="ru-RU"/>
        </w:rPr>
        <w:t>;</w:t>
      </w:r>
    </w:p>
    <w:p w14:paraId="69EBB80D" w14:textId="1635F3D8" w:rsidR="00B2158E" w:rsidRPr="00724E11" w:rsidRDefault="00B76F39" w:rsidP="00724E11">
      <w:pPr>
        <w:pStyle w:val="afc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lang w:val="ru-RU"/>
        </w:rPr>
      </w:pPr>
      <w:r>
        <w:rPr>
          <w:lang w:val="ru-RU"/>
        </w:rPr>
        <w:t>ф</w:t>
      </w:r>
      <w:r w:rsidR="00B2158E" w:rsidRPr="00724E11">
        <w:rPr>
          <w:lang w:val="ru-RU"/>
        </w:rPr>
        <w:t>отография самолёта</w:t>
      </w:r>
      <w:r>
        <w:rPr>
          <w:lang w:val="ru-RU"/>
        </w:rPr>
        <w:t>.</w:t>
      </w:r>
    </w:p>
    <w:p w14:paraId="1300B892" w14:textId="396E76C9" w:rsidR="00B2158E" w:rsidRPr="0097619F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Для вылет</w:t>
      </w:r>
      <w:r w:rsidR="00442813">
        <w:rPr>
          <w:szCs w:val="28"/>
        </w:rPr>
        <w:t>ов</w:t>
      </w:r>
      <w:r>
        <w:rPr>
          <w:szCs w:val="28"/>
        </w:rPr>
        <w:t xml:space="preserve"> будет создан </w:t>
      </w:r>
      <w:r w:rsidR="00442813" w:rsidRPr="00442813">
        <w:rPr>
          <w:szCs w:val="28"/>
        </w:rPr>
        <w:t>справочник</w:t>
      </w:r>
      <w:r>
        <w:rPr>
          <w:szCs w:val="28"/>
        </w:rPr>
        <w:t>, хранящ</w:t>
      </w:r>
      <w:r w:rsidR="00442813">
        <w:rPr>
          <w:szCs w:val="28"/>
        </w:rPr>
        <w:t>ий</w:t>
      </w:r>
      <w:r>
        <w:rPr>
          <w:szCs w:val="28"/>
        </w:rPr>
        <w:t xml:space="preserve"> всю необходимую информацию, в том числе для формирования билетов:</w:t>
      </w:r>
    </w:p>
    <w:p w14:paraId="1DB57775" w14:textId="3F68701A" w:rsidR="00B2158E" w:rsidRPr="00303EFF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705D11">
        <w:rPr>
          <w:szCs w:val="28"/>
        </w:rPr>
        <w:t>никальный номер вылета</w:t>
      </w:r>
      <w:r w:rsidR="00B2158E" w:rsidRPr="00D70644">
        <w:rPr>
          <w:szCs w:val="28"/>
        </w:rPr>
        <w:t>;</w:t>
      </w:r>
    </w:p>
    <w:p w14:paraId="55B482BE" w14:textId="4BAA7BCB" w:rsidR="00B2158E" w:rsidRPr="00705D11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н</w:t>
      </w:r>
      <w:r w:rsidR="00B2158E">
        <w:rPr>
          <w:szCs w:val="28"/>
        </w:rPr>
        <w:t>омер з</w:t>
      </w:r>
      <w:r w:rsidR="00B2158E" w:rsidRPr="007A6114">
        <w:rPr>
          <w:szCs w:val="28"/>
        </w:rPr>
        <w:t>аказчик</w:t>
      </w:r>
      <w:r w:rsidR="00B2158E">
        <w:rPr>
          <w:szCs w:val="28"/>
        </w:rPr>
        <w:t>а</w:t>
      </w:r>
      <w:r w:rsidR="00B2158E" w:rsidRPr="007A6114">
        <w:rPr>
          <w:szCs w:val="28"/>
        </w:rPr>
        <w:t xml:space="preserve"> чартерного рейса</w:t>
      </w:r>
      <w:r w:rsidR="00B2158E" w:rsidRPr="00D70644">
        <w:rPr>
          <w:szCs w:val="28"/>
        </w:rPr>
        <w:t>;</w:t>
      </w:r>
    </w:p>
    <w:p w14:paraId="0908988E" w14:textId="73FECAEA" w:rsidR="00B2158E" w:rsidRPr="00705D11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н</w:t>
      </w:r>
      <w:r w:rsidR="00B2158E" w:rsidRPr="00705D11">
        <w:rPr>
          <w:szCs w:val="28"/>
        </w:rPr>
        <w:t>омер самолёта</w:t>
      </w:r>
      <w:r w:rsidR="00B2158E" w:rsidRPr="00D70644">
        <w:rPr>
          <w:szCs w:val="28"/>
        </w:rPr>
        <w:t>;</w:t>
      </w:r>
    </w:p>
    <w:p w14:paraId="29D137C9" w14:textId="5D613AD1" w:rsidR="00B2158E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а</w:t>
      </w:r>
      <w:r w:rsidR="00B2158E" w:rsidRPr="007A6114">
        <w:rPr>
          <w:szCs w:val="28"/>
        </w:rPr>
        <w:t>эропорт вылета</w:t>
      </w:r>
      <w:r w:rsidR="00B2158E" w:rsidRPr="00D70644">
        <w:rPr>
          <w:szCs w:val="28"/>
        </w:rPr>
        <w:t>;</w:t>
      </w:r>
    </w:p>
    <w:p w14:paraId="5A55D656" w14:textId="6CAB613A" w:rsidR="00B2158E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а</w:t>
      </w:r>
      <w:r w:rsidR="00B2158E" w:rsidRPr="007A6114">
        <w:rPr>
          <w:szCs w:val="28"/>
        </w:rPr>
        <w:t>эропорт посадки</w:t>
      </w:r>
      <w:r w:rsidR="00B2158E" w:rsidRPr="00D70644">
        <w:rPr>
          <w:szCs w:val="28"/>
        </w:rPr>
        <w:t>;</w:t>
      </w:r>
    </w:p>
    <w:p w14:paraId="2A0C838D" w14:textId="620EC950" w:rsidR="00B2158E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р</w:t>
      </w:r>
      <w:r w:rsidR="00B2158E" w:rsidRPr="007A6114">
        <w:rPr>
          <w:szCs w:val="28"/>
        </w:rPr>
        <w:t>асстояние полёта</w:t>
      </w:r>
      <w:r w:rsidR="00B2158E" w:rsidRPr="00D70644">
        <w:rPr>
          <w:szCs w:val="28"/>
        </w:rPr>
        <w:t>;</w:t>
      </w:r>
    </w:p>
    <w:p w14:paraId="05DC7EB5" w14:textId="6CC24FFC" w:rsidR="00D31E2C" w:rsidRPr="00A35638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в</w:t>
      </w:r>
      <w:r w:rsidR="00D31E2C">
        <w:rPr>
          <w:szCs w:val="28"/>
        </w:rPr>
        <w:t>ремя полёта</w:t>
      </w:r>
      <w:r w:rsidR="00D31E2C">
        <w:rPr>
          <w:szCs w:val="28"/>
          <w:lang w:val="en-US"/>
        </w:rPr>
        <w:t>;</w:t>
      </w:r>
    </w:p>
    <w:p w14:paraId="75836164" w14:textId="5731A795" w:rsidR="00A35638" w:rsidRDefault="00A35638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цена;</w:t>
      </w:r>
    </w:p>
    <w:p w14:paraId="26F6F42B" w14:textId="3AAED638" w:rsidR="00A35638" w:rsidRDefault="00A35638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количество пересадок;</w:t>
      </w:r>
    </w:p>
    <w:p w14:paraId="3D1F77B0" w14:textId="2E269617" w:rsidR="00B2158E" w:rsidRDefault="00B76F3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з</w:t>
      </w:r>
      <w:r w:rsidR="00B2158E">
        <w:rPr>
          <w:szCs w:val="28"/>
        </w:rPr>
        <w:t>апрошенное число и время вылета</w:t>
      </w:r>
      <w:r>
        <w:rPr>
          <w:szCs w:val="28"/>
        </w:rPr>
        <w:t>.</w:t>
      </w:r>
    </w:p>
    <w:p w14:paraId="4B9271EC" w14:textId="048CC8C2" w:rsidR="00B2158E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lastRenderedPageBreak/>
        <w:t>Помимо этого, буд</w:t>
      </w:r>
      <w:r w:rsidR="00560D11">
        <w:rPr>
          <w:szCs w:val="28"/>
        </w:rPr>
        <w:t>ет</w:t>
      </w:r>
      <w:r>
        <w:rPr>
          <w:szCs w:val="28"/>
        </w:rPr>
        <w:t xml:space="preserve"> создан </w:t>
      </w:r>
      <w:r w:rsidR="00442813" w:rsidRPr="00442813">
        <w:rPr>
          <w:szCs w:val="28"/>
        </w:rPr>
        <w:t>справочник</w:t>
      </w:r>
      <w:r>
        <w:rPr>
          <w:szCs w:val="28"/>
        </w:rPr>
        <w:t>, хранящ</w:t>
      </w:r>
      <w:r w:rsidR="00560D11">
        <w:rPr>
          <w:szCs w:val="28"/>
        </w:rPr>
        <w:t>ий</w:t>
      </w:r>
      <w:r>
        <w:rPr>
          <w:szCs w:val="28"/>
        </w:rPr>
        <w:t xml:space="preserve"> информацию о пассажирах, пользующихся услугами авиакомпании</w:t>
      </w:r>
      <w:r w:rsidRPr="00625C78">
        <w:rPr>
          <w:szCs w:val="28"/>
        </w:rPr>
        <w:t>:</w:t>
      </w:r>
    </w:p>
    <w:p w14:paraId="4C294E9D" w14:textId="29A987C1" w:rsidR="00B2158E" w:rsidRPr="00625C78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625C78">
        <w:rPr>
          <w:szCs w:val="28"/>
        </w:rPr>
        <w:t>никальный номер пассажира</w:t>
      </w:r>
      <w:r w:rsidR="00B2158E" w:rsidRPr="00D70644">
        <w:rPr>
          <w:szCs w:val="28"/>
        </w:rPr>
        <w:t>;</w:t>
      </w:r>
    </w:p>
    <w:p w14:paraId="67B9BBBE" w14:textId="42960701" w:rsidR="00B2158E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ф</w:t>
      </w:r>
      <w:r w:rsidR="00B2158E">
        <w:rPr>
          <w:szCs w:val="28"/>
        </w:rPr>
        <w:t>амилия</w:t>
      </w:r>
      <w:r w:rsidR="00B2158E" w:rsidRPr="00D70644">
        <w:rPr>
          <w:szCs w:val="28"/>
        </w:rPr>
        <w:t>;</w:t>
      </w:r>
    </w:p>
    <w:p w14:paraId="5B6458A4" w14:textId="21C6CFED" w:rsidR="00B2158E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и</w:t>
      </w:r>
      <w:r w:rsidR="00B2158E">
        <w:rPr>
          <w:szCs w:val="28"/>
        </w:rPr>
        <w:t>мя</w:t>
      </w:r>
      <w:r w:rsidR="00B2158E" w:rsidRPr="00D70644">
        <w:rPr>
          <w:szCs w:val="28"/>
        </w:rPr>
        <w:t>;</w:t>
      </w:r>
    </w:p>
    <w:p w14:paraId="33A965A5" w14:textId="6293C5DD" w:rsidR="00B2158E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о</w:t>
      </w:r>
      <w:r w:rsidR="00B2158E">
        <w:rPr>
          <w:szCs w:val="28"/>
        </w:rPr>
        <w:t>тчество</w:t>
      </w:r>
      <w:r w:rsidR="00B2158E" w:rsidRPr="00D70644">
        <w:rPr>
          <w:szCs w:val="28"/>
        </w:rPr>
        <w:t>;</w:t>
      </w:r>
    </w:p>
    <w:p w14:paraId="04AD2B29" w14:textId="492D89BA" w:rsidR="00B2158E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с</w:t>
      </w:r>
      <w:r w:rsidR="00B2158E">
        <w:rPr>
          <w:szCs w:val="28"/>
        </w:rPr>
        <w:t>ерия паспорта</w:t>
      </w:r>
      <w:r w:rsidR="00B2158E" w:rsidRPr="00FC69BB">
        <w:rPr>
          <w:szCs w:val="28"/>
        </w:rPr>
        <w:t>;</w:t>
      </w:r>
    </w:p>
    <w:p w14:paraId="025D6A90" w14:textId="4BD66FC0" w:rsidR="00B2158E" w:rsidRPr="00D31E2C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н</w:t>
      </w:r>
      <w:r w:rsidR="00B2158E">
        <w:rPr>
          <w:szCs w:val="28"/>
        </w:rPr>
        <w:t>омер паспорта</w:t>
      </w:r>
      <w:r w:rsidR="00B2158E" w:rsidRPr="00FC69BB">
        <w:rPr>
          <w:szCs w:val="28"/>
        </w:rPr>
        <w:t>;</w:t>
      </w:r>
    </w:p>
    <w:p w14:paraId="3138E13A" w14:textId="544BCF98" w:rsidR="00D31E2C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п</w:t>
      </w:r>
      <w:r w:rsidR="00D31E2C">
        <w:rPr>
          <w:szCs w:val="28"/>
        </w:rPr>
        <w:t>очта для уведомлений</w:t>
      </w:r>
      <w:r w:rsidR="00D31E2C" w:rsidRPr="00FC69BB">
        <w:rPr>
          <w:szCs w:val="28"/>
        </w:rPr>
        <w:t>;</w:t>
      </w:r>
    </w:p>
    <w:p w14:paraId="1C44FD5F" w14:textId="07225F66" w:rsidR="00D31E2C" w:rsidRPr="00625C78" w:rsidRDefault="00C95ED9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д</w:t>
      </w:r>
      <w:r w:rsidR="00D31E2C">
        <w:rPr>
          <w:szCs w:val="28"/>
        </w:rPr>
        <w:t>ата рождения</w:t>
      </w:r>
      <w:r>
        <w:rPr>
          <w:szCs w:val="28"/>
        </w:rPr>
        <w:t>.</w:t>
      </w:r>
    </w:p>
    <w:p w14:paraId="54CDBF4C" w14:textId="3463C59B" w:rsidR="00B2158E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 xml:space="preserve">А также </w:t>
      </w:r>
      <w:r w:rsidR="00FC1834" w:rsidRPr="00FC1834">
        <w:rPr>
          <w:szCs w:val="28"/>
        </w:rPr>
        <w:t>справочник</w:t>
      </w:r>
      <w:r>
        <w:rPr>
          <w:szCs w:val="28"/>
        </w:rPr>
        <w:t>, связывающ</w:t>
      </w:r>
      <w:r w:rsidR="00716E7D">
        <w:rPr>
          <w:szCs w:val="28"/>
        </w:rPr>
        <w:t>ий</w:t>
      </w:r>
      <w:r>
        <w:rPr>
          <w:szCs w:val="28"/>
        </w:rPr>
        <w:t xml:space="preserve"> пассажиров и вылеты:</w:t>
      </w:r>
    </w:p>
    <w:p w14:paraId="7430AE29" w14:textId="0216598C" w:rsidR="00B2158E" w:rsidRPr="00625C78" w:rsidRDefault="00B73DB3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625C78">
        <w:rPr>
          <w:szCs w:val="28"/>
        </w:rPr>
        <w:t>никальный номер пассажира</w:t>
      </w:r>
      <w:r w:rsidR="00B2158E" w:rsidRPr="00D70644">
        <w:rPr>
          <w:szCs w:val="28"/>
        </w:rPr>
        <w:t>;</w:t>
      </w:r>
    </w:p>
    <w:p w14:paraId="0A964CCA" w14:textId="53AC5EBC" w:rsidR="00B2158E" w:rsidRPr="00625C78" w:rsidRDefault="00B73DB3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705D11">
        <w:rPr>
          <w:szCs w:val="28"/>
        </w:rPr>
        <w:t>никальный номер вылета</w:t>
      </w:r>
      <w:r>
        <w:rPr>
          <w:szCs w:val="28"/>
        </w:rPr>
        <w:t>.</w:t>
      </w:r>
    </w:p>
    <w:p w14:paraId="430C9875" w14:textId="00A035CC" w:rsidR="00B2158E" w:rsidRPr="00466166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>Для отслеживания статусов вылетов будет созда</w:t>
      </w:r>
      <w:r w:rsidR="00560D11">
        <w:rPr>
          <w:szCs w:val="28"/>
        </w:rPr>
        <w:t>н</w:t>
      </w:r>
      <w:r>
        <w:rPr>
          <w:szCs w:val="28"/>
        </w:rPr>
        <w:t xml:space="preserve"> отдельн</w:t>
      </w:r>
      <w:r w:rsidR="00560D11">
        <w:rPr>
          <w:szCs w:val="28"/>
        </w:rPr>
        <w:t>ый</w:t>
      </w:r>
      <w:r>
        <w:rPr>
          <w:szCs w:val="28"/>
        </w:rPr>
        <w:t xml:space="preserve"> </w:t>
      </w:r>
      <w:r w:rsidR="0002612F" w:rsidRPr="0002612F">
        <w:rPr>
          <w:szCs w:val="28"/>
        </w:rPr>
        <w:t>справочник</w:t>
      </w:r>
      <w:r>
        <w:rPr>
          <w:szCs w:val="28"/>
        </w:rPr>
        <w:t>, хранящ</w:t>
      </w:r>
      <w:r w:rsidR="00560D11">
        <w:rPr>
          <w:szCs w:val="28"/>
        </w:rPr>
        <w:t>ий</w:t>
      </w:r>
      <w:r>
        <w:rPr>
          <w:szCs w:val="28"/>
        </w:rPr>
        <w:t>:</w:t>
      </w:r>
    </w:p>
    <w:p w14:paraId="55418763" w14:textId="3ED55942" w:rsidR="00B2158E" w:rsidRDefault="005F7B21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625C78">
        <w:rPr>
          <w:szCs w:val="28"/>
        </w:rPr>
        <w:t>никальный номер</w:t>
      </w:r>
      <w:r w:rsidR="00B2158E" w:rsidRPr="00FC69BB">
        <w:rPr>
          <w:szCs w:val="28"/>
        </w:rPr>
        <w:t xml:space="preserve"> </w:t>
      </w:r>
      <w:r w:rsidR="00B2158E">
        <w:rPr>
          <w:szCs w:val="28"/>
        </w:rPr>
        <w:t>записи</w:t>
      </w:r>
      <w:r w:rsidR="00B2158E" w:rsidRPr="00FC69BB">
        <w:rPr>
          <w:szCs w:val="28"/>
        </w:rPr>
        <w:t>;</w:t>
      </w:r>
    </w:p>
    <w:p w14:paraId="4DF3B45C" w14:textId="11D72C0D" w:rsidR="00B2158E" w:rsidRPr="003A2771" w:rsidRDefault="005F7B21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705D11">
        <w:rPr>
          <w:szCs w:val="28"/>
        </w:rPr>
        <w:t>никальный номер вылета</w:t>
      </w:r>
      <w:r w:rsidR="00B2158E" w:rsidRPr="00D70644">
        <w:rPr>
          <w:szCs w:val="28"/>
        </w:rPr>
        <w:t>;</w:t>
      </w:r>
    </w:p>
    <w:p w14:paraId="195B0DA2" w14:textId="4BBDA41D" w:rsidR="00B2158E" w:rsidRDefault="005F7B21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705D11">
        <w:rPr>
          <w:szCs w:val="28"/>
        </w:rPr>
        <w:t xml:space="preserve">никальный номер </w:t>
      </w:r>
      <w:r w:rsidR="00B2158E">
        <w:rPr>
          <w:szCs w:val="28"/>
        </w:rPr>
        <w:t>статуса</w:t>
      </w:r>
      <w:r w:rsidR="00B2158E" w:rsidRPr="00D70644">
        <w:rPr>
          <w:szCs w:val="28"/>
        </w:rPr>
        <w:t>;</w:t>
      </w:r>
    </w:p>
    <w:p w14:paraId="5526BC05" w14:textId="75E252A0" w:rsidR="00B2158E" w:rsidRDefault="005F7B21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д</w:t>
      </w:r>
      <w:r w:rsidR="00B2158E">
        <w:rPr>
          <w:szCs w:val="28"/>
        </w:rPr>
        <w:t>ата и время установки статуса</w:t>
      </w:r>
      <w:r>
        <w:rPr>
          <w:szCs w:val="28"/>
        </w:rPr>
        <w:t>.</w:t>
      </w:r>
    </w:p>
    <w:p w14:paraId="4A07E02F" w14:textId="62026492" w:rsidR="00B2158E" w:rsidRDefault="00B2158E" w:rsidP="00B2158E">
      <w:pPr>
        <w:spacing w:after="0" w:line="360" w:lineRule="auto"/>
        <w:ind w:firstLine="567"/>
        <w:rPr>
          <w:szCs w:val="28"/>
        </w:rPr>
      </w:pPr>
      <w:r>
        <w:rPr>
          <w:szCs w:val="28"/>
        </w:rPr>
        <w:t xml:space="preserve">Соответственно для отслеживания статусов необходим </w:t>
      </w:r>
      <w:r w:rsidR="00DA24A2" w:rsidRPr="00DA24A2">
        <w:rPr>
          <w:szCs w:val="28"/>
        </w:rPr>
        <w:t xml:space="preserve">справочник </w:t>
      </w:r>
      <w:r>
        <w:rPr>
          <w:szCs w:val="28"/>
        </w:rPr>
        <w:t>статусов, содержащ</w:t>
      </w:r>
      <w:r w:rsidR="00136641">
        <w:rPr>
          <w:szCs w:val="28"/>
        </w:rPr>
        <w:t xml:space="preserve">ий </w:t>
      </w:r>
      <w:r>
        <w:rPr>
          <w:szCs w:val="28"/>
        </w:rPr>
        <w:t>следующие поля:</w:t>
      </w:r>
    </w:p>
    <w:p w14:paraId="2B305925" w14:textId="4F651A1F" w:rsidR="00B2158E" w:rsidRDefault="00BE1E8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B2158E" w:rsidRPr="00705D11">
        <w:rPr>
          <w:szCs w:val="28"/>
        </w:rPr>
        <w:t xml:space="preserve">никальный номер </w:t>
      </w:r>
      <w:r w:rsidR="00B2158E">
        <w:rPr>
          <w:szCs w:val="28"/>
        </w:rPr>
        <w:t>статуса</w:t>
      </w:r>
      <w:r w:rsidR="00B2158E" w:rsidRPr="00D70644">
        <w:rPr>
          <w:szCs w:val="28"/>
        </w:rPr>
        <w:t>;</w:t>
      </w:r>
    </w:p>
    <w:p w14:paraId="78D8B3C2" w14:textId="34A75534" w:rsidR="00B2158E" w:rsidRDefault="00BE1E8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с</w:t>
      </w:r>
      <w:r w:rsidR="00B2158E">
        <w:rPr>
          <w:szCs w:val="28"/>
        </w:rPr>
        <w:t>татус</w:t>
      </w:r>
      <w:r>
        <w:rPr>
          <w:szCs w:val="28"/>
        </w:rPr>
        <w:t>.</w:t>
      </w:r>
    </w:p>
    <w:p w14:paraId="09858219" w14:textId="69761CF5" w:rsidR="00136641" w:rsidRDefault="00EC4EA3" w:rsidP="00EC4EA3">
      <w:pPr>
        <w:spacing w:after="0" w:line="360" w:lineRule="auto"/>
        <w:ind w:right="0"/>
        <w:rPr>
          <w:szCs w:val="28"/>
        </w:rPr>
      </w:pPr>
      <w:r>
        <w:rPr>
          <w:szCs w:val="28"/>
        </w:rPr>
        <w:t>Для совершения заказа клиент должен зарегистрировать учётную запись.</w:t>
      </w:r>
      <w:r w:rsidR="00F91409">
        <w:rPr>
          <w:szCs w:val="28"/>
        </w:rPr>
        <w:t xml:space="preserve"> </w:t>
      </w:r>
      <w:r w:rsidR="00DA7B50">
        <w:rPr>
          <w:szCs w:val="28"/>
        </w:rPr>
        <w:t>Так же для управления вылетами сотрудники авиакомпании должны быть авторизованными.</w:t>
      </w:r>
      <w:r>
        <w:rPr>
          <w:szCs w:val="28"/>
        </w:rPr>
        <w:t xml:space="preserve"> Для хранения</w:t>
      </w:r>
      <w:r w:rsidR="00136641">
        <w:rPr>
          <w:szCs w:val="28"/>
        </w:rPr>
        <w:t xml:space="preserve"> информации о пользователях системы будет создан </w:t>
      </w:r>
      <w:r w:rsidR="00796388" w:rsidRPr="00796388">
        <w:rPr>
          <w:szCs w:val="28"/>
        </w:rPr>
        <w:t>справочник</w:t>
      </w:r>
      <w:r w:rsidR="00136641">
        <w:rPr>
          <w:szCs w:val="28"/>
        </w:rPr>
        <w:t>, содержащий следующие поля:</w:t>
      </w:r>
    </w:p>
    <w:p w14:paraId="038AF5CA" w14:textId="7E9D9B06" w:rsidR="00136641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136641" w:rsidRPr="00705D11">
        <w:rPr>
          <w:szCs w:val="28"/>
        </w:rPr>
        <w:t>никальный номер</w:t>
      </w:r>
      <w:r w:rsidR="00DA7B50">
        <w:rPr>
          <w:szCs w:val="28"/>
        </w:rPr>
        <w:t xml:space="preserve"> пользователя</w:t>
      </w:r>
      <w:r w:rsidR="00136641" w:rsidRPr="00D70644">
        <w:rPr>
          <w:szCs w:val="28"/>
        </w:rPr>
        <w:t>;</w:t>
      </w:r>
    </w:p>
    <w:p w14:paraId="0503F957" w14:textId="69AAA013" w:rsidR="00136641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lastRenderedPageBreak/>
        <w:t>у</w:t>
      </w:r>
      <w:r w:rsidR="00DA7B50">
        <w:rPr>
          <w:szCs w:val="28"/>
        </w:rPr>
        <w:t>никальный номер пассажира</w:t>
      </w:r>
      <w:r w:rsidR="00136641" w:rsidRPr="003A2771">
        <w:rPr>
          <w:szCs w:val="28"/>
        </w:rPr>
        <w:t>;</w:t>
      </w:r>
    </w:p>
    <w:p w14:paraId="7324D1E9" w14:textId="145209D6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DA7B50">
        <w:rPr>
          <w:szCs w:val="28"/>
        </w:rPr>
        <w:t>никальный номер роли;</w:t>
      </w:r>
    </w:p>
    <w:p w14:paraId="1B3FB2F6" w14:textId="5B711A58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DA7B50">
        <w:rPr>
          <w:szCs w:val="28"/>
        </w:rPr>
        <w:t>никальный номер авиакомпании;</w:t>
      </w:r>
    </w:p>
    <w:p w14:paraId="0DEBF74A" w14:textId="02838B0C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э</w:t>
      </w:r>
      <w:r w:rsidR="00DA7B50">
        <w:rPr>
          <w:szCs w:val="28"/>
        </w:rPr>
        <w:t>лектронная почта;</w:t>
      </w:r>
    </w:p>
    <w:p w14:paraId="54283C50" w14:textId="63D5D688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п</w:t>
      </w:r>
      <w:r w:rsidR="00DA7B50">
        <w:rPr>
          <w:szCs w:val="28"/>
        </w:rPr>
        <w:t>ароль;</w:t>
      </w:r>
    </w:p>
    <w:p w14:paraId="4C57DE20" w14:textId="56003FAB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к</w:t>
      </w:r>
      <w:r w:rsidR="00DA7B50">
        <w:rPr>
          <w:szCs w:val="28"/>
        </w:rPr>
        <w:t>од подтверждения почты;</w:t>
      </w:r>
    </w:p>
    <w:p w14:paraId="08A049C4" w14:textId="64F86DFA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в</w:t>
      </w:r>
      <w:r w:rsidR="00DA7B50">
        <w:rPr>
          <w:szCs w:val="28"/>
        </w:rPr>
        <w:t>ремя истечения кода подтверждения почты;</w:t>
      </w:r>
    </w:p>
    <w:p w14:paraId="656ED074" w14:textId="779FE0E2" w:rsidR="00DA7B50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с</w:t>
      </w:r>
      <w:r w:rsidR="00DA7B50">
        <w:rPr>
          <w:szCs w:val="28"/>
        </w:rPr>
        <w:t>татус подтверждения почты;</w:t>
      </w:r>
    </w:p>
    <w:p w14:paraId="3812DA4A" w14:textId="55BBB0F5" w:rsidR="00136641" w:rsidRDefault="006843EC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с</w:t>
      </w:r>
      <w:r w:rsidR="00DA7B50">
        <w:rPr>
          <w:szCs w:val="28"/>
        </w:rPr>
        <w:t>татус активности пользователя</w:t>
      </w:r>
      <w:r>
        <w:rPr>
          <w:szCs w:val="28"/>
        </w:rPr>
        <w:t>.</w:t>
      </w:r>
    </w:p>
    <w:p w14:paraId="145A4A39" w14:textId="18812394" w:rsidR="00D81FDD" w:rsidRDefault="00D81FDD" w:rsidP="00D81FDD">
      <w:pPr>
        <w:spacing w:after="0" w:line="360" w:lineRule="auto"/>
        <w:ind w:right="0"/>
        <w:rPr>
          <w:szCs w:val="28"/>
        </w:rPr>
      </w:pPr>
      <w:r>
        <w:rPr>
          <w:szCs w:val="28"/>
        </w:rPr>
        <w:t xml:space="preserve">Для разделения возможностей пользователей предусмотрены роли пользователей, хранящиеся в отдельном </w:t>
      </w:r>
      <w:r w:rsidR="00640314" w:rsidRPr="00640314">
        <w:rPr>
          <w:szCs w:val="28"/>
        </w:rPr>
        <w:t>справочник</w:t>
      </w:r>
      <w:r w:rsidR="00777653">
        <w:rPr>
          <w:szCs w:val="28"/>
        </w:rPr>
        <w:t>е</w:t>
      </w:r>
      <w:r>
        <w:rPr>
          <w:szCs w:val="28"/>
        </w:rPr>
        <w:t>, содержащ</w:t>
      </w:r>
      <w:r w:rsidR="008779D5">
        <w:rPr>
          <w:szCs w:val="28"/>
        </w:rPr>
        <w:t>ем</w:t>
      </w:r>
      <w:r>
        <w:rPr>
          <w:szCs w:val="28"/>
        </w:rPr>
        <w:t xml:space="preserve"> следующие поля:</w:t>
      </w:r>
    </w:p>
    <w:p w14:paraId="3C44D5A0" w14:textId="7CD87FC9" w:rsidR="00D81FDD" w:rsidRDefault="0005212D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bookmarkStart w:id="1" w:name="_Hlk226642006"/>
      <w:r>
        <w:rPr>
          <w:szCs w:val="28"/>
        </w:rPr>
        <w:t>у</w:t>
      </w:r>
      <w:r w:rsidR="00D81FDD" w:rsidRPr="00625C78">
        <w:rPr>
          <w:szCs w:val="28"/>
        </w:rPr>
        <w:t>никальный номер</w:t>
      </w:r>
      <w:r w:rsidR="00D81FDD" w:rsidRPr="00FC69BB">
        <w:rPr>
          <w:szCs w:val="28"/>
        </w:rPr>
        <w:t xml:space="preserve"> </w:t>
      </w:r>
      <w:r w:rsidR="00D81FDD">
        <w:rPr>
          <w:szCs w:val="28"/>
        </w:rPr>
        <w:t>роли;</w:t>
      </w:r>
    </w:p>
    <w:p w14:paraId="4BFC7899" w14:textId="796F6BC6" w:rsidR="00D81FDD" w:rsidRDefault="0005212D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н</w:t>
      </w:r>
      <w:r w:rsidR="00D81FDD">
        <w:rPr>
          <w:szCs w:val="28"/>
        </w:rPr>
        <w:t>азвание роли</w:t>
      </w:r>
      <w:r>
        <w:rPr>
          <w:szCs w:val="28"/>
        </w:rPr>
        <w:t>.</w:t>
      </w:r>
    </w:p>
    <w:bookmarkEnd w:id="1"/>
    <w:p w14:paraId="2145873E" w14:textId="774614F5" w:rsidR="00F6245D" w:rsidRDefault="00F6245D" w:rsidP="00F6245D">
      <w:pPr>
        <w:spacing w:after="0" w:line="360" w:lineRule="auto"/>
        <w:ind w:right="0"/>
        <w:rPr>
          <w:szCs w:val="28"/>
        </w:rPr>
      </w:pPr>
      <w:r>
        <w:rPr>
          <w:szCs w:val="28"/>
        </w:rPr>
        <w:t xml:space="preserve">Для обслуживания каждого вылета требуется целая команда. Все сотрудники, связанные с обслуживанием </w:t>
      </w:r>
      <w:r w:rsidR="008E5A6A">
        <w:rPr>
          <w:szCs w:val="28"/>
        </w:rPr>
        <w:t>вылетов,</w:t>
      </w:r>
      <w:r>
        <w:rPr>
          <w:szCs w:val="28"/>
        </w:rPr>
        <w:t xml:space="preserve"> хранятся в </w:t>
      </w:r>
      <w:r w:rsidR="00741F19" w:rsidRPr="00741F19">
        <w:rPr>
          <w:szCs w:val="28"/>
        </w:rPr>
        <w:t>справочник</w:t>
      </w:r>
      <w:r w:rsidR="00741F19">
        <w:rPr>
          <w:szCs w:val="28"/>
        </w:rPr>
        <w:t>е</w:t>
      </w:r>
      <w:r>
        <w:rPr>
          <w:szCs w:val="28"/>
        </w:rPr>
        <w:t>, содержащем следующие поля:</w:t>
      </w:r>
    </w:p>
    <w:p w14:paraId="716687E6" w14:textId="47C4B4C4" w:rsidR="00F6245D" w:rsidRDefault="00E14960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F6245D" w:rsidRPr="00625C78">
        <w:rPr>
          <w:szCs w:val="28"/>
        </w:rPr>
        <w:t>никальный номер</w:t>
      </w:r>
      <w:r w:rsidR="00F6245D">
        <w:rPr>
          <w:szCs w:val="28"/>
        </w:rPr>
        <w:t xml:space="preserve"> вылета;</w:t>
      </w:r>
    </w:p>
    <w:p w14:paraId="1B181E62" w14:textId="6AF518B9" w:rsidR="00F6245D" w:rsidRPr="00F6245D" w:rsidRDefault="00E14960" w:rsidP="00FC69BB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у</w:t>
      </w:r>
      <w:r w:rsidR="00F6245D" w:rsidRPr="00625C78">
        <w:rPr>
          <w:szCs w:val="28"/>
        </w:rPr>
        <w:t>никальный номер</w:t>
      </w:r>
      <w:r w:rsidR="00F6245D">
        <w:rPr>
          <w:szCs w:val="28"/>
        </w:rPr>
        <w:t xml:space="preserve"> сотрудника</w:t>
      </w:r>
      <w:r>
        <w:rPr>
          <w:szCs w:val="28"/>
        </w:rPr>
        <w:t>.</w:t>
      </w:r>
    </w:p>
    <w:p w14:paraId="2C751915" w14:textId="77777777" w:rsidR="00B2158E" w:rsidRPr="00037129" w:rsidRDefault="00B2158E" w:rsidP="00B2158E">
      <w:pPr>
        <w:spacing w:after="0" w:line="360" w:lineRule="auto"/>
        <w:ind w:firstLine="567"/>
        <w:rPr>
          <w:szCs w:val="28"/>
        </w:rPr>
      </w:pPr>
      <w:r w:rsidRPr="00037129">
        <w:rPr>
          <w:szCs w:val="28"/>
        </w:rPr>
        <w:t>Ограничения на информационной системе:</w:t>
      </w:r>
    </w:p>
    <w:p w14:paraId="234FFAFF" w14:textId="076C3332" w:rsidR="00B2158E" w:rsidRDefault="00E978CD" w:rsidP="007004EA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е</w:t>
      </w:r>
      <w:r w:rsidR="00B2158E" w:rsidRPr="002F185B">
        <w:rPr>
          <w:szCs w:val="28"/>
        </w:rPr>
        <w:t>сли возраст клиента меньше 12 лет, совершить перелёт можно только вместе с совершеннолетним сопровождающим неважно, родственник это или нет;</w:t>
      </w:r>
    </w:p>
    <w:p w14:paraId="167F8041" w14:textId="349E2EC4" w:rsidR="00B7170D" w:rsidRPr="00B2158E" w:rsidRDefault="00E978CD" w:rsidP="007004EA">
      <w:pPr>
        <w:pStyle w:val="a8"/>
        <w:numPr>
          <w:ilvl w:val="0"/>
          <w:numId w:val="17"/>
        </w:numPr>
        <w:tabs>
          <w:tab w:val="left" w:pos="851"/>
        </w:tabs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t>к</w:t>
      </w:r>
      <w:r w:rsidR="00B2158E" w:rsidRPr="00F40937">
        <w:rPr>
          <w:szCs w:val="28"/>
        </w:rPr>
        <w:t xml:space="preserve">аждый </w:t>
      </w:r>
      <w:r w:rsidR="00B2158E" w:rsidRPr="002F185B">
        <w:rPr>
          <w:szCs w:val="28"/>
        </w:rPr>
        <w:t xml:space="preserve">клиент </w:t>
      </w:r>
      <w:r w:rsidR="00B2158E" w:rsidRPr="00F40937">
        <w:rPr>
          <w:szCs w:val="28"/>
        </w:rPr>
        <w:t>должен предоставить всю необходимую информацию</w:t>
      </w:r>
      <w:r w:rsidR="00FA5683">
        <w:rPr>
          <w:szCs w:val="28"/>
        </w:rPr>
        <w:t>.</w:t>
      </w:r>
      <w:r w:rsidR="00B7170D">
        <w:br w:type="page"/>
      </w:r>
    </w:p>
    <w:p w14:paraId="3EE0C867" w14:textId="420D5F37" w:rsidR="00F62B7C" w:rsidRDefault="00F62B7C" w:rsidP="00FC69BB">
      <w:pPr>
        <w:spacing w:after="0" w:line="480" w:lineRule="auto"/>
        <w:ind w:left="0" w:right="0" w:firstLine="567"/>
        <w:rPr>
          <w:szCs w:val="28"/>
        </w:rPr>
      </w:pPr>
      <w:r w:rsidRPr="002E593D">
        <w:rPr>
          <w:szCs w:val="28"/>
        </w:rPr>
        <w:lastRenderedPageBreak/>
        <w:t xml:space="preserve">3 Проектирование программного </w:t>
      </w:r>
      <w:r w:rsidR="006E0E0C" w:rsidRPr="002E593D">
        <w:rPr>
          <w:szCs w:val="28"/>
        </w:rPr>
        <w:t>продукта</w:t>
      </w:r>
    </w:p>
    <w:p w14:paraId="3803A21E" w14:textId="2DAC942B" w:rsidR="00576E16" w:rsidRPr="0055299F" w:rsidRDefault="00D74CD2" w:rsidP="00FC69BB">
      <w:pPr>
        <w:spacing w:after="0" w:line="360" w:lineRule="auto"/>
        <w:ind w:left="0" w:right="0" w:firstLine="567"/>
        <w:rPr>
          <w:szCs w:val="28"/>
        </w:rPr>
      </w:pPr>
      <w:r w:rsidRPr="00D74CD2">
        <w:t xml:space="preserve">Для проектирования программного продукта AirCharter была разработана диаграмма прецедентов, отражающая основных участников системы и доступные им варианты взаимодействия с программным продуктом. Она позволяет наглядно показать, какие функции предоставляет система различным категориям пользователей и как распределяются их действия в рамках бизнес-процессов. Диаграмма прецедентов представлена в приложении А. </w:t>
      </w:r>
      <w:r w:rsidR="00576E16">
        <w:rPr>
          <w:szCs w:val="28"/>
        </w:rPr>
        <w:br w:type="page"/>
      </w:r>
    </w:p>
    <w:p w14:paraId="167593F9" w14:textId="2276EF2F" w:rsidR="00BF49EA" w:rsidRDefault="00576E16" w:rsidP="00FC69BB">
      <w:pPr>
        <w:spacing w:after="0" w:line="480" w:lineRule="auto"/>
        <w:ind w:left="0" w:right="0" w:firstLine="567"/>
        <w:rPr>
          <w:szCs w:val="28"/>
        </w:rPr>
      </w:pPr>
      <w:r>
        <w:rPr>
          <w:szCs w:val="28"/>
        </w:rPr>
        <w:lastRenderedPageBreak/>
        <w:t xml:space="preserve">4 </w:t>
      </w:r>
      <w:r w:rsidR="00BF49EA">
        <w:rPr>
          <w:szCs w:val="28"/>
        </w:rPr>
        <w:t>Описание входной информации</w:t>
      </w:r>
    </w:p>
    <w:p w14:paraId="00325D2D" w14:textId="4D744C3B" w:rsidR="00E13F1C" w:rsidRDefault="00FC7FE6" w:rsidP="00E13F1C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t>Входными данными являются данные о</w:t>
      </w:r>
      <w:r w:rsidR="00E13F1C" w:rsidRPr="00D70644">
        <w:rPr>
          <w:szCs w:val="28"/>
        </w:rPr>
        <w:t xml:space="preserve"> </w:t>
      </w:r>
      <w:r>
        <w:rPr>
          <w:szCs w:val="28"/>
        </w:rPr>
        <w:t xml:space="preserve">физических лицах, пользователях, </w:t>
      </w:r>
      <w:r w:rsidR="00E13F1C">
        <w:rPr>
          <w:szCs w:val="28"/>
        </w:rPr>
        <w:t>авиакомпани</w:t>
      </w:r>
      <w:r>
        <w:rPr>
          <w:szCs w:val="28"/>
        </w:rPr>
        <w:t>ях</w:t>
      </w:r>
      <w:r w:rsidR="00E13F1C" w:rsidRPr="008F7025">
        <w:rPr>
          <w:szCs w:val="28"/>
        </w:rPr>
        <w:t>,</w:t>
      </w:r>
      <w:r w:rsidRPr="00FC7FE6">
        <w:rPr>
          <w:szCs w:val="28"/>
        </w:rPr>
        <w:t xml:space="preserve"> </w:t>
      </w:r>
      <w:r>
        <w:rPr>
          <w:szCs w:val="28"/>
        </w:rPr>
        <w:t>самолётах и</w:t>
      </w:r>
      <w:r w:rsidR="00E13F1C">
        <w:rPr>
          <w:szCs w:val="28"/>
        </w:rPr>
        <w:t xml:space="preserve"> вылет</w:t>
      </w:r>
      <w:r>
        <w:rPr>
          <w:szCs w:val="28"/>
        </w:rPr>
        <w:t>ах</w:t>
      </w:r>
      <w:r w:rsidR="00E13F1C" w:rsidRPr="008F7025">
        <w:rPr>
          <w:szCs w:val="28"/>
        </w:rPr>
        <w:t>.</w:t>
      </w:r>
      <w:r>
        <w:rPr>
          <w:szCs w:val="28"/>
        </w:rPr>
        <w:t xml:space="preserve"> Входными документами будут являться данные о аэропортах. </w:t>
      </w:r>
      <w:r w:rsidR="00506734">
        <w:rPr>
          <w:szCs w:val="28"/>
        </w:rPr>
        <w:t>В т</w:t>
      </w:r>
      <w:r>
        <w:rPr>
          <w:szCs w:val="28"/>
        </w:rPr>
        <w:t>аблиц</w:t>
      </w:r>
      <w:r w:rsidR="00506734">
        <w:rPr>
          <w:szCs w:val="28"/>
        </w:rPr>
        <w:t>е</w:t>
      </w:r>
      <w:r>
        <w:rPr>
          <w:szCs w:val="28"/>
        </w:rPr>
        <w:t xml:space="preserve"> 4.1 </w:t>
      </w:r>
      <w:r w:rsidR="00506734">
        <w:rPr>
          <w:szCs w:val="28"/>
        </w:rPr>
        <w:t>представлены</w:t>
      </w:r>
      <w:r>
        <w:rPr>
          <w:szCs w:val="28"/>
        </w:rPr>
        <w:t xml:space="preserve"> описани</w:t>
      </w:r>
      <w:r w:rsidR="00506734">
        <w:rPr>
          <w:szCs w:val="28"/>
        </w:rPr>
        <w:t>я</w:t>
      </w:r>
      <w:r>
        <w:rPr>
          <w:szCs w:val="28"/>
        </w:rPr>
        <w:t xml:space="preserve"> входных документов</w:t>
      </w:r>
      <w:r w:rsidR="00506734">
        <w:rPr>
          <w:szCs w:val="28"/>
        </w:rPr>
        <w:t>, а в таблице 4.2 описания входных файлов</w:t>
      </w:r>
      <w:r>
        <w:rPr>
          <w:szCs w:val="28"/>
        </w:rPr>
        <w:t xml:space="preserve">. </w:t>
      </w:r>
    </w:p>
    <w:p w14:paraId="009EDAB2" w14:textId="28FC04DB" w:rsidR="00B915BC" w:rsidRDefault="00B915BC" w:rsidP="00B915BC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>
        <w:rPr>
          <w:szCs w:val="28"/>
        </w:rPr>
        <w:t>Таблица 4.1 – Описание входных документов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85"/>
        <w:gridCol w:w="3636"/>
        <w:gridCol w:w="2807"/>
      </w:tblGrid>
      <w:tr w:rsidR="00B915BC" w:rsidRPr="00155AF4" w14:paraId="4D9F9B14" w14:textId="77777777" w:rsidTr="0018762D">
        <w:tc>
          <w:tcPr>
            <w:tcW w:w="0" w:type="auto"/>
            <w:hideMark/>
          </w:tcPr>
          <w:p w14:paraId="6A69AF3F" w14:textId="77777777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Наименование документа (шифр)</w:t>
            </w:r>
          </w:p>
        </w:tc>
        <w:tc>
          <w:tcPr>
            <w:tcW w:w="0" w:type="auto"/>
            <w:hideMark/>
          </w:tcPr>
          <w:p w14:paraId="7374F2DA" w14:textId="77777777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Периодичность поступления документа</w:t>
            </w:r>
          </w:p>
        </w:tc>
        <w:tc>
          <w:tcPr>
            <w:tcW w:w="0" w:type="auto"/>
            <w:hideMark/>
          </w:tcPr>
          <w:p w14:paraId="689595C5" w14:textId="77777777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Откуда поступает документ</w:t>
            </w:r>
          </w:p>
        </w:tc>
      </w:tr>
      <w:tr w:rsidR="00B915BC" w:rsidRPr="00155AF4" w14:paraId="64E45AD6" w14:textId="77777777" w:rsidTr="0018762D">
        <w:tc>
          <w:tcPr>
            <w:tcW w:w="0" w:type="auto"/>
            <w:hideMark/>
          </w:tcPr>
          <w:p w14:paraId="7F0D3969" w14:textId="49D9E4A7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Заявка на чартерный рейс</w:t>
            </w:r>
          </w:p>
        </w:tc>
        <w:tc>
          <w:tcPr>
            <w:tcW w:w="0" w:type="auto"/>
            <w:hideMark/>
          </w:tcPr>
          <w:p w14:paraId="3960679B" w14:textId="55258E70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По запросу</w:t>
            </w:r>
          </w:p>
        </w:tc>
        <w:tc>
          <w:tcPr>
            <w:tcW w:w="0" w:type="auto"/>
            <w:hideMark/>
          </w:tcPr>
          <w:p w14:paraId="427385E4" w14:textId="2223E4CB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От пользователя</w:t>
            </w:r>
          </w:p>
        </w:tc>
      </w:tr>
      <w:tr w:rsidR="00B915BC" w:rsidRPr="00155AF4" w14:paraId="16FA4D45" w14:textId="77777777" w:rsidTr="0018762D">
        <w:tc>
          <w:tcPr>
            <w:tcW w:w="0" w:type="auto"/>
          </w:tcPr>
          <w:p w14:paraId="6A6E17D0" w14:textId="3A2A65D1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Данные пассажира</w:t>
            </w:r>
          </w:p>
        </w:tc>
        <w:tc>
          <w:tcPr>
            <w:tcW w:w="0" w:type="auto"/>
          </w:tcPr>
          <w:p w14:paraId="1C94892A" w14:textId="375BE9B2" w:rsidR="00B915BC" w:rsidRPr="00155AF4" w:rsidRDefault="00506734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По запросу</w:t>
            </w:r>
          </w:p>
        </w:tc>
        <w:tc>
          <w:tcPr>
            <w:tcW w:w="0" w:type="auto"/>
          </w:tcPr>
          <w:p w14:paraId="095EDABD" w14:textId="74DD7E8F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От пользователя</w:t>
            </w:r>
          </w:p>
        </w:tc>
      </w:tr>
      <w:tr w:rsidR="00B915BC" w:rsidRPr="00155AF4" w14:paraId="4462CDCA" w14:textId="77777777" w:rsidTr="0018762D">
        <w:tc>
          <w:tcPr>
            <w:tcW w:w="0" w:type="auto"/>
          </w:tcPr>
          <w:p w14:paraId="317FEA3F" w14:textId="20999BC6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Данные авиакомпании</w:t>
            </w:r>
          </w:p>
        </w:tc>
        <w:tc>
          <w:tcPr>
            <w:tcW w:w="0" w:type="auto"/>
          </w:tcPr>
          <w:p w14:paraId="134A4C21" w14:textId="4ADB3DD3" w:rsidR="00B915BC" w:rsidRPr="00155AF4" w:rsidRDefault="00506734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По запросу</w:t>
            </w:r>
          </w:p>
        </w:tc>
        <w:tc>
          <w:tcPr>
            <w:tcW w:w="0" w:type="auto"/>
          </w:tcPr>
          <w:p w14:paraId="24574E47" w14:textId="6F045F1A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От представителя</w:t>
            </w:r>
          </w:p>
        </w:tc>
      </w:tr>
      <w:tr w:rsidR="00B915BC" w:rsidRPr="00155AF4" w14:paraId="47D9110E" w14:textId="77777777" w:rsidTr="0018762D">
        <w:tc>
          <w:tcPr>
            <w:tcW w:w="0" w:type="auto"/>
          </w:tcPr>
          <w:p w14:paraId="46CDD31D" w14:textId="7AB8ACCB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Данные самолёта</w:t>
            </w:r>
          </w:p>
        </w:tc>
        <w:tc>
          <w:tcPr>
            <w:tcW w:w="0" w:type="auto"/>
          </w:tcPr>
          <w:p w14:paraId="6128E895" w14:textId="7CC34C1F" w:rsidR="00B915BC" w:rsidRPr="00155AF4" w:rsidRDefault="00506734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По запросу</w:t>
            </w:r>
          </w:p>
        </w:tc>
        <w:tc>
          <w:tcPr>
            <w:tcW w:w="0" w:type="auto"/>
          </w:tcPr>
          <w:p w14:paraId="796F8F4A" w14:textId="1B6B42F4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 xml:space="preserve">От </w:t>
            </w:r>
            <w:r w:rsidR="00A37108"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сотрудника</w:t>
            </w:r>
          </w:p>
        </w:tc>
      </w:tr>
      <w:tr w:rsidR="00B915BC" w:rsidRPr="00155AF4" w14:paraId="3A8AEDE6" w14:textId="77777777" w:rsidTr="0018762D">
        <w:tc>
          <w:tcPr>
            <w:tcW w:w="0" w:type="auto"/>
          </w:tcPr>
          <w:p w14:paraId="608AAA9F" w14:textId="6DC3DBB7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Данные о статусе вылеты</w:t>
            </w:r>
          </w:p>
        </w:tc>
        <w:tc>
          <w:tcPr>
            <w:tcW w:w="0" w:type="auto"/>
          </w:tcPr>
          <w:p w14:paraId="42C07452" w14:textId="3518C3E7" w:rsidR="00B915BC" w:rsidRPr="00155AF4" w:rsidRDefault="00506734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По запросу</w:t>
            </w:r>
          </w:p>
        </w:tc>
        <w:tc>
          <w:tcPr>
            <w:tcW w:w="0" w:type="auto"/>
          </w:tcPr>
          <w:p w14:paraId="6C3B5078" w14:textId="66BF0530" w:rsidR="00B915BC" w:rsidRPr="00155AF4" w:rsidRDefault="00B915BC" w:rsidP="00B915BC">
            <w:pPr>
              <w:tabs>
                <w:tab w:val="left" w:pos="851"/>
              </w:tabs>
              <w:spacing w:after="0" w:line="360" w:lineRule="auto"/>
              <w:ind w:left="0" w:right="0" w:firstLine="0"/>
              <w:jc w:val="center"/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</w:pPr>
            <w:r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 xml:space="preserve">От </w:t>
            </w:r>
            <w:r w:rsidR="00830250" w:rsidRPr="00155AF4">
              <w:rPr>
                <w:rFonts w:eastAsiaTheme="minorHAnsi"/>
                <w:color w:val="auto"/>
                <w:kern w:val="0"/>
                <w:szCs w:val="28"/>
                <w:lang w:eastAsia="en-US"/>
                <w14:ligatures w14:val="none"/>
              </w:rPr>
              <w:t>сотрудника</w:t>
            </w:r>
          </w:p>
        </w:tc>
      </w:tr>
    </w:tbl>
    <w:p w14:paraId="010E86EC" w14:textId="77777777" w:rsidR="00D03F69" w:rsidRPr="00A56E38" w:rsidRDefault="00D03F69">
      <w:pPr>
        <w:spacing w:after="160" w:line="278" w:lineRule="auto"/>
        <w:ind w:left="0" w:right="0" w:firstLine="0"/>
        <w:jc w:val="left"/>
        <w:rPr>
          <w:szCs w:val="28"/>
          <w:lang w:val="en-US"/>
        </w:rPr>
      </w:pPr>
      <w:r>
        <w:rPr>
          <w:szCs w:val="28"/>
        </w:rPr>
        <w:br w:type="page"/>
      </w:r>
    </w:p>
    <w:p w14:paraId="71C583C1" w14:textId="38AECD8A" w:rsidR="00A80A19" w:rsidRDefault="00A80A19" w:rsidP="00A80A19">
      <w:pPr>
        <w:spacing w:after="0" w:line="480" w:lineRule="auto"/>
        <w:ind w:left="0" w:right="0" w:firstLine="567"/>
        <w:rPr>
          <w:szCs w:val="28"/>
        </w:rPr>
      </w:pPr>
      <w:r>
        <w:rPr>
          <w:szCs w:val="28"/>
        </w:rPr>
        <w:lastRenderedPageBreak/>
        <w:t>5 Описание выходной информации</w:t>
      </w:r>
    </w:p>
    <w:p w14:paraId="2142B805" w14:textId="09A59892" w:rsidR="009D3BE3" w:rsidRDefault="009D3BE3" w:rsidP="009D3BE3">
      <w:pPr>
        <w:spacing w:after="0" w:line="360" w:lineRule="auto"/>
        <w:ind w:left="0" w:firstLine="567"/>
        <w:rPr>
          <w:szCs w:val="28"/>
        </w:rPr>
      </w:pPr>
      <w:r w:rsidRPr="009D3BE3">
        <w:rPr>
          <w:szCs w:val="28"/>
        </w:rPr>
        <w:t>Выходным документ</w:t>
      </w:r>
      <w:r w:rsidR="0001180E">
        <w:rPr>
          <w:szCs w:val="28"/>
        </w:rPr>
        <w:t xml:space="preserve">ом </w:t>
      </w:r>
      <w:r w:rsidRPr="009D3BE3">
        <w:rPr>
          <w:szCs w:val="28"/>
        </w:rPr>
        <w:t>явля</w:t>
      </w:r>
      <w:r w:rsidR="0001180E">
        <w:rPr>
          <w:szCs w:val="28"/>
        </w:rPr>
        <w:t>ется</w:t>
      </w:r>
      <w:r w:rsidRPr="009D3BE3">
        <w:rPr>
          <w:szCs w:val="28"/>
        </w:rPr>
        <w:t xml:space="preserve"> </w:t>
      </w:r>
      <w:r w:rsidR="00814726">
        <w:rPr>
          <w:szCs w:val="28"/>
        </w:rPr>
        <w:t>договор оказания услуг</w:t>
      </w:r>
      <w:r w:rsidR="0001180E">
        <w:rPr>
          <w:szCs w:val="28"/>
        </w:rPr>
        <w:t>. Описание выходных документов представлено в таблице 5.1.</w:t>
      </w:r>
    </w:p>
    <w:p w14:paraId="566101D7" w14:textId="77777777" w:rsidR="0001180E" w:rsidRDefault="0001180E" w:rsidP="009D3BE3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t>Таблица 5.1 – Описание входных документов.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2767"/>
        <w:gridCol w:w="1057"/>
        <w:gridCol w:w="3144"/>
      </w:tblGrid>
      <w:tr w:rsidR="0001180E" w:rsidRPr="00155AF4" w14:paraId="1FB2D3D3" w14:textId="77777777" w:rsidTr="0001180E">
        <w:trPr>
          <w:jc w:val="center"/>
        </w:trPr>
        <w:tc>
          <w:tcPr>
            <w:tcW w:w="0" w:type="auto"/>
            <w:hideMark/>
          </w:tcPr>
          <w:p w14:paraId="62908738" w14:textId="77777777" w:rsidR="0001180E" w:rsidRPr="00155AF4" w:rsidRDefault="0001180E" w:rsidP="0001180E">
            <w:pPr>
              <w:tabs>
                <w:tab w:val="left" w:pos="851"/>
              </w:tabs>
              <w:spacing w:line="360" w:lineRule="auto"/>
              <w:ind w:firstLine="0"/>
              <w:jc w:val="center"/>
              <w:rPr>
                <w:szCs w:val="28"/>
              </w:rPr>
            </w:pPr>
            <w:r w:rsidRPr="00155AF4">
              <w:rPr>
                <w:szCs w:val="28"/>
              </w:rPr>
              <w:t>Наименование документа (шифр)</w:t>
            </w:r>
          </w:p>
        </w:tc>
        <w:tc>
          <w:tcPr>
            <w:tcW w:w="0" w:type="auto"/>
            <w:hideMark/>
          </w:tcPr>
          <w:p w14:paraId="5DA061AF" w14:textId="77777777" w:rsidR="0001180E" w:rsidRPr="00155AF4" w:rsidRDefault="0001180E" w:rsidP="0001180E">
            <w:pPr>
              <w:tabs>
                <w:tab w:val="left" w:pos="851"/>
              </w:tabs>
              <w:spacing w:line="360" w:lineRule="auto"/>
              <w:ind w:firstLine="0"/>
              <w:jc w:val="center"/>
              <w:rPr>
                <w:szCs w:val="28"/>
              </w:rPr>
            </w:pPr>
            <w:r w:rsidRPr="00155AF4">
              <w:rPr>
                <w:szCs w:val="28"/>
              </w:rPr>
              <w:t>Периодичность выдачи документа</w:t>
            </w:r>
          </w:p>
        </w:tc>
        <w:tc>
          <w:tcPr>
            <w:tcW w:w="0" w:type="auto"/>
            <w:hideMark/>
          </w:tcPr>
          <w:p w14:paraId="6CD05774" w14:textId="065C285C" w:rsidR="0001180E" w:rsidRPr="00155AF4" w:rsidRDefault="0001180E" w:rsidP="0001180E">
            <w:pPr>
              <w:tabs>
                <w:tab w:val="left" w:pos="851"/>
              </w:tabs>
              <w:spacing w:line="360" w:lineRule="auto"/>
              <w:ind w:left="0" w:firstLine="0"/>
              <w:jc w:val="center"/>
              <w:rPr>
                <w:szCs w:val="28"/>
              </w:rPr>
            </w:pPr>
            <w:r w:rsidRPr="00155AF4">
              <w:rPr>
                <w:szCs w:val="28"/>
              </w:rPr>
              <w:t>Кол–во экз.</w:t>
            </w:r>
          </w:p>
        </w:tc>
        <w:tc>
          <w:tcPr>
            <w:tcW w:w="0" w:type="auto"/>
            <w:hideMark/>
          </w:tcPr>
          <w:p w14:paraId="0FB7F807" w14:textId="77777777" w:rsidR="0001180E" w:rsidRPr="00155AF4" w:rsidRDefault="0001180E" w:rsidP="0001180E">
            <w:pPr>
              <w:tabs>
                <w:tab w:val="left" w:pos="851"/>
              </w:tabs>
              <w:spacing w:line="360" w:lineRule="auto"/>
              <w:ind w:left="0" w:firstLine="0"/>
              <w:jc w:val="center"/>
              <w:rPr>
                <w:szCs w:val="28"/>
              </w:rPr>
            </w:pPr>
            <w:r w:rsidRPr="00155AF4">
              <w:rPr>
                <w:szCs w:val="28"/>
              </w:rPr>
              <w:t>Куда передаются</w:t>
            </w:r>
          </w:p>
        </w:tc>
      </w:tr>
      <w:tr w:rsidR="0001180E" w:rsidRPr="00155AF4" w14:paraId="4E98FADF" w14:textId="77777777" w:rsidTr="0001180E">
        <w:trPr>
          <w:jc w:val="center"/>
        </w:trPr>
        <w:tc>
          <w:tcPr>
            <w:tcW w:w="0" w:type="auto"/>
            <w:hideMark/>
          </w:tcPr>
          <w:p w14:paraId="2A7510BB" w14:textId="4EECE057" w:rsidR="0001180E" w:rsidRPr="00155AF4" w:rsidRDefault="0001180E" w:rsidP="0001180E">
            <w:pPr>
              <w:tabs>
                <w:tab w:val="left" w:pos="851"/>
              </w:tabs>
              <w:spacing w:line="360" w:lineRule="auto"/>
              <w:ind w:left="0" w:firstLine="0"/>
              <w:jc w:val="center"/>
              <w:rPr>
                <w:szCs w:val="28"/>
              </w:rPr>
            </w:pPr>
            <w:r w:rsidRPr="00155AF4">
              <w:rPr>
                <w:szCs w:val="28"/>
              </w:rPr>
              <w:t>Договор оказания услуг</w:t>
            </w:r>
          </w:p>
        </w:tc>
        <w:tc>
          <w:tcPr>
            <w:tcW w:w="0" w:type="auto"/>
            <w:hideMark/>
          </w:tcPr>
          <w:p w14:paraId="680FAFEC" w14:textId="77777777" w:rsidR="0001180E" w:rsidRPr="00155AF4" w:rsidRDefault="0001180E" w:rsidP="0001180E">
            <w:pPr>
              <w:tabs>
                <w:tab w:val="left" w:pos="851"/>
              </w:tabs>
              <w:spacing w:line="360" w:lineRule="auto"/>
              <w:ind w:left="0" w:firstLine="0"/>
              <w:jc w:val="center"/>
              <w:rPr>
                <w:szCs w:val="28"/>
              </w:rPr>
            </w:pPr>
            <w:r w:rsidRPr="00155AF4">
              <w:rPr>
                <w:szCs w:val="28"/>
              </w:rPr>
              <w:t>Каждый раз при запросе</w:t>
            </w:r>
          </w:p>
        </w:tc>
        <w:tc>
          <w:tcPr>
            <w:tcW w:w="0" w:type="auto"/>
            <w:hideMark/>
          </w:tcPr>
          <w:p w14:paraId="3CDCD058" w14:textId="77777777" w:rsidR="0001180E" w:rsidRPr="00155AF4" w:rsidRDefault="0001180E" w:rsidP="0001180E">
            <w:pPr>
              <w:tabs>
                <w:tab w:val="left" w:pos="851"/>
              </w:tabs>
              <w:spacing w:line="360" w:lineRule="auto"/>
              <w:ind w:left="0" w:firstLine="0"/>
              <w:jc w:val="center"/>
              <w:rPr>
                <w:szCs w:val="28"/>
              </w:rPr>
            </w:pPr>
            <w:r w:rsidRPr="00155AF4">
              <w:rPr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E31911D" w14:textId="71F0B721" w:rsidR="0001180E" w:rsidRPr="00155AF4" w:rsidRDefault="0001180E" w:rsidP="0001180E">
            <w:pPr>
              <w:tabs>
                <w:tab w:val="left" w:pos="851"/>
              </w:tabs>
              <w:spacing w:line="360" w:lineRule="auto"/>
              <w:ind w:firstLine="0"/>
              <w:jc w:val="center"/>
              <w:rPr>
                <w:szCs w:val="28"/>
              </w:rPr>
            </w:pPr>
            <w:r w:rsidRPr="00155AF4">
              <w:rPr>
                <w:szCs w:val="28"/>
              </w:rPr>
              <w:t>Клиенту, совершившему заказ и авиакомпании</w:t>
            </w:r>
          </w:p>
        </w:tc>
      </w:tr>
    </w:tbl>
    <w:p w14:paraId="5B734FB4" w14:textId="511A943F" w:rsidR="00A80A19" w:rsidRDefault="008D0A01" w:rsidP="0008599B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EA3D8E">
        <w:rPr>
          <w:szCs w:val="28"/>
        </w:rPr>
        <w:t>Шаблон выходн</w:t>
      </w:r>
      <w:r w:rsidR="00AB5F28">
        <w:rPr>
          <w:szCs w:val="28"/>
        </w:rPr>
        <w:t>ого</w:t>
      </w:r>
      <w:r w:rsidRPr="00EA3D8E">
        <w:rPr>
          <w:szCs w:val="28"/>
        </w:rPr>
        <w:t xml:space="preserve"> документ</w:t>
      </w:r>
      <w:r w:rsidR="00AB5F28">
        <w:rPr>
          <w:szCs w:val="28"/>
        </w:rPr>
        <w:t>а</w:t>
      </w:r>
      <w:r w:rsidRPr="00EA3D8E">
        <w:rPr>
          <w:szCs w:val="28"/>
        </w:rPr>
        <w:t xml:space="preserve"> изображ</w:t>
      </w:r>
      <w:r w:rsidR="00AB5F28">
        <w:rPr>
          <w:szCs w:val="28"/>
        </w:rPr>
        <w:t>ён</w:t>
      </w:r>
      <w:r>
        <w:rPr>
          <w:szCs w:val="28"/>
        </w:rPr>
        <w:t xml:space="preserve"> в приложении </w:t>
      </w:r>
      <w:r w:rsidR="0008599B">
        <w:rPr>
          <w:szCs w:val="28"/>
        </w:rPr>
        <w:t>Б</w:t>
      </w:r>
      <w:r w:rsidRPr="00EA3D8E">
        <w:rPr>
          <w:szCs w:val="28"/>
        </w:rPr>
        <w:t>.</w:t>
      </w:r>
      <w:r w:rsidR="00E978CD">
        <w:rPr>
          <w:szCs w:val="28"/>
        </w:rPr>
        <w:br/>
      </w:r>
      <w:r w:rsidR="00A80A19">
        <w:rPr>
          <w:szCs w:val="28"/>
        </w:rPr>
        <w:br w:type="page"/>
      </w:r>
    </w:p>
    <w:p w14:paraId="226FEB9D" w14:textId="2D47F853" w:rsidR="005B4065" w:rsidRDefault="007004EA" w:rsidP="00FC69BB">
      <w:pPr>
        <w:spacing w:after="0" w:line="480" w:lineRule="auto"/>
        <w:ind w:left="0" w:right="0" w:firstLine="567"/>
        <w:rPr>
          <w:szCs w:val="28"/>
        </w:rPr>
      </w:pPr>
      <w:r>
        <w:rPr>
          <w:szCs w:val="28"/>
        </w:rPr>
        <w:lastRenderedPageBreak/>
        <w:t>6</w:t>
      </w:r>
      <w:r w:rsidR="00BF49EA">
        <w:rPr>
          <w:szCs w:val="28"/>
        </w:rPr>
        <w:t xml:space="preserve"> Описание структуры базы данных</w:t>
      </w:r>
    </w:p>
    <w:p w14:paraId="68B02306" w14:textId="77777777" w:rsidR="00FE5C39" w:rsidRDefault="00FE5C39" w:rsidP="001C33CA">
      <w:pPr>
        <w:tabs>
          <w:tab w:val="left" w:pos="851"/>
        </w:tabs>
        <w:spacing w:after="0" w:line="360" w:lineRule="auto"/>
        <w:ind w:firstLine="529"/>
        <w:rPr>
          <w:szCs w:val="28"/>
        </w:rPr>
      </w:pPr>
      <w:r w:rsidRPr="00631E47">
        <w:rPr>
          <w:szCs w:val="28"/>
        </w:rPr>
        <w:t>База данных (БД)</w:t>
      </w:r>
      <w:r>
        <w:rPr>
          <w:szCs w:val="28"/>
        </w:rPr>
        <w:t xml:space="preserve"> – это организованное электронное хранилище </w:t>
      </w:r>
      <w:r w:rsidRPr="00631E47">
        <w:rPr>
          <w:szCs w:val="28"/>
        </w:rPr>
        <w:t>информации, структурированное по определенным правилам для удобного хранения, поиска, обработки и управления данными, часто в виде таблиц, связанных между собой</w:t>
      </w:r>
      <w:r>
        <w:rPr>
          <w:szCs w:val="28"/>
        </w:rPr>
        <w:t xml:space="preserve">. Для разработки системы используется СУБД </w:t>
      </w:r>
      <w:r>
        <w:rPr>
          <w:szCs w:val="28"/>
          <w:lang w:val="en-US"/>
        </w:rPr>
        <w:t>MySQL</w:t>
      </w:r>
      <w:r>
        <w:rPr>
          <w:szCs w:val="28"/>
        </w:rPr>
        <w:t xml:space="preserve"> и утилита </w:t>
      </w:r>
      <w:r>
        <w:rPr>
          <w:szCs w:val="28"/>
          <w:lang w:val="en-US"/>
        </w:rPr>
        <w:t>MySQL</w:t>
      </w:r>
      <w:r w:rsidRPr="00631E47">
        <w:rPr>
          <w:szCs w:val="28"/>
        </w:rPr>
        <w:t xml:space="preserve"> </w:t>
      </w:r>
      <w:r>
        <w:rPr>
          <w:szCs w:val="28"/>
          <w:lang w:val="en-US"/>
        </w:rPr>
        <w:t>Workbench</w:t>
      </w:r>
      <w:r w:rsidRPr="00631E47">
        <w:rPr>
          <w:szCs w:val="28"/>
        </w:rPr>
        <w:t xml:space="preserve"> 8.0 </w:t>
      </w:r>
      <w:r>
        <w:rPr>
          <w:szCs w:val="28"/>
          <w:lang w:val="en-US"/>
        </w:rPr>
        <w:t>CE</w:t>
      </w:r>
      <w:r>
        <w:rPr>
          <w:szCs w:val="28"/>
        </w:rPr>
        <w:t>.</w:t>
      </w:r>
    </w:p>
    <w:p w14:paraId="3D0E4D16" w14:textId="26EA9AB7" w:rsidR="00FE5C39" w:rsidRDefault="00FE5C39" w:rsidP="001C33CA">
      <w:pPr>
        <w:tabs>
          <w:tab w:val="left" w:pos="851"/>
        </w:tabs>
        <w:spacing w:after="0" w:line="360" w:lineRule="auto"/>
        <w:ind w:firstLine="529"/>
        <w:rPr>
          <w:szCs w:val="28"/>
        </w:rPr>
      </w:pPr>
      <w:r>
        <w:rPr>
          <w:szCs w:val="28"/>
        </w:rPr>
        <w:t>Структура базы данных представлена в</w:t>
      </w:r>
      <w:r w:rsidR="001C33CA">
        <w:rPr>
          <w:szCs w:val="28"/>
        </w:rPr>
        <w:t xml:space="preserve"> таблицах</w:t>
      </w:r>
      <w:r>
        <w:rPr>
          <w:szCs w:val="28"/>
        </w:rPr>
        <w:t xml:space="preserve"> </w:t>
      </w:r>
      <w:r w:rsidRPr="00066D96">
        <w:rPr>
          <w:szCs w:val="28"/>
        </w:rPr>
        <w:t>6</w:t>
      </w:r>
      <w:r>
        <w:rPr>
          <w:szCs w:val="28"/>
        </w:rPr>
        <w:t xml:space="preserve">.1 – </w:t>
      </w:r>
      <w:r w:rsidRPr="00066D96">
        <w:rPr>
          <w:szCs w:val="28"/>
        </w:rPr>
        <w:t>6</w:t>
      </w:r>
      <w:r>
        <w:rPr>
          <w:szCs w:val="28"/>
        </w:rPr>
        <w:t>.</w:t>
      </w:r>
      <w:r w:rsidRPr="00066D96">
        <w:rPr>
          <w:szCs w:val="28"/>
        </w:rPr>
        <w:t>11</w:t>
      </w:r>
      <w:r>
        <w:rPr>
          <w:szCs w:val="28"/>
        </w:rPr>
        <w:t>.</w:t>
      </w:r>
    </w:p>
    <w:p w14:paraId="4E13BF4F" w14:textId="54B0B3AE" w:rsidR="006C51B0" w:rsidRPr="001C33CA" w:rsidRDefault="006C51B0" w:rsidP="001C33CA">
      <w:pPr>
        <w:spacing w:after="0" w:line="360" w:lineRule="auto"/>
        <w:ind w:left="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A80A19">
        <w:rPr>
          <w:szCs w:val="28"/>
        </w:rPr>
        <w:t>6</w:t>
      </w:r>
      <w:r w:rsidRPr="006C51B0">
        <w:rPr>
          <w:szCs w:val="28"/>
        </w:rPr>
        <w:t xml:space="preserve">.1 – </w:t>
      </w:r>
      <w:proofErr w:type="spellStart"/>
      <w:r w:rsidR="005B59A1" w:rsidRPr="005B59A1">
        <w:rPr>
          <w:szCs w:val="28"/>
        </w:rPr>
        <w:t>roles</w:t>
      </w:r>
      <w:proofErr w:type="spellEnd"/>
      <w:r w:rsidR="003A70A8" w:rsidRPr="001C33CA">
        <w:rPr>
          <w:szCs w:val="28"/>
        </w:rPr>
        <w:t xml:space="preserve"> (</w:t>
      </w:r>
      <w:r w:rsidR="003A70A8">
        <w:rPr>
          <w:szCs w:val="28"/>
        </w:rPr>
        <w:t>Роли</w:t>
      </w:r>
      <w:r w:rsidR="003A70A8" w:rsidRPr="001C33CA">
        <w:rPr>
          <w:szCs w:val="28"/>
        </w:rPr>
        <w:t>)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2126"/>
        <w:gridCol w:w="2268"/>
      </w:tblGrid>
      <w:tr w:rsidR="006C51B0" w:rsidRPr="007004EA" w14:paraId="0FD6C10A" w14:textId="77777777" w:rsidTr="0099636F">
        <w:trPr>
          <w:cantSplit/>
          <w:tblHeader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FD97E" w14:textId="77777777" w:rsidR="006C51B0" w:rsidRPr="007004EA" w:rsidRDefault="006C51B0" w:rsidP="006C51B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Содержание поля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7A870" w14:textId="77777777" w:rsidR="006C51B0" w:rsidRPr="007004EA" w:rsidRDefault="006C51B0" w:rsidP="0099636F">
            <w:pPr>
              <w:spacing w:after="160" w:line="278" w:lineRule="auto"/>
              <w:ind w:left="-3" w:right="0" w:firstLine="3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5BFA8" w14:textId="77777777" w:rsidR="006C51B0" w:rsidRPr="007004EA" w:rsidRDefault="006C51B0" w:rsidP="006C51B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66A3F" w14:textId="77777777" w:rsidR="006C51B0" w:rsidRPr="007004EA" w:rsidRDefault="006C51B0" w:rsidP="006C51B0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bCs/>
                <w:szCs w:val="28"/>
              </w:rPr>
              <w:t>Примечание</w:t>
            </w:r>
          </w:p>
        </w:tc>
      </w:tr>
      <w:tr w:rsidR="006C51B0" w:rsidRPr="007004EA" w14:paraId="07AB4FCD" w14:textId="77777777" w:rsidTr="0099636F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8616B" w14:textId="77777777" w:rsidR="006C51B0" w:rsidRPr="007004EA" w:rsidRDefault="006C51B0" w:rsidP="006C51B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004EA">
              <w:rPr>
                <w:szCs w:val="28"/>
              </w:rPr>
              <w:t>Идентификатор роли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E15F9" w14:textId="77777777" w:rsidR="006C51B0" w:rsidRPr="007004EA" w:rsidRDefault="006C51B0" w:rsidP="006C51B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7004EA">
              <w:rPr>
                <w:szCs w:val="28"/>
              </w:rPr>
              <w:t>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DAB99" w14:textId="4754A04D" w:rsidR="006C51B0" w:rsidRPr="007004EA" w:rsidRDefault="005B59A1" w:rsidP="006C51B0">
            <w:pPr>
              <w:spacing w:after="160" w:line="278" w:lineRule="auto"/>
              <w:ind w:left="0" w:right="0" w:firstLine="0"/>
              <w:jc w:val="center"/>
              <w:rPr>
                <w:szCs w:val="28"/>
                <w:lang w:val="en-US"/>
              </w:rPr>
            </w:pPr>
            <w:r w:rsidRPr="007004EA">
              <w:rPr>
                <w:szCs w:val="28"/>
                <w:lang w:val="en-US"/>
              </w:rPr>
              <w:t>INT(4)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D0AFC" w14:textId="3BB3C171" w:rsidR="006C51B0" w:rsidRPr="007004EA" w:rsidRDefault="005B59A1" w:rsidP="006C51B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004EA">
              <w:rPr>
                <w:szCs w:val="28"/>
              </w:rPr>
              <w:t>Суррогатный п</w:t>
            </w:r>
            <w:r w:rsidR="006C51B0" w:rsidRPr="007004EA">
              <w:rPr>
                <w:szCs w:val="28"/>
              </w:rPr>
              <w:t>ервичный ключ</w:t>
            </w:r>
          </w:p>
        </w:tc>
      </w:tr>
      <w:tr w:rsidR="006C51B0" w:rsidRPr="007004EA" w14:paraId="61379451" w14:textId="77777777" w:rsidTr="0099636F">
        <w:trPr>
          <w:cantSplit/>
          <w:jc w:val="center"/>
        </w:trPr>
        <w:tc>
          <w:tcPr>
            <w:tcW w:w="32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10E50" w14:textId="77777777" w:rsidR="006C51B0" w:rsidRPr="007004EA" w:rsidRDefault="006C51B0" w:rsidP="006C51B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004EA">
              <w:rPr>
                <w:szCs w:val="28"/>
              </w:rPr>
              <w:t>Наименование роли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EFEA9" w14:textId="77777777" w:rsidR="006C51B0" w:rsidRPr="007004EA" w:rsidRDefault="006C51B0" w:rsidP="006C51B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7004EA">
              <w:rPr>
                <w:szCs w:val="28"/>
              </w:rPr>
              <w:t>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C6CF0" w14:textId="3323E3FE" w:rsidR="006C51B0" w:rsidRPr="007004EA" w:rsidRDefault="005B59A1" w:rsidP="006C51B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004EA">
              <w:rPr>
                <w:szCs w:val="28"/>
                <w:lang w:val="en-US"/>
              </w:rPr>
              <w:t>VARCHAR</w:t>
            </w:r>
            <w:r w:rsidR="006C51B0" w:rsidRPr="007004EA">
              <w:rPr>
                <w:szCs w:val="28"/>
              </w:rPr>
              <w:t>(</w:t>
            </w:r>
            <w:r w:rsidRPr="007004EA">
              <w:rPr>
                <w:szCs w:val="28"/>
                <w:lang w:val="en-US"/>
              </w:rPr>
              <w:t>45</w:t>
            </w:r>
            <w:r w:rsidR="006C51B0" w:rsidRPr="007004EA">
              <w:rPr>
                <w:szCs w:val="28"/>
              </w:rPr>
              <w:t>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C2155" w14:textId="77777777" w:rsidR="006C51B0" w:rsidRPr="007004EA" w:rsidRDefault="006C51B0" w:rsidP="006C51B0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 w:rsidRPr="007004EA">
              <w:rPr>
                <w:szCs w:val="28"/>
              </w:rPr>
              <w:t>Уникальное поле</w:t>
            </w:r>
          </w:p>
        </w:tc>
      </w:tr>
    </w:tbl>
    <w:p w14:paraId="5CD36702" w14:textId="1BDE538D" w:rsidR="005B59A1" w:rsidRPr="005B59A1" w:rsidRDefault="005B59A1" w:rsidP="001C33CA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A80A19">
        <w:rPr>
          <w:szCs w:val="28"/>
        </w:rPr>
        <w:t>6</w:t>
      </w:r>
      <w:r w:rsidRPr="006C51B0">
        <w:rPr>
          <w:szCs w:val="28"/>
        </w:rPr>
        <w:t>.</w:t>
      </w:r>
      <w:r w:rsidR="00CA60BC">
        <w:rPr>
          <w:szCs w:val="28"/>
        </w:rPr>
        <w:t>2</w:t>
      </w:r>
      <w:r w:rsidRPr="006C51B0">
        <w:rPr>
          <w:szCs w:val="28"/>
        </w:rPr>
        <w:t xml:space="preserve"> – </w:t>
      </w:r>
      <w:proofErr w:type="spellStart"/>
      <w:r w:rsidRPr="005B59A1">
        <w:rPr>
          <w:szCs w:val="28"/>
        </w:rPr>
        <w:t>airlines</w:t>
      </w:r>
      <w:proofErr w:type="spellEnd"/>
      <w:r w:rsidR="003A70A8">
        <w:rPr>
          <w:szCs w:val="28"/>
        </w:rPr>
        <w:t xml:space="preserve"> (Авиакомпании)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1734"/>
        <w:gridCol w:w="2126"/>
        <w:gridCol w:w="2268"/>
      </w:tblGrid>
      <w:tr w:rsidR="005B59A1" w:rsidRPr="00CD4E93" w14:paraId="59EFCEEA" w14:textId="77777777" w:rsidTr="00246108">
        <w:trPr>
          <w:cantSplit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F082B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Содержание поля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92E4A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Имя поля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1B077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Тип, длина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B8811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Примечание</w:t>
            </w:r>
          </w:p>
        </w:tc>
      </w:tr>
      <w:tr w:rsidR="005B59A1" w:rsidRPr="00CD4E93" w14:paraId="78EB2EF2" w14:textId="77777777" w:rsidTr="00E0249E">
        <w:trPr>
          <w:cantSplit/>
          <w:trHeight w:val="2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DC4BF" w14:textId="7174EEB9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1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17E78" w14:textId="2DF7364E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2</w:t>
            </w:r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DAC71" w14:textId="7FEB14FD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D45C9" w14:textId="78913920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4</w:t>
            </w:r>
          </w:p>
        </w:tc>
      </w:tr>
      <w:tr w:rsidR="005B59A1" w:rsidRPr="00CD4E93" w14:paraId="2B2BC196" w14:textId="77777777" w:rsidTr="00E0249E">
        <w:trPr>
          <w:cantSplit/>
          <w:trHeight w:val="188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1BF92" w14:textId="08FFAB54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 xml:space="preserve">Идентификатор </w:t>
            </w:r>
            <w:r w:rsidR="00B74B8A" w:rsidRPr="00CD4E93">
              <w:rPr>
                <w:bCs/>
                <w:szCs w:val="28"/>
              </w:rPr>
              <w:t>авиакомпании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F38B3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id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F241D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INT(4)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93463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Суррогатный первичный ключ</w:t>
            </w:r>
          </w:p>
        </w:tc>
      </w:tr>
      <w:tr w:rsidR="005B59A1" w:rsidRPr="00CD4E93" w14:paraId="72967149" w14:textId="77777777" w:rsidTr="00E0249E">
        <w:trPr>
          <w:cantSplit/>
          <w:trHeight w:val="24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E68A4" w14:textId="6C620FA9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 xml:space="preserve">Наименование </w:t>
            </w:r>
            <w:r w:rsidR="00CA60BC" w:rsidRPr="00CD4E93">
              <w:rPr>
                <w:bCs/>
                <w:szCs w:val="28"/>
              </w:rPr>
              <w:t>авиакомпании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12A8D" w14:textId="265BA47C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airline_name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A4E4B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VARCHAR(45)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A82BD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Уникальное поле</w:t>
            </w:r>
          </w:p>
        </w:tc>
      </w:tr>
      <w:tr w:rsidR="005B59A1" w:rsidRPr="00CD4E93" w14:paraId="2012EE46" w14:textId="77777777" w:rsidTr="00E0249E">
        <w:trPr>
          <w:cantSplit/>
          <w:trHeight w:val="318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CCB38" w14:textId="703304AB" w:rsidR="005B59A1" w:rsidRPr="00CD4E93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Дата регистрации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CCB35" w14:textId="4A8BF88D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creation_date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C7C02" w14:textId="3C3C3707" w:rsidR="005B59A1" w:rsidRPr="00CD4E93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DATE</w:t>
            </w:r>
            <w:r w:rsidR="00CA60BC" w:rsidRPr="00CD4E93">
              <w:rPr>
                <w:bCs/>
                <w:szCs w:val="28"/>
              </w:rPr>
              <w:t>(3)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E24B4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5B59A1" w:rsidRPr="00CD4E93" w14:paraId="7D342AA5" w14:textId="77777777" w:rsidTr="00246108">
        <w:trPr>
          <w:cantSplit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B98FF" w14:textId="3E8BC7F2" w:rsidR="005B59A1" w:rsidRPr="00CD4E93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Полное наименование организации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94A34" w14:textId="0D7B8C76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organization_full_name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05F05" w14:textId="2A501C89" w:rsidR="005B59A1" w:rsidRPr="00CD4E93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VARCHAR(100)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A0A26" w14:textId="17ECE3B0" w:rsidR="005B59A1" w:rsidRPr="00CD4E93" w:rsidRDefault="00FF23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Уникальное поле</w:t>
            </w:r>
          </w:p>
        </w:tc>
      </w:tr>
      <w:tr w:rsidR="005B59A1" w:rsidRPr="00CD4E93" w14:paraId="56947ED8" w14:textId="77777777" w:rsidTr="00246108">
        <w:trPr>
          <w:cantSplit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E9111" w14:textId="0AA9083A" w:rsidR="005B59A1" w:rsidRPr="00CD4E93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Сокращённое наименование организации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0205B" w14:textId="57060F55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organization_short_name</w:t>
            </w:r>
            <w:proofErr w:type="spellEnd"/>
          </w:p>
        </w:tc>
        <w:tc>
          <w:tcPr>
            <w:tcW w:w="21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5FB1A" w14:textId="6C51B539" w:rsidR="005B59A1" w:rsidRPr="00CD4E93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VARCHAR(100)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F0F8D" w14:textId="1F2CE611" w:rsidR="005B59A1" w:rsidRPr="00CD4E93" w:rsidRDefault="00FF23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Уникальное поле</w:t>
            </w:r>
          </w:p>
        </w:tc>
      </w:tr>
    </w:tbl>
    <w:p w14:paraId="4C5E81E4" w14:textId="2BDB7188" w:rsidR="00F4174A" w:rsidRDefault="00F4174A" w:rsidP="00F4174A">
      <w:pPr>
        <w:spacing w:after="0" w:line="360" w:lineRule="auto"/>
        <w:ind w:left="0" w:firstLine="567"/>
        <w:rPr>
          <w:szCs w:val="28"/>
        </w:rPr>
      </w:pPr>
      <w:r w:rsidRPr="00F4174A">
        <w:rPr>
          <w:szCs w:val="28"/>
        </w:rPr>
        <w:lastRenderedPageBreak/>
        <w:t>Продолжение таблицы</w:t>
      </w:r>
      <w:r w:rsidR="00F744C7">
        <w:rPr>
          <w:szCs w:val="28"/>
        </w:rPr>
        <w:t xml:space="preserve"> </w:t>
      </w:r>
      <w:r>
        <w:rPr>
          <w:szCs w:val="28"/>
        </w:rPr>
        <w:t>6</w:t>
      </w:r>
      <w:r w:rsidRPr="006C51B0">
        <w:rPr>
          <w:szCs w:val="28"/>
        </w:rPr>
        <w:t>.</w:t>
      </w:r>
      <w:r>
        <w:rPr>
          <w:szCs w:val="28"/>
        </w:rPr>
        <w:t>2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34"/>
        <w:gridCol w:w="12"/>
        <w:gridCol w:w="2114"/>
        <w:gridCol w:w="13"/>
        <w:gridCol w:w="2255"/>
        <w:gridCol w:w="13"/>
      </w:tblGrid>
      <w:tr w:rsidR="00F4174A" w:rsidRPr="00CD4E93" w14:paraId="358E4FAD" w14:textId="77777777" w:rsidTr="00E0249E">
        <w:trPr>
          <w:gridAfter w:val="1"/>
          <w:wAfter w:w="13" w:type="dxa"/>
        </w:trPr>
        <w:tc>
          <w:tcPr>
            <w:tcW w:w="3175" w:type="dxa"/>
          </w:tcPr>
          <w:p w14:paraId="7BBE3344" w14:textId="77777777" w:rsidR="00F4174A" w:rsidRPr="00772F92" w:rsidRDefault="00F4174A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72F92">
              <w:rPr>
                <w:bCs/>
                <w:szCs w:val="28"/>
              </w:rPr>
              <w:t>1</w:t>
            </w:r>
          </w:p>
        </w:tc>
        <w:tc>
          <w:tcPr>
            <w:tcW w:w="1734" w:type="dxa"/>
          </w:tcPr>
          <w:p w14:paraId="4AC1BECC" w14:textId="77777777" w:rsidR="00F4174A" w:rsidRPr="00772F92" w:rsidRDefault="00F4174A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72F92">
              <w:rPr>
                <w:bCs/>
                <w:szCs w:val="28"/>
              </w:rPr>
              <w:t>2</w:t>
            </w:r>
          </w:p>
        </w:tc>
        <w:tc>
          <w:tcPr>
            <w:tcW w:w="2126" w:type="dxa"/>
            <w:gridSpan w:val="2"/>
          </w:tcPr>
          <w:p w14:paraId="05C18522" w14:textId="77777777" w:rsidR="00F4174A" w:rsidRPr="00772F92" w:rsidRDefault="00F4174A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72F92">
              <w:rPr>
                <w:bCs/>
                <w:szCs w:val="28"/>
              </w:rPr>
              <w:t>3</w:t>
            </w:r>
          </w:p>
        </w:tc>
        <w:tc>
          <w:tcPr>
            <w:tcW w:w="2268" w:type="dxa"/>
            <w:gridSpan w:val="2"/>
          </w:tcPr>
          <w:p w14:paraId="6C1D27D7" w14:textId="77777777" w:rsidR="00F4174A" w:rsidRPr="00772F92" w:rsidRDefault="00F4174A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72F92">
              <w:rPr>
                <w:bCs/>
                <w:szCs w:val="28"/>
              </w:rPr>
              <w:t>4</w:t>
            </w:r>
          </w:p>
        </w:tc>
      </w:tr>
      <w:tr w:rsidR="005B59A1" w:rsidRPr="00CD4E93" w14:paraId="273371DE" w14:textId="77777777" w:rsidTr="00E0249E">
        <w:tblPrEx>
          <w:jc w:val="center"/>
          <w:tblInd w:w="0" w:type="dxa"/>
        </w:tblPrEx>
        <w:trPr>
          <w:gridAfter w:val="1"/>
          <w:wAfter w:w="13" w:type="dxa"/>
          <w:cantSplit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A8F34" w14:textId="27C09FD3" w:rsidR="005B59A1" w:rsidRPr="00CD4E93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Юридический адрес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47CFB" w14:textId="1F34D271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legal_address</w:t>
            </w:r>
            <w:proofErr w:type="spellEnd"/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B80C6" w14:textId="0E179F21" w:rsidR="005B59A1" w:rsidRPr="00CD4E93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VARCHAR(255)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812BB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5B59A1" w:rsidRPr="00CD4E93" w14:paraId="5C26F55D" w14:textId="77777777" w:rsidTr="00E0249E">
        <w:tblPrEx>
          <w:jc w:val="center"/>
          <w:tblInd w:w="0" w:type="dxa"/>
        </w:tblPrEx>
        <w:trPr>
          <w:gridAfter w:val="1"/>
          <w:wAfter w:w="13" w:type="dxa"/>
          <w:cantSplit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C8F18" w14:textId="0405E4D3" w:rsidR="005B59A1" w:rsidRPr="00CD4E93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Почтовый адрес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A6DB9" w14:textId="0FF99F33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postal_address</w:t>
            </w:r>
            <w:proofErr w:type="spellEnd"/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04286" w14:textId="499178E8" w:rsidR="005B59A1" w:rsidRPr="00CD4E93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VARCHAR(255)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4F34E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5B59A1" w:rsidRPr="00CD4E93" w14:paraId="05A22092" w14:textId="77777777" w:rsidTr="00E0249E">
        <w:tblPrEx>
          <w:jc w:val="center"/>
          <w:tblInd w:w="0" w:type="dxa"/>
        </w:tblPrEx>
        <w:trPr>
          <w:gridAfter w:val="1"/>
          <w:wAfter w:w="13" w:type="dxa"/>
          <w:cantSplit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57DAF" w14:textId="0D73E8F9" w:rsidR="005B59A1" w:rsidRPr="00CD4E93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Номер телефона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37EF5" w14:textId="5F10A7A1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phone_number</w:t>
            </w:r>
            <w:proofErr w:type="spellEnd"/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A7BC9" w14:textId="28814337" w:rsidR="005B59A1" w:rsidRPr="00CD4E93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VARCHAR(20)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B8E61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5B59A1" w:rsidRPr="00CD4E93" w14:paraId="1DF7B590" w14:textId="77777777" w:rsidTr="00E0249E">
        <w:tblPrEx>
          <w:jc w:val="center"/>
          <w:tblInd w:w="0" w:type="dxa"/>
        </w:tblPrEx>
        <w:trPr>
          <w:gridAfter w:val="1"/>
          <w:wAfter w:w="13" w:type="dxa"/>
          <w:cantSplit/>
          <w:trHeight w:val="453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7730B" w14:textId="3B6C44DD" w:rsidR="005B59A1" w:rsidRPr="00CD4E93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Электронная почта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5615B" w14:textId="65F489D2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email</w:t>
            </w:r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4E3A3" w14:textId="0DCAD526" w:rsidR="005B59A1" w:rsidRPr="00CD4E93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VARCHAR(255)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D9631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D66E7E" w:rsidRPr="00CD4E93" w14:paraId="57549DB7" w14:textId="77777777" w:rsidTr="00E0249E">
        <w:tblPrEx>
          <w:jc w:val="center"/>
          <w:tblInd w:w="0" w:type="dxa"/>
        </w:tblPrEx>
        <w:trPr>
          <w:gridAfter w:val="1"/>
          <w:wAfter w:w="13" w:type="dxa"/>
          <w:cantSplit/>
          <w:trHeight w:val="101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D70C3" w14:textId="50AEAE18" w:rsidR="00D66E7E" w:rsidRPr="009B132E" w:rsidRDefault="009B132E" w:rsidP="009B132E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rFonts w:cstheme="minorBidi"/>
                <w:color w:val="auto"/>
                <w:kern w:val="0"/>
                <w:szCs w:val="22"/>
                <w:lang w:eastAsia="en-US"/>
                <w14:ligatures w14:val="none"/>
              </w:rPr>
              <w:t>Б</w:t>
            </w:r>
            <w:r w:rsidRPr="009B132E">
              <w:rPr>
                <w:rFonts w:cstheme="minorBidi"/>
                <w:color w:val="auto"/>
                <w:kern w:val="0"/>
                <w:szCs w:val="22"/>
                <w:lang w:eastAsia="en-US"/>
                <w14:ligatures w14:val="none"/>
              </w:rPr>
              <w:t>азовая стоимость обслуживания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BA6E0" w14:textId="1F08CC57" w:rsidR="00D66E7E" w:rsidRPr="00CD4E93" w:rsidRDefault="00D66E7E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D66E7E">
              <w:rPr>
                <w:bCs/>
                <w:szCs w:val="28"/>
              </w:rPr>
              <w:t>service_base_cost</w:t>
            </w:r>
            <w:proofErr w:type="spellEnd"/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DEEDC" w14:textId="47741F95" w:rsidR="00D66E7E" w:rsidRPr="00CD4E93" w:rsidRDefault="00C6177F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6177F">
              <w:rPr>
                <w:bCs/>
                <w:szCs w:val="28"/>
              </w:rPr>
              <w:t>DECIMAL(12,2)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16822" w14:textId="77777777" w:rsidR="00D66E7E" w:rsidRPr="00CD4E93" w:rsidRDefault="00D66E7E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D66E7E" w:rsidRPr="00CD4E93" w14:paraId="71C21DB3" w14:textId="77777777" w:rsidTr="00E0249E">
        <w:tblPrEx>
          <w:jc w:val="center"/>
          <w:tblInd w:w="0" w:type="dxa"/>
        </w:tblPrEx>
        <w:trPr>
          <w:gridAfter w:val="1"/>
          <w:wAfter w:w="13" w:type="dxa"/>
          <w:cantSplit/>
          <w:trHeight w:val="1073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3AB1C" w14:textId="03FD381B" w:rsidR="00D66E7E" w:rsidRPr="00CD4E93" w:rsidRDefault="009B132E" w:rsidP="009B132E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t xml:space="preserve">Базовая стоимость </w:t>
            </w:r>
            <w:r w:rsidRPr="00C95914">
              <w:t>одной пересадки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82C22" w14:textId="19671982" w:rsidR="00D66E7E" w:rsidRPr="00CD4E93" w:rsidRDefault="00D66E7E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D66E7E">
              <w:rPr>
                <w:bCs/>
                <w:szCs w:val="28"/>
              </w:rPr>
              <w:t>transfer_base_cost</w:t>
            </w:r>
            <w:proofErr w:type="spellEnd"/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201D3" w14:textId="4CEC6714" w:rsidR="00D66E7E" w:rsidRPr="00CD4E93" w:rsidRDefault="00C6177F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6177F">
              <w:rPr>
                <w:bCs/>
                <w:szCs w:val="28"/>
              </w:rPr>
              <w:t>DECIMAL(12,2)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CBD96" w14:textId="77777777" w:rsidR="00D66E7E" w:rsidRPr="00CD4E93" w:rsidRDefault="00D66E7E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5B59A1" w:rsidRPr="00CD4E93" w14:paraId="74B90C4C" w14:textId="77777777" w:rsidTr="00E0249E">
        <w:tblPrEx>
          <w:jc w:val="center"/>
          <w:tblInd w:w="0" w:type="dxa"/>
        </w:tblPrEx>
        <w:trPr>
          <w:gridAfter w:val="1"/>
          <w:wAfter w:w="13" w:type="dxa"/>
          <w:cantSplit/>
          <w:trHeight w:val="848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A4767" w14:textId="32E0E499" w:rsidR="005B59A1" w:rsidRPr="00CD4E93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Название банка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1E92D" w14:textId="04E453B8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bank_name</w:t>
            </w:r>
            <w:proofErr w:type="spellEnd"/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B2403" w14:textId="011A33BB" w:rsidR="005B59A1" w:rsidRPr="00CD4E93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VARCHAR(45)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1578F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5B59A1" w:rsidRPr="00CD4E93" w14:paraId="507D633D" w14:textId="77777777" w:rsidTr="00E0249E">
        <w:tblPrEx>
          <w:jc w:val="center"/>
          <w:tblInd w:w="0" w:type="dxa"/>
        </w:tblPrEx>
        <w:trPr>
          <w:gridAfter w:val="1"/>
          <w:wAfter w:w="13" w:type="dxa"/>
          <w:cantSplit/>
          <w:trHeight w:val="717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9D171" w14:textId="7A0F48A8" w:rsidR="005B59A1" w:rsidRPr="00CD4E93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ИНН</w:t>
            </w:r>
          </w:p>
        </w:tc>
        <w:tc>
          <w:tcPr>
            <w:tcW w:w="1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4D390" w14:textId="28658BA9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D4E93">
              <w:rPr>
                <w:bCs/>
                <w:szCs w:val="28"/>
              </w:rPr>
              <w:t>taxpayer_id</w:t>
            </w:r>
            <w:proofErr w:type="spellEnd"/>
          </w:p>
        </w:tc>
        <w:tc>
          <w:tcPr>
            <w:tcW w:w="212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50A5D" w14:textId="513F3461" w:rsidR="005B59A1" w:rsidRPr="00CD4E93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VARCHAR(12)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B5D77" w14:textId="77777777" w:rsidR="005B59A1" w:rsidRPr="00CD4E93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5B59A1" w:rsidRPr="00325AA8" w14:paraId="7154E361" w14:textId="77777777" w:rsidTr="00E0249E">
        <w:tblPrEx>
          <w:jc w:val="center"/>
          <w:tblInd w:w="0" w:type="dxa"/>
        </w:tblPrEx>
        <w:trPr>
          <w:cantSplit/>
          <w:trHeight w:val="1435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945DC" w14:textId="5D2D875D" w:rsidR="005B59A1" w:rsidRPr="00325AA8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КПП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9D1C1" w14:textId="05FA83FE" w:rsidR="005B59A1" w:rsidRPr="00325AA8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325AA8">
              <w:rPr>
                <w:bCs/>
                <w:szCs w:val="28"/>
              </w:rPr>
              <w:t>tax_registration_reason_code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0A1DF" w14:textId="7AAD8F36" w:rsidR="005B59A1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VARCHAR(9)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EA9CC" w14:textId="77777777" w:rsidR="005B59A1" w:rsidRPr="00325AA8" w:rsidRDefault="005B59A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B74B8A" w:rsidRPr="00325AA8" w14:paraId="33E74367" w14:textId="77777777" w:rsidTr="00E0249E">
        <w:tblPrEx>
          <w:jc w:val="center"/>
          <w:tblInd w:w="0" w:type="dxa"/>
        </w:tblPrEx>
        <w:trPr>
          <w:cantSplit/>
          <w:trHeight w:val="1257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E8E75" w14:textId="0D2A7933" w:rsidR="00B74B8A" w:rsidRPr="00325AA8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ОРГН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BDA12" w14:textId="6308FB0B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325AA8">
              <w:rPr>
                <w:bCs/>
                <w:szCs w:val="28"/>
              </w:rPr>
              <w:t>primary_state_registration_number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9CDE4" w14:textId="69D2F80B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VARCHAR(15)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C6623" w14:textId="77777777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B74B8A" w:rsidRPr="00325AA8" w14:paraId="507096E5" w14:textId="77777777" w:rsidTr="00772F92">
        <w:tblPrEx>
          <w:jc w:val="center"/>
          <w:tblInd w:w="0" w:type="dxa"/>
        </w:tblPrEx>
        <w:trPr>
          <w:cantSplit/>
          <w:trHeight w:val="1554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1FFDF" w14:textId="3F70C1F2" w:rsidR="00B74B8A" w:rsidRPr="00325AA8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Расчётный счёт</w:t>
            </w:r>
          </w:p>
        </w:tc>
        <w:tc>
          <w:tcPr>
            <w:tcW w:w="1746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1E36E" w14:textId="662A0533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325AA8">
              <w:rPr>
                <w:bCs/>
                <w:szCs w:val="28"/>
              </w:rPr>
              <w:t>current_account_number</w:t>
            </w:r>
            <w:proofErr w:type="spellEnd"/>
          </w:p>
        </w:tc>
        <w:tc>
          <w:tcPr>
            <w:tcW w:w="212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ECF7F" w14:textId="5D02306A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VARCHAR(20)</w:t>
            </w:r>
          </w:p>
        </w:tc>
        <w:tc>
          <w:tcPr>
            <w:tcW w:w="226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B217D" w14:textId="77777777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</w:tbl>
    <w:p w14:paraId="2265561E" w14:textId="22FD0915" w:rsidR="00A23101" w:rsidRDefault="00A23101">
      <w:r w:rsidRPr="006E7FB1">
        <w:lastRenderedPageBreak/>
        <w:t>Продолжение таблицы</w:t>
      </w:r>
      <w:r>
        <w:t xml:space="preserve"> </w:t>
      </w:r>
      <w:r w:rsidRPr="006E7FB1">
        <w:t>6.2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46"/>
        <w:gridCol w:w="2127"/>
        <w:gridCol w:w="2268"/>
      </w:tblGrid>
      <w:tr w:rsidR="00A23101" w14:paraId="7BEDF154" w14:textId="77777777" w:rsidTr="00772F92">
        <w:tc>
          <w:tcPr>
            <w:tcW w:w="3175" w:type="dxa"/>
            <w:hideMark/>
          </w:tcPr>
          <w:p w14:paraId="06A82D11" w14:textId="77777777" w:rsidR="00A23101" w:rsidRDefault="00A23101" w:rsidP="005E762B">
            <w:pPr>
              <w:spacing w:after="160" w:line="276" w:lineRule="auto"/>
              <w:ind w:left="0" w:right="0" w:firstLine="0"/>
              <w:jc w:val="center"/>
              <w:rPr>
                <w:bCs/>
                <w:szCs w:val="28"/>
                <w:lang w:eastAsia="en-US"/>
              </w:rPr>
            </w:pPr>
            <w:r>
              <w:rPr>
                <w:bCs/>
                <w:szCs w:val="28"/>
                <w:lang w:eastAsia="en-US"/>
              </w:rPr>
              <w:t>1</w:t>
            </w:r>
          </w:p>
        </w:tc>
        <w:tc>
          <w:tcPr>
            <w:tcW w:w="1746" w:type="dxa"/>
            <w:hideMark/>
          </w:tcPr>
          <w:p w14:paraId="7CD5A563" w14:textId="77777777" w:rsidR="00A23101" w:rsidRDefault="00A23101" w:rsidP="005E762B">
            <w:pPr>
              <w:spacing w:after="160" w:line="276" w:lineRule="auto"/>
              <w:ind w:left="0" w:right="0" w:firstLine="0"/>
              <w:jc w:val="center"/>
              <w:rPr>
                <w:bCs/>
                <w:szCs w:val="28"/>
                <w:lang w:eastAsia="en-US"/>
              </w:rPr>
            </w:pPr>
            <w:r>
              <w:rPr>
                <w:bCs/>
                <w:szCs w:val="28"/>
                <w:lang w:eastAsia="en-US"/>
              </w:rPr>
              <w:t>2</w:t>
            </w:r>
          </w:p>
        </w:tc>
        <w:tc>
          <w:tcPr>
            <w:tcW w:w="2127" w:type="dxa"/>
            <w:hideMark/>
          </w:tcPr>
          <w:p w14:paraId="2B36BA5B" w14:textId="77777777" w:rsidR="00A23101" w:rsidRDefault="00A23101" w:rsidP="005E762B">
            <w:pPr>
              <w:spacing w:after="160" w:line="276" w:lineRule="auto"/>
              <w:ind w:left="0" w:right="0" w:firstLine="0"/>
              <w:jc w:val="center"/>
              <w:rPr>
                <w:bCs/>
                <w:szCs w:val="28"/>
                <w:lang w:eastAsia="en-US"/>
              </w:rPr>
            </w:pPr>
            <w:r>
              <w:rPr>
                <w:bCs/>
                <w:szCs w:val="28"/>
                <w:lang w:eastAsia="en-US"/>
              </w:rPr>
              <w:t>3</w:t>
            </w:r>
          </w:p>
        </w:tc>
        <w:tc>
          <w:tcPr>
            <w:tcW w:w="2268" w:type="dxa"/>
            <w:hideMark/>
          </w:tcPr>
          <w:p w14:paraId="6D980468" w14:textId="77777777" w:rsidR="00A23101" w:rsidRDefault="00A23101" w:rsidP="005E762B">
            <w:pPr>
              <w:spacing w:after="160" w:line="276" w:lineRule="auto"/>
              <w:ind w:left="0" w:right="0" w:firstLine="0"/>
              <w:jc w:val="center"/>
              <w:rPr>
                <w:bCs/>
                <w:szCs w:val="28"/>
                <w:lang w:eastAsia="en-US"/>
              </w:rPr>
            </w:pPr>
            <w:r>
              <w:rPr>
                <w:bCs/>
                <w:szCs w:val="28"/>
                <w:lang w:eastAsia="en-US"/>
              </w:rPr>
              <w:t>4</w:t>
            </w:r>
          </w:p>
        </w:tc>
      </w:tr>
      <w:tr w:rsidR="00B74B8A" w:rsidRPr="00325AA8" w14:paraId="5C68CA2A" w14:textId="77777777" w:rsidTr="00772F92">
        <w:tblPrEx>
          <w:jc w:val="center"/>
          <w:tblInd w:w="0" w:type="dxa"/>
        </w:tblPrEx>
        <w:trPr>
          <w:cantSplit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6B81C" w14:textId="58F2BBAA" w:rsidR="00B74B8A" w:rsidRPr="00325AA8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Корреспондентский счёт</w:t>
            </w:r>
          </w:p>
        </w:tc>
        <w:tc>
          <w:tcPr>
            <w:tcW w:w="1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1FC96" w14:textId="1DCD644A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325AA8">
              <w:rPr>
                <w:bCs/>
                <w:szCs w:val="28"/>
              </w:rPr>
              <w:t>correspondent_account_number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3EE58" w14:textId="6EB5F314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VARCHAR(20)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B765E" w14:textId="77777777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B74B8A" w:rsidRPr="00325AA8" w14:paraId="11D43FAE" w14:textId="77777777" w:rsidTr="00772F92">
        <w:tblPrEx>
          <w:jc w:val="center"/>
          <w:tblInd w:w="0" w:type="dxa"/>
        </w:tblPrEx>
        <w:trPr>
          <w:cantSplit/>
          <w:trHeight w:val="1135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4147F" w14:textId="2334B849" w:rsidR="00B74B8A" w:rsidRPr="00325AA8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БИК</w:t>
            </w:r>
          </w:p>
        </w:tc>
        <w:tc>
          <w:tcPr>
            <w:tcW w:w="1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30AB4" w14:textId="14FC45F3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325AA8">
              <w:rPr>
                <w:bCs/>
                <w:szCs w:val="28"/>
              </w:rPr>
              <w:t>bank_identifier_code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E6892" w14:textId="2F959899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VARCHAR(9)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E5FF5" w14:textId="77777777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B74B8A" w:rsidRPr="00325AA8" w14:paraId="1EF16AA6" w14:textId="77777777" w:rsidTr="00772F92">
        <w:tblPrEx>
          <w:jc w:val="center"/>
          <w:tblInd w:w="0" w:type="dxa"/>
        </w:tblPrEx>
        <w:trPr>
          <w:cantSplit/>
          <w:trHeight w:val="95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AAFEB" w14:textId="5F5622E4" w:rsidR="00B74B8A" w:rsidRPr="00325AA8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Логотип авиакомпании</w:t>
            </w:r>
          </w:p>
        </w:tc>
        <w:tc>
          <w:tcPr>
            <w:tcW w:w="1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BA209" w14:textId="7C970468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325AA8">
              <w:rPr>
                <w:bCs/>
                <w:szCs w:val="28"/>
              </w:rPr>
              <w:t>image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4210A" w14:textId="2988AD31" w:rsidR="00B74B8A" w:rsidRPr="00325AA8" w:rsidRDefault="00B74B8A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25AA8">
              <w:rPr>
                <w:bCs/>
                <w:szCs w:val="28"/>
              </w:rPr>
              <w:t>LONGBLOB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45A85" w14:textId="6D79F538" w:rsidR="00B74B8A" w:rsidRPr="00325AA8" w:rsidRDefault="00974C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974C75">
              <w:rPr>
                <w:bCs/>
                <w:szCs w:val="28"/>
              </w:rPr>
              <w:t>Допускается NULL</w:t>
            </w:r>
          </w:p>
        </w:tc>
      </w:tr>
    </w:tbl>
    <w:p w14:paraId="3B533AA8" w14:textId="4A7299C4" w:rsidR="00BB36C3" w:rsidRDefault="00CA60BC" w:rsidP="001C33CA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A80A19">
        <w:rPr>
          <w:szCs w:val="28"/>
        </w:rPr>
        <w:t>6</w:t>
      </w:r>
      <w:r w:rsidRPr="006C51B0">
        <w:rPr>
          <w:szCs w:val="28"/>
        </w:rPr>
        <w:t>.</w:t>
      </w:r>
      <w:r>
        <w:rPr>
          <w:szCs w:val="28"/>
        </w:rPr>
        <w:t>3</w:t>
      </w:r>
      <w:r w:rsidRPr="006C51B0">
        <w:rPr>
          <w:szCs w:val="28"/>
        </w:rPr>
        <w:t xml:space="preserve"> – </w:t>
      </w:r>
      <w:proofErr w:type="spellStart"/>
      <w:r w:rsidRPr="00CA60BC">
        <w:rPr>
          <w:szCs w:val="28"/>
        </w:rPr>
        <w:t>persons</w:t>
      </w:r>
      <w:proofErr w:type="spellEnd"/>
      <w:r w:rsidR="003A70A8">
        <w:rPr>
          <w:szCs w:val="28"/>
        </w:rPr>
        <w:t xml:space="preserve"> (Физические лица)</w:t>
      </w:r>
    </w:p>
    <w:tbl>
      <w:tblPr>
        <w:tblStyle w:val="af4"/>
        <w:tblW w:w="935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27"/>
        <w:gridCol w:w="2268"/>
      </w:tblGrid>
      <w:tr w:rsidR="00CA60BC" w:rsidRPr="00545F25" w14:paraId="7A15C5C8" w14:textId="77777777" w:rsidTr="00AE4CF5">
        <w:tc>
          <w:tcPr>
            <w:tcW w:w="3175" w:type="dxa"/>
          </w:tcPr>
          <w:p w14:paraId="2C24532B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Содержание поля</w:t>
            </w:r>
          </w:p>
        </w:tc>
        <w:tc>
          <w:tcPr>
            <w:tcW w:w="1786" w:type="dxa"/>
          </w:tcPr>
          <w:p w14:paraId="0897541E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Имя поля</w:t>
            </w:r>
          </w:p>
        </w:tc>
        <w:tc>
          <w:tcPr>
            <w:tcW w:w="2127" w:type="dxa"/>
          </w:tcPr>
          <w:p w14:paraId="3082BEEB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Тип, длина</w:t>
            </w:r>
          </w:p>
        </w:tc>
        <w:tc>
          <w:tcPr>
            <w:tcW w:w="2268" w:type="dxa"/>
          </w:tcPr>
          <w:p w14:paraId="22E303CE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Примечание</w:t>
            </w:r>
          </w:p>
        </w:tc>
      </w:tr>
      <w:tr w:rsidR="00AB1AFD" w:rsidRPr="00545F25" w14:paraId="6641AA75" w14:textId="77777777" w:rsidTr="00AE4CF5">
        <w:tblPrEx>
          <w:jc w:val="center"/>
          <w:tblInd w:w="0" w:type="dxa"/>
        </w:tblPrEx>
        <w:trPr>
          <w:cantSplit/>
          <w:trHeight w:val="611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5655D" w14:textId="00353B68" w:rsidR="00AB1AFD" w:rsidRPr="00545F25" w:rsidRDefault="00AB1AFD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E7E38" w14:textId="1534B5DD" w:rsidR="00AB1AFD" w:rsidRPr="00545F25" w:rsidRDefault="00AB1AFD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D1798" w14:textId="223191CA" w:rsidR="00AB1AFD" w:rsidRPr="00545F25" w:rsidRDefault="00AB1AFD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ECF41" w14:textId="62B2C48F" w:rsidR="00AB1AFD" w:rsidRPr="007004EA" w:rsidRDefault="00AB1AFD" w:rsidP="0099636F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99636F" w:rsidRPr="00545F25" w14:paraId="17AEA215" w14:textId="77777777" w:rsidTr="00AE4CF5">
        <w:tblPrEx>
          <w:jc w:val="center"/>
          <w:tblInd w:w="0" w:type="dxa"/>
        </w:tblPrEx>
        <w:trPr>
          <w:cantSplit/>
          <w:trHeight w:val="611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07A7E" w14:textId="08B86008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Идентификатор пассажира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7F591" w14:textId="585BC436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id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45B39" w14:textId="4C0A08A9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C5F3F" w14:textId="6C3EAA31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szCs w:val="28"/>
              </w:rPr>
              <w:t>Суррогатный первичный ключ</w:t>
            </w:r>
          </w:p>
        </w:tc>
      </w:tr>
      <w:tr w:rsidR="00CA60BC" w:rsidRPr="00545F25" w14:paraId="7B01C53B" w14:textId="77777777" w:rsidTr="00AE4CF5">
        <w:tblPrEx>
          <w:jc w:val="center"/>
          <w:tblInd w:w="0" w:type="dxa"/>
        </w:tblPrEx>
        <w:trPr>
          <w:cantSplit/>
          <w:trHeight w:val="73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CC594" w14:textId="3A1E27F2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Фамилия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4749A" w14:textId="748FE156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first_name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A121F" w14:textId="4867022A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VARCHAR(45)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60D1C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CA60BC" w:rsidRPr="00545F25" w14:paraId="1236A5B5" w14:textId="77777777" w:rsidTr="00AE4CF5">
        <w:tblPrEx>
          <w:jc w:val="center"/>
          <w:tblInd w:w="0" w:type="dxa"/>
        </w:tblPrEx>
        <w:trPr>
          <w:cantSplit/>
          <w:trHeight w:val="747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87561" w14:textId="75D525F3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Имя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BB0FB" w14:textId="2EE0A6CA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last_name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13D24" w14:textId="23E5290C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VARCHAR(45)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34B25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CA60BC" w:rsidRPr="00545F25" w14:paraId="2B1DE2E3" w14:textId="77777777" w:rsidTr="00AE4CF5">
        <w:tblPrEx>
          <w:jc w:val="center"/>
          <w:tblInd w:w="0" w:type="dxa"/>
        </w:tblPrEx>
        <w:trPr>
          <w:cantSplit/>
          <w:trHeight w:val="1040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FCD5F" w14:textId="286028FF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Отчество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68D54" w14:textId="3D28A450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patronymic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8A4DB" w14:textId="3DE01898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VARCHAR(45)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9617D" w14:textId="2B2DD959" w:rsidR="00CA60BC" w:rsidRPr="00545F25" w:rsidRDefault="00C37C7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37C71">
              <w:rPr>
                <w:bCs/>
                <w:szCs w:val="28"/>
              </w:rPr>
              <w:t>Допускается NULL</w:t>
            </w:r>
          </w:p>
        </w:tc>
      </w:tr>
      <w:tr w:rsidR="00CA60BC" w:rsidRPr="00545F25" w14:paraId="1E925F3A" w14:textId="77777777" w:rsidTr="00AE4CF5">
        <w:tblPrEx>
          <w:jc w:val="center"/>
          <w:tblInd w:w="0" w:type="dxa"/>
        </w:tblPrEx>
        <w:trPr>
          <w:cantSplit/>
          <w:trHeight w:val="1098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5D636" w14:textId="4360D210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Серия паспорта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7B4D9" w14:textId="6D127914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passport_series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1E3DE" w14:textId="7A4BC808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CHAR(4)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F7903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CA60BC" w:rsidRPr="00545F25" w14:paraId="4EF07947" w14:textId="77777777" w:rsidTr="000D176F">
        <w:tblPrEx>
          <w:jc w:val="center"/>
          <w:tblInd w:w="0" w:type="dxa"/>
        </w:tblPrEx>
        <w:trPr>
          <w:cantSplit/>
          <w:trHeight w:val="1260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C06B7" w14:textId="0D0FC80D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Номер паспорта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A81BC" w14:textId="41DEC793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passport_number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FC877" w14:textId="3BCF0611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CHAR(6)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A356E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</w:tbl>
    <w:p w14:paraId="43E41ABF" w14:textId="4B4DECFA" w:rsidR="00AB1AFD" w:rsidRDefault="00AB1AFD" w:rsidP="00AB1AFD">
      <w:pPr>
        <w:spacing w:after="0" w:line="360" w:lineRule="auto"/>
        <w:ind w:left="0" w:firstLine="567"/>
        <w:rPr>
          <w:szCs w:val="28"/>
        </w:rPr>
      </w:pPr>
      <w:r>
        <w:rPr>
          <w:szCs w:val="28"/>
        </w:rPr>
        <w:lastRenderedPageBreak/>
        <w:t>Продолжение та</w:t>
      </w:r>
      <w:r w:rsidRPr="006C51B0">
        <w:rPr>
          <w:szCs w:val="28"/>
        </w:rPr>
        <w:t>блиц</w:t>
      </w:r>
      <w:r>
        <w:rPr>
          <w:szCs w:val="28"/>
        </w:rPr>
        <w:t>ы</w:t>
      </w:r>
      <w:r w:rsidRPr="006C51B0">
        <w:rPr>
          <w:szCs w:val="28"/>
        </w:rPr>
        <w:t xml:space="preserve"> </w:t>
      </w:r>
      <w:r>
        <w:rPr>
          <w:szCs w:val="28"/>
        </w:rPr>
        <w:t>6</w:t>
      </w:r>
      <w:r w:rsidRPr="006C51B0">
        <w:rPr>
          <w:szCs w:val="28"/>
        </w:rPr>
        <w:t>.</w:t>
      </w:r>
      <w:r>
        <w:rPr>
          <w:szCs w:val="28"/>
        </w:rPr>
        <w:t>3</w:t>
      </w:r>
    </w:p>
    <w:tbl>
      <w:tblPr>
        <w:tblStyle w:val="af4"/>
        <w:tblW w:w="935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27"/>
        <w:gridCol w:w="2268"/>
      </w:tblGrid>
      <w:tr w:rsidR="00C420EC" w:rsidRPr="00545F25" w14:paraId="698CFE63" w14:textId="77777777" w:rsidTr="000D176F">
        <w:trPr>
          <w:trHeight w:val="611"/>
        </w:trPr>
        <w:tc>
          <w:tcPr>
            <w:tcW w:w="3175" w:type="dxa"/>
          </w:tcPr>
          <w:p w14:paraId="21F9A5FB" w14:textId="77777777" w:rsidR="00C420EC" w:rsidRPr="00545F25" w:rsidRDefault="00C420EC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786" w:type="dxa"/>
          </w:tcPr>
          <w:p w14:paraId="016161CF" w14:textId="77777777" w:rsidR="00C420EC" w:rsidRPr="00545F25" w:rsidRDefault="00C420EC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27" w:type="dxa"/>
          </w:tcPr>
          <w:p w14:paraId="0FF1EA97" w14:textId="77777777" w:rsidR="00C420EC" w:rsidRPr="00545F25" w:rsidRDefault="00C420EC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68" w:type="dxa"/>
          </w:tcPr>
          <w:p w14:paraId="4EC152A9" w14:textId="77777777" w:rsidR="00C420EC" w:rsidRPr="007004EA" w:rsidRDefault="00C420EC" w:rsidP="005E762B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CA60BC" w:rsidRPr="00545F25" w14:paraId="40515E1A" w14:textId="77777777" w:rsidTr="000D176F">
        <w:tblPrEx>
          <w:jc w:val="center"/>
          <w:tblInd w:w="0" w:type="dxa"/>
        </w:tblPrEx>
        <w:trPr>
          <w:cantSplit/>
          <w:trHeight w:val="595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B9589" w14:textId="4BD0D09E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Почта для уведомлений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47EB7" w14:textId="7DE78172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email</w:t>
            </w:r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DF311" w14:textId="0DE5872C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2C30B" w14:textId="129A65D2" w:rsidR="00CA60BC" w:rsidRPr="00545F25" w:rsidRDefault="00C37C7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37C71">
              <w:rPr>
                <w:bCs/>
                <w:szCs w:val="28"/>
              </w:rPr>
              <w:t>Допускается NULL</w:t>
            </w:r>
          </w:p>
        </w:tc>
      </w:tr>
      <w:tr w:rsidR="00CA60BC" w:rsidRPr="00545F25" w14:paraId="74365C66" w14:textId="77777777" w:rsidTr="000D176F">
        <w:tblPrEx>
          <w:jc w:val="center"/>
          <w:tblInd w:w="0" w:type="dxa"/>
        </w:tblPrEx>
        <w:trPr>
          <w:cantSplit/>
          <w:trHeight w:val="605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394E6" w14:textId="6D80913D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Дата рождения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42654" w14:textId="50A5684A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birth_date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F3824" w14:textId="5939EE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DATE(3)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96577" w14:textId="395350A4" w:rsidR="00CA60BC" w:rsidRPr="00545F25" w:rsidRDefault="00C37C71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37C71">
              <w:rPr>
                <w:bCs/>
                <w:szCs w:val="28"/>
              </w:rPr>
              <w:t>Допускается NULL</w:t>
            </w:r>
          </w:p>
        </w:tc>
      </w:tr>
    </w:tbl>
    <w:p w14:paraId="651AFD8A" w14:textId="488427D6" w:rsidR="00CA60BC" w:rsidRPr="000A2998" w:rsidRDefault="00CA60BC" w:rsidP="000D176F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A80A19">
        <w:rPr>
          <w:szCs w:val="28"/>
        </w:rPr>
        <w:t>6</w:t>
      </w:r>
      <w:r w:rsidRPr="006C51B0">
        <w:rPr>
          <w:szCs w:val="28"/>
        </w:rPr>
        <w:t>.</w:t>
      </w:r>
      <w:r>
        <w:rPr>
          <w:szCs w:val="28"/>
        </w:rPr>
        <w:t>4</w:t>
      </w:r>
      <w:r w:rsidRPr="006C51B0">
        <w:rPr>
          <w:szCs w:val="28"/>
        </w:rPr>
        <w:t xml:space="preserve"> – </w:t>
      </w:r>
      <w:proofErr w:type="spellStart"/>
      <w:r w:rsidRPr="000A2998">
        <w:rPr>
          <w:szCs w:val="28"/>
        </w:rPr>
        <w:t>users</w:t>
      </w:r>
      <w:proofErr w:type="spellEnd"/>
      <w:r w:rsidR="003A70A8">
        <w:rPr>
          <w:szCs w:val="28"/>
        </w:rPr>
        <w:t xml:space="preserve"> (Пользователи)</w:t>
      </w:r>
    </w:p>
    <w:tbl>
      <w:tblPr>
        <w:tblStyle w:val="af4"/>
        <w:tblW w:w="939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62"/>
        <w:gridCol w:w="2268"/>
      </w:tblGrid>
      <w:tr w:rsidR="00CA60BC" w:rsidRPr="00545F25" w14:paraId="4EDFEF86" w14:textId="77777777" w:rsidTr="00E91B0F">
        <w:tc>
          <w:tcPr>
            <w:tcW w:w="3175" w:type="dxa"/>
          </w:tcPr>
          <w:p w14:paraId="37E0DEE5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Содержание поля</w:t>
            </w:r>
          </w:p>
        </w:tc>
        <w:tc>
          <w:tcPr>
            <w:tcW w:w="1786" w:type="dxa"/>
          </w:tcPr>
          <w:p w14:paraId="48D3CAA9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Имя поля</w:t>
            </w:r>
          </w:p>
        </w:tc>
        <w:tc>
          <w:tcPr>
            <w:tcW w:w="2162" w:type="dxa"/>
          </w:tcPr>
          <w:p w14:paraId="00129C93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Тип, длина</w:t>
            </w:r>
          </w:p>
        </w:tc>
        <w:tc>
          <w:tcPr>
            <w:tcW w:w="2268" w:type="dxa"/>
          </w:tcPr>
          <w:p w14:paraId="650D6B72" w14:textId="77777777" w:rsidR="00CA60BC" w:rsidRPr="00545F25" w:rsidRDefault="00CA60B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Примечание</w:t>
            </w:r>
          </w:p>
        </w:tc>
      </w:tr>
      <w:tr w:rsidR="00C420EC" w:rsidRPr="00545F25" w14:paraId="69AB16D6" w14:textId="77777777" w:rsidTr="00E91B0F">
        <w:tc>
          <w:tcPr>
            <w:tcW w:w="3175" w:type="dxa"/>
          </w:tcPr>
          <w:p w14:paraId="67DC348C" w14:textId="63980228" w:rsidR="00C420EC" w:rsidRPr="00545F25" w:rsidRDefault="00C420E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786" w:type="dxa"/>
          </w:tcPr>
          <w:p w14:paraId="05D8C763" w14:textId="5997A061" w:rsidR="00C420EC" w:rsidRPr="00545F25" w:rsidRDefault="00C420E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62" w:type="dxa"/>
          </w:tcPr>
          <w:p w14:paraId="6865E359" w14:textId="28F0A000" w:rsidR="00C420EC" w:rsidRPr="00545F25" w:rsidRDefault="00C420E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68" w:type="dxa"/>
          </w:tcPr>
          <w:p w14:paraId="27CFCAFD" w14:textId="3236F605" w:rsidR="00C420EC" w:rsidRPr="00545F25" w:rsidRDefault="00C420E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99636F" w:rsidRPr="00545F25" w14:paraId="5B3000AC" w14:textId="77777777" w:rsidTr="00E91B0F">
        <w:tblPrEx>
          <w:jc w:val="center"/>
          <w:tblInd w:w="0" w:type="dxa"/>
        </w:tblPrEx>
        <w:trPr>
          <w:cantSplit/>
          <w:trHeight w:val="191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52259" w14:textId="017D774D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Идентификатор пользователя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38514" w14:textId="04509038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id</w:t>
            </w:r>
            <w:proofErr w:type="spellEnd"/>
          </w:p>
        </w:tc>
        <w:tc>
          <w:tcPr>
            <w:tcW w:w="21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51473" w14:textId="217BCD1F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</w:t>
            </w:r>
            <w:r w:rsidR="003A4CF4" w:rsidRPr="00545F25">
              <w:rPr>
                <w:bCs/>
                <w:szCs w:val="28"/>
              </w:rPr>
              <w:t>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E64DC" w14:textId="7088F8BD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szCs w:val="28"/>
              </w:rPr>
              <w:t>Суррогатный первичный ключ</w:t>
            </w:r>
          </w:p>
        </w:tc>
      </w:tr>
      <w:tr w:rsidR="00931EA4" w:rsidRPr="00545F25" w14:paraId="5478BFD8" w14:textId="77777777" w:rsidTr="00E91B0F">
        <w:tblPrEx>
          <w:jc w:val="center"/>
          <w:tblInd w:w="0" w:type="dxa"/>
        </w:tblPrEx>
        <w:trPr>
          <w:cantSplit/>
          <w:trHeight w:val="94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69B87" w14:textId="6DCC8ADE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Идентификатор пассажира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96A1A" w14:textId="37A2C14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person_id</w:t>
            </w:r>
            <w:proofErr w:type="spellEnd"/>
          </w:p>
        </w:tc>
        <w:tc>
          <w:tcPr>
            <w:tcW w:w="21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83C0B" w14:textId="2AA05775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</w:t>
            </w:r>
            <w:r w:rsidR="000B75B0" w:rsidRPr="00545F25">
              <w:rPr>
                <w:bCs/>
                <w:szCs w:val="28"/>
              </w:rPr>
              <w:t>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42840" w14:textId="7DD69343" w:rsidR="00931EA4" w:rsidRPr="00D176AF" w:rsidRDefault="003A70A8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A70A8">
              <w:rPr>
                <w:bCs/>
                <w:szCs w:val="28"/>
              </w:rPr>
              <w:t>Вторичный ключ</w:t>
            </w:r>
            <w:r w:rsidRPr="00D176AF">
              <w:rPr>
                <w:bCs/>
                <w:szCs w:val="28"/>
              </w:rPr>
              <w:t xml:space="preserve"> (</w:t>
            </w:r>
            <w:r w:rsidR="00CE4B38">
              <w:rPr>
                <w:bCs/>
                <w:szCs w:val="28"/>
              </w:rPr>
              <w:t>Физические лица</w:t>
            </w:r>
            <w:r w:rsidRPr="00D176AF">
              <w:rPr>
                <w:bCs/>
                <w:szCs w:val="28"/>
              </w:rPr>
              <w:t>)</w:t>
            </w:r>
            <w:r w:rsidR="00D176AF" w:rsidRPr="00D176AF">
              <w:rPr>
                <w:bCs/>
                <w:szCs w:val="28"/>
              </w:rPr>
              <w:t xml:space="preserve">, </w:t>
            </w:r>
            <w:r w:rsidR="00D176AF">
              <w:rPr>
                <w:bCs/>
                <w:szCs w:val="28"/>
              </w:rPr>
              <w:t>д</w:t>
            </w:r>
            <w:r w:rsidR="00D176AF" w:rsidRPr="00D176AF">
              <w:rPr>
                <w:bCs/>
                <w:szCs w:val="28"/>
              </w:rPr>
              <w:t xml:space="preserve">опускается </w:t>
            </w:r>
            <w:r w:rsidR="00D176AF" w:rsidRPr="00D176AF">
              <w:rPr>
                <w:bCs/>
                <w:szCs w:val="28"/>
                <w:lang w:val="en-US"/>
              </w:rPr>
              <w:t>NULL</w:t>
            </w:r>
          </w:p>
        </w:tc>
      </w:tr>
      <w:tr w:rsidR="00931EA4" w:rsidRPr="00545F25" w14:paraId="703DF506" w14:textId="77777777" w:rsidTr="00E91B0F">
        <w:tblPrEx>
          <w:jc w:val="center"/>
          <w:tblInd w:w="0" w:type="dxa"/>
        </w:tblPrEx>
        <w:trPr>
          <w:cantSplit/>
          <w:trHeight w:val="1309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49BD6" w14:textId="644273C3" w:rsidR="00931EA4" w:rsidRPr="00545F25" w:rsidRDefault="00931EA4" w:rsidP="00545F25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Идентификатор роли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B2D78" w14:textId="3167803D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role_id</w:t>
            </w:r>
            <w:proofErr w:type="spellEnd"/>
          </w:p>
        </w:tc>
        <w:tc>
          <w:tcPr>
            <w:tcW w:w="21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C2E70" w14:textId="506D0D53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</w:t>
            </w:r>
            <w:r w:rsidR="000B75B0" w:rsidRPr="00545F25">
              <w:rPr>
                <w:bCs/>
                <w:szCs w:val="28"/>
              </w:rPr>
              <w:t>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E2A00" w14:textId="64260657" w:rsidR="00931EA4" w:rsidRPr="00545F25" w:rsidRDefault="00E11C2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A70A8">
              <w:rPr>
                <w:bCs/>
                <w:szCs w:val="28"/>
              </w:rPr>
              <w:t>Вторичный ключ</w:t>
            </w:r>
            <w:r>
              <w:rPr>
                <w:bCs/>
                <w:szCs w:val="28"/>
                <w:lang w:val="en-US"/>
              </w:rPr>
              <w:t xml:space="preserve"> (</w:t>
            </w:r>
            <w:r>
              <w:rPr>
                <w:bCs/>
                <w:szCs w:val="28"/>
              </w:rPr>
              <w:t>Роли</w:t>
            </w:r>
            <w:r>
              <w:rPr>
                <w:bCs/>
                <w:szCs w:val="28"/>
                <w:lang w:val="en-US"/>
              </w:rPr>
              <w:t>)</w:t>
            </w:r>
          </w:p>
        </w:tc>
      </w:tr>
      <w:tr w:rsidR="00931EA4" w:rsidRPr="00545F25" w14:paraId="67843D82" w14:textId="77777777" w:rsidTr="00E91B0F">
        <w:tblPrEx>
          <w:jc w:val="center"/>
          <w:tblInd w:w="0" w:type="dxa"/>
        </w:tblPrEx>
        <w:trPr>
          <w:cantSplit/>
          <w:trHeight w:val="248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DDBC5" w14:textId="0B042069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Идентификатор авиакомпании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4E052" w14:textId="2C3C5798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airline_id</w:t>
            </w:r>
            <w:proofErr w:type="spellEnd"/>
          </w:p>
        </w:tc>
        <w:tc>
          <w:tcPr>
            <w:tcW w:w="21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E75C4" w14:textId="327F4F25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</w:t>
            </w:r>
            <w:r w:rsidR="000B75B0" w:rsidRPr="00545F25">
              <w:rPr>
                <w:bCs/>
                <w:szCs w:val="28"/>
              </w:rPr>
              <w:t>(4)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C115" w14:textId="7E9FF198" w:rsidR="00931EA4" w:rsidRPr="003A15FE" w:rsidRDefault="005E639E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A70A8">
              <w:rPr>
                <w:bCs/>
                <w:szCs w:val="28"/>
              </w:rPr>
              <w:t>Вторичный ключ</w:t>
            </w:r>
            <w:r w:rsidRPr="003A15FE">
              <w:rPr>
                <w:bCs/>
                <w:szCs w:val="28"/>
              </w:rPr>
              <w:t xml:space="preserve"> (</w:t>
            </w:r>
            <w:r>
              <w:rPr>
                <w:bCs/>
                <w:szCs w:val="28"/>
              </w:rPr>
              <w:t>Авиакомпании</w:t>
            </w:r>
            <w:r w:rsidRPr="003A15FE">
              <w:rPr>
                <w:bCs/>
                <w:szCs w:val="28"/>
              </w:rPr>
              <w:t>)</w:t>
            </w:r>
            <w:r w:rsidR="003A15FE">
              <w:rPr>
                <w:bCs/>
                <w:szCs w:val="28"/>
              </w:rPr>
              <w:t>, д</w:t>
            </w:r>
            <w:r w:rsidR="003A15FE" w:rsidRPr="003A15FE">
              <w:rPr>
                <w:bCs/>
                <w:szCs w:val="28"/>
              </w:rPr>
              <w:t>опускается NULL</w:t>
            </w:r>
          </w:p>
        </w:tc>
      </w:tr>
      <w:tr w:rsidR="00931EA4" w:rsidRPr="00545F25" w14:paraId="414BB1D7" w14:textId="77777777" w:rsidTr="00E91B0F">
        <w:tblPrEx>
          <w:jc w:val="center"/>
          <w:tblInd w:w="0" w:type="dxa"/>
        </w:tblPrEx>
        <w:trPr>
          <w:cantSplit/>
          <w:trHeight w:val="994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8A03B" w14:textId="4FC0D0C2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Электронная почта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7E8E0" w14:textId="492AF35A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email</w:t>
            </w:r>
          </w:p>
        </w:tc>
        <w:tc>
          <w:tcPr>
            <w:tcW w:w="21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DB35D" w14:textId="53D268B4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6D665" w14:textId="1A9693D6" w:rsidR="00931EA4" w:rsidRPr="00545F25" w:rsidRDefault="000C0E25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D4E93">
              <w:rPr>
                <w:bCs/>
                <w:szCs w:val="28"/>
              </w:rPr>
              <w:t>Уникальное поле</w:t>
            </w:r>
          </w:p>
        </w:tc>
      </w:tr>
      <w:tr w:rsidR="00070ECC" w:rsidRPr="00545F25" w14:paraId="50EA862A" w14:textId="77777777" w:rsidTr="00E91B0F">
        <w:trPr>
          <w:trHeight w:val="1044"/>
        </w:trPr>
        <w:tc>
          <w:tcPr>
            <w:tcW w:w="3175" w:type="dxa"/>
          </w:tcPr>
          <w:p w14:paraId="1B045178" w14:textId="77777777" w:rsidR="00070ECC" w:rsidRPr="00545F25" w:rsidRDefault="00070ECC" w:rsidP="0049645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Пароль</w:t>
            </w:r>
          </w:p>
        </w:tc>
        <w:tc>
          <w:tcPr>
            <w:tcW w:w="1786" w:type="dxa"/>
          </w:tcPr>
          <w:p w14:paraId="0FB6273D" w14:textId="77777777" w:rsidR="00070ECC" w:rsidRPr="00545F25" w:rsidRDefault="00070ECC" w:rsidP="0049645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password_hash</w:t>
            </w:r>
            <w:proofErr w:type="spellEnd"/>
          </w:p>
        </w:tc>
        <w:tc>
          <w:tcPr>
            <w:tcW w:w="2162" w:type="dxa"/>
          </w:tcPr>
          <w:p w14:paraId="5A0BFCF1" w14:textId="77777777" w:rsidR="00070ECC" w:rsidRPr="00545F25" w:rsidRDefault="00070ECC" w:rsidP="00941A62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VARCHAR(255)</w:t>
            </w:r>
          </w:p>
        </w:tc>
        <w:tc>
          <w:tcPr>
            <w:tcW w:w="2268" w:type="dxa"/>
          </w:tcPr>
          <w:p w14:paraId="18F382B8" w14:textId="77777777" w:rsidR="00070ECC" w:rsidRPr="00545F25" w:rsidRDefault="00070ECC" w:rsidP="0049645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</w:tbl>
    <w:p w14:paraId="51CB7488" w14:textId="316C6D69" w:rsidR="00C420EC" w:rsidRDefault="00C420EC">
      <w:r>
        <w:rPr>
          <w:szCs w:val="28"/>
        </w:rPr>
        <w:lastRenderedPageBreak/>
        <w:t>Продолжение т</w:t>
      </w:r>
      <w:r w:rsidRPr="006C51B0">
        <w:rPr>
          <w:szCs w:val="28"/>
        </w:rPr>
        <w:t>аблиц</w:t>
      </w:r>
      <w:r>
        <w:rPr>
          <w:szCs w:val="28"/>
        </w:rPr>
        <w:t>ы</w:t>
      </w:r>
      <w:r w:rsidRPr="006C51B0">
        <w:rPr>
          <w:szCs w:val="28"/>
        </w:rPr>
        <w:t xml:space="preserve"> </w:t>
      </w:r>
      <w:r>
        <w:rPr>
          <w:szCs w:val="28"/>
        </w:rPr>
        <w:t>6</w:t>
      </w:r>
      <w:r w:rsidRPr="006C51B0">
        <w:rPr>
          <w:szCs w:val="28"/>
        </w:rPr>
        <w:t>.</w:t>
      </w:r>
      <w:r>
        <w:rPr>
          <w:szCs w:val="28"/>
        </w:rPr>
        <w:t>4</w:t>
      </w:r>
    </w:p>
    <w:tbl>
      <w:tblPr>
        <w:tblStyle w:val="af4"/>
        <w:tblW w:w="935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27"/>
        <w:gridCol w:w="2268"/>
      </w:tblGrid>
      <w:tr w:rsidR="00C420EC" w:rsidRPr="00545F25" w14:paraId="761A2B07" w14:textId="77777777" w:rsidTr="00070ECC">
        <w:trPr>
          <w:trHeight w:val="611"/>
        </w:trPr>
        <w:tc>
          <w:tcPr>
            <w:tcW w:w="3175" w:type="dxa"/>
          </w:tcPr>
          <w:p w14:paraId="1BD4BEA2" w14:textId="77777777" w:rsidR="00C420EC" w:rsidRPr="00545F25" w:rsidRDefault="00C420EC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786" w:type="dxa"/>
          </w:tcPr>
          <w:p w14:paraId="4BA2056C" w14:textId="77777777" w:rsidR="00C420EC" w:rsidRPr="00545F25" w:rsidRDefault="00C420EC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27" w:type="dxa"/>
          </w:tcPr>
          <w:p w14:paraId="21B6DF65" w14:textId="77777777" w:rsidR="00C420EC" w:rsidRPr="00545F25" w:rsidRDefault="00C420EC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68" w:type="dxa"/>
          </w:tcPr>
          <w:p w14:paraId="7FA4F363" w14:textId="77777777" w:rsidR="00C420EC" w:rsidRPr="007004EA" w:rsidRDefault="00C420EC" w:rsidP="005E762B">
            <w:pPr>
              <w:spacing w:after="160" w:line="278" w:lineRule="auto"/>
              <w:ind w:left="0" w:righ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931EA4" w:rsidRPr="00545F25" w14:paraId="3F89E01C" w14:textId="77777777" w:rsidTr="00941A62">
        <w:tblPrEx>
          <w:jc w:val="center"/>
          <w:tblInd w:w="0" w:type="dxa"/>
        </w:tblPrEx>
        <w:trPr>
          <w:cantSplit/>
          <w:trHeight w:val="101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7AD9D" w14:textId="1C72883B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Код подтверждения почты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C178F" w14:textId="170B3FF2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email_confirmation_code_hash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09348" w14:textId="7E87CC5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VARCHAR(255)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EEBD3" w14:textId="7B4DD752" w:rsidR="00931EA4" w:rsidRPr="00545F25" w:rsidRDefault="000C0E25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C0E25">
              <w:rPr>
                <w:bCs/>
                <w:szCs w:val="28"/>
              </w:rPr>
              <w:t>Допускается NULL</w:t>
            </w:r>
          </w:p>
        </w:tc>
      </w:tr>
      <w:tr w:rsidR="00931EA4" w:rsidRPr="00545F25" w14:paraId="7AD12CBB" w14:textId="77777777" w:rsidTr="00941A62">
        <w:tblPrEx>
          <w:jc w:val="center"/>
          <w:tblInd w:w="0" w:type="dxa"/>
        </w:tblPrEx>
        <w:trPr>
          <w:cantSplit/>
          <w:trHeight w:val="1136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48E60" w14:textId="3339211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Время истечения кода подтверждения почты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6D6FC" w14:textId="0BB414ED" w:rsidR="00931EA4" w:rsidRPr="00465276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  <w:lang w:val="en-US"/>
              </w:rPr>
            </w:pPr>
            <w:proofErr w:type="spellStart"/>
            <w:r w:rsidRPr="00465276">
              <w:rPr>
                <w:bCs/>
                <w:szCs w:val="28"/>
                <w:lang w:val="en-US"/>
              </w:rPr>
              <w:t>email_confirmation_code_expires_at_utc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260C8" w14:textId="1D787090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DATETIME(8)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7AD54" w14:textId="3C77AC4C" w:rsidR="00931EA4" w:rsidRPr="00545F25" w:rsidRDefault="000C0E25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C0E25">
              <w:rPr>
                <w:bCs/>
                <w:szCs w:val="28"/>
              </w:rPr>
              <w:t>Допускается NULL</w:t>
            </w:r>
          </w:p>
        </w:tc>
      </w:tr>
      <w:tr w:rsidR="00931EA4" w:rsidRPr="00545F25" w14:paraId="117E5741" w14:textId="77777777" w:rsidTr="00070ECC">
        <w:tblPrEx>
          <w:jc w:val="center"/>
          <w:tblInd w:w="0" w:type="dxa"/>
        </w:tblPrEx>
        <w:trPr>
          <w:cantSplit/>
          <w:trHeight w:val="912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E06BA" w14:textId="05BFD788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Статус подтверждения почты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4D520" w14:textId="33851C04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is_email_confirmed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1185F" w14:textId="4D8AB224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BOOLEAN(1)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0D5FF" w14:textId="7777777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31EA4" w:rsidRPr="00545F25" w14:paraId="2C484703" w14:textId="77777777" w:rsidTr="00941A62">
        <w:tblPrEx>
          <w:jc w:val="center"/>
          <w:tblInd w:w="0" w:type="dxa"/>
        </w:tblPrEx>
        <w:trPr>
          <w:cantSplit/>
          <w:trHeight w:val="355"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2C7E2" w14:textId="7CF1E36F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Статус активности пользователя</w:t>
            </w:r>
          </w:p>
        </w:tc>
        <w:tc>
          <w:tcPr>
            <w:tcW w:w="1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B1080" w14:textId="0362871B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is_active</w:t>
            </w:r>
            <w:proofErr w:type="spellEnd"/>
          </w:p>
        </w:tc>
        <w:tc>
          <w:tcPr>
            <w:tcW w:w="21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4F1D2" w14:textId="73BB61ED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BOOLEAN(1)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DA74E" w14:textId="7777777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</w:tbl>
    <w:p w14:paraId="38DCB8D1" w14:textId="7A0BB672" w:rsidR="00CA60BC" w:rsidRDefault="00CA60BC" w:rsidP="00941A62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A80A19">
        <w:rPr>
          <w:szCs w:val="28"/>
        </w:rPr>
        <w:t>6</w:t>
      </w:r>
      <w:r w:rsidRPr="006C51B0">
        <w:rPr>
          <w:szCs w:val="28"/>
        </w:rPr>
        <w:t>.</w:t>
      </w:r>
      <w:r>
        <w:rPr>
          <w:szCs w:val="28"/>
        </w:rPr>
        <w:t>5</w:t>
      </w:r>
      <w:r w:rsidRPr="006C51B0">
        <w:rPr>
          <w:szCs w:val="28"/>
        </w:rPr>
        <w:t xml:space="preserve"> – </w:t>
      </w:r>
      <w:proofErr w:type="spellStart"/>
      <w:r w:rsidR="00931EA4" w:rsidRPr="00931EA4">
        <w:rPr>
          <w:szCs w:val="28"/>
        </w:rPr>
        <w:t>planes</w:t>
      </w:r>
      <w:proofErr w:type="spellEnd"/>
      <w:r w:rsidR="003A70A8">
        <w:rPr>
          <w:szCs w:val="28"/>
        </w:rPr>
        <w:t xml:space="preserve"> (Самолёты)</w:t>
      </w:r>
    </w:p>
    <w:tbl>
      <w:tblPr>
        <w:tblStyle w:val="af4"/>
        <w:tblW w:w="936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099"/>
        <w:gridCol w:w="2273"/>
        <w:gridCol w:w="28"/>
      </w:tblGrid>
      <w:tr w:rsidR="00931EA4" w:rsidRPr="00545F25" w14:paraId="78FCF841" w14:textId="77777777" w:rsidTr="00941A62">
        <w:tc>
          <w:tcPr>
            <w:tcW w:w="3175" w:type="dxa"/>
          </w:tcPr>
          <w:p w14:paraId="17C2316D" w14:textId="7777777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Содержание поля</w:t>
            </w:r>
          </w:p>
        </w:tc>
        <w:tc>
          <w:tcPr>
            <w:tcW w:w="1786" w:type="dxa"/>
          </w:tcPr>
          <w:p w14:paraId="0FEED866" w14:textId="7777777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Имя поля</w:t>
            </w:r>
          </w:p>
        </w:tc>
        <w:tc>
          <w:tcPr>
            <w:tcW w:w="2099" w:type="dxa"/>
          </w:tcPr>
          <w:p w14:paraId="58F08490" w14:textId="7777777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Тип, длина</w:t>
            </w:r>
          </w:p>
        </w:tc>
        <w:tc>
          <w:tcPr>
            <w:tcW w:w="2301" w:type="dxa"/>
            <w:gridSpan w:val="2"/>
          </w:tcPr>
          <w:p w14:paraId="1E1A7B68" w14:textId="7777777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Примечание</w:t>
            </w:r>
          </w:p>
        </w:tc>
      </w:tr>
      <w:tr w:rsidR="000A5762" w:rsidRPr="00545F25" w14:paraId="0461F4CA" w14:textId="77777777" w:rsidTr="00941A62">
        <w:tc>
          <w:tcPr>
            <w:tcW w:w="3175" w:type="dxa"/>
            <w:vAlign w:val="center"/>
          </w:tcPr>
          <w:p w14:paraId="14D3F243" w14:textId="3CF88B7A" w:rsidR="000A5762" w:rsidRPr="00545F25" w:rsidRDefault="000A5762" w:rsidP="00545F25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1</w:t>
            </w:r>
          </w:p>
        </w:tc>
        <w:tc>
          <w:tcPr>
            <w:tcW w:w="1786" w:type="dxa"/>
          </w:tcPr>
          <w:p w14:paraId="22019FBA" w14:textId="260B9399" w:rsidR="000A5762" w:rsidRPr="00545F25" w:rsidRDefault="000A5762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2</w:t>
            </w:r>
          </w:p>
        </w:tc>
        <w:tc>
          <w:tcPr>
            <w:tcW w:w="2099" w:type="dxa"/>
          </w:tcPr>
          <w:p w14:paraId="33595C91" w14:textId="252A2AFA" w:rsidR="000A5762" w:rsidRPr="00545F25" w:rsidRDefault="000A5762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3</w:t>
            </w:r>
          </w:p>
        </w:tc>
        <w:tc>
          <w:tcPr>
            <w:tcW w:w="2301" w:type="dxa"/>
            <w:gridSpan w:val="2"/>
          </w:tcPr>
          <w:p w14:paraId="0640F0C9" w14:textId="5DBF7CDB" w:rsidR="000A5762" w:rsidRPr="00545F25" w:rsidRDefault="000A5762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4</w:t>
            </w:r>
          </w:p>
        </w:tc>
      </w:tr>
      <w:tr w:rsidR="0099636F" w:rsidRPr="00545F25" w14:paraId="0225707D" w14:textId="77777777" w:rsidTr="00941A62">
        <w:trPr>
          <w:trHeight w:val="735"/>
        </w:trPr>
        <w:tc>
          <w:tcPr>
            <w:tcW w:w="3175" w:type="dxa"/>
            <w:vAlign w:val="center"/>
          </w:tcPr>
          <w:p w14:paraId="34D15C7A" w14:textId="7FFBF1F3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Идентификатор самолёта</w:t>
            </w:r>
          </w:p>
        </w:tc>
        <w:tc>
          <w:tcPr>
            <w:tcW w:w="1786" w:type="dxa"/>
          </w:tcPr>
          <w:p w14:paraId="5ED59068" w14:textId="14E90571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id</w:t>
            </w:r>
          </w:p>
        </w:tc>
        <w:tc>
          <w:tcPr>
            <w:tcW w:w="2099" w:type="dxa"/>
          </w:tcPr>
          <w:p w14:paraId="4211C8B0" w14:textId="37AE1B75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301" w:type="dxa"/>
            <w:gridSpan w:val="2"/>
            <w:vAlign w:val="center"/>
          </w:tcPr>
          <w:p w14:paraId="3F4CD8C9" w14:textId="51EDE740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szCs w:val="28"/>
              </w:rPr>
              <w:t>Суррогатный первичный ключ</w:t>
            </w:r>
          </w:p>
        </w:tc>
      </w:tr>
      <w:tr w:rsidR="00931EA4" w:rsidRPr="00545F25" w14:paraId="37BA372A" w14:textId="77777777" w:rsidTr="00941A62">
        <w:trPr>
          <w:trHeight w:val="290"/>
        </w:trPr>
        <w:tc>
          <w:tcPr>
            <w:tcW w:w="3175" w:type="dxa"/>
            <w:vAlign w:val="center"/>
          </w:tcPr>
          <w:p w14:paraId="284A9DC6" w14:textId="3371D7A5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Идентификатор авиакомпании</w:t>
            </w:r>
          </w:p>
        </w:tc>
        <w:tc>
          <w:tcPr>
            <w:tcW w:w="1786" w:type="dxa"/>
          </w:tcPr>
          <w:p w14:paraId="51938C72" w14:textId="4C758095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airline_id</w:t>
            </w:r>
            <w:proofErr w:type="spellEnd"/>
          </w:p>
        </w:tc>
        <w:tc>
          <w:tcPr>
            <w:tcW w:w="2099" w:type="dxa"/>
          </w:tcPr>
          <w:p w14:paraId="247FD140" w14:textId="528EBD32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301" w:type="dxa"/>
            <w:gridSpan w:val="2"/>
          </w:tcPr>
          <w:p w14:paraId="568B43F0" w14:textId="23BDFD76" w:rsidR="00931EA4" w:rsidRPr="00545F25" w:rsidRDefault="004472F6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A70A8">
              <w:rPr>
                <w:bCs/>
                <w:szCs w:val="28"/>
              </w:rPr>
              <w:t>Вторичный ключ</w:t>
            </w:r>
            <w:r>
              <w:rPr>
                <w:bCs/>
                <w:szCs w:val="28"/>
                <w:lang w:val="en-US"/>
              </w:rPr>
              <w:t xml:space="preserve"> (</w:t>
            </w:r>
            <w:r>
              <w:rPr>
                <w:bCs/>
                <w:szCs w:val="28"/>
              </w:rPr>
              <w:t>Авиакомпании</w:t>
            </w:r>
            <w:r>
              <w:rPr>
                <w:bCs/>
                <w:szCs w:val="28"/>
                <w:lang w:val="en-US"/>
              </w:rPr>
              <w:t>)</w:t>
            </w:r>
          </w:p>
        </w:tc>
      </w:tr>
      <w:tr w:rsidR="00931EA4" w:rsidRPr="00545F25" w14:paraId="0CEEB5D9" w14:textId="77777777" w:rsidTr="00941A62">
        <w:trPr>
          <w:trHeight w:val="373"/>
        </w:trPr>
        <w:tc>
          <w:tcPr>
            <w:tcW w:w="3175" w:type="dxa"/>
          </w:tcPr>
          <w:p w14:paraId="5C469669" w14:textId="570841AE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Название модели</w:t>
            </w:r>
          </w:p>
        </w:tc>
        <w:tc>
          <w:tcPr>
            <w:tcW w:w="1786" w:type="dxa"/>
          </w:tcPr>
          <w:p w14:paraId="1B052226" w14:textId="48607212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model_name</w:t>
            </w:r>
            <w:proofErr w:type="spellEnd"/>
          </w:p>
        </w:tc>
        <w:tc>
          <w:tcPr>
            <w:tcW w:w="2099" w:type="dxa"/>
          </w:tcPr>
          <w:p w14:paraId="2EFBC3C7" w14:textId="43D8F37E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VARCHAR(45)</w:t>
            </w:r>
          </w:p>
        </w:tc>
        <w:tc>
          <w:tcPr>
            <w:tcW w:w="2301" w:type="dxa"/>
            <w:gridSpan w:val="2"/>
          </w:tcPr>
          <w:p w14:paraId="0B927712" w14:textId="77777777" w:rsidR="00931EA4" w:rsidRPr="00545F25" w:rsidRDefault="00931EA4" w:rsidP="00931EA4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31EA4" w:rsidRPr="00545F25" w14:paraId="29E90CC6" w14:textId="77777777" w:rsidTr="00941A62">
        <w:trPr>
          <w:gridAfter w:val="1"/>
          <w:wAfter w:w="28" w:type="dxa"/>
          <w:trHeight w:val="962"/>
        </w:trPr>
        <w:tc>
          <w:tcPr>
            <w:tcW w:w="3175" w:type="dxa"/>
          </w:tcPr>
          <w:p w14:paraId="7DF2F337" w14:textId="4AA001FD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Максимальная дальность полёта</w:t>
            </w:r>
          </w:p>
        </w:tc>
        <w:tc>
          <w:tcPr>
            <w:tcW w:w="1786" w:type="dxa"/>
          </w:tcPr>
          <w:p w14:paraId="6C698D1F" w14:textId="29496438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max_distance</w:t>
            </w:r>
            <w:proofErr w:type="spellEnd"/>
          </w:p>
        </w:tc>
        <w:tc>
          <w:tcPr>
            <w:tcW w:w="2099" w:type="dxa"/>
          </w:tcPr>
          <w:p w14:paraId="2857E01D" w14:textId="138FE9C9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</w:tcPr>
          <w:p w14:paraId="4E3D8A22" w14:textId="77777777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</w:p>
        </w:tc>
      </w:tr>
      <w:tr w:rsidR="00941A62" w:rsidRPr="00545F25" w14:paraId="51D6B1E8" w14:textId="77777777" w:rsidTr="00941A62">
        <w:trPr>
          <w:gridAfter w:val="1"/>
          <w:wAfter w:w="28" w:type="dxa"/>
          <w:trHeight w:val="1032"/>
        </w:trPr>
        <w:tc>
          <w:tcPr>
            <w:tcW w:w="3175" w:type="dxa"/>
          </w:tcPr>
          <w:p w14:paraId="39B1212F" w14:textId="77777777" w:rsidR="00941A62" w:rsidRPr="00545F25" w:rsidRDefault="00941A62" w:rsidP="0049645C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Количество мест</w:t>
            </w:r>
          </w:p>
        </w:tc>
        <w:tc>
          <w:tcPr>
            <w:tcW w:w="1786" w:type="dxa"/>
          </w:tcPr>
          <w:p w14:paraId="5B52DACB" w14:textId="77777777" w:rsidR="00941A62" w:rsidRPr="00545F25" w:rsidRDefault="00941A62" w:rsidP="0049645C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passanger_capacity</w:t>
            </w:r>
            <w:proofErr w:type="spellEnd"/>
          </w:p>
        </w:tc>
        <w:tc>
          <w:tcPr>
            <w:tcW w:w="2099" w:type="dxa"/>
          </w:tcPr>
          <w:p w14:paraId="14A08BF8" w14:textId="77777777" w:rsidR="00941A62" w:rsidRPr="00545F25" w:rsidRDefault="00941A62" w:rsidP="0049645C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INT(4)</w:t>
            </w:r>
          </w:p>
        </w:tc>
        <w:tc>
          <w:tcPr>
            <w:tcW w:w="2273" w:type="dxa"/>
          </w:tcPr>
          <w:p w14:paraId="6E2663FC" w14:textId="77777777" w:rsidR="00941A62" w:rsidRPr="00545F25" w:rsidRDefault="00941A62" w:rsidP="0049645C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</w:p>
        </w:tc>
      </w:tr>
      <w:tr w:rsidR="00941A62" w:rsidRPr="00545F25" w14:paraId="2849D92A" w14:textId="77777777" w:rsidTr="00941A62">
        <w:trPr>
          <w:gridAfter w:val="1"/>
          <w:wAfter w:w="28" w:type="dxa"/>
          <w:trHeight w:val="1076"/>
        </w:trPr>
        <w:tc>
          <w:tcPr>
            <w:tcW w:w="3175" w:type="dxa"/>
          </w:tcPr>
          <w:p w14:paraId="3473F8C2" w14:textId="77777777" w:rsidR="00941A62" w:rsidRPr="00545F25" w:rsidRDefault="00941A62" w:rsidP="0049645C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Крейсерская скорость</w:t>
            </w:r>
          </w:p>
        </w:tc>
        <w:tc>
          <w:tcPr>
            <w:tcW w:w="1786" w:type="dxa"/>
          </w:tcPr>
          <w:p w14:paraId="601AFE65" w14:textId="77777777" w:rsidR="00941A62" w:rsidRPr="00545F25" w:rsidRDefault="00941A62" w:rsidP="0049645C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cruising_speed</w:t>
            </w:r>
          </w:p>
        </w:tc>
        <w:tc>
          <w:tcPr>
            <w:tcW w:w="2099" w:type="dxa"/>
          </w:tcPr>
          <w:p w14:paraId="069E5351" w14:textId="77777777" w:rsidR="00941A62" w:rsidRPr="00545F25" w:rsidRDefault="00941A62" w:rsidP="0049645C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INT(4)</w:t>
            </w:r>
          </w:p>
        </w:tc>
        <w:tc>
          <w:tcPr>
            <w:tcW w:w="2273" w:type="dxa"/>
          </w:tcPr>
          <w:p w14:paraId="02EF101D" w14:textId="77777777" w:rsidR="00941A62" w:rsidRPr="00545F25" w:rsidRDefault="00941A62" w:rsidP="0049645C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</w:p>
        </w:tc>
      </w:tr>
    </w:tbl>
    <w:p w14:paraId="6281469B" w14:textId="71C1D813" w:rsidR="00752310" w:rsidRDefault="00752310" w:rsidP="00752310">
      <w:pPr>
        <w:spacing w:after="0" w:line="360" w:lineRule="auto"/>
        <w:ind w:left="0" w:firstLine="567"/>
        <w:rPr>
          <w:szCs w:val="28"/>
        </w:rPr>
      </w:pPr>
      <w:r>
        <w:lastRenderedPageBreak/>
        <w:t>Продолжение т</w:t>
      </w:r>
      <w:r w:rsidRPr="006C51B0">
        <w:rPr>
          <w:szCs w:val="28"/>
        </w:rPr>
        <w:t>аблиц</w:t>
      </w:r>
      <w:r>
        <w:rPr>
          <w:szCs w:val="28"/>
        </w:rPr>
        <w:t>ы</w:t>
      </w:r>
      <w:r w:rsidRPr="006C51B0">
        <w:rPr>
          <w:szCs w:val="28"/>
        </w:rPr>
        <w:t xml:space="preserve"> </w:t>
      </w:r>
      <w:r>
        <w:rPr>
          <w:szCs w:val="28"/>
        </w:rPr>
        <w:t>6</w:t>
      </w:r>
      <w:r w:rsidRPr="006C51B0">
        <w:rPr>
          <w:szCs w:val="28"/>
        </w:rPr>
        <w:t>.</w:t>
      </w:r>
      <w:r>
        <w:rPr>
          <w:szCs w:val="28"/>
        </w:rPr>
        <w:t>5</w:t>
      </w:r>
    </w:p>
    <w:tbl>
      <w:tblPr>
        <w:tblStyle w:val="af4"/>
        <w:tblW w:w="933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099"/>
        <w:gridCol w:w="2273"/>
      </w:tblGrid>
      <w:tr w:rsidR="00F07794" w:rsidRPr="00545F25" w14:paraId="011E3E4E" w14:textId="77777777" w:rsidTr="00F07794">
        <w:tc>
          <w:tcPr>
            <w:tcW w:w="3175" w:type="dxa"/>
          </w:tcPr>
          <w:p w14:paraId="775158AA" w14:textId="77777777" w:rsidR="00F07794" w:rsidRPr="00545F25" w:rsidRDefault="00F07794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1</w:t>
            </w:r>
          </w:p>
        </w:tc>
        <w:tc>
          <w:tcPr>
            <w:tcW w:w="1786" w:type="dxa"/>
          </w:tcPr>
          <w:p w14:paraId="06C37782" w14:textId="77777777" w:rsidR="00F07794" w:rsidRPr="00545F25" w:rsidRDefault="00F07794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2</w:t>
            </w:r>
          </w:p>
        </w:tc>
        <w:tc>
          <w:tcPr>
            <w:tcW w:w="2099" w:type="dxa"/>
          </w:tcPr>
          <w:p w14:paraId="13CC728C" w14:textId="77777777" w:rsidR="00F07794" w:rsidRPr="00545F25" w:rsidRDefault="00F07794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3</w:t>
            </w:r>
          </w:p>
        </w:tc>
        <w:tc>
          <w:tcPr>
            <w:tcW w:w="2273" w:type="dxa"/>
          </w:tcPr>
          <w:p w14:paraId="255320CE" w14:textId="77777777" w:rsidR="00F07794" w:rsidRPr="00545F25" w:rsidRDefault="00F07794" w:rsidP="005E762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4</w:t>
            </w:r>
          </w:p>
        </w:tc>
      </w:tr>
      <w:tr w:rsidR="00931EA4" w:rsidRPr="00545F25" w14:paraId="1C5ED973" w14:textId="77777777" w:rsidTr="00F07794">
        <w:tc>
          <w:tcPr>
            <w:tcW w:w="3175" w:type="dxa"/>
          </w:tcPr>
          <w:p w14:paraId="2EA9C9C6" w14:textId="70DEB0E9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Стоимость часа перелёта</w:t>
            </w:r>
          </w:p>
        </w:tc>
        <w:tc>
          <w:tcPr>
            <w:tcW w:w="1786" w:type="dxa"/>
          </w:tcPr>
          <w:p w14:paraId="42AE8AC5" w14:textId="4701E51B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flight_hour_cost</w:t>
            </w:r>
            <w:proofErr w:type="spellEnd"/>
          </w:p>
        </w:tc>
        <w:tc>
          <w:tcPr>
            <w:tcW w:w="2099" w:type="dxa"/>
          </w:tcPr>
          <w:p w14:paraId="3D0E793D" w14:textId="10375334" w:rsidR="00931EA4" w:rsidRPr="00545F25" w:rsidRDefault="0015374B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15374B">
              <w:rPr>
                <w:bCs/>
                <w:szCs w:val="28"/>
              </w:rPr>
              <w:t>DECIMAL(12,2)</w:t>
            </w:r>
          </w:p>
        </w:tc>
        <w:tc>
          <w:tcPr>
            <w:tcW w:w="2273" w:type="dxa"/>
          </w:tcPr>
          <w:p w14:paraId="6F4DF28C" w14:textId="77777777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</w:p>
        </w:tc>
      </w:tr>
      <w:tr w:rsidR="00931EA4" w:rsidRPr="00545F25" w14:paraId="0F5BA21A" w14:textId="77777777" w:rsidTr="00F07794">
        <w:tc>
          <w:tcPr>
            <w:tcW w:w="3175" w:type="dxa"/>
          </w:tcPr>
          <w:p w14:paraId="45214550" w14:textId="4E1DB457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Фотография самолёта</w:t>
            </w:r>
          </w:p>
        </w:tc>
        <w:tc>
          <w:tcPr>
            <w:tcW w:w="1786" w:type="dxa"/>
          </w:tcPr>
          <w:p w14:paraId="286CD8B1" w14:textId="17089EDC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image</w:t>
            </w:r>
          </w:p>
        </w:tc>
        <w:tc>
          <w:tcPr>
            <w:tcW w:w="2099" w:type="dxa"/>
          </w:tcPr>
          <w:p w14:paraId="72C1D4D7" w14:textId="4C451CEA" w:rsidR="00931EA4" w:rsidRPr="00545F25" w:rsidRDefault="00931EA4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LONGBLOB</w:t>
            </w:r>
          </w:p>
        </w:tc>
        <w:tc>
          <w:tcPr>
            <w:tcW w:w="2273" w:type="dxa"/>
          </w:tcPr>
          <w:p w14:paraId="110F3472" w14:textId="09ADDD26" w:rsidR="00931EA4" w:rsidRPr="00545F25" w:rsidRDefault="004472F6" w:rsidP="00545F25">
            <w:pPr>
              <w:spacing w:after="160" w:line="278" w:lineRule="auto"/>
              <w:ind w:left="0" w:right="0" w:hanging="96"/>
              <w:jc w:val="center"/>
              <w:rPr>
                <w:bCs/>
                <w:szCs w:val="28"/>
              </w:rPr>
            </w:pPr>
            <w:r w:rsidRPr="004472F6">
              <w:rPr>
                <w:bCs/>
                <w:szCs w:val="28"/>
              </w:rPr>
              <w:t>Допускается NULL</w:t>
            </w:r>
          </w:p>
        </w:tc>
      </w:tr>
    </w:tbl>
    <w:p w14:paraId="0B3B245E" w14:textId="393B474E" w:rsidR="00CA60BC" w:rsidRDefault="00CA60BC" w:rsidP="00D842C3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A80A19">
        <w:rPr>
          <w:szCs w:val="28"/>
        </w:rPr>
        <w:t>6</w:t>
      </w:r>
      <w:r w:rsidRPr="006C51B0">
        <w:rPr>
          <w:szCs w:val="28"/>
        </w:rPr>
        <w:t>.</w:t>
      </w:r>
      <w:r>
        <w:rPr>
          <w:szCs w:val="28"/>
        </w:rPr>
        <w:t>6</w:t>
      </w:r>
      <w:r w:rsidRPr="006C51B0">
        <w:rPr>
          <w:szCs w:val="28"/>
        </w:rPr>
        <w:t xml:space="preserve"> – </w:t>
      </w:r>
      <w:proofErr w:type="spellStart"/>
      <w:r w:rsidR="00931EA4" w:rsidRPr="00931EA4">
        <w:rPr>
          <w:szCs w:val="28"/>
        </w:rPr>
        <w:t>airports</w:t>
      </w:r>
      <w:proofErr w:type="spellEnd"/>
      <w:r w:rsidR="003A70A8">
        <w:rPr>
          <w:szCs w:val="28"/>
        </w:rPr>
        <w:t xml:space="preserve"> (Аэропорты)</w:t>
      </w:r>
    </w:p>
    <w:tbl>
      <w:tblPr>
        <w:tblStyle w:val="af4"/>
        <w:tblW w:w="941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62"/>
        <w:gridCol w:w="2289"/>
      </w:tblGrid>
      <w:tr w:rsidR="00931EA4" w:rsidRPr="00545F25" w14:paraId="5AECF129" w14:textId="77777777" w:rsidTr="00AE5B9F">
        <w:tc>
          <w:tcPr>
            <w:tcW w:w="3175" w:type="dxa"/>
          </w:tcPr>
          <w:p w14:paraId="00539333" w14:textId="77777777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Содержание поля</w:t>
            </w:r>
          </w:p>
        </w:tc>
        <w:tc>
          <w:tcPr>
            <w:tcW w:w="1786" w:type="dxa"/>
          </w:tcPr>
          <w:p w14:paraId="2142C91F" w14:textId="77777777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Имя поля</w:t>
            </w:r>
          </w:p>
        </w:tc>
        <w:tc>
          <w:tcPr>
            <w:tcW w:w="2162" w:type="dxa"/>
          </w:tcPr>
          <w:p w14:paraId="1A2A6995" w14:textId="77777777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Тип, длина</w:t>
            </w:r>
          </w:p>
        </w:tc>
        <w:tc>
          <w:tcPr>
            <w:tcW w:w="2289" w:type="dxa"/>
          </w:tcPr>
          <w:p w14:paraId="68212748" w14:textId="77777777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Примечание</w:t>
            </w:r>
          </w:p>
        </w:tc>
      </w:tr>
      <w:tr w:rsidR="0099636F" w:rsidRPr="00545F25" w14:paraId="7421A918" w14:textId="77777777" w:rsidTr="00D12CED">
        <w:trPr>
          <w:trHeight w:val="58"/>
        </w:trPr>
        <w:tc>
          <w:tcPr>
            <w:tcW w:w="3175" w:type="dxa"/>
            <w:vAlign w:val="center"/>
          </w:tcPr>
          <w:p w14:paraId="7093B594" w14:textId="2BA2F582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Идентификатор аэропорта</w:t>
            </w:r>
          </w:p>
        </w:tc>
        <w:tc>
          <w:tcPr>
            <w:tcW w:w="1786" w:type="dxa"/>
          </w:tcPr>
          <w:p w14:paraId="6DA9DE42" w14:textId="0E38DAE0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id</w:t>
            </w:r>
            <w:proofErr w:type="spellEnd"/>
          </w:p>
        </w:tc>
        <w:tc>
          <w:tcPr>
            <w:tcW w:w="2162" w:type="dxa"/>
          </w:tcPr>
          <w:p w14:paraId="28C06E9B" w14:textId="4B4EF178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89" w:type="dxa"/>
            <w:vAlign w:val="center"/>
          </w:tcPr>
          <w:p w14:paraId="7960080C" w14:textId="48EC5223" w:rsidR="0099636F" w:rsidRPr="00545F25" w:rsidRDefault="0099636F" w:rsidP="0099636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szCs w:val="28"/>
              </w:rPr>
              <w:t>Суррогатный первичный ключ</w:t>
            </w:r>
          </w:p>
        </w:tc>
      </w:tr>
      <w:tr w:rsidR="00931EA4" w:rsidRPr="00545F25" w14:paraId="3679E093" w14:textId="77777777" w:rsidTr="00D12CED">
        <w:trPr>
          <w:trHeight w:val="58"/>
        </w:trPr>
        <w:tc>
          <w:tcPr>
            <w:tcW w:w="3175" w:type="dxa"/>
            <w:vAlign w:val="center"/>
          </w:tcPr>
          <w:p w14:paraId="4A60FDEC" w14:textId="59BFFEE6" w:rsidR="00931EA4" w:rsidRPr="00545F25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Название</w:t>
            </w:r>
          </w:p>
        </w:tc>
        <w:tc>
          <w:tcPr>
            <w:tcW w:w="1786" w:type="dxa"/>
          </w:tcPr>
          <w:p w14:paraId="05FA187C" w14:textId="078DE759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name</w:t>
            </w:r>
          </w:p>
        </w:tc>
        <w:tc>
          <w:tcPr>
            <w:tcW w:w="2162" w:type="dxa"/>
          </w:tcPr>
          <w:p w14:paraId="668A070A" w14:textId="73EA4EDF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</w:t>
            </w:r>
            <w:r w:rsidR="00B6655D">
              <w:rPr>
                <w:bCs/>
                <w:szCs w:val="28"/>
              </w:rPr>
              <w:t>225</w:t>
            </w:r>
            <w:r w:rsidRPr="00545F25">
              <w:rPr>
                <w:bCs/>
                <w:szCs w:val="28"/>
              </w:rPr>
              <w:t>)</w:t>
            </w:r>
          </w:p>
        </w:tc>
        <w:tc>
          <w:tcPr>
            <w:tcW w:w="2289" w:type="dxa"/>
          </w:tcPr>
          <w:p w14:paraId="583CFB19" w14:textId="77777777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31EA4" w:rsidRPr="00545F25" w14:paraId="714C35FD" w14:textId="77777777" w:rsidTr="00D12CED">
        <w:trPr>
          <w:trHeight w:val="58"/>
        </w:trPr>
        <w:tc>
          <w:tcPr>
            <w:tcW w:w="3175" w:type="dxa"/>
          </w:tcPr>
          <w:p w14:paraId="7CA92FDB" w14:textId="002FC96C" w:rsidR="00931EA4" w:rsidRPr="00545F25" w:rsidRDefault="000A5762" w:rsidP="000A5762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Город</w:t>
            </w:r>
          </w:p>
        </w:tc>
        <w:tc>
          <w:tcPr>
            <w:tcW w:w="1786" w:type="dxa"/>
          </w:tcPr>
          <w:p w14:paraId="019DD734" w14:textId="0B5EA6E3" w:rsidR="00931EA4" w:rsidRPr="00545F25" w:rsidRDefault="00931EA4" w:rsidP="00545F25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city</w:t>
            </w:r>
          </w:p>
        </w:tc>
        <w:tc>
          <w:tcPr>
            <w:tcW w:w="2162" w:type="dxa"/>
          </w:tcPr>
          <w:p w14:paraId="1F559612" w14:textId="489E8444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VARCHAR(45)</w:t>
            </w:r>
          </w:p>
        </w:tc>
        <w:tc>
          <w:tcPr>
            <w:tcW w:w="2289" w:type="dxa"/>
          </w:tcPr>
          <w:p w14:paraId="316B0283" w14:textId="34323DC0" w:rsidR="00931EA4" w:rsidRPr="00545F25" w:rsidRDefault="006E4ECE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472F6">
              <w:rPr>
                <w:bCs/>
                <w:szCs w:val="28"/>
              </w:rPr>
              <w:t>Допускается NULL</w:t>
            </w:r>
          </w:p>
        </w:tc>
      </w:tr>
      <w:tr w:rsidR="00931EA4" w:rsidRPr="00545F25" w14:paraId="578F51BD" w14:textId="77777777" w:rsidTr="00D12CED">
        <w:trPr>
          <w:trHeight w:val="58"/>
        </w:trPr>
        <w:tc>
          <w:tcPr>
            <w:tcW w:w="3175" w:type="dxa"/>
          </w:tcPr>
          <w:p w14:paraId="13C01DAA" w14:textId="648B56D9" w:rsidR="00931EA4" w:rsidRPr="00545F25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Страна</w:t>
            </w:r>
          </w:p>
        </w:tc>
        <w:tc>
          <w:tcPr>
            <w:tcW w:w="1786" w:type="dxa"/>
          </w:tcPr>
          <w:p w14:paraId="4C3ED075" w14:textId="42B0DF66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country</w:t>
            </w:r>
          </w:p>
        </w:tc>
        <w:tc>
          <w:tcPr>
            <w:tcW w:w="2162" w:type="dxa"/>
          </w:tcPr>
          <w:p w14:paraId="20D00035" w14:textId="3277FED1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VARCHAR(45)</w:t>
            </w:r>
          </w:p>
        </w:tc>
        <w:tc>
          <w:tcPr>
            <w:tcW w:w="2289" w:type="dxa"/>
          </w:tcPr>
          <w:p w14:paraId="66A4B3B7" w14:textId="77777777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31EA4" w:rsidRPr="00545F25" w14:paraId="391C2D66" w14:textId="77777777" w:rsidTr="00D12CED">
        <w:trPr>
          <w:trHeight w:val="58"/>
        </w:trPr>
        <w:tc>
          <w:tcPr>
            <w:tcW w:w="3175" w:type="dxa"/>
          </w:tcPr>
          <w:p w14:paraId="303FACD5" w14:textId="37DE2451" w:rsidR="00931EA4" w:rsidRPr="00545F25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IATA</w:t>
            </w:r>
          </w:p>
        </w:tc>
        <w:tc>
          <w:tcPr>
            <w:tcW w:w="1786" w:type="dxa"/>
          </w:tcPr>
          <w:p w14:paraId="15D633CF" w14:textId="2983C250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iata</w:t>
            </w:r>
            <w:proofErr w:type="spellEnd"/>
          </w:p>
        </w:tc>
        <w:tc>
          <w:tcPr>
            <w:tcW w:w="2162" w:type="dxa"/>
          </w:tcPr>
          <w:p w14:paraId="558E4A2A" w14:textId="3DAA5C3C" w:rsidR="00931EA4" w:rsidRPr="00545F25" w:rsidRDefault="00931EA4" w:rsidP="00545F25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VARCHAR(3)</w:t>
            </w:r>
          </w:p>
        </w:tc>
        <w:tc>
          <w:tcPr>
            <w:tcW w:w="2289" w:type="dxa"/>
          </w:tcPr>
          <w:p w14:paraId="4EC00F6A" w14:textId="12F5DBB4" w:rsidR="00931EA4" w:rsidRPr="00545F25" w:rsidRDefault="004472F6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472F6">
              <w:rPr>
                <w:bCs/>
                <w:szCs w:val="28"/>
              </w:rPr>
              <w:t>Допускается NULL</w:t>
            </w:r>
          </w:p>
        </w:tc>
      </w:tr>
      <w:tr w:rsidR="00931EA4" w:rsidRPr="00FE5C39" w14:paraId="5C545AD5" w14:textId="77777777" w:rsidTr="00D12CED">
        <w:trPr>
          <w:trHeight w:val="58"/>
        </w:trPr>
        <w:tc>
          <w:tcPr>
            <w:tcW w:w="3175" w:type="dxa"/>
          </w:tcPr>
          <w:p w14:paraId="09067E5F" w14:textId="1A96642E" w:rsidR="00931EA4" w:rsidRPr="00545F25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ICAO</w:t>
            </w:r>
          </w:p>
        </w:tc>
        <w:tc>
          <w:tcPr>
            <w:tcW w:w="1786" w:type="dxa"/>
          </w:tcPr>
          <w:p w14:paraId="592AAD98" w14:textId="1975403C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545F25">
              <w:rPr>
                <w:bCs/>
                <w:szCs w:val="28"/>
              </w:rPr>
              <w:t>icao</w:t>
            </w:r>
            <w:proofErr w:type="spellEnd"/>
          </w:p>
        </w:tc>
        <w:tc>
          <w:tcPr>
            <w:tcW w:w="2162" w:type="dxa"/>
          </w:tcPr>
          <w:p w14:paraId="55528B11" w14:textId="710972E1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VARCHAR(4)</w:t>
            </w:r>
          </w:p>
        </w:tc>
        <w:tc>
          <w:tcPr>
            <w:tcW w:w="2289" w:type="dxa"/>
          </w:tcPr>
          <w:p w14:paraId="5AADE5C3" w14:textId="441A501D" w:rsidR="00931EA4" w:rsidRPr="00545F25" w:rsidRDefault="004472F6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4472F6">
              <w:rPr>
                <w:bCs/>
                <w:szCs w:val="28"/>
              </w:rPr>
              <w:t>Допускается NULL</w:t>
            </w:r>
          </w:p>
        </w:tc>
      </w:tr>
      <w:tr w:rsidR="00931EA4" w:rsidRPr="00545F25" w14:paraId="4AC5272E" w14:textId="77777777" w:rsidTr="00D12CED">
        <w:trPr>
          <w:trHeight w:val="278"/>
        </w:trPr>
        <w:tc>
          <w:tcPr>
            <w:tcW w:w="3175" w:type="dxa"/>
          </w:tcPr>
          <w:p w14:paraId="2B2D73EC" w14:textId="62C5F20B" w:rsidR="00931EA4" w:rsidRPr="00545F25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Географическая широта</w:t>
            </w:r>
          </w:p>
        </w:tc>
        <w:tc>
          <w:tcPr>
            <w:tcW w:w="1786" w:type="dxa"/>
          </w:tcPr>
          <w:p w14:paraId="09C4F6B6" w14:textId="4ED8DCCC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latitude</w:t>
            </w:r>
          </w:p>
        </w:tc>
        <w:tc>
          <w:tcPr>
            <w:tcW w:w="2162" w:type="dxa"/>
          </w:tcPr>
          <w:p w14:paraId="64394CA7" w14:textId="2DCD3980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DECIMAL(9, 6)</w:t>
            </w:r>
          </w:p>
        </w:tc>
        <w:tc>
          <w:tcPr>
            <w:tcW w:w="2289" w:type="dxa"/>
          </w:tcPr>
          <w:p w14:paraId="053E86C7" w14:textId="77777777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31EA4" w:rsidRPr="00545F25" w14:paraId="19BBA61B" w14:textId="77777777" w:rsidTr="00D12CED">
        <w:trPr>
          <w:trHeight w:val="58"/>
        </w:trPr>
        <w:tc>
          <w:tcPr>
            <w:tcW w:w="3175" w:type="dxa"/>
          </w:tcPr>
          <w:p w14:paraId="087CF3F8" w14:textId="3202E04B" w:rsidR="00931EA4" w:rsidRPr="00545F25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Географическая долгота</w:t>
            </w:r>
          </w:p>
        </w:tc>
        <w:tc>
          <w:tcPr>
            <w:tcW w:w="1786" w:type="dxa"/>
          </w:tcPr>
          <w:p w14:paraId="3CA825EB" w14:textId="5C3F2254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longitude</w:t>
            </w:r>
          </w:p>
        </w:tc>
        <w:tc>
          <w:tcPr>
            <w:tcW w:w="2162" w:type="dxa"/>
          </w:tcPr>
          <w:p w14:paraId="19C38463" w14:textId="7E3CEC86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545F25">
              <w:rPr>
                <w:bCs/>
                <w:szCs w:val="28"/>
              </w:rPr>
              <w:t>DECIMAL(9, 6)</w:t>
            </w:r>
          </w:p>
        </w:tc>
        <w:tc>
          <w:tcPr>
            <w:tcW w:w="2289" w:type="dxa"/>
          </w:tcPr>
          <w:p w14:paraId="7CBA7F89" w14:textId="77777777" w:rsidR="00931EA4" w:rsidRPr="00545F25" w:rsidRDefault="00931EA4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</w:tbl>
    <w:p w14:paraId="51C993A8" w14:textId="24BDEAB7" w:rsidR="00CA60BC" w:rsidRDefault="00CA60BC" w:rsidP="00D12CED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A80A19">
        <w:rPr>
          <w:szCs w:val="28"/>
        </w:rPr>
        <w:t>6</w:t>
      </w:r>
      <w:r w:rsidRPr="006C51B0">
        <w:rPr>
          <w:szCs w:val="28"/>
        </w:rPr>
        <w:t>.</w:t>
      </w:r>
      <w:r>
        <w:rPr>
          <w:szCs w:val="28"/>
        </w:rPr>
        <w:t>7</w:t>
      </w:r>
      <w:r w:rsidRPr="006C51B0">
        <w:rPr>
          <w:szCs w:val="28"/>
        </w:rPr>
        <w:t xml:space="preserve"> – </w:t>
      </w:r>
      <w:proofErr w:type="spellStart"/>
      <w:r w:rsidR="000A5762" w:rsidRPr="000A5762">
        <w:rPr>
          <w:szCs w:val="28"/>
        </w:rPr>
        <w:t>departures</w:t>
      </w:r>
      <w:proofErr w:type="spellEnd"/>
      <w:r w:rsidR="003A70A8">
        <w:rPr>
          <w:szCs w:val="28"/>
        </w:rPr>
        <w:t xml:space="preserve"> (Вылеты)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176"/>
        <w:gridCol w:w="2273"/>
      </w:tblGrid>
      <w:tr w:rsidR="000A5762" w:rsidRPr="000248A2" w14:paraId="49623B33" w14:textId="77777777" w:rsidTr="0033561E">
        <w:tc>
          <w:tcPr>
            <w:tcW w:w="3175" w:type="dxa"/>
          </w:tcPr>
          <w:p w14:paraId="10E0A83A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Содержание поля</w:t>
            </w:r>
          </w:p>
        </w:tc>
        <w:tc>
          <w:tcPr>
            <w:tcW w:w="1814" w:type="dxa"/>
          </w:tcPr>
          <w:p w14:paraId="15A27E9B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Имя поля</w:t>
            </w:r>
          </w:p>
        </w:tc>
        <w:tc>
          <w:tcPr>
            <w:tcW w:w="2176" w:type="dxa"/>
          </w:tcPr>
          <w:p w14:paraId="15DFC95E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Тип, длина</w:t>
            </w:r>
          </w:p>
        </w:tc>
        <w:tc>
          <w:tcPr>
            <w:tcW w:w="2273" w:type="dxa"/>
          </w:tcPr>
          <w:p w14:paraId="453CD272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Примечание</w:t>
            </w:r>
          </w:p>
        </w:tc>
      </w:tr>
      <w:tr w:rsidR="00D12CED" w:rsidRPr="000248A2" w14:paraId="129D6F52" w14:textId="77777777" w:rsidTr="0033561E">
        <w:tc>
          <w:tcPr>
            <w:tcW w:w="3175" w:type="dxa"/>
          </w:tcPr>
          <w:p w14:paraId="13BD19EA" w14:textId="3CC457FC" w:rsidR="00D12CED" w:rsidRPr="000248A2" w:rsidRDefault="00D12CED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814" w:type="dxa"/>
          </w:tcPr>
          <w:p w14:paraId="5897E6E5" w14:textId="28857E42" w:rsidR="00D12CED" w:rsidRPr="000248A2" w:rsidRDefault="00D12CED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76" w:type="dxa"/>
          </w:tcPr>
          <w:p w14:paraId="5681C491" w14:textId="04E36EE0" w:rsidR="00D12CED" w:rsidRPr="000248A2" w:rsidRDefault="00D12CED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73" w:type="dxa"/>
          </w:tcPr>
          <w:p w14:paraId="4B5EE5A9" w14:textId="6E1BD938" w:rsidR="00D12CED" w:rsidRPr="000248A2" w:rsidRDefault="00D12CED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316A2F" w:rsidRPr="000248A2" w14:paraId="231483A9" w14:textId="77777777" w:rsidTr="0033561E">
        <w:trPr>
          <w:trHeight w:val="573"/>
        </w:trPr>
        <w:tc>
          <w:tcPr>
            <w:tcW w:w="3175" w:type="dxa"/>
            <w:vAlign w:val="center"/>
          </w:tcPr>
          <w:p w14:paraId="2FCFF39C" w14:textId="4A742F39" w:rsidR="00316A2F" w:rsidRPr="000248A2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Идентификатор вылета</w:t>
            </w:r>
          </w:p>
        </w:tc>
        <w:tc>
          <w:tcPr>
            <w:tcW w:w="1814" w:type="dxa"/>
          </w:tcPr>
          <w:p w14:paraId="57C17EBD" w14:textId="124EC4E7" w:rsidR="00316A2F" w:rsidRPr="000248A2" w:rsidRDefault="003A70A8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0248A2">
              <w:rPr>
                <w:bCs/>
                <w:szCs w:val="28"/>
              </w:rPr>
              <w:t>I</w:t>
            </w:r>
            <w:r w:rsidR="00316A2F" w:rsidRPr="000248A2">
              <w:rPr>
                <w:bCs/>
                <w:szCs w:val="28"/>
              </w:rPr>
              <w:t>d</w:t>
            </w:r>
            <w:proofErr w:type="spellEnd"/>
          </w:p>
        </w:tc>
        <w:tc>
          <w:tcPr>
            <w:tcW w:w="2176" w:type="dxa"/>
          </w:tcPr>
          <w:p w14:paraId="3527F50C" w14:textId="054EF9E1" w:rsidR="00316A2F" w:rsidRPr="000248A2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  <w:vAlign w:val="center"/>
          </w:tcPr>
          <w:p w14:paraId="58F0A5C6" w14:textId="2AC6B93D" w:rsidR="00316A2F" w:rsidRPr="000248A2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szCs w:val="28"/>
              </w:rPr>
              <w:t>Суррогатный первичный ключ</w:t>
            </w:r>
          </w:p>
        </w:tc>
      </w:tr>
      <w:tr w:rsidR="000A5762" w:rsidRPr="000248A2" w14:paraId="4221894B" w14:textId="77777777" w:rsidTr="00DD1BBE">
        <w:trPr>
          <w:trHeight w:val="1447"/>
        </w:trPr>
        <w:tc>
          <w:tcPr>
            <w:tcW w:w="3175" w:type="dxa"/>
            <w:vAlign w:val="center"/>
          </w:tcPr>
          <w:p w14:paraId="650B9EFE" w14:textId="1EC74144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Идентификатор заказчика чартерного рейса</w:t>
            </w:r>
          </w:p>
        </w:tc>
        <w:tc>
          <w:tcPr>
            <w:tcW w:w="1814" w:type="dxa"/>
          </w:tcPr>
          <w:p w14:paraId="09DF63BF" w14:textId="65D9439B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0248A2">
              <w:rPr>
                <w:bCs/>
                <w:szCs w:val="28"/>
              </w:rPr>
              <w:t>charter_requester_id</w:t>
            </w:r>
            <w:proofErr w:type="spellEnd"/>
          </w:p>
        </w:tc>
        <w:tc>
          <w:tcPr>
            <w:tcW w:w="2176" w:type="dxa"/>
          </w:tcPr>
          <w:p w14:paraId="5A025853" w14:textId="6A5B4239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</w:tcPr>
          <w:p w14:paraId="27033C00" w14:textId="23B481FF" w:rsidR="000A5762" w:rsidRPr="000248A2" w:rsidRDefault="006A446A" w:rsidP="006A446A">
            <w:pPr>
              <w:spacing w:after="160" w:line="276" w:lineRule="auto"/>
              <w:ind w:left="0" w:right="0" w:firstLine="0"/>
              <w:jc w:val="center"/>
              <w:rPr>
                <w:bCs/>
                <w:szCs w:val="28"/>
                <w:lang w:eastAsia="en-US"/>
              </w:rPr>
            </w:pPr>
            <w:r>
              <w:rPr>
                <w:bCs/>
                <w:szCs w:val="28"/>
                <w:lang w:eastAsia="en-US"/>
              </w:rPr>
              <w:t>Вторичный ключ</w:t>
            </w:r>
            <w:r>
              <w:rPr>
                <w:bCs/>
                <w:szCs w:val="28"/>
                <w:lang w:val="en-US" w:eastAsia="en-US"/>
              </w:rPr>
              <w:t xml:space="preserve"> (</w:t>
            </w:r>
            <w:r>
              <w:rPr>
                <w:bCs/>
                <w:szCs w:val="28"/>
                <w:lang w:eastAsia="en-US"/>
              </w:rPr>
              <w:t>Пользователи</w:t>
            </w:r>
            <w:r>
              <w:rPr>
                <w:bCs/>
                <w:szCs w:val="28"/>
                <w:lang w:val="en-US" w:eastAsia="en-US"/>
              </w:rPr>
              <w:t>)</w:t>
            </w:r>
          </w:p>
        </w:tc>
      </w:tr>
    </w:tbl>
    <w:p w14:paraId="24497B0D" w14:textId="76A0619C" w:rsidR="00D12CED" w:rsidRDefault="00D12CED">
      <w:r>
        <w:lastRenderedPageBreak/>
        <w:t>Продолжение т</w:t>
      </w:r>
      <w:r w:rsidRPr="006C51B0">
        <w:rPr>
          <w:szCs w:val="28"/>
        </w:rPr>
        <w:t>аблиц</w:t>
      </w:r>
      <w:r>
        <w:rPr>
          <w:szCs w:val="28"/>
        </w:rPr>
        <w:t>ы</w:t>
      </w:r>
      <w:r w:rsidRPr="006C51B0">
        <w:rPr>
          <w:szCs w:val="28"/>
        </w:rPr>
        <w:t xml:space="preserve"> </w:t>
      </w:r>
      <w:r>
        <w:rPr>
          <w:szCs w:val="28"/>
        </w:rPr>
        <w:t>6</w:t>
      </w:r>
      <w:r w:rsidRPr="006C51B0">
        <w:rPr>
          <w:szCs w:val="28"/>
        </w:rPr>
        <w:t>.</w:t>
      </w:r>
      <w:r>
        <w:rPr>
          <w:szCs w:val="28"/>
        </w:rPr>
        <w:t>7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176"/>
        <w:gridCol w:w="2273"/>
      </w:tblGrid>
      <w:tr w:rsidR="00D12CED" w:rsidRPr="000248A2" w14:paraId="356C45A7" w14:textId="77777777" w:rsidTr="00C676EC">
        <w:trPr>
          <w:trHeight w:val="166"/>
        </w:trPr>
        <w:tc>
          <w:tcPr>
            <w:tcW w:w="3175" w:type="dxa"/>
          </w:tcPr>
          <w:p w14:paraId="47B2FC85" w14:textId="77777777" w:rsidR="00D12CED" w:rsidRPr="000248A2" w:rsidRDefault="00D12CED" w:rsidP="0049645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814" w:type="dxa"/>
          </w:tcPr>
          <w:p w14:paraId="388E561B" w14:textId="77777777" w:rsidR="00D12CED" w:rsidRPr="000248A2" w:rsidRDefault="00D12CED" w:rsidP="0049645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76" w:type="dxa"/>
          </w:tcPr>
          <w:p w14:paraId="478A10D7" w14:textId="77777777" w:rsidR="00D12CED" w:rsidRPr="000248A2" w:rsidRDefault="00D12CED" w:rsidP="0049645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73" w:type="dxa"/>
          </w:tcPr>
          <w:p w14:paraId="16B4E971" w14:textId="77777777" w:rsidR="00D12CED" w:rsidRPr="000248A2" w:rsidRDefault="00D12CED" w:rsidP="0049645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0A5762" w:rsidRPr="000248A2" w14:paraId="5B3CCDB1" w14:textId="77777777" w:rsidTr="00C676EC">
        <w:trPr>
          <w:trHeight w:val="188"/>
        </w:trPr>
        <w:tc>
          <w:tcPr>
            <w:tcW w:w="3175" w:type="dxa"/>
          </w:tcPr>
          <w:p w14:paraId="1B9CCC0E" w14:textId="39429C11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Идентификатор самолёта</w:t>
            </w:r>
          </w:p>
        </w:tc>
        <w:tc>
          <w:tcPr>
            <w:tcW w:w="1814" w:type="dxa"/>
          </w:tcPr>
          <w:p w14:paraId="694CE556" w14:textId="5F4D5672" w:rsidR="000A5762" w:rsidRPr="000248A2" w:rsidRDefault="000A5762" w:rsidP="000248A2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0248A2">
              <w:rPr>
                <w:bCs/>
                <w:szCs w:val="28"/>
              </w:rPr>
              <w:t>plane_id</w:t>
            </w:r>
            <w:proofErr w:type="spellEnd"/>
          </w:p>
        </w:tc>
        <w:tc>
          <w:tcPr>
            <w:tcW w:w="2176" w:type="dxa"/>
          </w:tcPr>
          <w:p w14:paraId="4607138C" w14:textId="19C2E39D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</w:tcPr>
          <w:p w14:paraId="1885ACA4" w14:textId="7B8A4B25" w:rsidR="000A5762" w:rsidRPr="000248A2" w:rsidRDefault="009F2EEC" w:rsidP="009F2EEC">
            <w:pPr>
              <w:spacing w:after="160" w:line="276" w:lineRule="auto"/>
              <w:ind w:left="0" w:right="0" w:firstLine="0"/>
              <w:jc w:val="center"/>
              <w:rPr>
                <w:bCs/>
                <w:szCs w:val="28"/>
                <w:lang w:eastAsia="en-US"/>
              </w:rPr>
            </w:pPr>
            <w:r>
              <w:rPr>
                <w:bCs/>
                <w:szCs w:val="28"/>
                <w:lang w:eastAsia="en-US"/>
              </w:rPr>
              <w:t>Вторичный ключ</w:t>
            </w:r>
            <w:r>
              <w:rPr>
                <w:bCs/>
                <w:szCs w:val="28"/>
                <w:lang w:val="en-US" w:eastAsia="en-US"/>
              </w:rPr>
              <w:t xml:space="preserve"> (</w:t>
            </w:r>
            <w:r>
              <w:rPr>
                <w:bCs/>
                <w:szCs w:val="28"/>
                <w:lang w:eastAsia="en-US"/>
              </w:rPr>
              <w:t>Самолёты</w:t>
            </w:r>
            <w:r>
              <w:rPr>
                <w:bCs/>
                <w:szCs w:val="28"/>
                <w:lang w:val="en-US" w:eastAsia="en-US"/>
              </w:rPr>
              <w:t>)</w:t>
            </w:r>
          </w:p>
        </w:tc>
      </w:tr>
      <w:tr w:rsidR="009F2EEC" w:rsidRPr="000248A2" w14:paraId="3E17EDAE" w14:textId="77777777" w:rsidTr="00C676EC">
        <w:trPr>
          <w:trHeight w:val="541"/>
        </w:trPr>
        <w:tc>
          <w:tcPr>
            <w:tcW w:w="3175" w:type="dxa"/>
          </w:tcPr>
          <w:p w14:paraId="46ABEF65" w14:textId="7FD648CC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Аэропорт вылета</w:t>
            </w:r>
          </w:p>
        </w:tc>
        <w:tc>
          <w:tcPr>
            <w:tcW w:w="1814" w:type="dxa"/>
          </w:tcPr>
          <w:p w14:paraId="4D0BC557" w14:textId="3D2EFA8C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0248A2">
              <w:rPr>
                <w:bCs/>
                <w:szCs w:val="28"/>
              </w:rPr>
              <w:t>take_off_airport_id</w:t>
            </w:r>
            <w:proofErr w:type="spellEnd"/>
          </w:p>
        </w:tc>
        <w:tc>
          <w:tcPr>
            <w:tcW w:w="2176" w:type="dxa"/>
          </w:tcPr>
          <w:p w14:paraId="579E77AA" w14:textId="1D4040C2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</w:tcPr>
          <w:p w14:paraId="7561A586" w14:textId="1F00D5CC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  <w:lang w:eastAsia="en-US"/>
              </w:rPr>
              <w:t>Вторичный ключ</w:t>
            </w:r>
            <w:r>
              <w:rPr>
                <w:bCs/>
                <w:szCs w:val="28"/>
                <w:lang w:val="en-US" w:eastAsia="en-US"/>
              </w:rPr>
              <w:t xml:space="preserve"> (</w:t>
            </w:r>
            <w:r>
              <w:rPr>
                <w:bCs/>
                <w:szCs w:val="28"/>
                <w:lang w:eastAsia="en-US"/>
              </w:rPr>
              <w:t>Аэропорты</w:t>
            </w:r>
            <w:r>
              <w:rPr>
                <w:bCs/>
                <w:szCs w:val="28"/>
                <w:lang w:val="en-US" w:eastAsia="en-US"/>
              </w:rPr>
              <w:t>)</w:t>
            </w:r>
          </w:p>
        </w:tc>
      </w:tr>
      <w:tr w:rsidR="009F2EEC" w:rsidRPr="000248A2" w14:paraId="0683D453" w14:textId="77777777" w:rsidTr="00C676EC">
        <w:trPr>
          <w:trHeight w:val="484"/>
        </w:trPr>
        <w:tc>
          <w:tcPr>
            <w:tcW w:w="3175" w:type="dxa"/>
          </w:tcPr>
          <w:p w14:paraId="37060A8C" w14:textId="0A09F2DB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Аэропорт посадки</w:t>
            </w:r>
          </w:p>
        </w:tc>
        <w:tc>
          <w:tcPr>
            <w:tcW w:w="1814" w:type="dxa"/>
          </w:tcPr>
          <w:p w14:paraId="7DCF6AA2" w14:textId="36E778B7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0248A2">
              <w:rPr>
                <w:bCs/>
                <w:szCs w:val="28"/>
              </w:rPr>
              <w:t>landing_airport_id</w:t>
            </w:r>
            <w:proofErr w:type="spellEnd"/>
          </w:p>
        </w:tc>
        <w:tc>
          <w:tcPr>
            <w:tcW w:w="2176" w:type="dxa"/>
          </w:tcPr>
          <w:p w14:paraId="193AB786" w14:textId="5E3BC17D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</w:tcPr>
          <w:p w14:paraId="7C9F4E17" w14:textId="0E53E07D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  <w:lang w:eastAsia="en-US"/>
              </w:rPr>
              <w:t>Вторичный ключ</w:t>
            </w:r>
            <w:r>
              <w:rPr>
                <w:bCs/>
                <w:szCs w:val="28"/>
                <w:lang w:val="en-US" w:eastAsia="en-US"/>
              </w:rPr>
              <w:t xml:space="preserve"> (</w:t>
            </w:r>
            <w:r>
              <w:rPr>
                <w:bCs/>
                <w:szCs w:val="28"/>
                <w:lang w:eastAsia="en-US"/>
              </w:rPr>
              <w:t>Аэропорты</w:t>
            </w:r>
            <w:r>
              <w:rPr>
                <w:bCs/>
                <w:szCs w:val="28"/>
                <w:lang w:val="en-US" w:eastAsia="en-US"/>
              </w:rPr>
              <w:t>)</w:t>
            </w:r>
          </w:p>
        </w:tc>
      </w:tr>
      <w:tr w:rsidR="009F2EEC" w:rsidRPr="000248A2" w14:paraId="338EADB4" w14:textId="77777777" w:rsidTr="00C676EC">
        <w:trPr>
          <w:trHeight w:val="58"/>
        </w:trPr>
        <w:tc>
          <w:tcPr>
            <w:tcW w:w="3175" w:type="dxa"/>
          </w:tcPr>
          <w:p w14:paraId="0A753352" w14:textId="48FD531E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Расстояние полёта</w:t>
            </w:r>
          </w:p>
        </w:tc>
        <w:tc>
          <w:tcPr>
            <w:tcW w:w="1814" w:type="dxa"/>
          </w:tcPr>
          <w:p w14:paraId="4D3E88FC" w14:textId="28ECF0FB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distance</w:t>
            </w:r>
          </w:p>
        </w:tc>
        <w:tc>
          <w:tcPr>
            <w:tcW w:w="2176" w:type="dxa"/>
          </w:tcPr>
          <w:p w14:paraId="731A0E3A" w14:textId="49D7D03C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</w:tcPr>
          <w:p w14:paraId="49A0A960" w14:textId="77777777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F2EEC" w:rsidRPr="000248A2" w14:paraId="7875E073" w14:textId="77777777" w:rsidTr="00C676EC">
        <w:trPr>
          <w:trHeight w:val="76"/>
        </w:trPr>
        <w:tc>
          <w:tcPr>
            <w:tcW w:w="3175" w:type="dxa"/>
          </w:tcPr>
          <w:p w14:paraId="03AAA677" w14:textId="72753C12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Время полёта</w:t>
            </w:r>
          </w:p>
        </w:tc>
        <w:tc>
          <w:tcPr>
            <w:tcW w:w="1814" w:type="dxa"/>
          </w:tcPr>
          <w:p w14:paraId="44C0CF10" w14:textId="674FD432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0248A2">
              <w:rPr>
                <w:bCs/>
                <w:szCs w:val="28"/>
              </w:rPr>
              <w:t>flight_time</w:t>
            </w:r>
            <w:proofErr w:type="spellEnd"/>
          </w:p>
        </w:tc>
        <w:tc>
          <w:tcPr>
            <w:tcW w:w="2176" w:type="dxa"/>
          </w:tcPr>
          <w:p w14:paraId="33D47C9E" w14:textId="67841978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TIME(3)</w:t>
            </w:r>
          </w:p>
        </w:tc>
        <w:tc>
          <w:tcPr>
            <w:tcW w:w="2273" w:type="dxa"/>
          </w:tcPr>
          <w:p w14:paraId="79BD9123" w14:textId="77777777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33561E" w:rsidRPr="000248A2" w14:paraId="06B321DA" w14:textId="77777777" w:rsidTr="00C676EC">
        <w:trPr>
          <w:trHeight w:val="58"/>
        </w:trPr>
        <w:tc>
          <w:tcPr>
            <w:tcW w:w="3175" w:type="dxa"/>
          </w:tcPr>
          <w:p w14:paraId="6B34FBDF" w14:textId="145A749A" w:rsidR="0033561E" w:rsidRPr="000248A2" w:rsidRDefault="0033561E" w:rsidP="0033561E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Цена</w:t>
            </w:r>
          </w:p>
        </w:tc>
        <w:tc>
          <w:tcPr>
            <w:tcW w:w="1814" w:type="dxa"/>
          </w:tcPr>
          <w:p w14:paraId="6AAF7978" w14:textId="0C900960" w:rsidR="0033561E" w:rsidRPr="000248A2" w:rsidRDefault="0033561E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33561E">
              <w:rPr>
                <w:bCs/>
                <w:szCs w:val="28"/>
              </w:rPr>
              <w:t>price</w:t>
            </w:r>
            <w:proofErr w:type="spellEnd"/>
          </w:p>
        </w:tc>
        <w:tc>
          <w:tcPr>
            <w:tcW w:w="2176" w:type="dxa"/>
          </w:tcPr>
          <w:p w14:paraId="68D3DA51" w14:textId="2A838C1F" w:rsidR="0033561E" w:rsidRPr="000248A2" w:rsidRDefault="0033561E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33561E">
              <w:rPr>
                <w:bCs/>
                <w:szCs w:val="28"/>
              </w:rPr>
              <w:t>DECIMAL(12,2)</w:t>
            </w:r>
          </w:p>
        </w:tc>
        <w:tc>
          <w:tcPr>
            <w:tcW w:w="2273" w:type="dxa"/>
          </w:tcPr>
          <w:p w14:paraId="226B3A95" w14:textId="77777777" w:rsidR="0033561E" w:rsidRPr="000248A2" w:rsidRDefault="0033561E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33561E" w:rsidRPr="000248A2" w14:paraId="3097FD0E" w14:textId="77777777" w:rsidTr="00C676EC">
        <w:trPr>
          <w:trHeight w:val="58"/>
        </w:trPr>
        <w:tc>
          <w:tcPr>
            <w:tcW w:w="3175" w:type="dxa"/>
          </w:tcPr>
          <w:p w14:paraId="0F558189" w14:textId="6312F504" w:rsidR="0033561E" w:rsidRPr="000248A2" w:rsidRDefault="0033561E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Количество пересадок</w:t>
            </w:r>
          </w:p>
        </w:tc>
        <w:tc>
          <w:tcPr>
            <w:tcW w:w="1814" w:type="dxa"/>
          </w:tcPr>
          <w:p w14:paraId="5E571E3D" w14:textId="2D3949EF" w:rsidR="0033561E" w:rsidRPr="000248A2" w:rsidRDefault="0033561E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33561E">
              <w:rPr>
                <w:bCs/>
                <w:szCs w:val="28"/>
              </w:rPr>
              <w:t>transfers</w:t>
            </w:r>
            <w:proofErr w:type="spellEnd"/>
          </w:p>
        </w:tc>
        <w:tc>
          <w:tcPr>
            <w:tcW w:w="2176" w:type="dxa"/>
          </w:tcPr>
          <w:p w14:paraId="4F2FF036" w14:textId="33847183" w:rsidR="0033561E" w:rsidRPr="002F3A68" w:rsidRDefault="002F3A68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  <w:lang w:val="en-US"/>
              </w:rPr>
            </w:pPr>
            <w:r w:rsidRPr="002F3A68">
              <w:rPr>
                <w:bCs/>
                <w:szCs w:val="28"/>
                <w:lang w:val="en-US"/>
              </w:rPr>
              <w:t>INT</w:t>
            </w:r>
            <w:r w:rsidR="00681163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</w:tcPr>
          <w:p w14:paraId="7D1F3097" w14:textId="77777777" w:rsidR="0033561E" w:rsidRPr="000248A2" w:rsidRDefault="0033561E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9F2EEC" w:rsidRPr="000248A2" w14:paraId="4BF1F3D1" w14:textId="77777777" w:rsidTr="00C676EC">
        <w:trPr>
          <w:trHeight w:val="58"/>
        </w:trPr>
        <w:tc>
          <w:tcPr>
            <w:tcW w:w="3175" w:type="dxa"/>
          </w:tcPr>
          <w:p w14:paraId="5D309BFA" w14:textId="65840F11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Запрошенное число и время вылета</w:t>
            </w:r>
          </w:p>
        </w:tc>
        <w:tc>
          <w:tcPr>
            <w:tcW w:w="1814" w:type="dxa"/>
          </w:tcPr>
          <w:p w14:paraId="2CDCBDEF" w14:textId="6F4A15D1" w:rsidR="009F2EEC" w:rsidRPr="00465276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  <w:lang w:val="en-US"/>
              </w:rPr>
            </w:pPr>
            <w:proofErr w:type="spellStart"/>
            <w:r w:rsidRPr="00465276">
              <w:rPr>
                <w:bCs/>
                <w:szCs w:val="28"/>
                <w:lang w:val="en-US"/>
              </w:rPr>
              <w:t>requested_take_off_date_time</w:t>
            </w:r>
            <w:proofErr w:type="spellEnd"/>
          </w:p>
        </w:tc>
        <w:tc>
          <w:tcPr>
            <w:tcW w:w="2176" w:type="dxa"/>
          </w:tcPr>
          <w:p w14:paraId="2B6F33D2" w14:textId="1C2110D1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DATETIME(8)</w:t>
            </w:r>
          </w:p>
        </w:tc>
        <w:tc>
          <w:tcPr>
            <w:tcW w:w="2273" w:type="dxa"/>
          </w:tcPr>
          <w:p w14:paraId="6423C964" w14:textId="77777777" w:rsidR="009F2EEC" w:rsidRPr="000248A2" w:rsidRDefault="009F2EEC" w:rsidP="009F2EE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</w:tbl>
    <w:p w14:paraId="12DC2A96" w14:textId="6657CAD0" w:rsidR="00CA60BC" w:rsidRDefault="00CA60BC" w:rsidP="003A7171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A80A19">
        <w:rPr>
          <w:szCs w:val="28"/>
        </w:rPr>
        <w:t>6</w:t>
      </w:r>
      <w:r w:rsidRPr="006C51B0">
        <w:rPr>
          <w:szCs w:val="28"/>
        </w:rPr>
        <w:t>.</w:t>
      </w:r>
      <w:r>
        <w:rPr>
          <w:szCs w:val="28"/>
        </w:rPr>
        <w:t>8</w:t>
      </w:r>
      <w:r w:rsidRPr="006C51B0">
        <w:rPr>
          <w:szCs w:val="28"/>
        </w:rPr>
        <w:t xml:space="preserve"> – </w:t>
      </w:r>
      <w:proofErr w:type="spellStart"/>
      <w:r w:rsidR="000A5762" w:rsidRPr="000A5762">
        <w:rPr>
          <w:szCs w:val="28"/>
        </w:rPr>
        <w:t>statuses</w:t>
      </w:r>
      <w:proofErr w:type="spellEnd"/>
      <w:r w:rsidR="003A70A8">
        <w:rPr>
          <w:szCs w:val="28"/>
        </w:rPr>
        <w:t xml:space="preserve"> (Статусы)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86"/>
        <w:gridCol w:w="2127"/>
        <w:gridCol w:w="2273"/>
      </w:tblGrid>
      <w:tr w:rsidR="000A5762" w:rsidRPr="000248A2" w14:paraId="2805BC39" w14:textId="77777777" w:rsidTr="0099636F">
        <w:tc>
          <w:tcPr>
            <w:tcW w:w="3175" w:type="dxa"/>
          </w:tcPr>
          <w:p w14:paraId="62E66DD0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Содержание поля</w:t>
            </w:r>
          </w:p>
        </w:tc>
        <w:tc>
          <w:tcPr>
            <w:tcW w:w="1786" w:type="dxa"/>
          </w:tcPr>
          <w:p w14:paraId="3D0F9EA0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Имя поля</w:t>
            </w:r>
          </w:p>
        </w:tc>
        <w:tc>
          <w:tcPr>
            <w:tcW w:w="2127" w:type="dxa"/>
          </w:tcPr>
          <w:p w14:paraId="1B4546B4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Тип, длина</w:t>
            </w:r>
          </w:p>
        </w:tc>
        <w:tc>
          <w:tcPr>
            <w:tcW w:w="2273" w:type="dxa"/>
          </w:tcPr>
          <w:p w14:paraId="4BB6346B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Примечание</w:t>
            </w:r>
          </w:p>
        </w:tc>
      </w:tr>
      <w:tr w:rsidR="00316A2F" w:rsidRPr="000248A2" w14:paraId="44B0667C" w14:textId="77777777" w:rsidTr="00C676EC">
        <w:trPr>
          <w:trHeight w:val="193"/>
        </w:trPr>
        <w:tc>
          <w:tcPr>
            <w:tcW w:w="3175" w:type="dxa"/>
          </w:tcPr>
          <w:p w14:paraId="7F1297E4" w14:textId="1C61DE19" w:rsidR="00316A2F" w:rsidRPr="000248A2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Идентификатор статуса</w:t>
            </w:r>
          </w:p>
        </w:tc>
        <w:tc>
          <w:tcPr>
            <w:tcW w:w="1786" w:type="dxa"/>
          </w:tcPr>
          <w:p w14:paraId="075A0715" w14:textId="48DD63B3" w:rsidR="00316A2F" w:rsidRPr="000248A2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id</w:t>
            </w:r>
          </w:p>
        </w:tc>
        <w:tc>
          <w:tcPr>
            <w:tcW w:w="2127" w:type="dxa"/>
          </w:tcPr>
          <w:p w14:paraId="23CE70D8" w14:textId="1C5F0FF2" w:rsidR="00316A2F" w:rsidRPr="000248A2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INT</w:t>
            </w:r>
            <w:r w:rsidR="00757D60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  <w:vAlign w:val="center"/>
          </w:tcPr>
          <w:p w14:paraId="41CBDB7F" w14:textId="0D87E7C0" w:rsidR="00316A2F" w:rsidRPr="000248A2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szCs w:val="28"/>
              </w:rPr>
              <w:t>Суррогатный первичный ключ</w:t>
            </w:r>
          </w:p>
        </w:tc>
      </w:tr>
      <w:tr w:rsidR="000A5762" w:rsidRPr="000248A2" w14:paraId="33AB8D8D" w14:textId="77777777" w:rsidTr="00C676EC">
        <w:trPr>
          <w:trHeight w:val="58"/>
        </w:trPr>
        <w:tc>
          <w:tcPr>
            <w:tcW w:w="3175" w:type="dxa"/>
            <w:vAlign w:val="center"/>
          </w:tcPr>
          <w:p w14:paraId="3E588A99" w14:textId="214AD196" w:rsidR="000A5762" w:rsidRPr="000248A2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Наименование статуса</w:t>
            </w:r>
          </w:p>
        </w:tc>
        <w:tc>
          <w:tcPr>
            <w:tcW w:w="1786" w:type="dxa"/>
          </w:tcPr>
          <w:p w14:paraId="65C9EA78" w14:textId="57624B6E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status</w:t>
            </w:r>
          </w:p>
        </w:tc>
        <w:tc>
          <w:tcPr>
            <w:tcW w:w="2127" w:type="dxa"/>
          </w:tcPr>
          <w:p w14:paraId="0E34E419" w14:textId="15B2D355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0248A2">
              <w:rPr>
                <w:bCs/>
                <w:szCs w:val="28"/>
              </w:rPr>
              <w:t>VARCHAR(45)</w:t>
            </w:r>
          </w:p>
        </w:tc>
        <w:tc>
          <w:tcPr>
            <w:tcW w:w="2273" w:type="dxa"/>
          </w:tcPr>
          <w:p w14:paraId="1E1F5924" w14:textId="77777777" w:rsidR="000A5762" w:rsidRPr="000248A2" w:rsidRDefault="000A5762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</w:tbl>
    <w:p w14:paraId="37A5CB9A" w14:textId="37C230A7" w:rsidR="00CA60BC" w:rsidRPr="003A70A8" w:rsidRDefault="00CA60BC" w:rsidP="00D52A39">
      <w:pPr>
        <w:spacing w:before="120" w:after="0" w:line="360" w:lineRule="auto"/>
        <w:ind w:left="0" w:right="40" w:firstLine="567"/>
        <w:rPr>
          <w:szCs w:val="28"/>
          <w:lang w:val="en-US"/>
        </w:rPr>
      </w:pPr>
      <w:r w:rsidRPr="006C51B0">
        <w:rPr>
          <w:szCs w:val="28"/>
        </w:rPr>
        <w:t>Таблица</w:t>
      </w:r>
      <w:r w:rsidRPr="003A70A8">
        <w:rPr>
          <w:szCs w:val="28"/>
          <w:lang w:val="en-US"/>
        </w:rPr>
        <w:t xml:space="preserve"> </w:t>
      </w:r>
      <w:r w:rsidR="00A80A19" w:rsidRPr="003A70A8">
        <w:rPr>
          <w:szCs w:val="28"/>
          <w:lang w:val="en-US"/>
        </w:rPr>
        <w:t>6</w:t>
      </w:r>
      <w:r w:rsidRPr="003A70A8">
        <w:rPr>
          <w:szCs w:val="28"/>
          <w:lang w:val="en-US"/>
        </w:rPr>
        <w:t xml:space="preserve">.9 – </w:t>
      </w:r>
      <w:r w:rsidR="00226B75" w:rsidRPr="003A70A8">
        <w:rPr>
          <w:szCs w:val="28"/>
          <w:lang w:val="en-US"/>
        </w:rPr>
        <w:t>departure_statuses</w:t>
      </w:r>
      <w:r w:rsidR="003A70A8" w:rsidRPr="003A70A8">
        <w:rPr>
          <w:szCs w:val="28"/>
          <w:lang w:val="en-US"/>
        </w:rPr>
        <w:t xml:space="preserve"> (</w:t>
      </w:r>
      <w:r w:rsidR="003A70A8">
        <w:rPr>
          <w:szCs w:val="28"/>
        </w:rPr>
        <w:t>Статусы</w:t>
      </w:r>
      <w:r w:rsidR="003A70A8" w:rsidRPr="003A70A8">
        <w:rPr>
          <w:szCs w:val="28"/>
          <w:lang w:val="en-US"/>
        </w:rPr>
        <w:t xml:space="preserve"> </w:t>
      </w:r>
      <w:r w:rsidR="003A70A8">
        <w:rPr>
          <w:szCs w:val="28"/>
        </w:rPr>
        <w:t>вылетов</w:t>
      </w:r>
      <w:r w:rsidR="003A70A8" w:rsidRPr="003A70A8">
        <w:rPr>
          <w:szCs w:val="28"/>
          <w:lang w:val="en-US"/>
        </w:rPr>
        <w:t>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65"/>
        <w:gridCol w:w="2148"/>
        <w:gridCol w:w="2273"/>
      </w:tblGrid>
      <w:tr w:rsidR="00226B75" w:rsidRPr="00C53CBE" w14:paraId="0D8CA22F" w14:textId="77777777" w:rsidTr="0099636F">
        <w:tc>
          <w:tcPr>
            <w:tcW w:w="3175" w:type="dxa"/>
          </w:tcPr>
          <w:p w14:paraId="18198D46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Содержание поля</w:t>
            </w:r>
          </w:p>
        </w:tc>
        <w:tc>
          <w:tcPr>
            <w:tcW w:w="1765" w:type="dxa"/>
          </w:tcPr>
          <w:p w14:paraId="274D65DC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Имя поля</w:t>
            </w:r>
          </w:p>
        </w:tc>
        <w:tc>
          <w:tcPr>
            <w:tcW w:w="2148" w:type="dxa"/>
          </w:tcPr>
          <w:p w14:paraId="5F4981EF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Тип, длина</w:t>
            </w:r>
          </w:p>
        </w:tc>
        <w:tc>
          <w:tcPr>
            <w:tcW w:w="2273" w:type="dxa"/>
          </w:tcPr>
          <w:p w14:paraId="220AA5F0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Примечание</w:t>
            </w:r>
          </w:p>
        </w:tc>
      </w:tr>
      <w:tr w:rsidR="00C676EC" w:rsidRPr="00C53CBE" w14:paraId="1428DD76" w14:textId="77777777" w:rsidTr="0099636F">
        <w:tc>
          <w:tcPr>
            <w:tcW w:w="3175" w:type="dxa"/>
          </w:tcPr>
          <w:p w14:paraId="0F75CBC7" w14:textId="7EC4AA11" w:rsidR="00C676EC" w:rsidRPr="00C53CBE" w:rsidRDefault="00C676E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765" w:type="dxa"/>
          </w:tcPr>
          <w:p w14:paraId="35173F9A" w14:textId="59BD42D7" w:rsidR="00C676EC" w:rsidRPr="00C53CBE" w:rsidRDefault="00C676E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48" w:type="dxa"/>
          </w:tcPr>
          <w:p w14:paraId="57EFB429" w14:textId="4CBA04E7" w:rsidR="00C676EC" w:rsidRPr="00C53CBE" w:rsidRDefault="00C676E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73" w:type="dxa"/>
          </w:tcPr>
          <w:p w14:paraId="21DF7219" w14:textId="175AE0BF" w:rsidR="00C676EC" w:rsidRPr="00C53CBE" w:rsidRDefault="00C676EC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316A2F" w:rsidRPr="00C53CBE" w14:paraId="3D25A640" w14:textId="77777777" w:rsidTr="00C676EC">
        <w:trPr>
          <w:trHeight w:val="415"/>
        </w:trPr>
        <w:tc>
          <w:tcPr>
            <w:tcW w:w="3175" w:type="dxa"/>
          </w:tcPr>
          <w:p w14:paraId="6736AF2D" w14:textId="228EA209" w:rsidR="00316A2F" w:rsidRPr="00C53CBE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Идентификатор записи</w:t>
            </w:r>
          </w:p>
        </w:tc>
        <w:tc>
          <w:tcPr>
            <w:tcW w:w="1765" w:type="dxa"/>
          </w:tcPr>
          <w:p w14:paraId="37EB43D7" w14:textId="77777777" w:rsidR="00316A2F" w:rsidRPr="00C53CBE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id</w:t>
            </w:r>
          </w:p>
        </w:tc>
        <w:tc>
          <w:tcPr>
            <w:tcW w:w="2148" w:type="dxa"/>
          </w:tcPr>
          <w:p w14:paraId="5796578F" w14:textId="563076D3" w:rsidR="00316A2F" w:rsidRPr="00C53CBE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INT</w:t>
            </w:r>
            <w:r w:rsidR="00D87DC2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  <w:vAlign w:val="center"/>
          </w:tcPr>
          <w:p w14:paraId="3DA9FB97" w14:textId="1FB3C5E1" w:rsidR="00316A2F" w:rsidRPr="00C53CBE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7004EA">
              <w:rPr>
                <w:szCs w:val="28"/>
              </w:rPr>
              <w:t>Суррогатный первичный ключ</w:t>
            </w:r>
          </w:p>
        </w:tc>
      </w:tr>
      <w:tr w:rsidR="00226B75" w:rsidRPr="00C53CBE" w14:paraId="287A80D7" w14:textId="77777777" w:rsidTr="00C676EC">
        <w:trPr>
          <w:trHeight w:val="58"/>
        </w:trPr>
        <w:tc>
          <w:tcPr>
            <w:tcW w:w="3175" w:type="dxa"/>
            <w:vAlign w:val="center"/>
          </w:tcPr>
          <w:p w14:paraId="6867A948" w14:textId="4E78D74C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Идентификатор вылета</w:t>
            </w:r>
          </w:p>
        </w:tc>
        <w:tc>
          <w:tcPr>
            <w:tcW w:w="1765" w:type="dxa"/>
          </w:tcPr>
          <w:p w14:paraId="6BD62CA9" w14:textId="3FF74C3B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53CBE">
              <w:rPr>
                <w:bCs/>
                <w:szCs w:val="28"/>
              </w:rPr>
              <w:t>departure_id</w:t>
            </w:r>
            <w:proofErr w:type="spellEnd"/>
          </w:p>
        </w:tc>
        <w:tc>
          <w:tcPr>
            <w:tcW w:w="2148" w:type="dxa"/>
          </w:tcPr>
          <w:p w14:paraId="127C32C1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VARCHAR(45)</w:t>
            </w:r>
          </w:p>
        </w:tc>
        <w:tc>
          <w:tcPr>
            <w:tcW w:w="2273" w:type="dxa"/>
          </w:tcPr>
          <w:p w14:paraId="41B3C432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  <w:tr w:rsidR="00211AD3" w:rsidRPr="00C53CBE" w14:paraId="2FD34329" w14:textId="77777777" w:rsidTr="00E24057">
        <w:trPr>
          <w:trHeight w:val="477"/>
        </w:trPr>
        <w:tc>
          <w:tcPr>
            <w:tcW w:w="3175" w:type="dxa"/>
            <w:vAlign w:val="center"/>
          </w:tcPr>
          <w:p w14:paraId="433C18B2" w14:textId="6B7B9504" w:rsidR="00211AD3" w:rsidRPr="00C53CBE" w:rsidRDefault="00211AD3" w:rsidP="00211AD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Идентификатор статуса</w:t>
            </w:r>
          </w:p>
        </w:tc>
        <w:tc>
          <w:tcPr>
            <w:tcW w:w="1765" w:type="dxa"/>
          </w:tcPr>
          <w:p w14:paraId="738C4133" w14:textId="49088CA0" w:rsidR="00211AD3" w:rsidRPr="00C53CBE" w:rsidRDefault="00211AD3" w:rsidP="00211AD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53CBE">
              <w:rPr>
                <w:bCs/>
                <w:szCs w:val="28"/>
              </w:rPr>
              <w:t>status_id</w:t>
            </w:r>
            <w:proofErr w:type="spellEnd"/>
          </w:p>
        </w:tc>
        <w:tc>
          <w:tcPr>
            <w:tcW w:w="2148" w:type="dxa"/>
          </w:tcPr>
          <w:p w14:paraId="66AE27E1" w14:textId="6C7497AF" w:rsidR="00211AD3" w:rsidRPr="00C53CBE" w:rsidRDefault="00211AD3" w:rsidP="00211AD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INT</w:t>
            </w:r>
            <w:r w:rsidR="00D87DC2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</w:tcPr>
          <w:p w14:paraId="423CC15F" w14:textId="3D9DACFE" w:rsidR="00211AD3" w:rsidRPr="00C53CBE" w:rsidRDefault="00211AD3" w:rsidP="00211AD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  <w:lang w:eastAsia="en-US"/>
              </w:rPr>
              <w:t>Вторичный ключ</w:t>
            </w:r>
            <w:r>
              <w:rPr>
                <w:bCs/>
                <w:szCs w:val="28"/>
                <w:lang w:val="en-US" w:eastAsia="en-US"/>
              </w:rPr>
              <w:t xml:space="preserve"> (</w:t>
            </w:r>
            <w:r>
              <w:rPr>
                <w:bCs/>
                <w:szCs w:val="28"/>
                <w:lang w:eastAsia="en-US"/>
              </w:rPr>
              <w:t>Статусы</w:t>
            </w:r>
            <w:r>
              <w:rPr>
                <w:bCs/>
                <w:szCs w:val="28"/>
                <w:lang w:val="en-US" w:eastAsia="en-US"/>
              </w:rPr>
              <w:t>)</w:t>
            </w:r>
          </w:p>
        </w:tc>
      </w:tr>
    </w:tbl>
    <w:p w14:paraId="2C262220" w14:textId="69B3B156" w:rsidR="00C676EC" w:rsidRDefault="00C676EC">
      <w:r>
        <w:lastRenderedPageBreak/>
        <w:t>Продолжение т</w:t>
      </w:r>
      <w:r w:rsidRPr="006C51B0">
        <w:rPr>
          <w:szCs w:val="28"/>
        </w:rPr>
        <w:t>аблиц</w:t>
      </w:r>
      <w:r>
        <w:rPr>
          <w:szCs w:val="28"/>
        </w:rPr>
        <w:t>ы</w:t>
      </w:r>
      <w:r w:rsidRPr="003A70A8">
        <w:rPr>
          <w:szCs w:val="28"/>
          <w:lang w:val="en-US"/>
        </w:rPr>
        <w:t xml:space="preserve"> 6.9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765"/>
        <w:gridCol w:w="2148"/>
        <w:gridCol w:w="2273"/>
      </w:tblGrid>
      <w:tr w:rsidR="00C676EC" w:rsidRPr="00C53CBE" w14:paraId="330EE887" w14:textId="77777777" w:rsidTr="00C676EC">
        <w:tc>
          <w:tcPr>
            <w:tcW w:w="3175" w:type="dxa"/>
          </w:tcPr>
          <w:p w14:paraId="50855E5A" w14:textId="77777777" w:rsidR="00C676EC" w:rsidRPr="00C53CBE" w:rsidRDefault="00C676EC" w:rsidP="0049645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1765" w:type="dxa"/>
          </w:tcPr>
          <w:p w14:paraId="27817305" w14:textId="77777777" w:rsidR="00C676EC" w:rsidRPr="00C53CBE" w:rsidRDefault="00C676EC" w:rsidP="0049645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2148" w:type="dxa"/>
          </w:tcPr>
          <w:p w14:paraId="2C2655DE" w14:textId="77777777" w:rsidR="00C676EC" w:rsidRPr="00C53CBE" w:rsidRDefault="00C676EC" w:rsidP="0049645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273" w:type="dxa"/>
          </w:tcPr>
          <w:p w14:paraId="55B8F153" w14:textId="77777777" w:rsidR="00C676EC" w:rsidRPr="00C53CBE" w:rsidRDefault="00C676EC" w:rsidP="0049645C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211AD3" w:rsidRPr="00C53CBE" w14:paraId="0CABD8EE" w14:textId="77777777" w:rsidTr="00C676EC">
        <w:trPr>
          <w:trHeight w:val="136"/>
        </w:trPr>
        <w:tc>
          <w:tcPr>
            <w:tcW w:w="3175" w:type="dxa"/>
            <w:vAlign w:val="center"/>
          </w:tcPr>
          <w:p w14:paraId="7DCE134C" w14:textId="417EF07E" w:rsidR="00211AD3" w:rsidRPr="00C53CBE" w:rsidRDefault="00211AD3" w:rsidP="00211AD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Дата и время установки статуса</w:t>
            </w:r>
          </w:p>
        </w:tc>
        <w:tc>
          <w:tcPr>
            <w:tcW w:w="1765" w:type="dxa"/>
          </w:tcPr>
          <w:p w14:paraId="65C757EC" w14:textId="5B1E3766" w:rsidR="00211AD3" w:rsidRPr="00C53CBE" w:rsidRDefault="00211AD3" w:rsidP="00211AD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53CBE">
              <w:rPr>
                <w:bCs/>
                <w:szCs w:val="28"/>
              </w:rPr>
              <w:t>status_setting_date_time</w:t>
            </w:r>
            <w:proofErr w:type="spellEnd"/>
          </w:p>
        </w:tc>
        <w:tc>
          <w:tcPr>
            <w:tcW w:w="2148" w:type="dxa"/>
          </w:tcPr>
          <w:p w14:paraId="2B84E8C1" w14:textId="348B0196" w:rsidR="00211AD3" w:rsidRPr="00C53CBE" w:rsidRDefault="00211AD3" w:rsidP="00211AD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DATETIME(8)</w:t>
            </w:r>
          </w:p>
        </w:tc>
        <w:tc>
          <w:tcPr>
            <w:tcW w:w="2273" w:type="dxa"/>
          </w:tcPr>
          <w:p w14:paraId="24E1FCCC" w14:textId="77777777" w:rsidR="00211AD3" w:rsidRPr="00C53CBE" w:rsidRDefault="00211AD3" w:rsidP="00211AD3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</w:p>
        </w:tc>
      </w:tr>
    </w:tbl>
    <w:p w14:paraId="289C6070" w14:textId="65620463" w:rsidR="00CA60BC" w:rsidRDefault="00CA60BC" w:rsidP="00C676EC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A80A19">
        <w:rPr>
          <w:szCs w:val="28"/>
        </w:rPr>
        <w:t>6</w:t>
      </w:r>
      <w:r w:rsidRPr="006C51B0">
        <w:rPr>
          <w:szCs w:val="28"/>
        </w:rPr>
        <w:t>.</w:t>
      </w:r>
      <w:r>
        <w:rPr>
          <w:szCs w:val="28"/>
        </w:rPr>
        <w:t>10</w:t>
      </w:r>
      <w:r w:rsidRPr="006C51B0">
        <w:rPr>
          <w:szCs w:val="28"/>
        </w:rPr>
        <w:t xml:space="preserve"> – </w:t>
      </w:r>
      <w:r w:rsidR="00226B75" w:rsidRPr="00226B75">
        <w:rPr>
          <w:szCs w:val="28"/>
        </w:rPr>
        <w:t>passenger_departure</w:t>
      </w:r>
      <w:r w:rsidR="003A70A8">
        <w:rPr>
          <w:szCs w:val="28"/>
        </w:rPr>
        <w:t xml:space="preserve"> (Пассажиры вылетов)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099"/>
        <w:gridCol w:w="2273"/>
      </w:tblGrid>
      <w:tr w:rsidR="00226B75" w:rsidRPr="00C53CBE" w14:paraId="12D79B32" w14:textId="77777777" w:rsidTr="00E24057">
        <w:trPr>
          <w:trHeight w:val="425"/>
        </w:trPr>
        <w:tc>
          <w:tcPr>
            <w:tcW w:w="3175" w:type="dxa"/>
          </w:tcPr>
          <w:p w14:paraId="7907388F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Содержание поля</w:t>
            </w:r>
          </w:p>
        </w:tc>
        <w:tc>
          <w:tcPr>
            <w:tcW w:w="1814" w:type="dxa"/>
          </w:tcPr>
          <w:p w14:paraId="2511ABDB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Имя поля</w:t>
            </w:r>
          </w:p>
        </w:tc>
        <w:tc>
          <w:tcPr>
            <w:tcW w:w="2099" w:type="dxa"/>
          </w:tcPr>
          <w:p w14:paraId="31FAA53C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Тип, длина</w:t>
            </w:r>
          </w:p>
        </w:tc>
        <w:tc>
          <w:tcPr>
            <w:tcW w:w="2273" w:type="dxa"/>
          </w:tcPr>
          <w:p w14:paraId="77A1BCDE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Примечание</w:t>
            </w:r>
          </w:p>
        </w:tc>
      </w:tr>
      <w:tr w:rsidR="00316A2F" w:rsidRPr="00C53CBE" w14:paraId="793A0F6E" w14:textId="77777777" w:rsidTr="00FE09CC">
        <w:trPr>
          <w:trHeight w:val="1663"/>
        </w:trPr>
        <w:tc>
          <w:tcPr>
            <w:tcW w:w="3175" w:type="dxa"/>
          </w:tcPr>
          <w:p w14:paraId="74697B18" w14:textId="62715978" w:rsidR="00316A2F" w:rsidRPr="00C53CBE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Идентификатор вылета</w:t>
            </w:r>
          </w:p>
        </w:tc>
        <w:tc>
          <w:tcPr>
            <w:tcW w:w="1814" w:type="dxa"/>
          </w:tcPr>
          <w:p w14:paraId="0DA42ED3" w14:textId="0C04EDEC" w:rsidR="00316A2F" w:rsidRPr="00C53CBE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53CBE">
              <w:rPr>
                <w:bCs/>
                <w:szCs w:val="28"/>
              </w:rPr>
              <w:t>departure_id</w:t>
            </w:r>
            <w:proofErr w:type="spellEnd"/>
          </w:p>
        </w:tc>
        <w:tc>
          <w:tcPr>
            <w:tcW w:w="2099" w:type="dxa"/>
          </w:tcPr>
          <w:p w14:paraId="6EA505BA" w14:textId="33C3A670" w:rsidR="00316A2F" w:rsidRPr="00C53CBE" w:rsidRDefault="00316A2F" w:rsidP="00316A2F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INT</w:t>
            </w:r>
            <w:r w:rsidR="00D87DC2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  <w:vAlign w:val="center"/>
          </w:tcPr>
          <w:p w14:paraId="4BD9AFCC" w14:textId="56A9F9B0" w:rsidR="00D75B37" w:rsidRPr="00D75B37" w:rsidRDefault="00E82325" w:rsidP="00D75B37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szCs w:val="28"/>
              </w:rPr>
              <w:t>Составной п</w:t>
            </w:r>
            <w:r w:rsidR="00316A2F" w:rsidRPr="007004EA">
              <w:rPr>
                <w:szCs w:val="28"/>
              </w:rPr>
              <w:t>ервичный ключ</w:t>
            </w:r>
            <w:r w:rsidR="00D75B37" w:rsidRPr="00D75B37">
              <w:rPr>
                <w:szCs w:val="28"/>
              </w:rPr>
              <w:t xml:space="preserve">, </w:t>
            </w:r>
            <w:r w:rsidR="00D75B37">
              <w:rPr>
                <w:szCs w:val="28"/>
              </w:rPr>
              <w:t>в</w:t>
            </w:r>
            <w:r w:rsidR="00D75B37">
              <w:rPr>
                <w:bCs/>
                <w:szCs w:val="28"/>
                <w:lang w:eastAsia="en-US"/>
              </w:rPr>
              <w:t>торичный ключ</w:t>
            </w:r>
            <w:r w:rsidR="00D75B37" w:rsidRPr="00D75B37">
              <w:rPr>
                <w:bCs/>
                <w:szCs w:val="28"/>
                <w:lang w:eastAsia="en-US"/>
              </w:rPr>
              <w:t xml:space="preserve"> (</w:t>
            </w:r>
            <w:r w:rsidR="00D75B37">
              <w:rPr>
                <w:bCs/>
                <w:szCs w:val="28"/>
                <w:lang w:eastAsia="en-US"/>
              </w:rPr>
              <w:t>Вылеты</w:t>
            </w:r>
            <w:r w:rsidR="00D75B37" w:rsidRPr="00D75B37">
              <w:rPr>
                <w:bCs/>
                <w:szCs w:val="28"/>
                <w:lang w:eastAsia="en-US"/>
              </w:rPr>
              <w:t>)</w:t>
            </w:r>
          </w:p>
        </w:tc>
      </w:tr>
      <w:tr w:rsidR="00D75B37" w:rsidRPr="00C53CBE" w14:paraId="69EB8FCA" w14:textId="77777777" w:rsidTr="00554F3E">
        <w:trPr>
          <w:trHeight w:val="2249"/>
        </w:trPr>
        <w:tc>
          <w:tcPr>
            <w:tcW w:w="3175" w:type="dxa"/>
            <w:vAlign w:val="center"/>
          </w:tcPr>
          <w:p w14:paraId="436EE57F" w14:textId="0ECE44D4" w:rsidR="00D75B37" w:rsidRPr="00C53CBE" w:rsidRDefault="00D75B37" w:rsidP="00D75B37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Идентификатор пассажира</w:t>
            </w:r>
          </w:p>
        </w:tc>
        <w:tc>
          <w:tcPr>
            <w:tcW w:w="1814" w:type="dxa"/>
          </w:tcPr>
          <w:p w14:paraId="106720C4" w14:textId="4477B1B7" w:rsidR="00D75B37" w:rsidRPr="00C53CBE" w:rsidRDefault="00D75B37" w:rsidP="00D75B37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53CBE">
              <w:rPr>
                <w:bCs/>
                <w:szCs w:val="28"/>
              </w:rPr>
              <w:t>person_id</w:t>
            </w:r>
            <w:proofErr w:type="spellEnd"/>
          </w:p>
        </w:tc>
        <w:tc>
          <w:tcPr>
            <w:tcW w:w="2099" w:type="dxa"/>
          </w:tcPr>
          <w:p w14:paraId="5F60BAB2" w14:textId="20F9A478" w:rsidR="00D75B37" w:rsidRPr="00C53CBE" w:rsidRDefault="00D75B37" w:rsidP="00D75B37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INT</w:t>
            </w:r>
            <w:r w:rsidR="00D87DC2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  <w:vAlign w:val="center"/>
          </w:tcPr>
          <w:p w14:paraId="1CE7210C" w14:textId="442854CC" w:rsidR="00D75B37" w:rsidRPr="00C53CBE" w:rsidRDefault="00D75B37" w:rsidP="00D75B37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szCs w:val="28"/>
              </w:rPr>
              <w:t>Составной п</w:t>
            </w:r>
            <w:r w:rsidRPr="007004EA">
              <w:rPr>
                <w:szCs w:val="28"/>
              </w:rPr>
              <w:t>ервичный ключ</w:t>
            </w:r>
            <w:r w:rsidRPr="00D75B37">
              <w:rPr>
                <w:szCs w:val="28"/>
              </w:rPr>
              <w:t xml:space="preserve">, </w:t>
            </w:r>
            <w:r>
              <w:rPr>
                <w:szCs w:val="28"/>
              </w:rPr>
              <w:t>в</w:t>
            </w:r>
            <w:r>
              <w:rPr>
                <w:bCs/>
                <w:szCs w:val="28"/>
                <w:lang w:eastAsia="en-US"/>
              </w:rPr>
              <w:t>торичный ключ</w:t>
            </w:r>
            <w:r w:rsidRPr="00D75B37">
              <w:rPr>
                <w:bCs/>
                <w:szCs w:val="28"/>
                <w:lang w:eastAsia="en-US"/>
              </w:rPr>
              <w:t xml:space="preserve"> (</w:t>
            </w:r>
            <w:r w:rsidR="00A70176">
              <w:rPr>
                <w:bCs/>
                <w:szCs w:val="28"/>
                <w:lang w:eastAsia="en-US"/>
              </w:rPr>
              <w:t>Пассажиры</w:t>
            </w:r>
            <w:r w:rsidRPr="00D75B37">
              <w:rPr>
                <w:bCs/>
                <w:szCs w:val="28"/>
                <w:lang w:eastAsia="en-US"/>
              </w:rPr>
              <w:t>)</w:t>
            </w:r>
          </w:p>
        </w:tc>
      </w:tr>
    </w:tbl>
    <w:p w14:paraId="3454E36E" w14:textId="4E64ED2E" w:rsidR="00CA60BC" w:rsidRDefault="00CA60BC" w:rsidP="00F162C0">
      <w:pPr>
        <w:spacing w:before="120" w:after="0" w:line="360" w:lineRule="auto"/>
        <w:ind w:left="0" w:right="40" w:firstLine="567"/>
        <w:rPr>
          <w:szCs w:val="28"/>
        </w:rPr>
      </w:pPr>
      <w:r w:rsidRPr="006C51B0">
        <w:rPr>
          <w:szCs w:val="28"/>
        </w:rPr>
        <w:t xml:space="preserve">Таблица </w:t>
      </w:r>
      <w:r w:rsidR="00A80A19">
        <w:rPr>
          <w:szCs w:val="28"/>
        </w:rPr>
        <w:t>6</w:t>
      </w:r>
      <w:r w:rsidRPr="006C51B0">
        <w:rPr>
          <w:szCs w:val="28"/>
        </w:rPr>
        <w:t>.</w:t>
      </w:r>
      <w:r>
        <w:rPr>
          <w:szCs w:val="28"/>
        </w:rPr>
        <w:t>11</w:t>
      </w:r>
      <w:r w:rsidRPr="006C51B0">
        <w:rPr>
          <w:szCs w:val="28"/>
        </w:rPr>
        <w:t xml:space="preserve"> – </w:t>
      </w:r>
      <w:r w:rsidR="00226B75" w:rsidRPr="00226B75">
        <w:rPr>
          <w:szCs w:val="28"/>
        </w:rPr>
        <w:t>departure_employees</w:t>
      </w:r>
      <w:r w:rsidR="003A70A8">
        <w:rPr>
          <w:szCs w:val="28"/>
        </w:rPr>
        <w:t xml:space="preserve"> (Сотрудники вылетов)</w:t>
      </w:r>
    </w:p>
    <w:tbl>
      <w:tblPr>
        <w:tblStyle w:val="af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175"/>
        <w:gridCol w:w="1814"/>
        <w:gridCol w:w="2099"/>
        <w:gridCol w:w="2273"/>
      </w:tblGrid>
      <w:tr w:rsidR="00226B75" w:rsidRPr="00C53CBE" w14:paraId="2859FD4F" w14:textId="77777777" w:rsidTr="0099636F">
        <w:tc>
          <w:tcPr>
            <w:tcW w:w="3175" w:type="dxa"/>
          </w:tcPr>
          <w:p w14:paraId="5151259B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Содержание поля</w:t>
            </w:r>
          </w:p>
        </w:tc>
        <w:tc>
          <w:tcPr>
            <w:tcW w:w="1814" w:type="dxa"/>
          </w:tcPr>
          <w:p w14:paraId="311C99D4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Имя поля</w:t>
            </w:r>
          </w:p>
        </w:tc>
        <w:tc>
          <w:tcPr>
            <w:tcW w:w="2099" w:type="dxa"/>
          </w:tcPr>
          <w:p w14:paraId="314630C9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Тип, длина</w:t>
            </w:r>
          </w:p>
        </w:tc>
        <w:tc>
          <w:tcPr>
            <w:tcW w:w="2273" w:type="dxa"/>
          </w:tcPr>
          <w:p w14:paraId="6CCA4F88" w14:textId="77777777" w:rsidR="00226B75" w:rsidRPr="00C53CBE" w:rsidRDefault="00226B75" w:rsidP="005E0E3B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Примечание</w:t>
            </w:r>
          </w:p>
        </w:tc>
      </w:tr>
      <w:tr w:rsidR="00D1130D" w:rsidRPr="00C53CBE" w14:paraId="07797212" w14:textId="77777777" w:rsidTr="00FE09CC">
        <w:trPr>
          <w:trHeight w:val="612"/>
        </w:trPr>
        <w:tc>
          <w:tcPr>
            <w:tcW w:w="3175" w:type="dxa"/>
            <w:vAlign w:val="center"/>
          </w:tcPr>
          <w:p w14:paraId="3A7AC556" w14:textId="651B657B" w:rsidR="00D1130D" w:rsidRPr="00C53CBE" w:rsidRDefault="00D1130D" w:rsidP="00D1130D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Идентификатор вылета</w:t>
            </w:r>
          </w:p>
        </w:tc>
        <w:tc>
          <w:tcPr>
            <w:tcW w:w="1814" w:type="dxa"/>
          </w:tcPr>
          <w:p w14:paraId="12F13F53" w14:textId="0288EFEA" w:rsidR="00D1130D" w:rsidRPr="00C53CBE" w:rsidRDefault="00D1130D" w:rsidP="00D1130D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53CBE">
              <w:rPr>
                <w:bCs/>
                <w:szCs w:val="28"/>
              </w:rPr>
              <w:t>departure_id</w:t>
            </w:r>
            <w:proofErr w:type="spellEnd"/>
          </w:p>
        </w:tc>
        <w:tc>
          <w:tcPr>
            <w:tcW w:w="2099" w:type="dxa"/>
          </w:tcPr>
          <w:p w14:paraId="4C1706C7" w14:textId="120C9543" w:rsidR="00D1130D" w:rsidRPr="00C53CBE" w:rsidRDefault="00D1130D" w:rsidP="00D1130D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INT</w:t>
            </w:r>
            <w:r w:rsidR="00B62379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  <w:vAlign w:val="center"/>
          </w:tcPr>
          <w:p w14:paraId="2A6BDFE7" w14:textId="0303FD0F" w:rsidR="00D1130D" w:rsidRPr="00C53CBE" w:rsidRDefault="00D1130D" w:rsidP="00D1130D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szCs w:val="28"/>
              </w:rPr>
              <w:t>Составной п</w:t>
            </w:r>
            <w:r w:rsidRPr="007004EA">
              <w:rPr>
                <w:szCs w:val="28"/>
              </w:rPr>
              <w:t>ервичный ключ</w:t>
            </w:r>
            <w:r w:rsidRPr="00D75B37">
              <w:rPr>
                <w:szCs w:val="28"/>
              </w:rPr>
              <w:t xml:space="preserve">, </w:t>
            </w:r>
            <w:r>
              <w:rPr>
                <w:szCs w:val="28"/>
              </w:rPr>
              <w:t>в</w:t>
            </w:r>
            <w:r>
              <w:rPr>
                <w:bCs/>
                <w:szCs w:val="28"/>
                <w:lang w:eastAsia="en-US"/>
              </w:rPr>
              <w:t>торичный ключ</w:t>
            </w:r>
            <w:r w:rsidRPr="00D75B37">
              <w:rPr>
                <w:bCs/>
                <w:szCs w:val="28"/>
                <w:lang w:eastAsia="en-US"/>
              </w:rPr>
              <w:t xml:space="preserve"> (</w:t>
            </w:r>
            <w:r>
              <w:rPr>
                <w:bCs/>
                <w:szCs w:val="28"/>
                <w:lang w:eastAsia="en-US"/>
              </w:rPr>
              <w:t>Вылеты</w:t>
            </w:r>
            <w:r w:rsidRPr="00D75B37">
              <w:rPr>
                <w:bCs/>
                <w:szCs w:val="28"/>
                <w:lang w:eastAsia="en-US"/>
              </w:rPr>
              <w:t>)</w:t>
            </w:r>
          </w:p>
        </w:tc>
      </w:tr>
      <w:tr w:rsidR="00D1130D" w:rsidRPr="00C53CBE" w14:paraId="06F093A6" w14:textId="77777777" w:rsidTr="00FE09CC">
        <w:trPr>
          <w:trHeight w:val="68"/>
        </w:trPr>
        <w:tc>
          <w:tcPr>
            <w:tcW w:w="3175" w:type="dxa"/>
          </w:tcPr>
          <w:p w14:paraId="68B1D882" w14:textId="0D8E59E5" w:rsidR="00D1130D" w:rsidRPr="00C53CBE" w:rsidRDefault="00D1130D" w:rsidP="00D1130D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Идентификатор сотрудника</w:t>
            </w:r>
          </w:p>
        </w:tc>
        <w:tc>
          <w:tcPr>
            <w:tcW w:w="1814" w:type="dxa"/>
          </w:tcPr>
          <w:p w14:paraId="09CBDE4D" w14:textId="2F9B0549" w:rsidR="00D1130D" w:rsidRPr="00C53CBE" w:rsidRDefault="00D1130D" w:rsidP="00D1130D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proofErr w:type="spellStart"/>
            <w:r w:rsidRPr="00C53CBE">
              <w:rPr>
                <w:bCs/>
                <w:szCs w:val="28"/>
              </w:rPr>
              <w:t>employee_id</w:t>
            </w:r>
            <w:proofErr w:type="spellEnd"/>
          </w:p>
        </w:tc>
        <w:tc>
          <w:tcPr>
            <w:tcW w:w="2099" w:type="dxa"/>
          </w:tcPr>
          <w:p w14:paraId="6D1BF91A" w14:textId="21B30740" w:rsidR="00D1130D" w:rsidRPr="00C53CBE" w:rsidRDefault="00D1130D" w:rsidP="00D1130D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 w:rsidRPr="00C53CBE">
              <w:rPr>
                <w:bCs/>
                <w:szCs w:val="28"/>
              </w:rPr>
              <w:t>INT</w:t>
            </w:r>
            <w:r w:rsidR="00B62379" w:rsidRPr="00545F25">
              <w:rPr>
                <w:bCs/>
                <w:szCs w:val="28"/>
              </w:rPr>
              <w:t>(4)</w:t>
            </w:r>
          </w:p>
        </w:tc>
        <w:tc>
          <w:tcPr>
            <w:tcW w:w="2273" w:type="dxa"/>
            <w:vAlign w:val="center"/>
          </w:tcPr>
          <w:p w14:paraId="65303F12" w14:textId="49C36327" w:rsidR="00D1130D" w:rsidRPr="00C53CBE" w:rsidRDefault="00D1130D" w:rsidP="00D1130D">
            <w:pPr>
              <w:spacing w:after="160" w:line="278" w:lineRule="auto"/>
              <w:ind w:left="0" w:right="0" w:firstLine="0"/>
              <w:jc w:val="center"/>
              <w:rPr>
                <w:bCs/>
                <w:szCs w:val="28"/>
              </w:rPr>
            </w:pPr>
            <w:r>
              <w:rPr>
                <w:szCs w:val="28"/>
              </w:rPr>
              <w:t>Составной п</w:t>
            </w:r>
            <w:r w:rsidRPr="007004EA">
              <w:rPr>
                <w:szCs w:val="28"/>
              </w:rPr>
              <w:t>ервичный ключ</w:t>
            </w:r>
            <w:r w:rsidRPr="00D75B37">
              <w:rPr>
                <w:szCs w:val="28"/>
              </w:rPr>
              <w:t xml:space="preserve">, </w:t>
            </w:r>
            <w:r>
              <w:rPr>
                <w:szCs w:val="28"/>
              </w:rPr>
              <w:t>в</w:t>
            </w:r>
            <w:r>
              <w:rPr>
                <w:bCs/>
                <w:szCs w:val="28"/>
                <w:lang w:eastAsia="en-US"/>
              </w:rPr>
              <w:t>торичный ключ</w:t>
            </w:r>
            <w:r w:rsidRPr="00D75B37">
              <w:rPr>
                <w:bCs/>
                <w:szCs w:val="28"/>
                <w:lang w:eastAsia="en-US"/>
              </w:rPr>
              <w:t xml:space="preserve"> (</w:t>
            </w:r>
            <w:r w:rsidR="00C14DC0">
              <w:rPr>
                <w:bCs/>
                <w:szCs w:val="28"/>
                <w:lang w:eastAsia="en-US"/>
              </w:rPr>
              <w:t>Пользователи</w:t>
            </w:r>
            <w:r w:rsidRPr="00D75B37">
              <w:rPr>
                <w:bCs/>
                <w:szCs w:val="28"/>
                <w:lang w:eastAsia="en-US"/>
              </w:rPr>
              <w:t>)</w:t>
            </w:r>
          </w:p>
        </w:tc>
      </w:tr>
    </w:tbl>
    <w:p w14:paraId="67A09C5D" w14:textId="2B5659C4" w:rsidR="00066D96" w:rsidRDefault="00D308DB" w:rsidP="00F433AB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D308DB">
        <w:rPr>
          <w:szCs w:val="28"/>
        </w:rPr>
        <w:t>ERD</w:t>
      </w:r>
      <w:r w:rsidR="00FE0A8F">
        <w:rPr>
          <w:szCs w:val="28"/>
        </w:rPr>
        <w:t xml:space="preserve"> </w:t>
      </w:r>
      <w:r w:rsidR="00066D96">
        <w:rPr>
          <w:szCs w:val="28"/>
        </w:rPr>
        <w:t>–</w:t>
      </w:r>
      <w:r w:rsidR="00FE0A8F">
        <w:rPr>
          <w:szCs w:val="28"/>
        </w:rPr>
        <w:t xml:space="preserve"> </w:t>
      </w:r>
      <w:r w:rsidR="00066D96" w:rsidRPr="00C70D25">
        <w:rPr>
          <w:szCs w:val="28"/>
        </w:rPr>
        <w:t xml:space="preserve">диаграмма БД представлена на рисунке </w:t>
      </w:r>
      <w:r w:rsidR="00D22797" w:rsidRPr="00D22797">
        <w:rPr>
          <w:szCs w:val="28"/>
        </w:rPr>
        <w:t>6</w:t>
      </w:r>
      <w:r w:rsidR="00066D96" w:rsidRPr="00C70D25">
        <w:rPr>
          <w:szCs w:val="28"/>
        </w:rPr>
        <w:t>.1.</w:t>
      </w:r>
    </w:p>
    <w:p w14:paraId="65585784" w14:textId="77777777" w:rsidR="00F408A1" w:rsidRDefault="00F408A1" w:rsidP="00584A2B">
      <w:pPr>
        <w:spacing w:after="0" w:line="278" w:lineRule="auto"/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 wp14:anchorId="7136564E" wp14:editId="34E40652">
            <wp:extent cx="6158313" cy="6541770"/>
            <wp:effectExtent l="19050" t="19050" r="13970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902" cy="65710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896E4" w14:textId="5915A5CE" w:rsidR="00D36E5C" w:rsidRDefault="00D22797" w:rsidP="008E7F81">
      <w:pPr>
        <w:spacing w:after="160" w:line="278" w:lineRule="auto"/>
        <w:ind w:left="0" w:right="0" w:firstLine="0"/>
        <w:jc w:val="center"/>
        <w:rPr>
          <w:szCs w:val="28"/>
        </w:rPr>
      </w:pPr>
      <w:r w:rsidRPr="00D22797">
        <w:t xml:space="preserve"> </w:t>
      </w:r>
      <w:r w:rsidRPr="00D22797">
        <w:rPr>
          <w:szCs w:val="28"/>
        </w:rPr>
        <w:t xml:space="preserve">Рисунок </w:t>
      </w:r>
      <w:r w:rsidRPr="00D40A89">
        <w:rPr>
          <w:szCs w:val="28"/>
        </w:rPr>
        <w:t>6</w:t>
      </w:r>
      <w:r w:rsidRPr="00D22797">
        <w:rPr>
          <w:szCs w:val="28"/>
        </w:rPr>
        <w:t xml:space="preserve">.1 – </w:t>
      </w:r>
      <w:r w:rsidR="00D5213D" w:rsidRPr="00D5213D">
        <w:rPr>
          <w:szCs w:val="28"/>
        </w:rPr>
        <w:t>ERD</w:t>
      </w:r>
      <w:r w:rsidRPr="00D22797">
        <w:rPr>
          <w:szCs w:val="28"/>
        </w:rPr>
        <w:t xml:space="preserve"> – диаграмма БД</w:t>
      </w:r>
    </w:p>
    <w:p w14:paraId="2B5F9AAB" w14:textId="51FBFB5A" w:rsidR="00500B0F" w:rsidRDefault="008E7F81" w:rsidP="00637DB7">
      <w:pPr>
        <w:spacing w:after="0" w:line="480" w:lineRule="auto"/>
        <w:ind w:left="0" w:right="0" w:firstLine="567"/>
        <w:rPr>
          <w:szCs w:val="28"/>
        </w:rPr>
      </w:pPr>
      <w:r>
        <w:rPr>
          <w:szCs w:val="28"/>
        </w:rPr>
        <w:br w:type="page"/>
      </w:r>
      <w:r w:rsidR="00500B0F">
        <w:rPr>
          <w:szCs w:val="28"/>
        </w:rPr>
        <w:lastRenderedPageBreak/>
        <w:t xml:space="preserve">7 </w:t>
      </w:r>
      <w:r w:rsidR="00500B0F" w:rsidRPr="00500B0F">
        <w:rPr>
          <w:szCs w:val="28"/>
        </w:rPr>
        <w:t>Контрольный пример</w:t>
      </w:r>
    </w:p>
    <w:p w14:paraId="1E91B38B" w14:textId="209B9F92" w:rsidR="00782806" w:rsidRDefault="00637DB7" w:rsidP="002F65F6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921995">
        <w:rPr>
          <w:szCs w:val="28"/>
        </w:rPr>
        <w:t>Контрольный пример – это специальный пример или набор данных,</w:t>
      </w:r>
      <w:r>
        <w:rPr>
          <w:szCs w:val="28"/>
        </w:rPr>
        <w:t xml:space="preserve"> </w:t>
      </w:r>
      <w:r w:rsidRPr="00921995">
        <w:rPr>
          <w:szCs w:val="28"/>
        </w:rPr>
        <w:t>используемых для проверки правильности работы программы, алгоритма или</w:t>
      </w:r>
      <w:r>
        <w:rPr>
          <w:szCs w:val="28"/>
        </w:rPr>
        <w:t xml:space="preserve"> </w:t>
      </w:r>
      <w:r w:rsidRPr="00921995">
        <w:rPr>
          <w:szCs w:val="28"/>
        </w:rPr>
        <w:t>модели. Он представляет собой конкретные значения, которые можно</w:t>
      </w:r>
      <w:r>
        <w:rPr>
          <w:szCs w:val="28"/>
        </w:rPr>
        <w:t xml:space="preserve"> </w:t>
      </w:r>
      <w:r w:rsidRPr="00921995">
        <w:rPr>
          <w:szCs w:val="28"/>
        </w:rPr>
        <w:t>подставить в систему и получить ожидаемый результат.</w:t>
      </w:r>
      <w:r w:rsidR="00EB3BDE">
        <w:rPr>
          <w:szCs w:val="28"/>
        </w:rPr>
        <w:t xml:space="preserve"> </w:t>
      </w:r>
      <w:r w:rsidR="00EB3BDE" w:rsidRPr="00EB3BDE">
        <w:rPr>
          <w:szCs w:val="28"/>
        </w:rPr>
        <w:t>Входные данные для контрольного примера представлены в приложении В.</w:t>
      </w:r>
      <w:r w:rsidR="00782806">
        <w:rPr>
          <w:szCs w:val="28"/>
        </w:rPr>
        <w:br w:type="page"/>
      </w:r>
    </w:p>
    <w:p w14:paraId="0DBD63FC" w14:textId="491E931F" w:rsidR="00500B0F" w:rsidRDefault="00500B0F" w:rsidP="00E978CD">
      <w:pPr>
        <w:spacing w:after="0" w:line="480" w:lineRule="auto"/>
        <w:ind w:left="0" w:right="0" w:firstLine="567"/>
        <w:rPr>
          <w:szCs w:val="28"/>
        </w:rPr>
      </w:pPr>
      <w:r w:rsidRPr="00500B0F">
        <w:rPr>
          <w:szCs w:val="28"/>
        </w:rPr>
        <w:lastRenderedPageBreak/>
        <w:t>8 Разработка программного продукта</w:t>
      </w:r>
    </w:p>
    <w:p w14:paraId="34FEF862" w14:textId="64E40BC8" w:rsidR="00785186" w:rsidRDefault="00785186" w:rsidP="003041A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785186">
        <w:rPr>
          <w:szCs w:val="28"/>
        </w:rPr>
        <w:t>Для автоматизации учёта чартерных авиаперевозок был разработан программный продукт, обеспечивающий хранение, обработку и отображение информации об авиакомпаниях, пользователях, самолётах, аэропортах, вылетах, пассажирах и статусах вылетов. Система предназначена для поддержки основных бизнес-процессов предметной области: ведения авиапарка, расчёта параметров перелёта, оформления заявок на чартерный рейс, сопровождения вылетов и контроля их статусов. Требуемые функции соответствуют описанной предметной области: клиент должен иметь возможность просматривать самолёты и создавать заявки на рейс, а представитель авиакомпании — управлять авиапарком, заявками и вылетами.</w:t>
      </w:r>
    </w:p>
    <w:p w14:paraId="36B87765" w14:textId="77777777" w:rsidR="0009407E" w:rsidRP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Для решения поставленной задачи выбрана клиент-серверная архитектура. Такое решение подходит лучше настольного приложения, так как система предполагает работу нескольких категорий пользователей: клиентов, оформляющих заявки на рейс, и представителей авиакомпаний, управляющих авиапарком, заявками и вылетами. Веб-приложение позволяет обеспечить доступ к системе через браузер без установки отдельного клиентского программного обеспечения на каждое устройство.</w:t>
      </w:r>
    </w:p>
    <w:p w14:paraId="09F43EA3" w14:textId="77777777" w:rsidR="0009407E" w:rsidRP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Клиентская часть отвечает за отображение интерфейса, ввод данных и отправку запросов на сервер. Серверная часть обрабатывает запросы, выполняет бизнес-логику, проверяет корректность данных, рассчитывает параметры перелёта и взаимодействует с базой данных. Такое разделение упрощает сопровождение программы, делает структуру решения более понятной и позволяет независимо развивать клиентскую и серверную части.</w:t>
      </w:r>
    </w:p>
    <w:p w14:paraId="35DF474C" w14:textId="5D6D774D" w:rsidR="00E04B56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 xml:space="preserve">В качестве системы управления базой данных выбрана MySQL. Этот выбор обоснован тем, что предметная область содержит набор взаимосвязанных сущностей, естественно представимых в виде реляционной модели. В системе используются таблицы авиакомпаний, ролей, персон, пользователей, самолётов, </w:t>
      </w:r>
      <w:r w:rsidRPr="0009407E">
        <w:rPr>
          <w:szCs w:val="28"/>
        </w:rPr>
        <w:lastRenderedPageBreak/>
        <w:t>аэропортов, вылетов, статусов, истории статусов, пассажиров вылетов и сотрудников вылетов. Такая структура позволяет обеспечить целостность данных и удобную обработку информации.</w:t>
      </w:r>
    </w:p>
    <w:p w14:paraId="6FC2A499" w14:textId="77777777" w:rsidR="0009407E" w:rsidRP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 xml:space="preserve">Для разработки программного продукта использовались языки C#, </w:t>
      </w:r>
      <w:proofErr w:type="spellStart"/>
      <w:r w:rsidRPr="0009407E">
        <w:rPr>
          <w:szCs w:val="28"/>
        </w:rPr>
        <w:t>TypeScript</w:t>
      </w:r>
      <w:proofErr w:type="spellEnd"/>
      <w:r w:rsidRPr="0009407E">
        <w:rPr>
          <w:szCs w:val="28"/>
        </w:rPr>
        <w:t xml:space="preserve"> и SQL.</w:t>
      </w:r>
    </w:p>
    <w:p w14:paraId="179DF830" w14:textId="77777777" w:rsidR="0009407E" w:rsidRP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Язык C# использовался для реализации серверной части приложения. Его выбор обусловлен поддержкой объектно-ориентированного подхода, строгой типизацией, удобством построения многоуровневых приложений и наличием развитых средств для создания веб-API.</w:t>
      </w:r>
    </w:p>
    <w:p w14:paraId="1AB473E9" w14:textId="4A54E826" w:rsidR="0009407E" w:rsidRP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 xml:space="preserve">Язык </w:t>
      </w:r>
      <w:proofErr w:type="spellStart"/>
      <w:r w:rsidRPr="0009407E">
        <w:rPr>
          <w:szCs w:val="28"/>
        </w:rPr>
        <w:t>TypeScript</w:t>
      </w:r>
      <w:proofErr w:type="spellEnd"/>
      <w:r w:rsidRPr="0009407E">
        <w:rPr>
          <w:szCs w:val="28"/>
        </w:rPr>
        <w:t xml:space="preserve"> использовался для реализации клиентской части приложения на основе библиотеки React. Выбор </w:t>
      </w:r>
      <w:proofErr w:type="spellStart"/>
      <w:r w:rsidRPr="0009407E">
        <w:rPr>
          <w:szCs w:val="28"/>
        </w:rPr>
        <w:t>TypeScript</w:t>
      </w:r>
      <w:proofErr w:type="spellEnd"/>
      <w:r w:rsidRPr="0009407E">
        <w:rPr>
          <w:szCs w:val="28"/>
        </w:rPr>
        <w:t xml:space="preserve"> обусловлен строгой типизацией клиентского кода, а выбор React — возможностью создавать интерфейс в виде независимых переиспользуемых компонентов.</w:t>
      </w:r>
    </w:p>
    <w:p w14:paraId="0EB9D625" w14:textId="77777777" w:rsidR="0009407E" w:rsidRP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  <w:lang w:val="en-US"/>
        </w:rPr>
      </w:pPr>
      <w:r w:rsidRPr="0009407E">
        <w:rPr>
          <w:szCs w:val="28"/>
        </w:rPr>
        <w:t>Язык SQL использовался для проектирования базы данных, создания таблиц, определения ограничений целостности, а также для заполнения и изменения данных. Структура</w:t>
      </w:r>
      <w:r w:rsidRPr="0009407E">
        <w:rPr>
          <w:szCs w:val="28"/>
          <w:lang w:val="en-US"/>
        </w:rPr>
        <w:t xml:space="preserve"> </w:t>
      </w:r>
      <w:r w:rsidRPr="0009407E">
        <w:rPr>
          <w:szCs w:val="28"/>
        </w:rPr>
        <w:t>базы</w:t>
      </w:r>
      <w:r w:rsidRPr="0009407E">
        <w:rPr>
          <w:szCs w:val="28"/>
          <w:lang w:val="en-US"/>
        </w:rPr>
        <w:t xml:space="preserve"> </w:t>
      </w:r>
      <w:r w:rsidRPr="0009407E">
        <w:rPr>
          <w:szCs w:val="28"/>
        </w:rPr>
        <w:t>данных</w:t>
      </w:r>
      <w:r w:rsidRPr="0009407E">
        <w:rPr>
          <w:szCs w:val="28"/>
          <w:lang w:val="en-US"/>
        </w:rPr>
        <w:t xml:space="preserve"> </w:t>
      </w:r>
      <w:r w:rsidRPr="0009407E">
        <w:rPr>
          <w:szCs w:val="28"/>
        </w:rPr>
        <w:t>реализована</w:t>
      </w:r>
      <w:r w:rsidRPr="0009407E">
        <w:rPr>
          <w:szCs w:val="28"/>
          <w:lang w:val="en-US"/>
        </w:rPr>
        <w:t xml:space="preserve"> </w:t>
      </w:r>
      <w:r w:rsidRPr="0009407E">
        <w:rPr>
          <w:szCs w:val="28"/>
        </w:rPr>
        <w:t>в</w:t>
      </w:r>
      <w:r w:rsidRPr="0009407E">
        <w:rPr>
          <w:szCs w:val="28"/>
          <w:lang w:val="en-US"/>
        </w:rPr>
        <w:t xml:space="preserve"> MySQL </w:t>
      </w:r>
      <w:r w:rsidRPr="0009407E">
        <w:rPr>
          <w:szCs w:val="28"/>
        </w:rPr>
        <w:t>и</w:t>
      </w:r>
      <w:r w:rsidRPr="0009407E">
        <w:rPr>
          <w:szCs w:val="28"/>
          <w:lang w:val="en-US"/>
        </w:rPr>
        <w:t xml:space="preserve"> </w:t>
      </w:r>
      <w:r w:rsidRPr="0009407E">
        <w:rPr>
          <w:szCs w:val="28"/>
        </w:rPr>
        <w:t>включает</w:t>
      </w:r>
      <w:r w:rsidRPr="0009407E">
        <w:rPr>
          <w:szCs w:val="28"/>
          <w:lang w:val="en-US"/>
        </w:rPr>
        <w:t xml:space="preserve"> </w:t>
      </w:r>
      <w:r w:rsidRPr="0009407E">
        <w:rPr>
          <w:szCs w:val="28"/>
        </w:rPr>
        <w:t>таблицы</w:t>
      </w:r>
      <w:r w:rsidRPr="0009407E">
        <w:rPr>
          <w:szCs w:val="28"/>
          <w:lang w:val="en-US"/>
        </w:rPr>
        <w:t xml:space="preserve"> airlines, roles, persons, users, planes, airports, departures, statuses, departure_statuses, passenger_departure, departure_employees.</w:t>
      </w:r>
    </w:p>
    <w:p w14:paraId="1F521836" w14:textId="281745E7" w:rsidR="0009407E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В качестве средств разработки использовались Visual Studio 2022 и Visual Studio Code.</w:t>
      </w:r>
      <w:r>
        <w:rPr>
          <w:szCs w:val="28"/>
        </w:rPr>
        <w:t xml:space="preserve"> </w:t>
      </w:r>
      <w:r w:rsidRPr="0009407E">
        <w:rPr>
          <w:szCs w:val="28"/>
        </w:rPr>
        <w:t>Visual Studio 2022 применялась для разработки и отладки серверной части на C#.</w:t>
      </w:r>
      <w:r>
        <w:rPr>
          <w:szCs w:val="28"/>
        </w:rPr>
        <w:t xml:space="preserve"> </w:t>
      </w:r>
      <w:r w:rsidRPr="0009407E">
        <w:rPr>
          <w:szCs w:val="28"/>
        </w:rPr>
        <w:t xml:space="preserve">Visual Studio Code использовалась для разработки клиентской части на React и </w:t>
      </w:r>
      <w:proofErr w:type="spellStart"/>
      <w:r w:rsidRPr="0009407E">
        <w:rPr>
          <w:szCs w:val="28"/>
        </w:rPr>
        <w:t>TypeScript</w:t>
      </w:r>
      <w:proofErr w:type="spellEnd"/>
      <w:r w:rsidRPr="0009407E">
        <w:rPr>
          <w:szCs w:val="28"/>
        </w:rPr>
        <w:t>, а также для редактирования конфигурационных и вспомогательных файлов проекта.</w:t>
      </w:r>
    </w:p>
    <w:p w14:paraId="1FE1786D" w14:textId="7CD91B0C" w:rsidR="0009407E" w:rsidRPr="00270995" w:rsidRDefault="0009407E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09407E">
        <w:rPr>
          <w:szCs w:val="28"/>
        </w:rPr>
        <w:t>Разработанный программный продукт состоит из клиентской части, серверной части и базы данных.</w:t>
      </w:r>
      <w:r>
        <w:rPr>
          <w:szCs w:val="28"/>
        </w:rPr>
        <w:t xml:space="preserve"> </w:t>
      </w:r>
      <w:r w:rsidRPr="0009407E">
        <w:rPr>
          <w:szCs w:val="28"/>
        </w:rPr>
        <w:t>Клиентская часть реализует пользовательский интерфейс и обеспечивает взаимодействие пользователя с системой. Через неё пользователь может просматривать авиакомпании и самолёты, выбирать маршрут, получать примерную информацию о перелёте, создавать заявку и отслеживать вылеты.</w:t>
      </w:r>
      <w:r>
        <w:rPr>
          <w:szCs w:val="28"/>
        </w:rPr>
        <w:t xml:space="preserve"> </w:t>
      </w:r>
      <w:r w:rsidRPr="0009407E">
        <w:rPr>
          <w:szCs w:val="28"/>
        </w:rPr>
        <w:t xml:space="preserve">Серверная часть реализует обработку запросов, </w:t>
      </w:r>
      <w:r w:rsidRPr="0009407E">
        <w:rPr>
          <w:szCs w:val="28"/>
        </w:rPr>
        <w:lastRenderedPageBreak/>
        <w:t>выполнение основной логики приложения, авторизацию, работу с ролями пользователей, расчёт параметров перелёта, управление сущностями системы и доступ к базе данных.</w:t>
      </w:r>
      <w:r>
        <w:rPr>
          <w:szCs w:val="28"/>
        </w:rPr>
        <w:t xml:space="preserve"> </w:t>
      </w:r>
      <w:r w:rsidRPr="0009407E">
        <w:rPr>
          <w:szCs w:val="28"/>
        </w:rPr>
        <w:t>База данных хранит всю постоянную информацию системы.</w:t>
      </w:r>
    </w:p>
    <w:p w14:paraId="7AC18B26" w14:textId="77777777" w:rsidR="00D96121" w:rsidRDefault="00D96121" w:rsidP="00D96121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785072">
        <w:rPr>
          <w:szCs w:val="28"/>
        </w:rPr>
        <w:t>После выбора технологий была определена общая структура приложения. Для этого была разработана модульная схема, которая показывает, из каких функциональных частей состоит система и как они связаны между собой. Такой подход позволяет лучше организовать внутреннюю архитектуру программы, упростить её разработку и сделать дальнейшее сопровождение более удобным.</w:t>
      </w:r>
    </w:p>
    <w:p w14:paraId="6E04211F" w14:textId="77777777" w:rsidR="00D96121" w:rsidRDefault="00D96121" w:rsidP="00D96121">
      <w:pPr>
        <w:pStyle w:val="a8"/>
        <w:tabs>
          <w:tab w:val="left" w:pos="851"/>
        </w:tabs>
        <w:spacing w:after="0" w:line="360" w:lineRule="auto"/>
        <w:ind w:left="0" w:firstLine="567"/>
        <w:rPr>
          <w:szCs w:val="28"/>
        </w:rPr>
      </w:pPr>
      <w:r w:rsidRPr="004B1AB2">
        <w:rPr>
          <w:szCs w:val="28"/>
        </w:rPr>
        <w:t>Модульная схема представляет собой разделение системы на отдельные функциональные части, каждая из которых выполняет свою роль. Такое построение позволяет выделить независимые компоненты, определить способы их взаимодействия и скрыть внутреннюю реализацию каждого блока. Благодаря этому система становится более понятной, гибкой и удобной для расширения.</w:t>
      </w:r>
    </w:p>
    <w:p w14:paraId="2F7786E4" w14:textId="10CA1222" w:rsidR="00D96121" w:rsidRPr="00B963D5" w:rsidRDefault="00D96121" w:rsidP="00D96121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B963D5">
        <w:rPr>
          <w:szCs w:val="28"/>
        </w:rPr>
        <w:t xml:space="preserve">Модульная схема настольного приложения представлена в модуле </w:t>
      </w:r>
      <w:r>
        <w:rPr>
          <w:szCs w:val="28"/>
        </w:rPr>
        <w:t>Г</w:t>
      </w:r>
      <w:r w:rsidRPr="00B963D5">
        <w:rPr>
          <w:szCs w:val="28"/>
        </w:rPr>
        <w:t xml:space="preserve"> на рисунке </w:t>
      </w:r>
      <w:r>
        <w:rPr>
          <w:szCs w:val="28"/>
        </w:rPr>
        <w:t>Г</w:t>
      </w:r>
      <w:r w:rsidRPr="00B963D5">
        <w:rPr>
          <w:szCs w:val="28"/>
        </w:rPr>
        <w:t>.1.</w:t>
      </w:r>
    </w:p>
    <w:p w14:paraId="177EB092" w14:textId="33F77B86" w:rsidR="00D96121" w:rsidRPr="00B963D5" w:rsidRDefault="00D96121" w:rsidP="00D96121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B963D5">
        <w:rPr>
          <w:szCs w:val="28"/>
        </w:rPr>
        <w:t xml:space="preserve">Описание процедур представлено в таблице </w:t>
      </w:r>
      <w:r w:rsidR="00E75BC2">
        <w:rPr>
          <w:szCs w:val="28"/>
        </w:rPr>
        <w:t>8</w:t>
      </w:r>
      <w:r w:rsidRPr="00B963D5">
        <w:rPr>
          <w:szCs w:val="28"/>
        </w:rPr>
        <w:t>.1.</w:t>
      </w:r>
    </w:p>
    <w:p w14:paraId="72489F69" w14:textId="1A69F532" w:rsidR="00D96121" w:rsidRDefault="00D96121" w:rsidP="00D96121">
      <w:pPr>
        <w:pStyle w:val="a8"/>
        <w:tabs>
          <w:tab w:val="left" w:pos="851"/>
        </w:tabs>
        <w:spacing w:after="0" w:line="360" w:lineRule="auto"/>
        <w:ind w:left="0" w:firstLine="567"/>
        <w:rPr>
          <w:szCs w:val="28"/>
        </w:rPr>
      </w:pPr>
      <w:r w:rsidRPr="00B963D5">
        <w:rPr>
          <w:szCs w:val="28"/>
        </w:rPr>
        <w:t xml:space="preserve">Таблица </w:t>
      </w:r>
      <w:r w:rsidR="00903AA6">
        <w:rPr>
          <w:szCs w:val="28"/>
        </w:rPr>
        <w:t>8</w:t>
      </w:r>
      <w:r w:rsidRPr="00B963D5">
        <w:rPr>
          <w:szCs w:val="28"/>
        </w:rPr>
        <w:t>.1 – Описание процедур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B4EB4" w:rsidRPr="004B4EB4" w14:paraId="0C1E284D" w14:textId="77777777" w:rsidTr="0049645C">
        <w:tc>
          <w:tcPr>
            <w:tcW w:w="4814" w:type="dxa"/>
            <w:vAlign w:val="center"/>
          </w:tcPr>
          <w:p w14:paraId="62257B62" w14:textId="77777777" w:rsidR="004B4EB4" w:rsidRPr="004B4EB4" w:rsidRDefault="004B4EB4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4B4EB4">
              <w:rPr>
                <w:szCs w:val="32"/>
              </w:rPr>
              <w:t>Процедуры</w:t>
            </w:r>
          </w:p>
        </w:tc>
        <w:tc>
          <w:tcPr>
            <w:tcW w:w="4814" w:type="dxa"/>
            <w:vAlign w:val="center"/>
          </w:tcPr>
          <w:p w14:paraId="52FB41F5" w14:textId="77777777" w:rsidR="004B4EB4" w:rsidRPr="004B4EB4" w:rsidRDefault="004B4EB4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4B4EB4">
              <w:rPr>
                <w:szCs w:val="32"/>
              </w:rPr>
              <w:t>Описание процедур</w:t>
            </w:r>
          </w:p>
        </w:tc>
      </w:tr>
      <w:tr w:rsidR="004B4EB4" w:rsidRPr="004B4EB4" w14:paraId="1B8DB1E4" w14:textId="77777777" w:rsidTr="0049645C">
        <w:tc>
          <w:tcPr>
            <w:tcW w:w="4814" w:type="dxa"/>
            <w:vAlign w:val="center"/>
          </w:tcPr>
          <w:p w14:paraId="7BFCD2B5" w14:textId="77777777" w:rsidR="004B4EB4" w:rsidRPr="004B4EB4" w:rsidRDefault="004B4EB4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4B4EB4">
              <w:rPr>
                <w:szCs w:val="32"/>
              </w:rPr>
              <w:t>1</w:t>
            </w:r>
          </w:p>
        </w:tc>
        <w:tc>
          <w:tcPr>
            <w:tcW w:w="4814" w:type="dxa"/>
            <w:vAlign w:val="center"/>
          </w:tcPr>
          <w:p w14:paraId="2D2C678F" w14:textId="77777777" w:rsidR="004B4EB4" w:rsidRPr="004B4EB4" w:rsidRDefault="004B4EB4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4B4EB4">
              <w:rPr>
                <w:szCs w:val="32"/>
              </w:rPr>
              <w:t>2</w:t>
            </w:r>
          </w:p>
        </w:tc>
      </w:tr>
      <w:tr w:rsidR="004B4EB4" w:rsidRPr="004B4EB4" w14:paraId="407E18CA" w14:textId="77777777" w:rsidTr="0049645C">
        <w:tc>
          <w:tcPr>
            <w:tcW w:w="9628" w:type="dxa"/>
            <w:gridSpan w:val="2"/>
            <w:vAlign w:val="center"/>
          </w:tcPr>
          <w:p w14:paraId="25EE429C" w14:textId="371FA734" w:rsidR="004B4EB4" w:rsidRPr="004B4EB4" w:rsidRDefault="00903AA6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r w:rsidRPr="00903AA6">
              <w:rPr>
                <w:szCs w:val="32"/>
                <w:lang w:val="en-US"/>
              </w:rPr>
              <w:t>App</w:t>
            </w:r>
            <w:r w:rsidRPr="00903AA6">
              <w:rPr>
                <w:szCs w:val="32"/>
              </w:rPr>
              <w:t>.</w:t>
            </w:r>
            <w:proofErr w:type="spellStart"/>
            <w:r w:rsidRPr="00903AA6">
              <w:rPr>
                <w:szCs w:val="32"/>
                <w:lang w:val="en-US"/>
              </w:rPr>
              <w:t>tsx</w:t>
            </w:r>
            <w:proofErr w:type="spellEnd"/>
            <w:r w:rsidRPr="00903AA6">
              <w:rPr>
                <w:szCs w:val="32"/>
              </w:rPr>
              <w:t xml:space="preserve"> «Главный модуль приложения»</w:t>
            </w:r>
          </w:p>
        </w:tc>
      </w:tr>
      <w:tr w:rsidR="004B4EB4" w:rsidRPr="004B4EB4" w14:paraId="5957AF22" w14:textId="77777777" w:rsidTr="0049645C">
        <w:tc>
          <w:tcPr>
            <w:tcW w:w="4814" w:type="dxa"/>
            <w:vAlign w:val="center"/>
          </w:tcPr>
          <w:p w14:paraId="4089C71D" w14:textId="6DBDB352" w:rsidR="004B4EB4" w:rsidRPr="004B4EB4" w:rsidRDefault="00903AA6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val="en-US"/>
              </w:rPr>
            </w:pPr>
            <w:r w:rsidRPr="00903AA6">
              <w:rPr>
                <w:szCs w:val="32"/>
                <w:lang w:val="en-US"/>
              </w:rPr>
              <w:t>App()</w:t>
            </w:r>
          </w:p>
        </w:tc>
        <w:tc>
          <w:tcPr>
            <w:tcW w:w="4814" w:type="dxa"/>
            <w:vAlign w:val="center"/>
          </w:tcPr>
          <w:p w14:paraId="00A87330" w14:textId="4DCF6485" w:rsidR="004B4EB4" w:rsidRPr="004B4EB4" w:rsidRDefault="00903AA6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903AA6">
              <w:rPr>
                <w:szCs w:val="32"/>
              </w:rPr>
              <w:t>Настраивает маршруты приложения и связывает страницы между собой.</w:t>
            </w:r>
          </w:p>
        </w:tc>
      </w:tr>
      <w:tr w:rsidR="00377D86" w:rsidRPr="004B4EB4" w14:paraId="6E327C56" w14:textId="77777777" w:rsidTr="00B761F5">
        <w:tc>
          <w:tcPr>
            <w:tcW w:w="9628" w:type="dxa"/>
            <w:gridSpan w:val="2"/>
            <w:vAlign w:val="center"/>
          </w:tcPr>
          <w:p w14:paraId="5357E67F" w14:textId="080F7360" w:rsidR="00377D86" w:rsidRDefault="00903AA6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903AA6">
              <w:rPr>
                <w:szCs w:val="32"/>
              </w:rPr>
              <w:t>main.tsx</w:t>
            </w:r>
            <w:proofErr w:type="spellEnd"/>
            <w:r w:rsidRPr="00903AA6">
              <w:rPr>
                <w:szCs w:val="32"/>
              </w:rPr>
              <w:t xml:space="preserve"> «Точка входа приложения»</w:t>
            </w:r>
          </w:p>
        </w:tc>
      </w:tr>
      <w:tr w:rsidR="00377D86" w:rsidRPr="004B4EB4" w14:paraId="608C9C27" w14:textId="77777777" w:rsidTr="0049645C">
        <w:tc>
          <w:tcPr>
            <w:tcW w:w="4814" w:type="dxa"/>
            <w:vAlign w:val="center"/>
          </w:tcPr>
          <w:p w14:paraId="6D75AC96" w14:textId="54B9670B" w:rsidR="00377D86" w:rsidRDefault="00903AA6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903AA6">
              <w:rPr>
                <w:szCs w:val="32"/>
              </w:rPr>
              <w:t>createRoot</w:t>
            </w:r>
            <w:proofErr w:type="spellEnd"/>
            <w:r w:rsidRPr="00903AA6">
              <w:rPr>
                <w:szCs w:val="32"/>
              </w:rPr>
              <w:t>(...).</w:t>
            </w:r>
            <w:proofErr w:type="spellStart"/>
            <w:r w:rsidRPr="00903AA6">
              <w:rPr>
                <w:szCs w:val="32"/>
              </w:rPr>
              <w:t>render</w:t>
            </w:r>
            <w:proofErr w:type="spellEnd"/>
            <w:r w:rsidRPr="00903AA6">
              <w:rPr>
                <w:szCs w:val="32"/>
              </w:rPr>
              <w:t>(...)</w:t>
            </w:r>
          </w:p>
        </w:tc>
        <w:tc>
          <w:tcPr>
            <w:tcW w:w="4814" w:type="dxa"/>
            <w:vAlign w:val="center"/>
          </w:tcPr>
          <w:p w14:paraId="566AF6D8" w14:textId="45ED4228" w:rsidR="00377D86" w:rsidRDefault="00903AA6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903AA6">
              <w:rPr>
                <w:szCs w:val="32"/>
              </w:rPr>
              <w:t xml:space="preserve">Выполняет запуск приложения. </w:t>
            </w:r>
          </w:p>
        </w:tc>
      </w:tr>
      <w:tr w:rsidR="00903AA6" w:rsidRPr="004B4EB4" w14:paraId="5E69956C" w14:textId="77777777" w:rsidTr="00E47BFF">
        <w:tc>
          <w:tcPr>
            <w:tcW w:w="9628" w:type="dxa"/>
            <w:gridSpan w:val="2"/>
            <w:vAlign w:val="center"/>
          </w:tcPr>
          <w:p w14:paraId="20044220" w14:textId="25D17A96" w:rsidR="00903AA6" w:rsidRDefault="00903AA6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903AA6">
              <w:rPr>
                <w:szCs w:val="32"/>
              </w:rPr>
              <w:t>apiClient.ts</w:t>
            </w:r>
            <w:proofErr w:type="spellEnd"/>
            <w:r w:rsidRPr="00903AA6">
              <w:rPr>
                <w:szCs w:val="32"/>
              </w:rPr>
              <w:t xml:space="preserve"> «Базовый </w:t>
            </w:r>
            <w:r w:rsidR="00C07A90">
              <w:rPr>
                <w:szCs w:val="32"/>
              </w:rPr>
              <w:t xml:space="preserve">клиент </w:t>
            </w:r>
            <w:r w:rsidRPr="00903AA6">
              <w:rPr>
                <w:szCs w:val="32"/>
              </w:rPr>
              <w:t>HTTP-запросов»</w:t>
            </w:r>
          </w:p>
        </w:tc>
      </w:tr>
      <w:tr w:rsidR="00903AA6" w:rsidRPr="004B4EB4" w14:paraId="69305BFC" w14:textId="77777777" w:rsidTr="0049645C">
        <w:tc>
          <w:tcPr>
            <w:tcW w:w="4814" w:type="dxa"/>
            <w:vAlign w:val="center"/>
          </w:tcPr>
          <w:p w14:paraId="4BEFF021" w14:textId="42E62DDB" w:rsidR="00903AA6" w:rsidRDefault="00903AA6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903AA6">
              <w:rPr>
                <w:szCs w:val="32"/>
              </w:rPr>
              <w:t>sendRequest</w:t>
            </w:r>
            <w:proofErr w:type="spellEnd"/>
            <w:r w:rsidRPr="00903AA6">
              <w:rPr>
                <w:szCs w:val="32"/>
              </w:rPr>
              <w:t>(</w:t>
            </w:r>
            <w:proofErr w:type="spellStart"/>
            <w:r w:rsidRPr="00903AA6">
              <w:rPr>
                <w:szCs w:val="32"/>
              </w:rPr>
              <w:t>path</w:t>
            </w:r>
            <w:proofErr w:type="spellEnd"/>
            <w:r w:rsidRPr="00903AA6">
              <w:rPr>
                <w:szCs w:val="32"/>
              </w:rPr>
              <w:t xml:space="preserve">, </w:t>
            </w:r>
            <w:proofErr w:type="spellStart"/>
            <w:r w:rsidRPr="00903AA6">
              <w:rPr>
                <w:szCs w:val="32"/>
              </w:rPr>
              <w:t>init</w:t>
            </w:r>
            <w:proofErr w:type="spellEnd"/>
            <w:r w:rsidRPr="00903AA6">
              <w:rPr>
                <w:szCs w:val="32"/>
              </w:rPr>
              <w:t>)</w:t>
            </w:r>
          </w:p>
        </w:tc>
        <w:tc>
          <w:tcPr>
            <w:tcW w:w="4814" w:type="dxa"/>
            <w:vAlign w:val="center"/>
          </w:tcPr>
          <w:p w14:paraId="4EDC0172" w14:textId="0FA4A81B" w:rsidR="00903AA6" w:rsidRDefault="00903AA6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903AA6">
              <w:rPr>
                <w:szCs w:val="32"/>
              </w:rPr>
              <w:t>Универсальная процедура отправки HTTP-запросов. Формирует адрес запроса, добавляет заголовки, проверяет успешность ответа и возвращает полученные данные.</w:t>
            </w:r>
          </w:p>
        </w:tc>
      </w:tr>
    </w:tbl>
    <w:p w14:paraId="42EBA232" w14:textId="0A074C46" w:rsidR="00903AA6" w:rsidRDefault="00903AA6">
      <w:r>
        <w:lastRenderedPageBreak/>
        <w:t>Продолжение таблицы 8.1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71606" w:rsidRPr="004B4EB4" w14:paraId="29C792C5" w14:textId="77777777" w:rsidTr="004339E2">
        <w:tc>
          <w:tcPr>
            <w:tcW w:w="9628" w:type="dxa"/>
            <w:gridSpan w:val="2"/>
            <w:vAlign w:val="center"/>
          </w:tcPr>
          <w:p w14:paraId="68A55555" w14:textId="0A7CD859" w:rsidR="00671606" w:rsidRPr="00903AA6" w:rsidRDefault="0067160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sendRequest.ts</w:t>
            </w:r>
            <w:proofErr w:type="spellEnd"/>
            <w:r w:rsidRPr="00671606">
              <w:rPr>
                <w:szCs w:val="32"/>
              </w:rPr>
              <w:t xml:space="preserve"> «Универсальный модуль отправки запросов»</w:t>
            </w:r>
          </w:p>
        </w:tc>
      </w:tr>
      <w:tr w:rsidR="00671606" w:rsidRPr="00671606" w14:paraId="1543279A" w14:textId="77777777" w:rsidTr="0049645C">
        <w:tc>
          <w:tcPr>
            <w:tcW w:w="4814" w:type="dxa"/>
            <w:vAlign w:val="center"/>
          </w:tcPr>
          <w:p w14:paraId="2A7A08C1" w14:textId="7C55D0A6" w:rsidR="00671606" w:rsidRPr="00671606" w:rsidRDefault="00671606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val="en-US"/>
              </w:rPr>
            </w:pPr>
            <w:proofErr w:type="spellStart"/>
            <w:r w:rsidRPr="00671606">
              <w:rPr>
                <w:szCs w:val="32"/>
                <w:lang w:val="en-US"/>
              </w:rPr>
              <w:t>sendRequest</w:t>
            </w:r>
            <w:proofErr w:type="spellEnd"/>
            <w:r w:rsidRPr="00671606">
              <w:rPr>
                <w:szCs w:val="32"/>
                <w:lang w:val="en-US"/>
              </w:rPr>
              <w:t>(path, method, body, signal)</w:t>
            </w:r>
          </w:p>
        </w:tc>
        <w:tc>
          <w:tcPr>
            <w:tcW w:w="4814" w:type="dxa"/>
            <w:vAlign w:val="center"/>
          </w:tcPr>
          <w:p w14:paraId="26AEA6D6" w14:textId="3FE8FB78" w:rsidR="00671606" w:rsidRPr="00671606" w:rsidRDefault="0067160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 xml:space="preserve">Отправляет </w:t>
            </w:r>
            <w:r w:rsidRPr="00671606">
              <w:rPr>
                <w:szCs w:val="32"/>
                <w:lang w:val="en-US"/>
              </w:rPr>
              <w:t>HTTP</w:t>
            </w:r>
            <w:r w:rsidRPr="00671606">
              <w:rPr>
                <w:szCs w:val="32"/>
              </w:rPr>
              <w:t>-запрос на сервер. При наличии токена добавляет авторизацию, обрабатывает ошибки и возвращает ответ сервера.</w:t>
            </w:r>
          </w:p>
        </w:tc>
      </w:tr>
      <w:tr w:rsidR="00671606" w:rsidRPr="00671606" w14:paraId="2DA51ED4" w14:textId="77777777" w:rsidTr="0049645C">
        <w:tc>
          <w:tcPr>
            <w:tcW w:w="4814" w:type="dxa"/>
            <w:vAlign w:val="center"/>
          </w:tcPr>
          <w:p w14:paraId="78B32814" w14:textId="14AE2BF5" w:rsidR="00671606" w:rsidRPr="00671606" w:rsidRDefault="00671606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val="en-US"/>
              </w:rPr>
            </w:pPr>
            <w:proofErr w:type="spellStart"/>
            <w:r w:rsidRPr="00671606">
              <w:rPr>
                <w:szCs w:val="32"/>
                <w:lang w:val="en-US"/>
              </w:rPr>
              <w:t>createApiError</w:t>
            </w:r>
            <w:proofErr w:type="spellEnd"/>
            <w:r w:rsidRPr="00671606">
              <w:rPr>
                <w:szCs w:val="32"/>
                <w:lang w:val="en-US"/>
              </w:rPr>
              <w:t xml:space="preserve">(status, </w:t>
            </w:r>
            <w:proofErr w:type="spellStart"/>
            <w:r w:rsidRPr="00671606">
              <w:rPr>
                <w:szCs w:val="32"/>
                <w:lang w:val="en-US"/>
              </w:rPr>
              <w:t>responseText</w:t>
            </w:r>
            <w:proofErr w:type="spellEnd"/>
            <w:r w:rsidRPr="00671606">
              <w:rPr>
                <w:szCs w:val="32"/>
                <w:lang w:val="en-US"/>
              </w:rPr>
              <w:t>)</w:t>
            </w:r>
          </w:p>
        </w:tc>
        <w:tc>
          <w:tcPr>
            <w:tcW w:w="4814" w:type="dxa"/>
            <w:vAlign w:val="center"/>
          </w:tcPr>
          <w:p w14:paraId="0C157138" w14:textId="273834C6" w:rsidR="00671606" w:rsidRPr="00671606" w:rsidRDefault="0067160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 xml:space="preserve">Формирует объект ошибки </w:t>
            </w:r>
            <w:r w:rsidRPr="00671606">
              <w:rPr>
                <w:szCs w:val="32"/>
                <w:lang w:val="en-US"/>
              </w:rPr>
              <w:t>API</w:t>
            </w:r>
            <w:r w:rsidRPr="00671606">
              <w:rPr>
                <w:szCs w:val="32"/>
              </w:rPr>
              <w:t xml:space="preserve"> на основе кода ответа и текста ошибки.</w:t>
            </w:r>
          </w:p>
        </w:tc>
      </w:tr>
      <w:tr w:rsidR="00903AA6" w:rsidRPr="004B4EB4" w14:paraId="12D95E0C" w14:textId="77777777" w:rsidTr="0049645C">
        <w:tc>
          <w:tcPr>
            <w:tcW w:w="9628" w:type="dxa"/>
            <w:gridSpan w:val="2"/>
            <w:vAlign w:val="center"/>
          </w:tcPr>
          <w:p w14:paraId="1AF70DCE" w14:textId="77777777" w:rsidR="00903AA6" w:rsidRDefault="00903AA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903AA6">
              <w:rPr>
                <w:szCs w:val="32"/>
              </w:rPr>
              <w:t>airportsService.ts</w:t>
            </w:r>
            <w:proofErr w:type="spellEnd"/>
            <w:r w:rsidRPr="00903AA6">
              <w:rPr>
                <w:szCs w:val="32"/>
              </w:rPr>
              <w:t xml:space="preserve"> «Модуль работы с аэропортами»</w:t>
            </w:r>
          </w:p>
        </w:tc>
      </w:tr>
      <w:tr w:rsidR="00903AA6" w:rsidRPr="004B4EB4" w14:paraId="190CB4B3" w14:textId="77777777" w:rsidTr="00B04B01">
        <w:tc>
          <w:tcPr>
            <w:tcW w:w="4814" w:type="dxa"/>
          </w:tcPr>
          <w:p w14:paraId="615AEEA1" w14:textId="521DAA1F" w:rsidR="00903AA6" w:rsidRDefault="00903AA6" w:rsidP="00903AA6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7239F1">
              <w:t>searchAirports</w:t>
            </w:r>
            <w:proofErr w:type="spellEnd"/>
            <w:r w:rsidRPr="007239F1">
              <w:t>(</w:t>
            </w:r>
            <w:proofErr w:type="spellStart"/>
            <w:r w:rsidRPr="007239F1">
              <w:t>query</w:t>
            </w:r>
            <w:proofErr w:type="spellEnd"/>
            <w:r w:rsidRPr="007239F1">
              <w:t xml:space="preserve">, </w:t>
            </w:r>
            <w:proofErr w:type="spellStart"/>
            <w:r w:rsidRPr="007239F1">
              <w:t>limit</w:t>
            </w:r>
            <w:proofErr w:type="spellEnd"/>
            <w:r w:rsidRPr="007239F1">
              <w:t xml:space="preserve">, </w:t>
            </w:r>
            <w:proofErr w:type="spellStart"/>
            <w:r w:rsidRPr="007239F1">
              <w:t>signal</w:t>
            </w:r>
            <w:proofErr w:type="spellEnd"/>
            <w:r w:rsidRPr="007239F1">
              <w:t>)</w:t>
            </w:r>
          </w:p>
        </w:tc>
        <w:tc>
          <w:tcPr>
            <w:tcW w:w="4814" w:type="dxa"/>
          </w:tcPr>
          <w:p w14:paraId="78817259" w14:textId="415BCB94" w:rsidR="00903AA6" w:rsidRDefault="00903AA6" w:rsidP="00903AA6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7239F1">
              <w:t xml:space="preserve">Выполняет запрос к серверу для поиска аэропортов по введённой строке. </w:t>
            </w:r>
          </w:p>
        </w:tc>
      </w:tr>
      <w:tr w:rsidR="00C07A90" w:rsidRPr="004B4EB4" w14:paraId="26378748" w14:textId="77777777" w:rsidTr="00F4220D">
        <w:tc>
          <w:tcPr>
            <w:tcW w:w="9628" w:type="dxa"/>
            <w:gridSpan w:val="2"/>
            <w:vAlign w:val="center"/>
          </w:tcPr>
          <w:p w14:paraId="0E532177" w14:textId="2DD3B99E" w:rsidR="00C07A90" w:rsidRDefault="00C07A90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authService.ts</w:t>
            </w:r>
            <w:proofErr w:type="spellEnd"/>
            <w:r w:rsidRPr="00C07A90">
              <w:rPr>
                <w:szCs w:val="32"/>
              </w:rPr>
              <w:t xml:space="preserve"> «</w:t>
            </w:r>
            <w:r>
              <w:rPr>
                <w:szCs w:val="32"/>
              </w:rPr>
              <w:t xml:space="preserve">Сервис </w:t>
            </w:r>
            <w:r w:rsidRPr="00C07A90">
              <w:rPr>
                <w:szCs w:val="32"/>
              </w:rPr>
              <w:t>авторизации и регистрации»</w:t>
            </w:r>
          </w:p>
        </w:tc>
      </w:tr>
      <w:tr w:rsidR="00903AA6" w:rsidRPr="004B4EB4" w14:paraId="140AC949" w14:textId="77777777" w:rsidTr="0049645C">
        <w:tc>
          <w:tcPr>
            <w:tcW w:w="4814" w:type="dxa"/>
            <w:vAlign w:val="center"/>
          </w:tcPr>
          <w:p w14:paraId="1C8BAADA" w14:textId="5A71ABFF" w:rsidR="00903AA6" w:rsidRDefault="00C07A90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register</w:t>
            </w:r>
            <w:proofErr w:type="spellEnd"/>
            <w:r w:rsidRPr="00C07A90">
              <w:rPr>
                <w:szCs w:val="32"/>
              </w:rPr>
              <w:t>(</w:t>
            </w:r>
            <w:proofErr w:type="spellStart"/>
            <w:r w:rsidRPr="00C07A90">
              <w:rPr>
                <w:szCs w:val="32"/>
              </w:rPr>
              <w:t>request</w:t>
            </w:r>
            <w:proofErr w:type="spellEnd"/>
            <w:r w:rsidRPr="00C07A90">
              <w:rPr>
                <w:szCs w:val="32"/>
              </w:rPr>
              <w:t>)</w:t>
            </w:r>
          </w:p>
        </w:tc>
        <w:tc>
          <w:tcPr>
            <w:tcW w:w="4814" w:type="dxa"/>
            <w:vAlign w:val="center"/>
          </w:tcPr>
          <w:p w14:paraId="3526294A" w14:textId="1CF35D8A" w:rsidR="00903AA6" w:rsidRDefault="00C07A90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C07A90">
              <w:rPr>
                <w:szCs w:val="32"/>
              </w:rPr>
              <w:t>Отправляет на сервер данные для регистрации пользователя.</w:t>
            </w:r>
          </w:p>
        </w:tc>
      </w:tr>
      <w:tr w:rsidR="00903AA6" w:rsidRPr="004B4EB4" w14:paraId="7E3FAFF3" w14:textId="77777777" w:rsidTr="0049645C">
        <w:tc>
          <w:tcPr>
            <w:tcW w:w="4814" w:type="dxa"/>
            <w:vAlign w:val="center"/>
          </w:tcPr>
          <w:p w14:paraId="5D3AA518" w14:textId="54FC514C" w:rsidR="00903AA6" w:rsidRDefault="00C07A90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login</w:t>
            </w:r>
            <w:proofErr w:type="spellEnd"/>
            <w:r w:rsidRPr="00C07A90">
              <w:rPr>
                <w:szCs w:val="32"/>
              </w:rPr>
              <w:t>(</w:t>
            </w:r>
            <w:proofErr w:type="spellStart"/>
            <w:r w:rsidRPr="00C07A90">
              <w:rPr>
                <w:szCs w:val="32"/>
              </w:rPr>
              <w:t>request</w:t>
            </w:r>
            <w:proofErr w:type="spellEnd"/>
            <w:r w:rsidRPr="00C07A90">
              <w:rPr>
                <w:szCs w:val="32"/>
              </w:rPr>
              <w:t>)</w:t>
            </w:r>
          </w:p>
        </w:tc>
        <w:tc>
          <w:tcPr>
            <w:tcW w:w="4814" w:type="dxa"/>
            <w:vAlign w:val="center"/>
          </w:tcPr>
          <w:p w14:paraId="2DDC79F6" w14:textId="0BD2B71B" w:rsidR="00903AA6" w:rsidRDefault="00C07A90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C07A90">
              <w:rPr>
                <w:szCs w:val="32"/>
              </w:rPr>
              <w:t>Отправляет данные для входа пользователя и получает токен доступа.</w:t>
            </w:r>
          </w:p>
        </w:tc>
      </w:tr>
      <w:tr w:rsidR="00903AA6" w:rsidRPr="004B4EB4" w14:paraId="0B808098" w14:textId="77777777" w:rsidTr="0049645C">
        <w:tc>
          <w:tcPr>
            <w:tcW w:w="4814" w:type="dxa"/>
            <w:vAlign w:val="center"/>
          </w:tcPr>
          <w:p w14:paraId="4C7A8D6E" w14:textId="4081F43A" w:rsidR="00903AA6" w:rsidRDefault="00C07A90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confirmEmail</w:t>
            </w:r>
            <w:proofErr w:type="spellEnd"/>
            <w:r w:rsidRPr="00C07A90">
              <w:rPr>
                <w:szCs w:val="32"/>
              </w:rPr>
              <w:t>(</w:t>
            </w:r>
            <w:proofErr w:type="spellStart"/>
            <w:r w:rsidRPr="00C07A90">
              <w:rPr>
                <w:szCs w:val="32"/>
              </w:rPr>
              <w:t>request</w:t>
            </w:r>
            <w:proofErr w:type="spellEnd"/>
            <w:r w:rsidRPr="00C07A90">
              <w:rPr>
                <w:szCs w:val="32"/>
              </w:rPr>
              <w:t>)</w:t>
            </w:r>
          </w:p>
        </w:tc>
        <w:tc>
          <w:tcPr>
            <w:tcW w:w="4814" w:type="dxa"/>
            <w:vAlign w:val="center"/>
          </w:tcPr>
          <w:p w14:paraId="1490A116" w14:textId="76C171E5" w:rsidR="00903AA6" w:rsidRDefault="00C07A90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C07A90">
              <w:rPr>
                <w:szCs w:val="32"/>
              </w:rPr>
              <w:t>Отправляет код подтверждения электронной почты.</w:t>
            </w:r>
          </w:p>
        </w:tc>
      </w:tr>
      <w:tr w:rsidR="00903AA6" w:rsidRPr="004B4EB4" w14:paraId="673C54D0" w14:textId="77777777" w:rsidTr="0049645C">
        <w:tc>
          <w:tcPr>
            <w:tcW w:w="4814" w:type="dxa"/>
            <w:vAlign w:val="center"/>
          </w:tcPr>
          <w:p w14:paraId="678440C3" w14:textId="3D1611FF" w:rsidR="00903AA6" w:rsidRDefault="00C07A90" w:rsidP="004B4EB4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resendEmailConfirmationCode</w:t>
            </w:r>
            <w:proofErr w:type="spellEnd"/>
            <w:r w:rsidRPr="00C07A90">
              <w:rPr>
                <w:szCs w:val="32"/>
              </w:rPr>
              <w:t>(</w:t>
            </w:r>
            <w:proofErr w:type="spellStart"/>
            <w:r w:rsidRPr="00C07A90">
              <w:rPr>
                <w:szCs w:val="32"/>
              </w:rPr>
              <w:t>request</w:t>
            </w:r>
            <w:proofErr w:type="spellEnd"/>
            <w:r w:rsidRPr="00C07A90">
              <w:rPr>
                <w:szCs w:val="32"/>
              </w:rPr>
              <w:t>)</w:t>
            </w:r>
          </w:p>
        </w:tc>
        <w:tc>
          <w:tcPr>
            <w:tcW w:w="4814" w:type="dxa"/>
            <w:vAlign w:val="center"/>
          </w:tcPr>
          <w:p w14:paraId="57B57452" w14:textId="2116F95E" w:rsidR="00903AA6" w:rsidRDefault="00C07A90" w:rsidP="004B4EB4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C07A90">
              <w:rPr>
                <w:szCs w:val="32"/>
              </w:rPr>
              <w:t>Отправляет повторный запрос на получение нового кода подтверждения.</w:t>
            </w:r>
          </w:p>
        </w:tc>
      </w:tr>
      <w:tr w:rsidR="00C07A90" w:rsidRPr="004B4EB4" w14:paraId="4F2FCBB7" w14:textId="77777777" w:rsidTr="00351946">
        <w:tc>
          <w:tcPr>
            <w:tcW w:w="9628" w:type="dxa"/>
            <w:gridSpan w:val="2"/>
            <w:vAlign w:val="center"/>
          </w:tcPr>
          <w:p w14:paraId="58B2673F" w14:textId="263F20FA" w:rsidR="00C07A90" w:rsidRDefault="00C07A90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personService.ts</w:t>
            </w:r>
            <w:proofErr w:type="spellEnd"/>
            <w:r w:rsidRPr="00C07A90">
              <w:rPr>
                <w:szCs w:val="32"/>
              </w:rPr>
              <w:t xml:space="preserve"> «</w:t>
            </w:r>
            <w:r>
              <w:rPr>
                <w:szCs w:val="32"/>
              </w:rPr>
              <w:t xml:space="preserve">Сервис </w:t>
            </w:r>
            <w:r w:rsidRPr="00C07A90">
              <w:rPr>
                <w:szCs w:val="32"/>
              </w:rPr>
              <w:t>работы с профилем пользователя»</w:t>
            </w:r>
          </w:p>
        </w:tc>
      </w:tr>
      <w:tr w:rsidR="00C07A90" w:rsidRPr="004B4EB4" w14:paraId="248F99D6" w14:textId="77777777" w:rsidTr="0049645C">
        <w:tc>
          <w:tcPr>
            <w:tcW w:w="4814" w:type="dxa"/>
            <w:vAlign w:val="center"/>
          </w:tcPr>
          <w:p w14:paraId="3C4A26C3" w14:textId="3D745C79" w:rsidR="00C07A90" w:rsidRDefault="00C07A90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getMyPerson</w:t>
            </w:r>
            <w:proofErr w:type="spellEnd"/>
            <w:r w:rsidRPr="00C07A90">
              <w:rPr>
                <w:szCs w:val="32"/>
              </w:rPr>
              <w:t>()</w:t>
            </w:r>
          </w:p>
        </w:tc>
        <w:tc>
          <w:tcPr>
            <w:tcW w:w="4814" w:type="dxa"/>
            <w:vAlign w:val="center"/>
          </w:tcPr>
          <w:p w14:paraId="03BDD48B" w14:textId="6BE67514" w:rsidR="00C07A90" w:rsidRDefault="00C07A90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C07A90">
              <w:rPr>
                <w:szCs w:val="32"/>
              </w:rPr>
              <w:t>Получает с сервера персональные данные текущего пользователя.</w:t>
            </w:r>
          </w:p>
        </w:tc>
      </w:tr>
      <w:tr w:rsidR="00C07A90" w:rsidRPr="004B4EB4" w14:paraId="26DDE9F1" w14:textId="77777777" w:rsidTr="0049645C">
        <w:tc>
          <w:tcPr>
            <w:tcW w:w="4814" w:type="dxa"/>
            <w:vAlign w:val="center"/>
          </w:tcPr>
          <w:p w14:paraId="5D644A20" w14:textId="58B8CE20" w:rsidR="00C07A90" w:rsidRDefault="00C07A90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updateMyPerson</w:t>
            </w:r>
            <w:proofErr w:type="spellEnd"/>
            <w:r w:rsidRPr="00C07A90">
              <w:rPr>
                <w:szCs w:val="32"/>
              </w:rPr>
              <w:t>(</w:t>
            </w:r>
            <w:proofErr w:type="spellStart"/>
            <w:r w:rsidRPr="00C07A90">
              <w:rPr>
                <w:szCs w:val="32"/>
              </w:rPr>
              <w:t>data</w:t>
            </w:r>
            <w:proofErr w:type="spellEnd"/>
            <w:r w:rsidRPr="00C07A90">
              <w:rPr>
                <w:szCs w:val="32"/>
              </w:rPr>
              <w:t>)</w:t>
            </w:r>
          </w:p>
        </w:tc>
        <w:tc>
          <w:tcPr>
            <w:tcW w:w="4814" w:type="dxa"/>
            <w:vAlign w:val="center"/>
          </w:tcPr>
          <w:p w14:paraId="6B7C9E9D" w14:textId="2712ACAA" w:rsidR="00C07A90" w:rsidRDefault="00C07A90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C07A90">
              <w:rPr>
                <w:szCs w:val="32"/>
              </w:rPr>
              <w:t>Отправляет изменённые персональные данные пользователя на сервер для сохранения.</w:t>
            </w:r>
          </w:p>
        </w:tc>
      </w:tr>
      <w:tr w:rsidR="00C07A90" w:rsidRPr="004B4EB4" w14:paraId="3CF7A156" w14:textId="77777777" w:rsidTr="004B7980">
        <w:tc>
          <w:tcPr>
            <w:tcW w:w="9628" w:type="dxa"/>
            <w:gridSpan w:val="2"/>
            <w:vAlign w:val="center"/>
          </w:tcPr>
          <w:p w14:paraId="5FC25304" w14:textId="1D19D99C" w:rsidR="00C07A90" w:rsidRDefault="00C07A90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planesService.ts</w:t>
            </w:r>
            <w:proofErr w:type="spellEnd"/>
            <w:r w:rsidRPr="00C07A90">
              <w:rPr>
                <w:szCs w:val="32"/>
              </w:rPr>
              <w:t xml:space="preserve"> «</w:t>
            </w:r>
            <w:r>
              <w:rPr>
                <w:szCs w:val="32"/>
              </w:rPr>
              <w:t xml:space="preserve">Сервис </w:t>
            </w:r>
            <w:r w:rsidRPr="00C07A90">
              <w:rPr>
                <w:szCs w:val="32"/>
              </w:rPr>
              <w:t>работы с самолётами»</w:t>
            </w:r>
          </w:p>
        </w:tc>
      </w:tr>
      <w:tr w:rsidR="00C07A90" w:rsidRPr="004B4EB4" w14:paraId="790935C8" w14:textId="77777777" w:rsidTr="0049645C">
        <w:tc>
          <w:tcPr>
            <w:tcW w:w="4814" w:type="dxa"/>
            <w:vAlign w:val="center"/>
          </w:tcPr>
          <w:p w14:paraId="21281B10" w14:textId="5F5AC7DF" w:rsidR="00C07A90" w:rsidRDefault="00C07A90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getPlanes</w:t>
            </w:r>
            <w:proofErr w:type="spellEnd"/>
            <w:r w:rsidRPr="00C07A90">
              <w:rPr>
                <w:szCs w:val="32"/>
              </w:rPr>
              <w:t>()</w:t>
            </w:r>
          </w:p>
        </w:tc>
        <w:tc>
          <w:tcPr>
            <w:tcW w:w="4814" w:type="dxa"/>
            <w:vAlign w:val="center"/>
          </w:tcPr>
          <w:p w14:paraId="1AA2F7CD" w14:textId="5EF21450" w:rsidR="00C07A90" w:rsidRDefault="00C07A90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C07A90">
              <w:rPr>
                <w:szCs w:val="32"/>
              </w:rPr>
              <w:t>Получает общий список самолётов для отображения в каталоге.</w:t>
            </w:r>
          </w:p>
        </w:tc>
      </w:tr>
      <w:tr w:rsidR="00C07A90" w:rsidRPr="004B4EB4" w14:paraId="798EC39F" w14:textId="77777777" w:rsidTr="00671606">
        <w:trPr>
          <w:trHeight w:val="1355"/>
        </w:trPr>
        <w:tc>
          <w:tcPr>
            <w:tcW w:w="4814" w:type="dxa"/>
            <w:vAlign w:val="center"/>
          </w:tcPr>
          <w:p w14:paraId="00281201" w14:textId="6FD0F6B3" w:rsidR="00C07A90" w:rsidRDefault="00C07A90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C07A90">
              <w:rPr>
                <w:szCs w:val="32"/>
              </w:rPr>
              <w:t>getCatalogPlanes</w:t>
            </w:r>
            <w:proofErr w:type="spellEnd"/>
            <w:r w:rsidRPr="00C07A90">
              <w:rPr>
                <w:szCs w:val="32"/>
              </w:rPr>
              <w:t>(</w:t>
            </w:r>
            <w:proofErr w:type="spellStart"/>
            <w:r w:rsidRPr="00C07A90">
              <w:rPr>
                <w:szCs w:val="32"/>
              </w:rPr>
              <w:t>takeOffAirportId</w:t>
            </w:r>
            <w:proofErr w:type="spellEnd"/>
            <w:r w:rsidRPr="00C07A90">
              <w:rPr>
                <w:szCs w:val="32"/>
              </w:rPr>
              <w:t xml:space="preserve">, </w:t>
            </w:r>
            <w:proofErr w:type="spellStart"/>
            <w:r w:rsidRPr="00C07A90">
              <w:rPr>
                <w:szCs w:val="32"/>
              </w:rPr>
              <w:t>landingAirportId</w:t>
            </w:r>
            <w:proofErr w:type="spellEnd"/>
            <w:r w:rsidRPr="00C07A90">
              <w:rPr>
                <w:szCs w:val="32"/>
              </w:rPr>
              <w:t>)</w:t>
            </w:r>
          </w:p>
        </w:tc>
        <w:tc>
          <w:tcPr>
            <w:tcW w:w="4814" w:type="dxa"/>
            <w:vAlign w:val="center"/>
          </w:tcPr>
          <w:p w14:paraId="1C476231" w14:textId="16A6FBE6" w:rsidR="00C07A90" w:rsidRDefault="00C07A90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C07A90">
              <w:rPr>
                <w:szCs w:val="32"/>
              </w:rPr>
              <w:t>Получает список самолётов с расчётом параметров для выбранного маршрута.</w:t>
            </w:r>
          </w:p>
        </w:tc>
      </w:tr>
    </w:tbl>
    <w:p w14:paraId="2FD545A2" w14:textId="77777777" w:rsidR="00671606" w:rsidRDefault="00671606" w:rsidP="00671606">
      <w:r>
        <w:lastRenderedPageBreak/>
        <w:t>Продолжение таблицы 8.1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683"/>
        <w:gridCol w:w="3939"/>
        <w:gridCol w:w="6"/>
      </w:tblGrid>
      <w:tr w:rsidR="00671606" w:rsidRPr="004B4EB4" w14:paraId="6A531A7C" w14:textId="77777777" w:rsidTr="00671606">
        <w:tc>
          <w:tcPr>
            <w:tcW w:w="8766" w:type="dxa"/>
            <w:gridSpan w:val="3"/>
            <w:vAlign w:val="center"/>
          </w:tcPr>
          <w:p w14:paraId="050D4D17" w14:textId="7F4DC9DC" w:rsid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userService.ts</w:t>
            </w:r>
            <w:proofErr w:type="spellEnd"/>
            <w:r w:rsidRPr="00671606">
              <w:rPr>
                <w:szCs w:val="32"/>
              </w:rPr>
              <w:t xml:space="preserve"> «Модуль работы с пользователем»</w:t>
            </w:r>
          </w:p>
        </w:tc>
      </w:tr>
      <w:tr w:rsidR="00C07A90" w:rsidRPr="004B4EB4" w14:paraId="7224E3FE" w14:textId="77777777" w:rsidTr="00671606">
        <w:trPr>
          <w:gridAfter w:val="1"/>
          <w:wAfter w:w="6" w:type="dxa"/>
        </w:trPr>
        <w:tc>
          <w:tcPr>
            <w:tcW w:w="4815" w:type="dxa"/>
            <w:vAlign w:val="center"/>
          </w:tcPr>
          <w:p w14:paraId="2E44D4D6" w14:textId="7F450930" w:rsidR="00C07A90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getCurrentUser</w:t>
            </w:r>
            <w:proofErr w:type="spellEnd"/>
            <w:r w:rsidRPr="00671606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21A5D68F" w14:textId="401FAF69" w:rsidR="00C07A90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Получает данные текущего авторизованного пользователя.</w:t>
            </w:r>
          </w:p>
        </w:tc>
      </w:tr>
      <w:tr w:rsidR="00C07A90" w:rsidRPr="004B4EB4" w14:paraId="03423F24" w14:textId="77777777" w:rsidTr="00671606">
        <w:trPr>
          <w:gridAfter w:val="1"/>
          <w:wAfter w:w="6" w:type="dxa"/>
        </w:trPr>
        <w:tc>
          <w:tcPr>
            <w:tcW w:w="4815" w:type="dxa"/>
            <w:vAlign w:val="center"/>
          </w:tcPr>
          <w:p w14:paraId="30EEAD9B" w14:textId="461476BD" w:rsidR="00C07A90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getUserDepartures</w:t>
            </w:r>
            <w:proofErr w:type="spellEnd"/>
            <w:r w:rsidRPr="00671606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4F86D911" w14:textId="241E143B" w:rsidR="00C07A90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Получает список вылетов текущего пользователя.</w:t>
            </w:r>
          </w:p>
        </w:tc>
      </w:tr>
      <w:tr w:rsidR="00671606" w:rsidRPr="004B4EB4" w14:paraId="79D7A469" w14:textId="77777777" w:rsidTr="00671606">
        <w:tc>
          <w:tcPr>
            <w:tcW w:w="8766" w:type="dxa"/>
            <w:gridSpan w:val="3"/>
            <w:vAlign w:val="center"/>
          </w:tcPr>
          <w:p w14:paraId="52D96A80" w14:textId="507700E3" w:rsid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authErrorMessages.ts</w:t>
            </w:r>
            <w:proofErr w:type="spellEnd"/>
            <w:r w:rsidRPr="00671606">
              <w:rPr>
                <w:szCs w:val="32"/>
              </w:rPr>
              <w:t xml:space="preserve"> «</w:t>
            </w:r>
            <w:r>
              <w:rPr>
                <w:szCs w:val="32"/>
              </w:rPr>
              <w:t>Обработка сообщений ошибок</w:t>
            </w:r>
            <w:r w:rsidRPr="00671606">
              <w:rPr>
                <w:szCs w:val="32"/>
              </w:rPr>
              <w:t>»</w:t>
            </w:r>
          </w:p>
        </w:tc>
      </w:tr>
      <w:tr w:rsidR="00C07A90" w:rsidRPr="004B4EB4" w14:paraId="513B2342" w14:textId="77777777" w:rsidTr="00671606">
        <w:trPr>
          <w:gridAfter w:val="1"/>
          <w:wAfter w:w="6" w:type="dxa"/>
        </w:trPr>
        <w:tc>
          <w:tcPr>
            <w:tcW w:w="4815" w:type="dxa"/>
            <w:vAlign w:val="center"/>
          </w:tcPr>
          <w:p w14:paraId="1976111D" w14:textId="460348A3" w:rsidR="00C07A90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getRegisterErrorMessage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error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617B460C" w14:textId="11459C03" w:rsidR="00C07A90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Преобразует ошибку регистрации в понятное текстовое сообщение.</w:t>
            </w:r>
          </w:p>
        </w:tc>
      </w:tr>
      <w:tr w:rsidR="00C07A90" w:rsidRPr="004B4EB4" w14:paraId="2798E05D" w14:textId="77777777" w:rsidTr="00671606">
        <w:trPr>
          <w:gridAfter w:val="1"/>
          <w:wAfter w:w="6" w:type="dxa"/>
        </w:trPr>
        <w:tc>
          <w:tcPr>
            <w:tcW w:w="4815" w:type="dxa"/>
            <w:vAlign w:val="center"/>
          </w:tcPr>
          <w:p w14:paraId="46F541CA" w14:textId="40A5C39D" w:rsidR="00C07A90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getLoginErrorMessage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error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49E9C0DE" w14:textId="658F959F" w:rsidR="00C07A90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Преобразует ошибку входа в понятное текстовое сообщение.</w:t>
            </w:r>
          </w:p>
        </w:tc>
      </w:tr>
      <w:tr w:rsidR="00671606" w:rsidRPr="004B4EB4" w14:paraId="147229FB" w14:textId="77777777" w:rsidTr="00671606">
        <w:trPr>
          <w:gridAfter w:val="1"/>
          <w:wAfter w:w="6" w:type="dxa"/>
        </w:trPr>
        <w:tc>
          <w:tcPr>
            <w:tcW w:w="4815" w:type="dxa"/>
            <w:vAlign w:val="center"/>
          </w:tcPr>
          <w:p w14:paraId="1CBE1D78" w14:textId="616012B6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getConfirmEmailErrorMessage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error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447D42A2" w14:textId="57BF076B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Преобразует ошибку подтверждения почты в понятное текстовое сообщение.</w:t>
            </w:r>
          </w:p>
        </w:tc>
      </w:tr>
      <w:tr w:rsidR="00671606" w:rsidRPr="004B4EB4" w14:paraId="0B1754EF" w14:textId="77777777" w:rsidTr="00671606">
        <w:trPr>
          <w:gridAfter w:val="1"/>
          <w:wAfter w:w="6" w:type="dxa"/>
        </w:trPr>
        <w:tc>
          <w:tcPr>
            <w:tcW w:w="4815" w:type="dxa"/>
            <w:vAlign w:val="center"/>
          </w:tcPr>
          <w:p w14:paraId="5B59FF22" w14:textId="181CFBA0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getResendCodeErrorMessage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error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269DB436" w14:textId="77D5A455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Преобразует ошибку повторной отправки кода в понятное текстовое сообщение.</w:t>
            </w:r>
          </w:p>
        </w:tc>
      </w:tr>
      <w:tr w:rsidR="00671606" w:rsidRPr="004B4EB4" w14:paraId="141FE76B" w14:textId="77777777" w:rsidTr="00671606">
        <w:trPr>
          <w:gridAfter w:val="1"/>
          <w:wAfter w:w="6" w:type="dxa"/>
        </w:trPr>
        <w:tc>
          <w:tcPr>
            <w:tcW w:w="4815" w:type="dxa"/>
            <w:vAlign w:val="center"/>
          </w:tcPr>
          <w:p w14:paraId="395F0594" w14:textId="1D92FD63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getApiError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error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0D65C414" w14:textId="127EDD6F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Извлекает из объекта ошибки сведения о статусе и тексте ошибки.</w:t>
            </w:r>
          </w:p>
        </w:tc>
      </w:tr>
      <w:tr w:rsidR="00671606" w:rsidRPr="004B4EB4" w14:paraId="0154B64E" w14:textId="77777777" w:rsidTr="00671606">
        <w:trPr>
          <w:gridAfter w:val="1"/>
          <w:wAfter w:w="6" w:type="dxa"/>
        </w:trPr>
        <w:tc>
          <w:tcPr>
            <w:tcW w:w="4815" w:type="dxa"/>
            <w:vAlign w:val="center"/>
          </w:tcPr>
          <w:p w14:paraId="699CE702" w14:textId="6B3293B2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getRegisterBadRequestMessage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message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435725DF" w14:textId="77B8B525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Возвращает подходящее сообщение при ошибке регистрации.</w:t>
            </w:r>
          </w:p>
        </w:tc>
      </w:tr>
      <w:tr w:rsidR="00671606" w:rsidRPr="004B4EB4" w14:paraId="3F04D836" w14:textId="77777777" w:rsidTr="00671606">
        <w:trPr>
          <w:gridAfter w:val="1"/>
          <w:wAfter w:w="6" w:type="dxa"/>
        </w:trPr>
        <w:tc>
          <w:tcPr>
            <w:tcW w:w="4815" w:type="dxa"/>
            <w:vAlign w:val="center"/>
          </w:tcPr>
          <w:p w14:paraId="5BF4DDB4" w14:textId="4EF9C999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getLoginBadRequestMessage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message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5BEA1A6E" w14:textId="39A517DB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Возвращает подходящее сообщение при ошибке входа.</w:t>
            </w:r>
          </w:p>
        </w:tc>
      </w:tr>
      <w:tr w:rsidR="00671606" w:rsidRPr="004B4EB4" w14:paraId="6CA42893" w14:textId="77777777" w:rsidTr="00671606">
        <w:trPr>
          <w:gridAfter w:val="1"/>
          <w:wAfter w:w="6" w:type="dxa"/>
        </w:trPr>
        <w:tc>
          <w:tcPr>
            <w:tcW w:w="4815" w:type="dxa"/>
            <w:vAlign w:val="center"/>
          </w:tcPr>
          <w:p w14:paraId="405AF0C2" w14:textId="1DE3E68B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getConfirmEmailBadRequestMessage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message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7BD31A48" w14:textId="4A30F7F4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Возвращает подходящее сообщение при ошибке подтверждения почты.</w:t>
            </w:r>
          </w:p>
        </w:tc>
      </w:tr>
      <w:tr w:rsidR="00671606" w:rsidRPr="004B4EB4" w14:paraId="6F7BFEFA" w14:textId="77777777" w:rsidTr="00671606">
        <w:trPr>
          <w:gridAfter w:val="1"/>
          <w:wAfter w:w="6" w:type="dxa"/>
        </w:trPr>
        <w:tc>
          <w:tcPr>
            <w:tcW w:w="4815" w:type="dxa"/>
            <w:vAlign w:val="center"/>
          </w:tcPr>
          <w:p w14:paraId="343F0403" w14:textId="56F11710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getResendCodeBadRequestMessage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message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7089BF47" w14:textId="405BAE8A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Возвращает подходящее сообщение при ошибке повторной отправки кода.</w:t>
            </w:r>
          </w:p>
        </w:tc>
      </w:tr>
    </w:tbl>
    <w:p w14:paraId="1843AACB" w14:textId="687B7D44" w:rsidR="00671606" w:rsidRDefault="00671606">
      <w:r w:rsidRPr="00671606">
        <w:lastRenderedPageBreak/>
        <w:t>Продолжение таблицы 8.1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683"/>
        <w:gridCol w:w="3945"/>
      </w:tblGrid>
      <w:tr w:rsidR="00671606" w:rsidRPr="004B4EB4" w14:paraId="726C5105" w14:textId="77777777" w:rsidTr="00112A9C">
        <w:tc>
          <w:tcPr>
            <w:tcW w:w="9628" w:type="dxa"/>
            <w:gridSpan w:val="2"/>
            <w:vAlign w:val="center"/>
          </w:tcPr>
          <w:p w14:paraId="684677BC" w14:textId="619613BE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ProtectedRoute.tsx</w:t>
            </w:r>
            <w:proofErr w:type="spellEnd"/>
            <w:r>
              <w:t xml:space="preserve"> </w:t>
            </w:r>
            <w:r w:rsidRPr="00671606">
              <w:rPr>
                <w:szCs w:val="32"/>
              </w:rPr>
              <w:t>«</w:t>
            </w:r>
            <w:r>
              <w:rPr>
                <w:szCs w:val="32"/>
              </w:rPr>
              <w:t>Проверка авторизации</w:t>
            </w:r>
            <w:r w:rsidRPr="00671606">
              <w:rPr>
                <w:szCs w:val="32"/>
              </w:rPr>
              <w:t>»</w:t>
            </w:r>
          </w:p>
        </w:tc>
      </w:tr>
      <w:tr w:rsidR="00671606" w:rsidRPr="004B4EB4" w14:paraId="74015387" w14:textId="77777777" w:rsidTr="00671606">
        <w:tc>
          <w:tcPr>
            <w:tcW w:w="5683" w:type="dxa"/>
            <w:vAlign w:val="center"/>
          </w:tcPr>
          <w:p w14:paraId="07072285" w14:textId="257A8688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ProtectedRoute</w:t>
            </w:r>
            <w:proofErr w:type="spellEnd"/>
            <w:r w:rsidRPr="00671606">
              <w:rPr>
                <w:szCs w:val="32"/>
              </w:rPr>
              <w:t xml:space="preserve">({ </w:t>
            </w:r>
            <w:proofErr w:type="spellStart"/>
            <w:r w:rsidRPr="00671606">
              <w:rPr>
                <w:szCs w:val="32"/>
              </w:rPr>
              <w:t>children</w:t>
            </w:r>
            <w:proofErr w:type="spellEnd"/>
            <w:r w:rsidRPr="00671606">
              <w:rPr>
                <w:szCs w:val="32"/>
              </w:rPr>
              <w:t xml:space="preserve"> })</w:t>
            </w:r>
          </w:p>
        </w:tc>
        <w:tc>
          <w:tcPr>
            <w:tcW w:w="3945" w:type="dxa"/>
            <w:vAlign w:val="center"/>
          </w:tcPr>
          <w:p w14:paraId="37C3F7AC" w14:textId="7AFA3F4A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Проверяет, авторизован ли пользователь. Если пользователь не авторизован, выполняет перенаправление на страницу входа.</w:t>
            </w:r>
          </w:p>
        </w:tc>
      </w:tr>
      <w:tr w:rsidR="00671606" w:rsidRPr="004B4EB4" w14:paraId="196A2702" w14:textId="77777777" w:rsidTr="00560196">
        <w:tc>
          <w:tcPr>
            <w:tcW w:w="9628" w:type="dxa"/>
            <w:gridSpan w:val="2"/>
            <w:vAlign w:val="center"/>
          </w:tcPr>
          <w:p w14:paraId="7FCA92AE" w14:textId="7221D464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AirportSearch.tsx</w:t>
            </w:r>
            <w:proofErr w:type="spellEnd"/>
            <w:r w:rsidRPr="00671606">
              <w:rPr>
                <w:szCs w:val="32"/>
              </w:rPr>
              <w:t xml:space="preserve"> «Поиск аэропортов»</w:t>
            </w:r>
          </w:p>
        </w:tc>
      </w:tr>
      <w:tr w:rsidR="00671606" w:rsidRPr="004B4EB4" w14:paraId="4937430D" w14:textId="77777777" w:rsidTr="00671606">
        <w:tc>
          <w:tcPr>
            <w:tcW w:w="5683" w:type="dxa"/>
            <w:vAlign w:val="center"/>
          </w:tcPr>
          <w:p w14:paraId="438E9BDE" w14:textId="52B75565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AirportSearch</w:t>
            </w:r>
            <w:proofErr w:type="spellEnd"/>
            <w:r w:rsidRPr="00671606">
              <w:rPr>
                <w:szCs w:val="32"/>
              </w:rPr>
              <w:t xml:space="preserve">({ </w:t>
            </w:r>
            <w:proofErr w:type="spellStart"/>
            <w:r w:rsidRPr="00671606">
              <w:rPr>
                <w:szCs w:val="32"/>
              </w:rPr>
              <w:t>label</w:t>
            </w:r>
            <w:proofErr w:type="spellEnd"/>
            <w:r w:rsidRPr="00671606">
              <w:rPr>
                <w:szCs w:val="32"/>
              </w:rPr>
              <w:t xml:space="preserve">, </w:t>
            </w:r>
            <w:proofErr w:type="spellStart"/>
            <w:r w:rsidRPr="00671606">
              <w:rPr>
                <w:szCs w:val="32"/>
              </w:rPr>
              <w:t>onSelect</w:t>
            </w:r>
            <w:proofErr w:type="spellEnd"/>
            <w:r w:rsidRPr="00671606">
              <w:rPr>
                <w:szCs w:val="32"/>
              </w:rPr>
              <w:t xml:space="preserve">, </w:t>
            </w:r>
            <w:proofErr w:type="spellStart"/>
            <w:r w:rsidRPr="00671606">
              <w:rPr>
                <w:szCs w:val="32"/>
              </w:rPr>
              <w:t>value</w:t>
            </w:r>
            <w:proofErr w:type="spellEnd"/>
            <w:r w:rsidRPr="00671606">
              <w:rPr>
                <w:szCs w:val="32"/>
              </w:rPr>
              <w:t xml:space="preserve"> })</w:t>
            </w:r>
          </w:p>
        </w:tc>
        <w:tc>
          <w:tcPr>
            <w:tcW w:w="3945" w:type="dxa"/>
            <w:vAlign w:val="center"/>
          </w:tcPr>
          <w:p w14:paraId="50FE5CB4" w14:textId="6870D21D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Выполняет поиск при вводе текста</w:t>
            </w:r>
          </w:p>
        </w:tc>
      </w:tr>
      <w:tr w:rsidR="00671606" w:rsidRPr="004B4EB4" w14:paraId="5075869D" w14:textId="77777777" w:rsidTr="00671606">
        <w:tc>
          <w:tcPr>
            <w:tcW w:w="5683" w:type="dxa"/>
            <w:vAlign w:val="center"/>
          </w:tcPr>
          <w:p w14:paraId="1B0F7823" w14:textId="4BBA33CA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handleSelect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airport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3B809F8C" w14:textId="7241D421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Обрабатывает выбор аэропорта из выпадающего списка. Формирует отображаемый текст, передаёт выбранный идентификатор наружу и закрывает список.</w:t>
            </w:r>
          </w:p>
        </w:tc>
      </w:tr>
      <w:tr w:rsidR="00671606" w:rsidRPr="004B4EB4" w14:paraId="4B055B37" w14:textId="77777777" w:rsidTr="00D90774">
        <w:tc>
          <w:tcPr>
            <w:tcW w:w="9628" w:type="dxa"/>
            <w:gridSpan w:val="2"/>
            <w:vAlign w:val="center"/>
          </w:tcPr>
          <w:p w14:paraId="552A18C7" w14:textId="60CDA36F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CatalogPlaneCard.tsx</w:t>
            </w:r>
            <w:proofErr w:type="spellEnd"/>
            <w:r w:rsidRPr="00671606">
              <w:rPr>
                <w:szCs w:val="32"/>
              </w:rPr>
              <w:t xml:space="preserve"> «Карточка самолёта»</w:t>
            </w:r>
          </w:p>
        </w:tc>
      </w:tr>
      <w:tr w:rsidR="00671606" w:rsidRPr="004B4EB4" w14:paraId="2D396F4B" w14:textId="77777777" w:rsidTr="00671606">
        <w:tc>
          <w:tcPr>
            <w:tcW w:w="5683" w:type="dxa"/>
            <w:vAlign w:val="center"/>
          </w:tcPr>
          <w:p w14:paraId="4C2A98A4" w14:textId="1B4D7B45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CatalogPlaneCard</w:t>
            </w:r>
            <w:proofErr w:type="spellEnd"/>
            <w:r w:rsidRPr="00671606">
              <w:rPr>
                <w:szCs w:val="32"/>
              </w:rPr>
              <w:t>(</w:t>
            </w:r>
            <w:proofErr w:type="spellStart"/>
            <w:r w:rsidRPr="00671606">
              <w:rPr>
                <w:szCs w:val="32"/>
              </w:rPr>
              <w:t>props</w:t>
            </w:r>
            <w:proofErr w:type="spellEnd"/>
            <w:r w:rsidRPr="00671606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192EA33F" w14:textId="7C14DC9E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Отображает сведения о самолёте</w:t>
            </w:r>
            <w:r>
              <w:rPr>
                <w:szCs w:val="32"/>
              </w:rPr>
              <w:t xml:space="preserve">. </w:t>
            </w:r>
            <w:r w:rsidRPr="00671606">
              <w:rPr>
                <w:szCs w:val="32"/>
              </w:rPr>
              <w:t>Позволяет перейти к оформлению заказа.</w:t>
            </w:r>
          </w:p>
        </w:tc>
      </w:tr>
      <w:tr w:rsidR="00671606" w:rsidRPr="004B4EB4" w14:paraId="58B4A10E" w14:textId="77777777" w:rsidTr="001C0351">
        <w:tc>
          <w:tcPr>
            <w:tcW w:w="9628" w:type="dxa"/>
            <w:gridSpan w:val="2"/>
            <w:vAlign w:val="center"/>
          </w:tcPr>
          <w:p w14:paraId="6968132D" w14:textId="43FED7D9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UserDepartureCard.tsx</w:t>
            </w:r>
            <w:proofErr w:type="spellEnd"/>
            <w:r w:rsidRPr="00671606">
              <w:rPr>
                <w:szCs w:val="32"/>
              </w:rPr>
              <w:t xml:space="preserve"> «Карточка вылета пользователя»</w:t>
            </w:r>
          </w:p>
        </w:tc>
      </w:tr>
      <w:tr w:rsidR="00671606" w:rsidRPr="004B4EB4" w14:paraId="0123C88C" w14:textId="77777777" w:rsidTr="00671606">
        <w:tc>
          <w:tcPr>
            <w:tcW w:w="5683" w:type="dxa"/>
            <w:vAlign w:val="center"/>
          </w:tcPr>
          <w:p w14:paraId="2FC4ED41" w14:textId="12FFDD73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UserDepartureCard</w:t>
            </w:r>
            <w:proofErr w:type="spellEnd"/>
            <w:r w:rsidRPr="00671606">
              <w:rPr>
                <w:szCs w:val="32"/>
              </w:rPr>
              <w:t xml:space="preserve">({ </w:t>
            </w:r>
            <w:proofErr w:type="spellStart"/>
            <w:r w:rsidRPr="00671606">
              <w:rPr>
                <w:szCs w:val="32"/>
              </w:rPr>
              <w:t>departure</w:t>
            </w:r>
            <w:proofErr w:type="spellEnd"/>
            <w:r w:rsidRPr="00671606">
              <w:rPr>
                <w:szCs w:val="32"/>
              </w:rPr>
              <w:t xml:space="preserve"> })</w:t>
            </w:r>
          </w:p>
        </w:tc>
        <w:tc>
          <w:tcPr>
            <w:tcW w:w="3945" w:type="dxa"/>
            <w:vAlign w:val="center"/>
          </w:tcPr>
          <w:p w14:paraId="30CE9B2D" w14:textId="6DE81A0B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Отображает данные о вылете пользователя.</w:t>
            </w:r>
          </w:p>
        </w:tc>
      </w:tr>
      <w:tr w:rsidR="00671606" w:rsidRPr="004B4EB4" w14:paraId="4AA9A8F2" w14:textId="77777777" w:rsidTr="00671606">
        <w:tc>
          <w:tcPr>
            <w:tcW w:w="5683" w:type="dxa"/>
            <w:vAlign w:val="center"/>
          </w:tcPr>
          <w:p w14:paraId="383597A0" w14:textId="6ECB4899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getStatusClass</w:t>
            </w:r>
            <w:proofErr w:type="spellEnd"/>
          </w:p>
        </w:tc>
        <w:tc>
          <w:tcPr>
            <w:tcW w:w="3945" w:type="dxa"/>
            <w:vAlign w:val="center"/>
          </w:tcPr>
          <w:p w14:paraId="7B06B062" w14:textId="765194AC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71606">
              <w:rPr>
                <w:szCs w:val="32"/>
              </w:rPr>
              <w:t>Определяет CSS-класс для визуального отображения статуса вылета.</w:t>
            </w:r>
          </w:p>
        </w:tc>
      </w:tr>
      <w:tr w:rsidR="00671606" w:rsidRPr="004B4EB4" w14:paraId="4038DFDF" w14:textId="77777777" w:rsidTr="004D6F2E">
        <w:tc>
          <w:tcPr>
            <w:tcW w:w="9628" w:type="dxa"/>
            <w:gridSpan w:val="2"/>
            <w:vAlign w:val="center"/>
          </w:tcPr>
          <w:p w14:paraId="753653C7" w14:textId="04D488B2" w:rsidR="00671606" w:rsidRPr="00671606" w:rsidRDefault="00671606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71606">
              <w:rPr>
                <w:szCs w:val="32"/>
              </w:rPr>
              <w:t>Header.tsx</w:t>
            </w:r>
            <w:proofErr w:type="spellEnd"/>
            <w:r w:rsidRPr="00671606">
              <w:rPr>
                <w:szCs w:val="32"/>
              </w:rPr>
              <w:t xml:space="preserve"> «</w:t>
            </w:r>
            <w:r w:rsidR="0025681F">
              <w:rPr>
                <w:szCs w:val="32"/>
              </w:rPr>
              <w:t>Заголовок</w:t>
            </w:r>
            <w:r w:rsidRPr="00671606">
              <w:rPr>
                <w:szCs w:val="32"/>
              </w:rPr>
              <w:t>»</w:t>
            </w:r>
          </w:p>
        </w:tc>
      </w:tr>
      <w:tr w:rsidR="00671606" w:rsidRPr="0025681F" w14:paraId="5C4E199F" w14:textId="77777777" w:rsidTr="00671606">
        <w:tc>
          <w:tcPr>
            <w:tcW w:w="5683" w:type="dxa"/>
            <w:vAlign w:val="center"/>
          </w:tcPr>
          <w:p w14:paraId="5198BF4B" w14:textId="5B2CD230" w:rsidR="00671606" w:rsidRPr="0025681F" w:rsidRDefault="0025681F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val="en-US"/>
              </w:rPr>
            </w:pPr>
            <w:r w:rsidRPr="0025681F">
              <w:rPr>
                <w:szCs w:val="32"/>
                <w:lang w:val="en-US"/>
              </w:rPr>
              <w:t xml:space="preserve">Header({ </w:t>
            </w:r>
            <w:proofErr w:type="spellStart"/>
            <w:r w:rsidRPr="0025681F">
              <w:rPr>
                <w:szCs w:val="32"/>
                <w:lang w:val="en-US"/>
              </w:rPr>
              <w:t>searchValue</w:t>
            </w:r>
            <w:proofErr w:type="spellEnd"/>
            <w:r w:rsidRPr="0025681F">
              <w:rPr>
                <w:szCs w:val="32"/>
                <w:lang w:val="en-US"/>
              </w:rPr>
              <w:t xml:space="preserve">, </w:t>
            </w:r>
            <w:proofErr w:type="spellStart"/>
            <w:r w:rsidRPr="0025681F">
              <w:rPr>
                <w:szCs w:val="32"/>
                <w:lang w:val="en-US"/>
              </w:rPr>
              <w:t>onSearchChange</w:t>
            </w:r>
            <w:proofErr w:type="spellEnd"/>
            <w:r w:rsidRPr="0025681F">
              <w:rPr>
                <w:szCs w:val="32"/>
                <w:lang w:val="en-US"/>
              </w:rPr>
              <w:t xml:space="preserve">, </w:t>
            </w:r>
            <w:proofErr w:type="spellStart"/>
            <w:r w:rsidRPr="0025681F">
              <w:rPr>
                <w:szCs w:val="32"/>
                <w:lang w:val="en-US"/>
              </w:rPr>
              <w:t>showSearch</w:t>
            </w:r>
            <w:proofErr w:type="spellEnd"/>
            <w:r w:rsidRPr="0025681F">
              <w:rPr>
                <w:szCs w:val="32"/>
                <w:lang w:val="en-US"/>
              </w:rPr>
              <w:t>, children })</w:t>
            </w:r>
          </w:p>
        </w:tc>
        <w:tc>
          <w:tcPr>
            <w:tcW w:w="3945" w:type="dxa"/>
            <w:vAlign w:val="center"/>
          </w:tcPr>
          <w:p w14:paraId="6BEF7450" w14:textId="11EFE250" w:rsidR="00671606" w:rsidRPr="0025681F" w:rsidRDefault="0025681F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Формирует верхнюю часть интерфейса. Отображает название приложения, навигацию, строку поиска и управляющие элементы.</w:t>
            </w:r>
          </w:p>
        </w:tc>
      </w:tr>
      <w:tr w:rsidR="00671606" w:rsidRPr="0025681F" w14:paraId="4C1D3AE7" w14:textId="77777777" w:rsidTr="00671606">
        <w:tc>
          <w:tcPr>
            <w:tcW w:w="5683" w:type="dxa"/>
            <w:vAlign w:val="center"/>
          </w:tcPr>
          <w:p w14:paraId="08A89066" w14:textId="637BC672" w:rsidR="00671606" w:rsidRPr="0025681F" w:rsidRDefault="0025681F" w:rsidP="00C07A90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  <w:lang w:val="en-US"/>
              </w:rPr>
            </w:pPr>
            <w:proofErr w:type="spellStart"/>
            <w:r w:rsidRPr="0025681F">
              <w:rPr>
                <w:szCs w:val="32"/>
                <w:lang w:val="en-US"/>
              </w:rPr>
              <w:t>handleLogout</w:t>
            </w:r>
            <w:proofErr w:type="spellEnd"/>
            <w:r w:rsidRPr="0025681F">
              <w:rPr>
                <w:szCs w:val="32"/>
                <w:lang w:val="en-US"/>
              </w:rPr>
              <w:t>()</w:t>
            </w:r>
          </w:p>
        </w:tc>
        <w:tc>
          <w:tcPr>
            <w:tcW w:w="3945" w:type="dxa"/>
            <w:vAlign w:val="center"/>
          </w:tcPr>
          <w:p w14:paraId="45B85838" w14:textId="0D53CBCB" w:rsidR="00671606" w:rsidRPr="0025681F" w:rsidRDefault="0025681F" w:rsidP="00C07A90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Выполняет выход пользователя из аккаунта и перенаправляет его на главную страницу.</w:t>
            </w:r>
          </w:p>
        </w:tc>
      </w:tr>
    </w:tbl>
    <w:p w14:paraId="62BDF4C6" w14:textId="77AA9860" w:rsidR="0025681F" w:rsidRDefault="0025681F">
      <w:r w:rsidRPr="0025681F">
        <w:lastRenderedPageBreak/>
        <w:t>Продолжение таблицы 8.1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683"/>
        <w:gridCol w:w="3945"/>
      </w:tblGrid>
      <w:tr w:rsidR="0025681F" w:rsidRPr="0025681F" w14:paraId="0D3582C9" w14:textId="77777777" w:rsidTr="008D2B03">
        <w:tc>
          <w:tcPr>
            <w:tcW w:w="9628" w:type="dxa"/>
            <w:gridSpan w:val="2"/>
            <w:vAlign w:val="center"/>
          </w:tcPr>
          <w:p w14:paraId="1F2C9AA6" w14:textId="76500334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nputField.tsx</w:t>
            </w:r>
            <w:proofErr w:type="spellEnd"/>
            <w:r w:rsidRPr="0025681F">
              <w:rPr>
                <w:szCs w:val="32"/>
              </w:rPr>
              <w:t xml:space="preserve"> «Поле ввода»</w:t>
            </w:r>
          </w:p>
        </w:tc>
      </w:tr>
      <w:tr w:rsidR="0025681F" w:rsidRPr="0025681F" w14:paraId="7B51EFA9" w14:textId="77777777" w:rsidTr="00671606">
        <w:tc>
          <w:tcPr>
            <w:tcW w:w="5683" w:type="dxa"/>
            <w:vAlign w:val="center"/>
          </w:tcPr>
          <w:p w14:paraId="78932D0A" w14:textId="6C051A4F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InputField</w:t>
            </w:r>
            <w:proofErr w:type="spellEnd"/>
            <w:r w:rsidRPr="0025681F">
              <w:rPr>
                <w:szCs w:val="32"/>
              </w:rPr>
              <w:t>(</w:t>
            </w:r>
            <w:proofErr w:type="spellStart"/>
            <w:r w:rsidRPr="0025681F">
              <w:rPr>
                <w:szCs w:val="32"/>
              </w:rPr>
              <w:t>props</w:t>
            </w:r>
            <w:proofErr w:type="spellEnd"/>
            <w:r w:rsidRPr="0025681F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4133CD26" w14:textId="7F6FB13A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Универсальный компонент поля ввода. Отображает подпись, поле ввода, значение и дополнительные элементы интерфейса.</w:t>
            </w:r>
          </w:p>
        </w:tc>
      </w:tr>
      <w:tr w:rsidR="0025681F" w:rsidRPr="0025681F" w14:paraId="3FF1F7CA" w14:textId="77777777" w:rsidTr="0056400A">
        <w:tc>
          <w:tcPr>
            <w:tcW w:w="9628" w:type="dxa"/>
            <w:gridSpan w:val="2"/>
            <w:vAlign w:val="center"/>
          </w:tcPr>
          <w:p w14:paraId="05F916F2" w14:textId="25E46F83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ToggleThemeButton.tsx</w:t>
            </w:r>
            <w:proofErr w:type="spellEnd"/>
            <w:r w:rsidRPr="0025681F">
              <w:rPr>
                <w:szCs w:val="32"/>
              </w:rPr>
              <w:t xml:space="preserve"> «Переключатель темы»</w:t>
            </w:r>
          </w:p>
        </w:tc>
      </w:tr>
      <w:tr w:rsidR="0025681F" w:rsidRPr="0025681F" w14:paraId="4E8CD676" w14:textId="77777777" w:rsidTr="00671606">
        <w:tc>
          <w:tcPr>
            <w:tcW w:w="5683" w:type="dxa"/>
            <w:vAlign w:val="center"/>
          </w:tcPr>
          <w:p w14:paraId="1F3B0828" w14:textId="1A6BBED5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ThemeToggle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36B4BB93" w14:textId="54598A08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Позволяет переключать тему оформления между светлой и тёмной.</w:t>
            </w:r>
          </w:p>
        </w:tc>
      </w:tr>
      <w:tr w:rsidR="0025681F" w:rsidRPr="0025681F" w14:paraId="4FCC5F2E" w14:textId="77777777" w:rsidTr="00A31FE1">
        <w:tc>
          <w:tcPr>
            <w:tcW w:w="9628" w:type="dxa"/>
            <w:gridSpan w:val="2"/>
            <w:vAlign w:val="center"/>
          </w:tcPr>
          <w:p w14:paraId="2B35F387" w14:textId="4D4DB0EC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ThemeContext.tsx</w:t>
            </w:r>
            <w:proofErr w:type="spellEnd"/>
            <w:r w:rsidRPr="0025681F">
              <w:rPr>
                <w:szCs w:val="32"/>
              </w:rPr>
              <w:t xml:space="preserve"> «Контекст темы оформления»</w:t>
            </w:r>
          </w:p>
        </w:tc>
      </w:tr>
      <w:tr w:rsidR="0025681F" w:rsidRPr="0025681F" w14:paraId="5F471ABB" w14:textId="77777777" w:rsidTr="00671606">
        <w:tc>
          <w:tcPr>
            <w:tcW w:w="5683" w:type="dxa"/>
            <w:vAlign w:val="center"/>
          </w:tcPr>
          <w:p w14:paraId="793680CD" w14:textId="667CB722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ThemeProvider</w:t>
            </w:r>
            <w:proofErr w:type="spellEnd"/>
            <w:r w:rsidRPr="0025681F">
              <w:rPr>
                <w:szCs w:val="32"/>
              </w:rPr>
              <w:t xml:space="preserve">({ </w:t>
            </w:r>
            <w:proofErr w:type="spellStart"/>
            <w:r w:rsidRPr="0025681F">
              <w:rPr>
                <w:szCs w:val="32"/>
              </w:rPr>
              <w:t>children</w:t>
            </w:r>
            <w:proofErr w:type="spellEnd"/>
            <w:r w:rsidRPr="0025681F">
              <w:rPr>
                <w:szCs w:val="32"/>
              </w:rPr>
              <w:t xml:space="preserve"> })</w:t>
            </w:r>
          </w:p>
        </w:tc>
        <w:tc>
          <w:tcPr>
            <w:tcW w:w="3945" w:type="dxa"/>
            <w:vAlign w:val="center"/>
          </w:tcPr>
          <w:p w14:paraId="3AF83647" w14:textId="22846C0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Хранит текущее состояние темы оформления приложения и передаёт его во все дочерние компоненты.</w:t>
            </w:r>
          </w:p>
        </w:tc>
      </w:tr>
      <w:tr w:rsidR="0025681F" w:rsidRPr="0025681F" w14:paraId="26B8449B" w14:textId="77777777" w:rsidTr="00671606">
        <w:tc>
          <w:tcPr>
            <w:tcW w:w="5683" w:type="dxa"/>
            <w:vAlign w:val="center"/>
          </w:tcPr>
          <w:p w14:paraId="458F2328" w14:textId="4BE45162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toggleTheme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1F449FEF" w14:textId="318405A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Переключает тему оформления.</w:t>
            </w:r>
          </w:p>
        </w:tc>
      </w:tr>
      <w:tr w:rsidR="0025681F" w:rsidRPr="0025681F" w14:paraId="2B2FAE6C" w14:textId="77777777" w:rsidTr="00671606">
        <w:tc>
          <w:tcPr>
            <w:tcW w:w="5683" w:type="dxa"/>
            <w:vAlign w:val="center"/>
          </w:tcPr>
          <w:p w14:paraId="107F43B0" w14:textId="541673DD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useTheme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7D546EE8" w14:textId="71CAEDFA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Предоставляет доступ к контексту темы в компонентах приложения.</w:t>
            </w:r>
          </w:p>
        </w:tc>
      </w:tr>
      <w:tr w:rsidR="0025681F" w:rsidRPr="0025681F" w14:paraId="6E99798D" w14:textId="77777777" w:rsidTr="00944072">
        <w:tc>
          <w:tcPr>
            <w:tcW w:w="9628" w:type="dxa"/>
            <w:gridSpan w:val="2"/>
            <w:vAlign w:val="center"/>
          </w:tcPr>
          <w:p w14:paraId="024A11CC" w14:textId="1C1A060D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UserContext.tsx</w:t>
            </w:r>
            <w:proofErr w:type="spellEnd"/>
            <w:r w:rsidRPr="0025681F">
              <w:rPr>
                <w:szCs w:val="32"/>
              </w:rPr>
              <w:t xml:space="preserve"> «Контекст пользователя»</w:t>
            </w:r>
          </w:p>
        </w:tc>
      </w:tr>
      <w:tr w:rsidR="0025681F" w:rsidRPr="0025681F" w14:paraId="7145DACF" w14:textId="77777777" w:rsidTr="00671606">
        <w:tc>
          <w:tcPr>
            <w:tcW w:w="5683" w:type="dxa"/>
            <w:vAlign w:val="center"/>
          </w:tcPr>
          <w:p w14:paraId="7F81199C" w14:textId="63087109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UserProvider</w:t>
            </w:r>
            <w:proofErr w:type="spellEnd"/>
            <w:r w:rsidRPr="0025681F">
              <w:rPr>
                <w:szCs w:val="32"/>
              </w:rPr>
              <w:t xml:space="preserve">({ </w:t>
            </w:r>
            <w:proofErr w:type="spellStart"/>
            <w:r w:rsidRPr="0025681F">
              <w:rPr>
                <w:szCs w:val="32"/>
              </w:rPr>
              <w:t>children</w:t>
            </w:r>
            <w:proofErr w:type="spellEnd"/>
            <w:r w:rsidRPr="0025681F">
              <w:rPr>
                <w:szCs w:val="32"/>
              </w:rPr>
              <w:t xml:space="preserve"> })</w:t>
            </w:r>
          </w:p>
        </w:tc>
        <w:tc>
          <w:tcPr>
            <w:tcW w:w="3945" w:type="dxa"/>
            <w:vAlign w:val="center"/>
          </w:tcPr>
          <w:p w14:paraId="16C07B46" w14:textId="1852108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Хранит данные текущего пользователя и состояние загрузки. При инициализации приложения запрашивает данные пользователя с сервера.</w:t>
            </w:r>
          </w:p>
        </w:tc>
      </w:tr>
      <w:tr w:rsidR="0025681F" w:rsidRPr="0025681F" w14:paraId="26BF7A57" w14:textId="77777777" w:rsidTr="00671606">
        <w:tc>
          <w:tcPr>
            <w:tcW w:w="5683" w:type="dxa"/>
            <w:vAlign w:val="center"/>
          </w:tcPr>
          <w:p w14:paraId="47261882" w14:textId="50F8EC67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fetchUser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1B870B0C" w14:textId="2DA40C29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Выполняет загрузку данных текущего пользователя. При ошибке очищает пользовательские данные.</w:t>
            </w:r>
          </w:p>
        </w:tc>
      </w:tr>
      <w:tr w:rsidR="0025681F" w:rsidRPr="0025681F" w14:paraId="2A15342B" w14:textId="77777777" w:rsidTr="0025681F">
        <w:trPr>
          <w:trHeight w:val="1453"/>
        </w:trPr>
        <w:tc>
          <w:tcPr>
            <w:tcW w:w="5683" w:type="dxa"/>
            <w:vAlign w:val="center"/>
          </w:tcPr>
          <w:p w14:paraId="6658ABAE" w14:textId="5336BDF9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logout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72BF25AC" w14:textId="7F9520FD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Удаляет токен доступа и очищает данные пользователя в контексте.</w:t>
            </w:r>
          </w:p>
        </w:tc>
      </w:tr>
    </w:tbl>
    <w:p w14:paraId="5B05C6D1" w14:textId="40C30282" w:rsidR="0025681F" w:rsidRDefault="0025681F">
      <w:r w:rsidRPr="0025681F">
        <w:lastRenderedPageBreak/>
        <w:t>Продолжение таблицы 8.1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683"/>
        <w:gridCol w:w="3945"/>
      </w:tblGrid>
      <w:tr w:rsidR="0025681F" w:rsidRPr="0025681F" w14:paraId="12BE03DA" w14:textId="77777777" w:rsidTr="00671606">
        <w:tc>
          <w:tcPr>
            <w:tcW w:w="5683" w:type="dxa"/>
            <w:vAlign w:val="center"/>
          </w:tcPr>
          <w:p w14:paraId="62CF6AAF" w14:textId="6DC35E60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useUser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4A3C9F74" w14:textId="30C78B7D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Предоставляет доступ к пользовательскому контексту в компонентах приложения.</w:t>
            </w:r>
          </w:p>
        </w:tc>
      </w:tr>
      <w:tr w:rsidR="0025681F" w:rsidRPr="0025681F" w14:paraId="2FC62496" w14:textId="77777777" w:rsidTr="005A384F">
        <w:tc>
          <w:tcPr>
            <w:tcW w:w="9628" w:type="dxa"/>
            <w:gridSpan w:val="2"/>
            <w:vAlign w:val="center"/>
          </w:tcPr>
          <w:p w14:paraId="3180A852" w14:textId="47BC6692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CabinetPage.tsx</w:t>
            </w:r>
            <w:proofErr w:type="spellEnd"/>
            <w:r w:rsidRPr="0025681F">
              <w:rPr>
                <w:szCs w:val="32"/>
              </w:rPr>
              <w:t xml:space="preserve"> «Личный кабинет пользователя»</w:t>
            </w:r>
          </w:p>
        </w:tc>
      </w:tr>
      <w:tr w:rsidR="0025681F" w:rsidRPr="0025681F" w14:paraId="63D21826" w14:textId="77777777" w:rsidTr="00671606">
        <w:tc>
          <w:tcPr>
            <w:tcW w:w="5683" w:type="dxa"/>
            <w:vAlign w:val="center"/>
          </w:tcPr>
          <w:p w14:paraId="58811BCD" w14:textId="66F95723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CabinetPage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6C145A1E" w14:textId="0D41E05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Формирует страницу личного кабинета. Отображает сведения о пользователе и список его вылетов.</w:t>
            </w:r>
          </w:p>
        </w:tc>
      </w:tr>
      <w:tr w:rsidR="0025681F" w:rsidRPr="0025681F" w14:paraId="7852337F" w14:textId="77777777" w:rsidTr="00671606">
        <w:tc>
          <w:tcPr>
            <w:tcW w:w="5683" w:type="dxa"/>
            <w:vAlign w:val="center"/>
          </w:tcPr>
          <w:p w14:paraId="1469B344" w14:textId="0855B4F7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fetchOrders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360EFED0" w14:textId="41C02DDC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Загружает с сервера список вылетов текущего пользователя и сохраняет их в состоянии страницы.</w:t>
            </w:r>
          </w:p>
        </w:tc>
      </w:tr>
      <w:tr w:rsidR="0025681F" w:rsidRPr="0025681F" w14:paraId="795E135D" w14:textId="77777777" w:rsidTr="00C94A71">
        <w:tc>
          <w:tcPr>
            <w:tcW w:w="9628" w:type="dxa"/>
            <w:gridSpan w:val="2"/>
            <w:vAlign w:val="center"/>
          </w:tcPr>
          <w:p w14:paraId="736EB68C" w14:textId="2060A6CC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ProfilePage.tsx</w:t>
            </w:r>
            <w:proofErr w:type="spellEnd"/>
            <w:r w:rsidRPr="0025681F">
              <w:rPr>
                <w:szCs w:val="32"/>
              </w:rPr>
              <w:t xml:space="preserve"> «Профиль пользователя»</w:t>
            </w:r>
          </w:p>
        </w:tc>
      </w:tr>
      <w:tr w:rsidR="0025681F" w:rsidRPr="0025681F" w14:paraId="1ED24C16" w14:textId="77777777" w:rsidTr="00671606">
        <w:tc>
          <w:tcPr>
            <w:tcW w:w="5683" w:type="dxa"/>
            <w:vAlign w:val="center"/>
          </w:tcPr>
          <w:p w14:paraId="07070FD9" w14:textId="56B135F1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ProfilePage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34F7BB1E" w14:textId="67841D2C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Формирует страницу профиля пользователя. Загружает текущие данные, отображает форму редактирования и выводит сообщения о результате сохранения.</w:t>
            </w:r>
          </w:p>
        </w:tc>
      </w:tr>
      <w:tr w:rsidR="0025681F" w:rsidRPr="0025681F" w14:paraId="000B1C76" w14:textId="77777777" w:rsidTr="00671606">
        <w:tc>
          <w:tcPr>
            <w:tcW w:w="5683" w:type="dxa"/>
            <w:vAlign w:val="center"/>
          </w:tcPr>
          <w:p w14:paraId="0F3B412C" w14:textId="38930159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loadPersonData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6F3FDCEB" w14:textId="5FCB0DD9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Загружает персональные данные пользователя с сервера и подготавливает их для отображения в форме.</w:t>
            </w:r>
          </w:p>
        </w:tc>
      </w:tr>
      <w:tr w:rsidR="0025681F" w:rsidRPr="0025681F" w14:paraId="2BEED72F" w14:textId="77777777" w:rsidTr="00671606">
        <w:tc>
          <w:tcPr>
            <w:tcW w:w="5683" w:type="dxa"/>
            <w:vAlign w:val="center"/>
          </w:tcPr>
          <w:p w14:paraId="68D7F522" w14:textId="5178415F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updateField</w:t>
            </w:r>
            <w:proofErr w:type="spellEnd"/>
            <w:r w:rsidRPr="0025681F">
              <w:rPr>
                <w:szCs w:val="32"/>
              </w:rPr>
              <w:t>(</w:t>
            </w:r>
            <w:proofErr w:type="spellStart"/>
            <w:r w:rsidRPr="0025681F">
              <w:rPr>
                <w:szCs w:val="32"/>
              </w:rPr>
              <w:t>name</w:t>
            </w:r>
            <w:proofErr w:type="spellEnd"/>
            <w:r w:rsidRPr="0025681F">
              <w:rPr>
                <w:szCs w:val="32"/>
              </w:rPr>
              <w:t xml:space="preserve">, </w:t>
            </w:r>
            <w:proofErr w:type="spellStart"/>
            <w:r w:rsidRPr="0025681F">
              <w:rPr>
                <w:szCs w:val="32"/>
              </w:rPr>
              <w:t>value</w:t>
            </w:r>
            <w:proofErr w:type="spellEnd"/>
            <w:r w:rsidRPr="0025681F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3FE41462" w14:textId="2A311587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Изменяет значение одного поля формы профиля.</w:t>
            </w:r>
          </w:p>
        </w:tc>
      </w:tr>
      <w:tr w:rsidR="0025681F" w:rsidRPr="0025681F" w14:paraId="0A3DBFF3" w14:textId="77777777" w:rsidTr="00671606">
        <w:tc>
          <w:tcPr>
            <w:tcW w:w="5683" w:type="dxa"/>
            <w:vAlign w:val="center"/>
          </w:tcPr>
          <w:p w14:paraId="593D0EA1" w14:textId="7C69738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validateAge</w:t>
            </w:r>
            <w:proofErr w:type="spellEnd"/>
            <w:r w:rsidRPr="0025681F">
              <w:rPr>
                <w:szCs w:val="32"/>
              </w:rPr>
              <w:t>(</w:t>
            </w:r>
            <w:proofErr w:type="spellStart"/>
            <w:r w:rsidRPr="0025681F">
              <w:rPr>
                <w:szCs w:val="32"/>
              </w:rPr>
              <w:t>birthDate</w:t>
            </w:r>
            <w:proofErr w:type="spellEnd"/>
            <w:r w:rsidRPr="0025681F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16670BD6" w14:textId="3C66DA9D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Проверяет возраст пользователя по дате рождения.</w:t>
            </w:r>
          </w:p>
        </w:tc>
      </w:tr>
      <w:tr w:rsidR="0025681F" w:rsidRPr="0025681F" w14:paraId="2114C9CF" w14:textId="77777777" w:rsidTr="0025681F">
        <w:trPr>
          <w:trHeight w:val="1777"/>
        </w:trPr>
        <w:tc>
          <w:tcPr>
            <w:tcW w:w="5683" w:type="dxa"/>
            <w:vAlign w:val="center"/>
          </w:tcPr>
          <w:p w14:paraId="6C3469EB" w14:textId="426AA601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handleSubmit</w:t>
            </w:r>
            <w:proofErr w:type="spellEnd"/>
            <w:r w:rsidRPr="0025681F">
              <w:rPr>
                <w:szCs w:val="32"/>
              </w:rPr>
              <w:t>(e)</w:t>
            </w:r>
          </w:p>
        </w:tc>
        <w:tc>
          <w:tcPr>
            <w:tcW w:w="3945" w:type="dxa"/>
            <w:vAlign w:val="center"/>
          </w:tcPr>
          <w:p w14:paraId="31D059E1" w14:textId="2FD6CFF4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Проверяет корректность введённых данных и отправляет форму профиля на сервер.</w:t>
            </w:r>
          </w:p>
        </w:tc>
      </w:tr>
      <w:tr w:rsidR="0025681F" w:rsidRPr="0025681F" w14:paraId="236C6617" w14:textId="77777777" w:rsidTr="0025681F">
        <w:trPr>
          <w:trHeight w:val="980"/>
        </w:trPr>
        <w:tc>
          <w:tcPr>
            <w:tcW w:w="9628" w:type="dxa"/>
            <w:gridSpan w:val="2"/>
            <w:vAlign w:val="center"/>
          </w:tcPr>
          <w:p w14:paraId="1FF8B60A" w14:textId="7F97B9EB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ConfirmEmailPage.tsx</w:t>
            </w:r>
            <w:proofErr w:type="spellEnd"/>
            <w:r w:rsidRPr="0025681F">
              <w:rPr>
                <w:szCs w:val="32"/>
              </w:rPr>
              <w:t xml:space="preserve"> «Подтверждение электронной почты»</w:t>
            </w:r>
          </w:p>
        </w:tc>
      </w:tr>
    </w:tbl>
    <w:p w14:paraId="505386AC" w14:textId="716769E3" w:rsidR="0025681F" w:rsidRDefault="0025681F">
      <w:r w:rsidRPr="0025681F">
        <w:lastRenderedPageBreak/>
        <w:t>Продолжение таблицы 8.1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683"/>
        <w:gridCol w:w="3945"/>
      </w:tblGrid>
      <w:tr w:rsidR="0025681F" w:rsidRPr="0025681F" w14:paraId="149780B4" w14:textId="77777777" w:rsidTr="00671606">
        <w:tc>
          <w:tcPr>
            <w:tcW w:w="5683" w:type="dxa"/>
            <w:vAlign w:val="center"/>
          </w:tcPr>
          <w:p w14:paraId="25A0BB70" w14:textId="78010D54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ConfirmEmailPage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22438D7C" w14:textId="52919824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Формирует страницу подтверждения электронной почты. Управляет вводом почты и кода, а также состоянием отправки формы.</w:t>
            </w:r>
          </w:p>
        </w:tc>
      </w:tr>
      <w:tr w:rsidR="0025681F" w:rsidRPr="0025681F" w14:paraId="55586CDF" w14:textId="77777777" w:rsidTr="00671606">
        <w:tc>
          <w:tcPr>
            <w:tcW w:w="5683" w:type="dxa"/>
            <w:vAlign w:val="center"/>
          </w:tcPr>
          <w:p w14:paraId="047FEF0A" w14:textId="7BD7FBBA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handleSubmit</w:t>
            </w:r>
            <w:proofErr w:type="spellEnd"/>
            <w:r w:rsidRPr="0025681F">
              <w:rPr>
                <w:szCs w:val="32"/>
              </w:rPr>
              <w:t>(</w:t>
            </w:r>
            <w:proofErr w:type="spellStart"/>
            <w:r w:rsidRPr="0025681F">
              <w:rPr>
                <w:szCs w:val="32"/>
              </w:rPr>
              <w:t>event</w:t>
            </w:r>
            <w:proofErr w:type="spellEnd"/>
            <w:r w:rsidRPr="0025681F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3B01F673" w14:textId="29CD7D7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Проверяет введённые данные и отправляет код подтверждения на сервер.</w:t>
            </w:r>
          </w:p>
        </w:tc>
      </w:tr>
      <w:tr w:rsidR="0025681F" w:rsidRPr="0025681F" w14:paraId="0840F951" w14:textId="77777777" w:rsidTr="00671606">
        <w:tc>
          <w:tcPr>
            <w:tcW w:w="5683" w:type="dxa"/>
            <w:vAlign w:val="center"/>
          </w:tcPr>
          <w:p w14:paraId="1C4E5B21" w14:textId="5F142A0A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handleResendCodeClick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050ABEA8" w14:textId="06658A70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Выполняет повторную отправку кода подтверждения.</w:t>
            </w:r>
          </w:p>
        </w:tc>
      </w:tr>
      <w:tr w:rsidR="0025681F" w:rsidRPr="0025681F" w14:paraId="6BE683E8" w14:textId="77777777" w:rsidTr="00671606">
        <w:tc>
          <w:tcPr>
            <w:tcW w:w="5683" w:type="dxa"/>
            <w:vAlign w:val="center"/>
          </w:tcPr>
          <w:p w14:paraId="2BDD31EC" w14:textId="5909D48B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handleBackClick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5FD0E4CD" w14:textId="543E9EC1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Возвращает пользователя на страницу регистрации.</w:t>
            </w:r>
          </w:p>
        </w:tc>
      </w:tr>
      <w:tr w:rsidR="0025681F" w:rsidRPr="0025681F" w14:paraId="0F638D5E" w14:textId="77777777" w:rsidTr="00856D54">
        <w:tc>
          <w:tcPr>
            <w:tcW w:w="9628" w:type="dxa"/>
            <w:gridSpan w:val="2"/>
            <w:vAlign w:val="center"/>
          </w:tcPr>
          <w:p w14:paraId="7A184031" w14:textId="170C4F05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LoginPage.tsx</w:t>
            </w:r>
            <w:proofErr w:type="spellEnd"/>
            <w:r w:rsidRPr="0025681F">
              <w:rPr>
                <w:szCs w:val="32"/>
              </w:rPr>
              <w:t xml:space="preserve"> «Вход в систему»</w:t>
            </w:r>
          </w:p>
        </w:tc>
      </w:tr>
      <w:tr w:rsidR="0025681F" w:rsidRPr="0025681F" w14:paraId="0DA17C53" w14:textId="77777777" w:rsidTr="00671606">
        <w:tc>
          <w:tcPr>
            <w:tcW w:w="5683" w:type="dxa"/>
            <w:vAlign w:val="center"/>
          </w:tcPr>
          <w:p w14:paraId="502DA0A5" w14:textId="524A7BCA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LoginPage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0178AD6A" w14:textId="72DECF9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Формирует страницу входа пользователя. Отображает форму входа и управляет её состоянием.</w:t>
            </w:r>
          </w:p>
        </w:tc>
      </w:tr>
      <w:tr w:rsidR="0025681F" w:rsidRPr="0025681F" w14:paraId="41B62165" w14:textId="77777777" w:rsidTr="00671606">
        <w:tc>
          <w:tcPr>
            <w:tcW w:w="5683" w:type="dxa"/>
            <w:vAlign w:val="center"/>
          </w:tcPr>
          <w:p w14:paraId="6CB5D9DA" w14:textId="5BBD8188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handleSubmit</w:t>
            </w:r>
            <w:proofErr w:type="spellEnd"/>
            <w:r w:rsidRPr="0025681F">
              <w:rPr>
                <w:szCs w:val="32"/>
              </w:rPr>
              <w:t>(</w:t>
            </w:r>
            <w:proofErr w:type="spellStart"/>
            <w:r w:rsidRPr="0025681F">
              <w:rPr>
                <w:szCs w:val="32"/>
              </w:rPr>
              <w:t>event</w:t>
            </w:r>
            <w:proofErr w:type="spellEnd"/>
            <w:r w:rsidRPr="0025681F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177369FF" w14:textId="429F6E27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Проверяет поля формы, отправляет запрос на вход, сохраняет токен и обновляет данные пользователя.</w:t>
            </w:r>
          </w:p>
        </w:tc>
      </w:tr>
      <w:tr w:rsidR="0025681F" w:rsidRPr="0025681F" w14:paraId="0151B039" w14:textId="77777777" w:rsidTr="00671606">
        <w:tc>
          <w:tcPr>
            <w:tcW w:w="5683" w:type="dxa"/>
            <w:vAlign w:val="center"/>
          </w:tcPr>
          <w:p w14:paraId="3AE2FA0F" w14:textId="3630A18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handleRegisterClick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309FE645" w14:textId="28C1689F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Открывает страницу регистрации.</w:t>
            </w:r>
          </w:p>
        </w:tc>
      </w:tr>
      <w:tr w:rsidR="0025681F" w:rsidRPr="0025681F" w14:paraId="203A153E" w14:textId="77777777" w:rsidTr="00671606">
        <w:tc>
          <w:tcPr>
            <w:tcW w:w="5683" w:type="dxa"/>
            <w:vAlign w:val="center"/>
          </w:tcPr>
          <w:p w14:paraId="70DE5826" w14:textId="4CC11ED0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handleCatalogClick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1CE88B70" w14:textId="431E08DB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Выполняет переход на страницу каталога.</w:t>
            </w:r>
          </w:p>
        </w:tc>
      </w:tr>
      <w:tr w:rsidR="0025681F" w:rsidRPr="0025681F" w14:paraId="2CD88E59" w14:textId="77777777" w:rsidTr="00923E44">
        <w:tc>
          <w:tcPr>
            <w:tcW w:w="9628" w:type="dxa"/>
            <w:gridSpan w:val="2"/>
            <w:vAlign w:val="center"/>
          </w:tcPr>
          <w:p w14:paraId="23D49157" w14:textId="70821F54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RegisterPage.tsx</w:t>
            </w:r>
            <w:proofErr w:type="spellEnd"/>
            <w:r w:rsidRPr="0025681F">
              <w:rPr>
                <w:szCs w:val="32"/>
              </w:rPr>
              <w:t xml:space="preserve"> «Регистрация пользователя»</w:t>
            </w:r>
          </w:p>
        </w:tc>
      </w:tr>
      <w:tr w:rsidR="0025681F" w:rsidRPr="0025681F" w14:paraId="5E5D2678" w14:textId="77777777" w:rsidTr="00671606">
        <w:tc>
          <w:tcPr>
            <w:tcW w:w="5683" w:type="dxa"/>
            <w:vAlign w:val="center"/>
          </w:tcPr>
          <w:p w14:paraId="63FBA211" w14:textId="74B66FED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RegisterPage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478542B6" w14:textId="1DDF018B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Формирует страницу регистрации пользователя. Управляет вводом данных и выводом ошибок.</w:t>
            </w:r>
          </w:p>
        </w:tc>
      </w:tr>
      <w:tr w:rsidR="0025681F" w:rsidRPr="0025681F" w14:paraId="0D4EEF65" w14:textId="77777777" w:rsidTr="00671606">
        <w:tc>
          <w:tcPr>
            <w:tcW w:w="5683" w:type="dxa"/>
            <w:vAlign w:val="center"/>
          </w:tcPr>
          <w:p w14:paraId="70AE3D46" w14:textId="3A6005B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handleSubmit</w:t>
            </w:r>
            <w:proofErr w:type="spellEnd"/>
            <w:r w:rsidRPr="0025681F">
              <w:rPr>
                <w:szCs w:val="32"/>
              </w:rPr>
              <w:t>(</w:t>
            </w:r>
            <w:proofErr w:type="spellStart"/>
            <w:r w:rsidRPr="0025681F">
              <w:rPr>
                <w:szCs w:val="32"/>
              </w:rPr>
              <w:t>event</w:t>
            </w:r>
            <w:proofErr w:type="spellEnd"/>
            <w:r w:rsidRPr="0025681F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6771A189" w14:textId="1E328F03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Проверяет корректность введённых данных и отправляет запрос на регистрацию.</w:t>
            </w:r>
          </w:p>
        </w:tc>
      </w:tr>
      <w:tr w:rsidR="0025681F" w:rsidRPr="0025681F" w14:paraId="1F2335A9" w14:textId="77777777" w:rsidTr="00671606">
        <w:tc>
          <w:tcPr>
            <w:tcW w:w="5683" w:type="dxa"/>
            <w:vAlign w:val="center"/>
          </w:tcPr>
          <w:p w14:paraId="3869C156" w14:textId="7BB64CC9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handleLoginClick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4C2AC061" w14:textId="72083789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Открывает страницу входа.</w:t>
            </w:r>
          </w:p>
        </w:tc>
      </w:tr>
    </w:tbl>
    <w:p w14:paraId="40476EAB" w14:textId="79C993FE" w:rsidR="0025681F" w:rsidRDefault="0025681F">
      <w:r w:rsidRPr="0025681F">
        <w:lastRenderedPageBreak/>
        <w:t>Продолжение таблицы 8.1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683"/>
        <w:gridCol w:w="3945"/>
      </w:tblGrid>
      <w:tr w:rsidR="0025681F" w:rsidRPr="0025681F" w14:paraId="46691E78" w14:textId="77777777" w:rsidTr="00671606">
        <w:tc>
          <w:tcPr>
            <w:tcW w:w="5683" w:type="dxa"/>
            <w:vAlign w:val="center"/>
          </w:tcPr>
          <w:p w14:paraId="0BB63AC6" w14:textId="6488017E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25681F">
              <w:rPr>
                <w:szCs w:val="32"/>
              </w:rPr>
              <w:t>handleCatalogClick</w:t>
            </w:r>
            <w:proofErr w:type="spellEnd"/>
            <w:r w:rsidRPr="0025681F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68F97E24" w14:textId="214682A6" w:rsidR="0025681F" w:rsidRPr="0025681F" w:rsidRDefault="0025681F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25681F">
              <w:rPr>
                <w:szCs w:val="32"/>
              </w:rPr>
              <w:t>Выполняет переход на страницу каталога.</w:t>
            </w:r>
          </w:p>
        </w:tc>
      </w:tr>
      <w:tr w:rsidR="006B39F7" w:rsidRPr="0025681F" w14:paraId="77D44D1A" w14:textId="77777777" w:rsidTr="009D16D6">
        <w:tc>
          <w:tcPr>
            <w:tcW w:w="9628" w:type="dxa"/>
            <w:gridSpan w:val="2"/>
            <w:vAlign w:val="center"/>
          </w:tcPr>
          <w:p w14:paraId="77223EE8" w14:textId="1309C9A6" w:rsidR="006B39F7" w:rsidRPr="0025681F" w:rsidRDefault="006B39F7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6B39F7">
              <w:rPr>
                <w:szCs w:val="32"/>
              </w:rPr>
              <w:t>CatalogPage.tsx</w:t>
            </w:r>
            <w:proofErr w:type="spellEnd"/>
            <w:r w:rsidRPr="006B39F7">
              <w:rPr>
                <w:szCs w:val="32"/>
              </w:rPr>
              <w:t xml:space="preserve"> «Каталог самолётов»</w:t>
            </w:r>
          </w:p>
        </w:tc>
      </w:tr>
      <w:tr w:rsidR="0025681F" w:rsidRPr="0025681F" w14:paraId="0B7D7D3A" w14:textId="77777777" w:rsidTr="00671606">
        <w:tc>
          <w:tcPr>
            <w:tcW w:w="5683" w:type="dxa"/>
            <w:vAlign w:val="center"/>
          </w:tcPr>
          <w:p w14:paraId="78E8A860" w14:textId="57B2E82F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B39F7">
              <w:rPr>
                <w:szCs w:val="32"/>
              </w:rPr>
              <w:t>formatFlightTime</w:t>
            </w:r>
            <w:proofErr w:type="spellEnd"/>
            <w:r w:rsidRPr="006B39F7">
              <w:rPr>
                <w:szCs w:val="32"/>
              </w:rPr>
              <w:t>(</w:t>
            </w:r>
            <w:proofErr w:type="spellStart"/>
            <w:r w:rsidRPr="006B39F7">
              <w:rPr>
                <w:szCs w:val="32"/>
              </w:rPr>
              <w:t>timeStr</w:t>
            </w:r>
            <w:proofErr w:type="spellEnd"/>
            <w:r w:rsidRPr="006B39F7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109050EE" w14:textId="2B6BBC67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B39F7">
              <w:rPr>
                <w:szCs w:val="32"/>
              </w:rPr>
              <w:t>Преобразует строковое значение времени полёта в удобный для отображения вид.</w:t>
            </w:r>
          </w:p>
        </w:tc>
      </w:tr>
      <w:tr w:rsidR="0025681F" w:rsidRPr="0025681F" w14:paraId="3F22C8F8" w14:textId="77777777" w:rsidTr="00671606">
        <w:tc>
          <w:tcPr>
            <w:tcW w:w="5683" w:type="dxa"/>
            <w:vAlign w:val="center"/>
          </w:tcPr>
          <w:p w14:paraId="24415B24" w14:textId="2533C9B3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B39F7">
              <w:rPr>
                <w:szCs w:val="32"/>
              </w:rPr>
              <w:t>CatalogPage</w:t>
            </w:r>
            <w:proofErr w:type="spellEnd"/>
            <w:r w:rsidRPr="006B39F7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7A52375C" w14:textId="39A8BC2A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B39F7">
              <w:rPr>
                <w:szCs w:val="32"/>
              </w:rPr>
              <w:t>Формирует страницу каталога самолётов. Загружает самолёты, хранит фильтры, выбранный маршрут и состояние боковой панели.</w:t>
            </w:r>
          </w:p>
        </w:tc>
      </w:tr>
      <w:tr w:rsidR="0025681F" w:rsidRPr="0025681F" w14:paraId="41694AA6" w14:textId="77777777" w:rsidTr="00671606">
        <w:tc>
          <w:tcPr>
            <w:tcW w:w="5683" w:type="dxa"/>
            <w:vAlign w:val="center"/>
          </w:tcPr>
          <w:p w14:paraId="29DBAAE1" w14:textId="48A4890F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B39F7">
              <w:rPr>
                <w:szCs w:val="32"/>
              </w:rPr>
              <w:t>fetchPlanes</w:t>
            </w:r>
            <w:proofErr w:type="spellEnd"/>
            <w:r w:rsidRPr="006B39F7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6B373E98" w14:textId="746E52A4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B39F7">
              <w:rPr>
                <w:szCs w:val="32"/>
              </w:rPr>
              <w:t>Загружает общий каталог самолётов или каталог с расчётом для выбранного маршрута.</w:t>
            </w:r>
          </w:p>
        </w:tc>
      </w:tr>
      <w:tr w:rsidR="0025681F" w:rsidRPr="0025681F" w14:paraId="1354A67F" w14:textId="77777777" w:rsidTr="00FE7FA9">
        <w:trPr>
          <w:trHeight w:val="2052"/>
        </w:trPr>
        <w:tc>
          <w:tcPr>
            <w:tcW w:w="5683" w:type="dxa"/>
            <w:vAlign w:val="center"/>
          </w:tcPr>
          <w:p w14:paraId="77C399B8" w14:textId="40B49DCE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B39F7">
              <w:rPr>
                <w:szCs w:val="32"/>
              </w:rPr>
              <w:t>filteredCatalogPlanes</w:t>
            </w:r>
            <w:proofErr w:type="spellEnd"/>
          </w:p>
        </w:tc>
        <w:tc>
          <w:tcPr>
            <w:tcW w:w="3945" w:type="dxa"/>
            <w:vAlign w:val="center"/>
          </w:tcPr>
          <w:p w14:paraId="25ED153E" w14:textId="036DEF63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B39F7">
              <w:rPr>
                <w:szCs w:val="32"/>
              </w:rPr>
              <w:t>Выполняет фильтрацию списка самолётов по модели, вместимости, дальности полёта, числу пересадок и строке поиска.</w:t>
            </w:r>
          </w:p>
        </w:tc>
      </w:tr>
      <w:tr w:rsidR="0025681F" w:rsidRPr="0025681F" w14:paraId="0D2C939C" w14:textId="77777777" w:rsidTr="00FE7FA9">
        <w:trPr>
          <w:trHeight w:val="1969"/>
        </w:trPr>
        <w:tc>
          <w:tcPr>
            <w:tcW w:w="5683" w:type="dxa"/>
            <w:vAlign w:val="center"/>
          </w:tcPr>
          <w:p w14:paraId="2FEA1975" w14:textId="46DB82FB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B39F7">
              <w:rPr>
                <w:szCs w:val="32"/>
              </w:rPr>
              <w:t>handleOrder</w:t>
            </w:r>
            <w:proofErr w:type="spellEnd"/>
            <w:r w:rsidRPr="006B39F7">
              <w:rPr>
                <w:szCs w:val="32"/>
              </w:rPr>
              <w:t>(</w:t>
            </w:r>
            <w:proofErr w:type="spellStart"/>
            <w:r w:rsidRPr="006B39F7">
              <w:rPr>
                <w:szCs w:val="32"/>
              </w:rPr>
              <w:t>plane</w:t>
            </w:r>
            <w:proofErr w:type="spellEnd"/>
            <w:r w:rsidRPr="006B39F7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42DF5780" w14:textId="32E61F7D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B39F7">
              <w:rPr>
                <w:szCs w:val="32"/>
              </w:rPr>
              <w:t>Выполняет переход к оформлению заказа и передаёт данные выбранного самолёта.</w:t>
            </w:r>
          </w:p>
        </w:tc>
      </w:tr>
      <w:tr w:rsidR="0025681F" w:rsidRPr="0025681F" w14:paraId="693FE2C5" w14:textId="77777777" w:rsidTr="00FE7FA9">
        <w:trPr>
          <w:trHeight w:val="1127"/>
        </w:trPr>
        <w:tc>
          <w:tcPr>
            <w:tcW w:w="5683" w:type="dxa"/>
            <w:vAlign w:val="center"/>
          </w:tcPr>
          <w:p w14:paraId="438E715C" w14:textId="0DB199D6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6B39F7">
              <w:rPr>
                <w:szCs w:val="32"/>
              </w:rPr>
              <w:t>clearFilters</w:t>
            </w:r>
            <w:proofErr w:type="spellEnd"/>
            <w:r w:rsidRPr="006B39F7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4A9FA313" w14:textId="4CE6FC10" w:rsidR="0025681F" w:rsidRPr="0025681F" w:rsidRDefault="006B39F7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6B39F7">
              <w:rPr>
                <w:szCs w:val="32"/>
              </w:rPr>
              <w:t>Сбрасывает фильтры и выбранный маршрут.</w:t>
            </w:r>
          </w:p>
        </w:tc>
      </w:tr>
      <w:tr w:rsidR="00FE7FA9" w:rsidRPr="0025681F" w14:paraId="4D8FDD32" w14:textId="77777777" w:rsidTr="005A12DF">
        <w:tc>
          <w:tcPr>
            <w:tcW w:w="9628" w:type="dxa"/>
            <w:gridSpan w:val="2"/>
            <w:vAlign w:val="center"/>
          </w:tcPr>
          <w:p w14:paraId="2B96A6F5" w14:textId="7E43B851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  <w:lang w:val="en-US"/>
              </w:rPr>
              <w:t>AirportsController</w:t>
            </w:r>
            <w:proofErr w:type="spellEnd"/>
            <w:r w:rsidRPr="00FE7FA9">
              <w:rPr>
                <w:szCs w:val="32"/>
              </w:rPr>
              <w:t>.</w:t>
            </w:r>
            <w:r w:rsidRPr="00FE7FA9">
              <w:rPr>
                <w:szCs w:val="32"/>
                <w:lang w:val="en-US"/>
              </w:rPr>
              <w:t>cs</w:t>
            </w:r>
            <w:r w:rsidRPr="00FE7FA9">
              <w:rPr>
                <w:szCs w:val="32"/>
              </w:rPr>
              <w:t xml:space="preserve"> «Контроллер поиска аэропортов»</w:t>
            </w:r>
          </w:p>
        </w:tc>
      </w:tr>
      <w:tr w:rsidR="00FE7FA9" w:rsidRPr="0025681F" w14:paraId="09FF088D" w14:textId="77777777" w:rsidTr="00FE7FA9">
        <w:trPr>
          <w:trHeight w:val="1777"/>
        </w:trPr>
        <w:tc>
          <w:tcPr>
            <w:tcW w:w="5683" w:type="dxa"/>
            <w:vAlign w:val="center"/>
          </w:tcPr>
          <w:p w14:paraId="34D5D3F2" w14:textId="6367F453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SearchAirports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query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limit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0A30B792" w14:textId="097A01B7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 xml:space="preserve">Обрабатывает запрос поиска аэропортов. </w:t>
            </w:r>
            <w:r>
              <w:rPr>
                <w:szCs w:val="32"/>
              </w:rPr>
              <w:t>В</w:t>
            </w:r>
            <w:r w:rsidRPr="00FE7FA9">
              <w:rPr>
                <w:szCs w:val="32"/>
              </w:rPr>
              <w:t xml:space="preserve">озвращает найденный список </w:t>
            </w:r>
            <w:r>
              <w:rPr>
                <w:szCs w:val="32"/>
              </w:rPr>
              <w:t xml:space="preserve">аэропортов </w:t>
            </w:r>
            <w:r w:rsidRPr="00FE7FA9">
              <w:rPr>
                <w:szCs w:val="32"/>
              </w:rPr>
              <w:t>клиенту.</w:t>
            </w:r>
          </w:p>
        </w:tc>
      </w:tr>
    </w:tbl>
    <w:p w14:paraId="242A816C" w14:textId="0C120798" w:rsidR="00FE7FA9" w:rsidRDefault="00FE7FA9">
      <w:r w:rsidRPr="00FE7FA9">
        <w:lastRenderedPageBreak/>
        <w:t>Продолжение таблицы 8.1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683"/>
        <w:gridCol w:w="3945"/>
      </w:tblGrid>
      <w:tr w:rsidR="00FE7FA9" w:rsidRPr="0025681F" w14:paraId="1726E915" w14:textId="77777777" w:rsidTr="00243320">
        <w:tc>
          <w:tcPr>
            <w:tcW w:w="9628" w:type="dxa"/>
            <w:gridSpan w:val="2"/>
            <w:vAlign w:val="center"/>
          </w:tcPr>
          <w:p w14:paraId="0734FEFD" w14:textId="6CE38C49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AuthenticationController.cs</w:t>
            </w:r>
            <w:proofErr w:type="spellEnd"/>
            <w:r w:rsidRPr="00FE7FA9">
              <w:rPr>
                <w:szCs w:val="32"/>
              </w:rPr>
              <w:t xml:space="preserve"> «Контроллер аутентификации и регистрации»</w:t>
            </w:r>
          </w:p>
        </w:tc>
      </w:tr>
      <w:tr w:rsidR="00FE7FA9" w:rsidRPr="0025681F" w14:paraId="41A807DC" w14:textId="77777777" w:rsidTr="00671606">
        <w:tc>
          <w:tcPr>
            <w:tcW w:w="5683" w:type="dxa"/>
            <w:vAlign w:val="center"/>
          </w:tcPr>
          <w:p w14:paraId="07173E84" w14:textId="00D6B02E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Register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request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21C5F07F" w14:textId="4802E894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 xml:space="preserve">Выполняет регистрацию пользователя. </w:t>
            </w:r>
            <w:r>
              <w:rPr>
                <w:szCs w:val="32"/>
              </w:rPr>
              <w:t>Г</w:t>
            </w:r>
            <w:r w:rsidRPr="00FE7FA9">
              <w:rPr>
                <w:szCs w:val="32"/>
              </w:rPr>
              <w:t>енерирует код подтверждения и отправляет его на электронную почту.</w:t>
            </w:r>
          </w:p>
        </w:tc>
      </w:tr>
      <w:tr w:rsidR="00FE7FA9" w:rsidRPr="0025681F" w14:paraId="7A44E60A" w14:textId="77777777" w:rsidTr="00671606">
        <w:tc>
          <w:tcPr>
            <w:tcW w:w="5683" w:type="dxa"/>
            <w:vAlign w:val="center"/>
          </w:tcPr>
          <w:p w14:paraId="3A0F7FD8" w14:textId="786A7655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ConfirmEmail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request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7FA86558" w14:textId="6F5CE605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Подтверждает электронную почту пользователя.</w:t>
            </w:r>
          </w:p>
        </w:tc>
      </w:tr>
      <w:tr w:rsidR="00FE7FA9" w:rsidRPr="0025681F" w14:paraId="2361CC13" w14:textId="77777777" w:rsidTr="00671606">
        <w:tc>
          <w:tcPr>
            <w:tcW w:w="5683" w:type="dxa"/>
            <w:vAlign w:val="center"/>
          </w:tcPr>
          <w:p w14:paraId="228A2A3C" w14:textId="7EC776D4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ResendEmailConfirmationCode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request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29830BA0" w14:textId="725CB1C7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 xml:space="preserve">Выполняет повторную отправку кода подтверждения. </w:t>
            </w:r>
          </w:p>
        </w:tc>
      </w:tr>
      <w:tr w:rsidR="00FE7FA9" w:rsidRPr="0025681F" w14:paraId="1A2F409D" w14:textId="77777777" w:rsidTr="00671606">
        <w:tc>
          <w:tcPr>
            <w:tcW w:w="5683" w:type="dxa"/>
            <w:vAlign w:val="center"/>
          </w:tcPr>
          <w:p w14:paraId="0A7CDBDE" w14:textId="143DB91B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Login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request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730B7909" w14:textId="31A87E08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Выполняет вход пользователя в систему.</w:t>
            </w:r>
          </w:p>
        </w:tc>
      </w:tr>
      <w:tr w:rsidR="00FE7FA9" w:rsidRPr="0025681F" w14:paraId="7C4FB0B7" w14:textId="77777777" w:rsidTr="00671606">
        <w:tc>
          <w:tcPr>
            <w:tcW w:w="5683" w:type="dxa"/>
            <w:vAlign w:val="center"/>
          </w:tcPr>
          <w:p w14:paraId="73CC1205" w14:textId="461556F0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SetEmailConfirmationCode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user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76DC4BAA" w14:textId="08A76731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Формирует новый код подтверждения, сохраняет его хэш и срок действия в записи пользователя.</w:t>
            </w:r>
          </w:p>
        </w:tc>
      </w:tr>
      <w:tr w:rsidR="00FE7FA9" w:rsidRPr="0025681F" w14:paraId="631F5E33" w14:textId="77777777" w:rsidTr="00671606">
        <w:tc>
          <w:tcPr>
            <w:tcW w:w="5683" w:type="dxa"/>
            <w:vAlign w:val="center"/>
          </w:tcPr>
          <w:p w14:paraId="32170159" w14:textId="5CFEFF80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IsConfirmationCodeValid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user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confirmationCode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379B7D36" w14:textId="5CD95E7A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Проверяет соответствие введённого кода его сохранённому хэшу.</w:t>
            </w:r>
          </w:p>
        </w:tc>
      </w:tr>
      <w:tr w:rsidR="00FE7FA9" w:rsidRPr="0025681F" w14:paraId="22D75FD7" w14:textId="77777777" w:rsidTr="00671606">
        <w:tc>
          <w:tcPr>
            <w:tcW w:w="5683" w:type="dxa"/>
            <w:vAlign w:val="center"/>
          </w:tcPr>
          <w:p w14:paraId="56D912AE" w14:textId="3317B007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GenerateEmailConfirmationCode</w:t>
            </w:r>
            <w:proofErr w:type="spellEnd"/>
            <w:r w:rsidRPr="00FE7FA9">
              <w:rPr>
                <w:szCs w:val="32"/>
              </w:rPr>
              <w:t>()</w:t>
            </w:r>
          </w:p>
        </w:tc>
        <w:tc>
          <w:tcPr>
            <w:tcW w:w="3945" w:type="dxa"/>
            <w:vAlign w:val="center"/>
          </w:tcPr>
          <w:p w14:paraId="60AE8955" w14:textId="7DE8C4A5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Генерирует шестизначный код подтверждения электронной почты.</w:t>
            </w:r>
          </w:p>
        </w:tc>
      </w:tr>
      <w:tr w:rsidR="00FE7FA9" w:rsidRPr="0025681F" w14:paraId="68320910" w14:textId="77777777" w:rsidTr="00F16113">
        <w:tc>
          <w:tcPr>
            <w:tcW w:w="9628" w:type="dxa"/>
            <w:gridSpan w:val="2"/>
            <w:vAlign w:val="center"/>
          </w:tcPr>
          <w:p w14:paraId="0BB63593" w14:textId="34242C28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FlightsController.cs</w:t>
            </w:r>
            <w:proofErr w:type="spellEnd"/>
            <w:r w:rsidRPr="00FE7FA9">
              <w:rPr>
                <w:szCs w:val="32"/>
              </w:rPr>
              <w:t xml:space="preserve"> «Контроллер расчёта параметров рейса»</w:t>
            </w:r>
          </w:p>
        </w:tc>
      </w:tr>
      <w:tr w:rsidR="00FE7FA9" w:rsidRPr="0025681F" w14:paraId="1C9D966E" w14:textId="77777777" w:rsidTr="00671606">
        <w:tc>
          <w:tcPr>
            <w:tcW w:w="5683" w:type="dxa"/>
            <w:vAlign w:val="center"/>
          </w:tcPr>
          <w:p w14:paraId="67DCA7E8" w14:textId="1FB11707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GetCatalogPlanes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request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17225EDA" w14:textId="5A6EDF1E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>
              <w:rPr>
                <w:szCs w:val="32"/>
              </w:rPr>
              <w:t>Р</w:t>
            </w:r>
            <w:r w:rsidRPr="00FE7FA9">
              <w:rPr>
                <w:szCs w:val="32"/>
              </w:rPr>
              <w:t>ассчитывает параметры перелёта для каждого самолёта</w:t>
            </w:r>
            <w:r>
              <w:rPr>
                <w:szCs w:val="32"/>
              </w:rPr>
              <w:t>.</w:t>
            </w:r>
          </w:p>
        </w:tc>
      </w:tr>
      <w:tr w:rsidR="00FE7FA9" w:rsidRPr="0025681F" w14:paraId="48B78F2D" w14:textId="77777777" w:rsidTr="00E9494C">
        <w:tc>
          <w:tcPr>
            <w:tcW w:w="9628" w:type="dxa"/>
            <w:gridSpan w:val="2"/>
            <w:vAlign w:val="center"/>
          </w:tcPr>
          <w:p w14:paraId="2DD1124B" w14:textId="08C114A8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PersonsController.cs</w:t>
            </w:r>
            <w:proofErr w:type="spellEnd"/>
            <w:r w:rsidRPr="00FE7FA9">
              <w:rPr>
                <w:szCs w:val="32"/>
              </w:rPr>
              <w:t xml:space="preserve"> «Контроллер персональных данных пользователя»</w:t>
            </w:r>
          </w:p>
        </w:tc>
      </w:tr>
      <w:tr w:rsidR="00FE7FA9" w:rsidRPr="0025681F" w14:paraId="10830DA6" w14:textId="77777777" w:rsidTr="00671606">
        <w:tc>
          <w:tcPr>
            <w:tcW w:w="5683" w:type="dxa"/>
            <w:vAlign w:val="center"/>
          </w:tcPr>
          <w:p w14:paraId="02A45EA4" w14:textId="2D56CD96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GetMyPerson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76CF79DD" w14:textId="79D1B677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Получает персональные данные текущего авторизованного пользователя</w:t>
            </w:r>
          </w:p>
        </w:tc>
      </w:tr>
      <w:tr w:rsidR="00FE7FA9" w:rsidRPr="0025681F" w14:paraId="5BABF4C6" w14:textId="77777777" w:rsidTr="00671606">
        <w:tc>
          <w:tcPr>
            <w:tcW w:w="5683" w:type="dxa"/>
            <w:vAlign w:val="center"/>
          </w:tcPr>
          <w:p w14:paraId="1D1E433C" w14:textId="374076C2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UpdateMyPerson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request</w:t>
            </w:r>
            <w:proofErr w:type="spellEnd"/>
            <w:r w:rsidRPr="00FE7FA9">
              <w:rPr>
                <w:szCs w:val="32"/>
              </w:rPr>
              <w:t xml:space="preserve">, 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2D06099F" w14:textId="7A204C99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Обновляет персональные данные текущего пользователя</w:t>
            </w:r>
            <w:r>
              <w:rPr>
                <w:szCs w:val="32"/>
              </w:rPr>
              <w:t>.</w:t>
            </w:r>
          </w:p>
        </w:tc>
      </w:tr>
      <w:tr w:rsidR="00FE7FA9" w:rsidRPr="0025681F" w14:paraId="09D30B6D" w14:textId="77777777" w:rsidTr="00FE7FA9">
        <w:trPr>
          <w:trHeight w:val="1048"/>
        </w:trPr>
        <w:tc>
          <w:tcPr>
            <w:tcW w:w="5683" w:type="dxa"/>
            <w:vAlign w:val="center"/>
          </w:tcPr>
          <w:p w14:paraId="40E350EA" w14:textId="277F821E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ValidateRequest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request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6BA3E69D" w14:textId="288FA8ED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Проверяет корректность данных формы</w:t>
            </w:r>
            <w:r>
              <w:rPr>
                <w:szCs w:val="32"/>
              </w:rPr>
              <w:t>.</w:t>
            </w:r>
          </w:p>
        </w:tc>
      </w:tr>
    </w:tbl>
    <w:p w14:paraId="665C2C1E" w14:textId="77CD759F" w:rsidR="00FE7FA9" w:rsidRDefault="00FE7FA9">
      <w:r w:rsidRPr="00FE7FA9">
        <w:lastRenderedPageBreak/>
        <w:t>Продолжение таблицы 8.1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683"/>
        <w:gridCol w:w="3945"/>
      </w:tblGrid>
      <w:tr w:rsidR="00FE7FA9" w:rsidRPr="0025681F" w14:paraId="313BA7A9" w14:textId="77777777" w:rsidTr="00671606">
        <w:tc>
          <w:tcPr>
            <w:tcW w:w="5683" w:type="dxa"/>
            <w:vAlign w:val="center"/>
          </w:tcPr>
          <w:p w14:paraId="12AC835E" w14:textId="3E5EE01F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GetOrCreatePerson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user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7F386305" w14:textId="11FB0785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Возвращает существующую запись персональных данных пользователя либо создаёт новую, если она отсутствует.</w:t>
            </w:r>
          </w:p>
        </w:tc>
      </w:tr>
      <w:tr w:rsidR="00FE7FA9" w:rsidRPr="0025681F" w14:paraId="3B4FC9E8" w14:textId="77777777" w:rsidTr="00C1609F">
        <w:tc>
          <w:tcPr>
            <w:tcW w:w="9628" w:type="dxa"/>
            <w:gridSpan w:val="2"/>
            <w:vAlign w:val="center"/>
          </w:tcPr>
          <w:p w14:paraId="241B0306" w14:textId="3D7C0410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PlanesController.cs</w:t>
            </w:r>
            <w:proofErr w:type="spellEnd"/>
            <w:r w:rsidRPr="00FE7FA9">
              <w:rPr>
                <w:szCs w:val="32"/>
              </w:rPr>
              <w:t xml:space="preserve"> «Контроллер каталога самолётов»</w:t>
            </w:r>
          </w:p>
        </w:tc>
      </w:tr>
      <w:tr w:rsidR="00FE7FA9" w:rsidRPr="0025681F" w14:paraId="4514D779" w14:textId="77777777" w:rsidTr="00671606">
        <w:tc>
          <w:tcPr>
            <w:tcW w:w="5683" w:type="dxa"/>
            <w:vAlign w:val="center"/>
          </w:tcPr>
          <w:p w14:paraId="26079167" w14:textId="586CFCB6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GetPlanes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0B61E181" w14:textId="63BE2EDC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 xml:space="preserve">Возвращает список самолётов для общего каталога без расчёта маршрута. </w:t>
            </w:r>
          </w:p>
        </w:tc>
      </w:tr>
      <w:tr w:rsidR="00FE7FA9" w:rsidRPr="0025681F" w14:paraId="48CB3A73" w14:textId="77777777" w:rsidTr="008F103B">
        <w:tc>
          <w:tcPr>
            <w:tcW w:w="9628" w:type="dxa"/>
            <w:gridSpan w:val="2"/>
            <w:vAlign w:val="center"/>
          </w:tcPr>
          <w:p w14:paraId="4D581FDD" w14:textId="1BAD130D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UsersController.cs</w:t>
            </w:r>
            <w:proofErr w:type="spellEnd"/>
            <w:r w:rsidRPr="00FE7FA9">
              <w:rPr>
                <w:szCs w:val="32"/>
              </w:rPr>
              <w:t xml:space="preserve"> «Контроллер пользователя»</w:t>
            </w:r>
          </w:p>
        </w:tc>
      </w:tr>
      <w:tr w:rsidR="00FE7FA9" w:rsidRPr="0025681F" w14:paraId="0640E690" w14:textId="77777777" w:rsidTr="00671606">
        <w:tc>
          <w:tcPr>
            <w:tcW w:w="5683" w:type="dxa"/>
            <w:vAlign w:val="center"/>
          </w:tcPr>
          <w:p w14:paraId="54C53ABD" w14:textId="6242BD73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GetCurrentUser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2D6B3E47" w14:textId="1FF6B47B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Получает данные текущего пользователя.</w:t>
            </w:r>
          </w:p>
        </w:tc>
      </w:tr>
      <w:tr w:rsidR="00FE7FA9" w:rsidRPr="0025681F" w14:paraId="1C06DEA4" w14:textId="77777777" w:rsidTr="00671606">
        <w:tc>
          <w:tcPr>
            <w:tcW w:w="5683" w:type="dxa"/>
            <w:vAlign w:val="center"/>
          </w:tcPr>
          <w:p w14:paraId="5C3D4680" w14:textId="78B8C428" w:rsidR="00FE7FA9" w:rsidRPr="0025681F" w:rsidRDefault="00FE7FA9" w:rsidP="0025681F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32"/>
              </w:rPr>
            </w:pPr>
            <w:proofErr w:type="spellStart"/>
            <w:r w:rsidRPr="00FE7FA9">
              <w:rPr>
                <w:szCs w:val="32"/>
              </w:rPr>
              <w:t>GetMyDepartures</w:t>
            </w:r>
            <w:proofErr w:type="spellEnd"/>
            <w:r w:rsidRPr="00FE7FA9">
              <w:rPr>
                <w:szCs w:val="32"/>
              </w:rPr>
              <w:t>(</w:t>
            </w:r>
            <w:proofErr w:type="spellStart"/>
            <w:r w:rsidRPr="00FE7FA9">
              <w:rPr>
                <w:szCs w:val="32"/>
              </w:rPr>
              <w:t>cancellationToken</w:t>
            </w:r>
            <w:proofErr w:type="spellEnd"/>
            <w:r w:rsidRPr="00FE7FA9">
              <w:rPr>
                <w:szCs w:val="32"/>
              </w:rPr>
              <w:t>)</w:t>
            </w:r>
          </w:p>
        </w:tc>
        <w:tc>
          <w:tcPr>
            <w:tcW w:w="3945" w:type="dxa"/>
            <w:vAlign w:val="center"/>
          </w:tcPr>
          <w:p w14:paraId="35C685C6" w14:textId="52FF9C2B" w:rsidR="00FE7FA9" w:rsidRPr="00FE7FA9" w:rsidRDefault="00FE7FA9" w:rsidP="0025681F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32"/>
              </w:rPr>
            </w:pPr>
            <w:r w:rsidRPr="00FE7FA9">
              <w:rPr>
                <w:szCs w:val="32"/>
              </w:rPr>
              <w:t>Получает список вылетов текущего пользователя.</w:t>
            </w:r>
          </w:p>
        </w:tc>
      </w:tr>
    </w:tbl>
    <w:p w14:paraId="727B2086" w14:textId="53B2094F" w:rsidR="00785186" w:rsidRPr="0025681F" w:rsidRDefault="00785186" w:rsidP="0009407E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25681F">
        <w:rPr>
          <w:szCs w:val="28"/>
        </w:rPr>
        <w:br w:type="page"/>
      </w:r>
    </w:p>
    <w:p w14:paraId="040634BD" w14:textId="77777777" w:rsidR="00785186" w:rsidRPr="0025681F" w:rsidRDefault="00785186" w:rsidP="00500B0F">
      <w:pPr>
        <w:spacing w:after="0" w:line="360" w:lineRule="auto"/>
        <w:ind w:left="0" w:right="0" w:firstLine="567"/>
        <w:rPr>
          <w:szCs w:val="28"/>
        </w:rPr>
      </w:pPr>
    </w:p>
    <w:p w14:paraId="35B16BD0" w14:textId="77777777" w:rsidR="00500B0F" w:rsidRPr="00500B0F" w:rsidRDefault="00500B0F" w:rsidP="00500B0F">
      <w:pPr>
        <w:spacing w:after="0" w:line="360" w:lineRule="auto"/>
        <w:ind w:left="0" w:right="0" w:firstLine="567"/>
        <w:rPr>
          <w:szCs w:val="28"/>
        </w:rPr>
      </w:pPr>
      <w:r w:rsidRPr="00500B0F">
        <w:rPr>
          <w:szCs w:val="28"/>
        </w:rPr>
        <w:t>9 Тестирование программного продукта</w:t>
      </w:r>
    </w:p>
    <w:p w14:paraId="7281E1AA" w14:textId="77777777" w:rsidR="00500B0F" w:rsidRPr="00500B0F" w:rsidRDefault="00500B0F" w:rsidP="00500B0F">
      <w:pPr>
        <w:spacing w:after="0" w:line="360" w:lineRule="auto"/>
        <w:ind w:left="0" w:right="0" w:firstLine="567"/>
        <w:rPr>
          <w:szCs w:val="28"/>
        </w:rPr>
      </w:pPr>
      <w:r w:rsidRPr="00500B0F">
        <w:rPr>
          <w:szCs w:val="28"/>
        </w:rPr>
        <w:t>10 Техническая документация</w:t>
      </w:r>
    </w:p>
    <w:p w14:paraId="7BBB29D8" w14:textId="77777777" w:rsidR="00500B0F" w:rsidRPr="00500B0F" w:rsidRDefault="00500B0F" w:rsidP="00500B0F">
      <w:pPr>
        <w:spacing w:after="0" w:line="360" w:lineRule="auto"/>
        <w:ind w:left="0" w:right="0" w:firstLine="567"/>
        <w:rPr>
          <w:szCs w:val="28"/>
        </w:rPr>
      </w:pPr>
      <w:r w:rsidRPr="00500B0F">
        <w:rPr>
          <w:szCs w:val="28"/>
        </w:rPr>
        <w:t>Заключение</w:t>
      </w:r>
    </w:p>
    <w:p w14:paraId="60342EC2" w14:textId="564143AC" w:rsidR="00FD5E7E" w:rsidRDefault="00500B0F" w:rsidP="00500B0F">
      <w:pPr>
        <w:spacing w:after="0" w:line="360" w:lineRule="auto"/>
        <w:ind w:left="0" w:right="0" w:firstLine="567"/>
        <w:rPr>
          <w:szCs w:val="28"/>
        </w:rPr>
      </w:pPr>
      <w:r w:rsidRPr="00500B0F">
        <w:rPr>
          <w:szCs w:val="28"/>
        </w:rPr>
        <w:t>Список использованных источников</w:t>
      </w:r>
    </w:p>
    <w:p w14:paraId="48C7EF19" w14:textId="1C46B901" w:rsidR="00500B0F" w:rsidRDefault="00500B0F" w:rsidP="007C0FFD">
      <w:pPr>
        <w:spacing w:after="0" w:line="360" w:lineRule="auto"/>
        <w:ind w:left="0" w:right="0" w:firstLine="567"/>
        <w:rPr>
          <w:szCs w:val="28"/>
        </w:rPr>
        <w:sectPr w:rsidR="00500B0F" w:rsidSect="00E978CD">
          <w:pgSz w:w="11906" w:h="16838"/>
          <w:pgMar w:top="1134" w:right="567" w:bottom="1702" w:left="1701" w:header="709" w:footer="417" w:gutter="0"/>
          <w:cols w:space="708"/>
          <w:docGrid w:linePitch="381"/>
        </w:sectPr>
      </w:pPr>
    </w:p>
    <w:p w14:paraId="59A8DAE6" w14:textId="5F30938D" w:rsidR="00FD5E7E" w:rsidRDefault="00FD5E7E" w:rsidP="006F15A2">
      <w:pPr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lastRenderedPageBreak/>
        <w:t xml:space="preserve">Диаграмма </w:t>
      </w:r>
      <w:r w:rsidR="006A4F19">
        <w:rPr>
          <w:szCs w:val="28"/>
        </w:rPr>
        <w:t>прецедентов</w:t>
      </w:r>
    </w:p>
    <w:p w14:paraId="3A6CBA04" w14:textId="7BE57B37" w:rsidR="00FD5E7E" w:rsidRDefault="006A4F19" w:rsidP="006A4F19">
      <w:pPr>
        <w:spacing w:after="0" w:line="360" w:lineRule="auto"/>
        <w:ind w:left="-567" w:right="0"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585FC743" wp14:editId="328929EC">
            <wp:extent cx="9708102" cy="5436870"/>
            <wp:effectExtent l="19050" t="19050" r="26670" b="114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8884" cy="54429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D5E7E" w:rsidRPr="00FD5E7E">
        <w:rPr>
          <w:szCs w:val="28"/>
        </w:rPr>
        <w:t xml:space="preserve"> </w:t>
      </w:r>
    </w:p>
    <w:p w14:paraId="4C0E85D8" w14:textId="77777777" w:rsidR="00997515" w:rsidRDefault="00FD5E7E" w:rsidP="00997515">
      <w:pPr>
        <w:spacing w:after="0" w:line="360" w:lineRule="auto"/>
        <w:ind w:left="0" w:right="0" w:firstLine="567"/>
        <w:jc w:val="center"/>
        <w:rPr>
          <w:szCs w:val="28"/>
        </w:rPr>
      </w:pPr>
      <w:r>
        <w:rPr>
          <w:szCs w:val="28"/>
        </w:rPr>
        <w:t xml:space="preserve">Рисунок 3.1 – </w:t>
      </w:r>
      <w:r w:rsidR="00997515">
        <w:rPr>
          <w:szCs w:val="28"/>
        </w:rPr>
        <w:t>Диаграмма прецедентов</w:t>
      </w:r>
    </w:p>
    <w:p w14:paraId="0877E54A" w14:textId="64318615" w:rsidR="00553C62" w:rsidRDefault="00553C62" w:rsidP="00686949">
      <w:pPr>
        <w:spacing w:after="0" w:line="360" w:lineRule="auto"/>
        <w:ind w:left="0" w:right="0" w:firstLine="567"/>
        <w:rPr>
          <w:szCs w:val="28"/>
        </w:rPr>
        <w:sectPr w:rsidR="00553C62" w:rsidSect="007A5569">
          <w:headerReference w:type="default" r:id="rId14"/>
          <w:pgSz w:w="16838" w:h="11906" w:orient="landscape"/>
          <w:pgMar w:top="1701" w:right="1134" w:bottom="567" w:left="1701" w:header="709" w:footer="244" w:gutter="0"/>
          <w:cols w:space="708"/>
          <w:docGrid w:linePitch="381"/>
        </w:sectPr>
      </w:pPr>
    </w:p>
    <w:p w14:paraId="0BE1C9BB" w14:textId="255646B1" w:rsidR="00B70777" w:rsidRDefault="00B70777" w:rsidP="006F15A2">
      <w:pPr>
        <w:spacing w:after="0" w:line="360" w:lineRule="auto"/>
        <w:ind w:left="0" w:right="0" w:firstLine="567"/>
        <w:rPr>
          <w:szCs w:val="28"/>
        </w:rPr>
      </w:pPr>
      <w:r>
        <w:rPr>
          <w:szCs w:val="28"/>
        </w:rPr>
        <w:lastRenderedPageBreak/>
        <w:t>На рисунках Б.1 – Б.4 предоставлен ш</w:t>
      </w:r>
      <w:r w:rsidRPr="00081FA6">
        <w:rPr>
          <w:szCs w:val="28"/>
        </w:rPr>
        <w:t xml:space="preserve">аблон </w:t>
      </w:r>
      <w:r>
        <w:rPr>
          <w:szCs w:val="28"/>
        </w:rPr>
        <w:t>договора на предоставление услуг</w:t>
      </w:r>
    </w:p>
    <w:p w14:paraId="61865D04" w14:textId="77777777" w:rsidR="006F15A2" w:rsidRDefault="00EA0A70" w:rsidP="006F15A2">
      <w:pPr>
        <w:spacing w:after="0" w:line="360" w:lineRule="auto"/>
        <w:ind w:left="0" w:right="0" w:firstLine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1F175FCB" wp14:editId="43E32BD9">
            <wp:extent cx="5599538" cy="7928610"/>
            <wp:effectExtent l="19050" t="19050" r="20320" b="152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786" cy="8016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ACF7B" w14:textId="58D0E8F8" w:rsidR="00081FA6" w:rsidRDefault="00081FA6" w:rsidP="006F15A2">
      <w:pPr>
        <w:spacing w:after="0" w:line="360" w:lineRule="auto"/>
        <w:ind w:left="0" w:right="0" w:firstLine="567"/>
        <w:jc w:val="center"/>
        <w:rPr>
          <w:szCs w:val="28"/>
        </w:rPr>
        <w:sectPr w:rsidR="00081FA6" w:rsidSect="00553C62">
          <w:pgSz w:w="11906" w:h="16838"/>
          <w:pgMar w:top="1134" w:right="567" w:bottom="1701" w:left="1701" w:header="709" w:footer="113" w:gutter="0"/>
          <w:cols w:space="708"/>
          <w:docGrid w:linePitch="381"/>
        </w:sectPr>
      </w:pPr>
      <w:r>
        <w:rPr>
          <w:szCs w:val="28"/>
        </w:rPr>
        <w:t>Рисунок Б.1</w:t>
      </w:r>
      <w:r w:rsidR="00855234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081FA6">
        <w:rPr>
          <w:szCs w:val="28"/>
        </w:rPr>
        <w:t xml:space="preserve">Шаблон </w:t>
      </w:r>
      <w:r>
        <w:rPr>
          <w:szCs w:val="28"/>
        </w:rPr>
        <w:t xml:space="preserve">договора на предоставление услуг (страница 1) </w:t>
      </w:r>
    </w:p>
    <w:p w14:paraId="193287AC" w14:textId="77777777" w:rsidR="0008599B" w:rsidRDefault="0008599B" w:rsidP="0008599B">
      <w:pPr>
        <w:tabs>
          <w:tab w:val="left" w:pos="851"/>
        </w:tabs>
        <w:spacing w:after="0" w:line="360" w:lineRule="auto"/>
        <w:ind w:left="-567" w:firstLine="0"/>
        <w:jc w:val="center"/>
        <w:rPr>
          <w:szCs w:val="28"/>
        </w:rPr>
      </w:pPr>
    </w:p>
    <w:p w14:paraId="2DAC9AAD" w14:textId="133526DA" w:rsidR="00EA0A70" w:rsidRDefault="0008599B" w:rsidP="00081FA6">
      <w:pPr>
        <w:tabs>
          <w:tab w:val="left" w:pos="851"/>
        </w:tabs>
        <w:spacing w:after="0" w:line="360" w:lineRule="auto"/>
        <w:ind w:left="0"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68984800" wp14:editId="7714FC37">
            <wp:extent cx="5812162" cy="8231332"/>
            <wp:effectExtent l="19050" t="19050" r="17145" b="177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111" cy="8255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203C1A" w14:textId="5AF35C90" w:rsidR="00081FA6" w:rsidRDefault="00081FA6" w:rsidP="006F15A2">
      <w:pPr>
        <w:tabs>
          <w:tab w:val="left" w:pos="851"/>
        </w:tabs>
        <w:spacing w:after="0" w:line="360" w:lineRule="auto"/>
        <w:ind w:left="0" w:firstLine="567"/>
        <w:jc w:val="center"/>
        <w:rPr>
          <w:szCs w:val="28"/>
        </w:rPr>
      </w:pPr>
      <w:r>
        <w:rPr>
          <w:szCs w:val="28"/>
        </w:rPr>
        <w:t xml:space="preserve">Рисунок Б.2 </w:t>
      </w:r>
      <w:r w:rsidR="00855234">
        <w:rPr>
          <w:szCs w:val="28"/>
        </w:rPr>
        <w:t xml:space="preserve">– </w:t>
      </w:r>
      <w:r w:rsidRPr="00081FA6">
        <w:rPr>
          <w:szCs w:val="28"/>
        </w:rPr>
        <w:t xml:space="preserve">Шаблон </w:t>
      </w:r>
      <w:r>
        <w:rPr>
          <w:szCs w:val="28"/>
        </w:rPr>
        <w:t>договора на предоставление услуг (страница 2)</w:t>
      </w:r>
    </w:p>
    <w:p w14:paraId="59A0DD0B" w14:textId="51B69D43" w:rsidR="0008599B" w:rsidRDefault="0008599B" w:rsidP="0008599B">
      <w:pPr>
        <w:tabs>
          <w:tab w:val="left" w:pos="851"/>
        </w:tabs>
        <w:spacing w:after="0" w:line="360" w:lineRule="auto"/>
        <w:ind w:left="0" w:firstLine="0"/>
        <w:rPr>
          <w:szCs w:val="28"/>
        </w:rPr>
        <w:sectPr w:rsidR="0008599B" w:rsidSect="0008599B">
          <w:headerReference w:type="default" r:id="rId17"/>
          <w:pgSz w:w="11906" w:h="16838"/>
          <w:pgMar w:top="1134" w:right="567" w:bottom="1701" w:left="1701" w:header="709" w:footer="113" w:gutter="0"/>
          <w:cols w:space="708"/>
          <w:docGrid w:linePitch="381"/>
        </w:sectPr>
      </w:pPr>
    </w:p>
    <w:p w14:paraId="68A265B3" w14:textId="7CF8AA3E" w:rsidR="00081FA6" w:rsidRDefault="00081FA6" w:rsidP="00081FA6">
      <w:pPr>
        <w:tabs>
          <w:tab w:val="left" w:pos="851"/>
        </w:tabs>
        <w:spacing w:after="0" w:line="360" w:lineRule="auto"/>
        <w:ind w:left="0"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4B667B47" wp14:editId="7691081F">
            <wp:extent cx="6027022" cy="8529205"/>
            <wp:effectExtent l="19050" t="19050" r="12065" b="2476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000" cy="85489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AA356E" w14:textId="32F30C49" w:rsidR="00081FA6" w:rsidRDefault="00081FA6" w:rsidP="006F15A2">
      <w:pPr>
        <w:tabs>
          <w:tab w:val="left" w:pos="851"/>
        </w:tabs>
        <w:spacing w:after="0" w:line="360" w:lineRule="auto"/>
        <w:ind w:left="0" w:firstLine="567"/>
        <w:jc w:val="center"/>
        <w:rPr>
          <w:szCs w:val="28"/>
        </w:rPr>
        <w:sectPr w:rsidR="00081FA6" w:rsidSect="00081FA6">
          <w:pgSz w:w="11906" w:h="16838"/>
          <w:pgMar w:top="1134" w:right="567" w:bottom="1701" w:left="1701" w:header="709" w:footer="113" w:gutter="0"/>
          <w:cols w:space="708"/>
          <w:docGrid w:linePitch="381"/>
        </w:sectPr>
      </w:pPr>
      <w:r>
        <w:rPr>
          <w:szCs w:val="28"/>
        </w:rPr>
        <w:t>Рисунок Б.3</w:t>
      </w:r>
      <w:r w:rsidR="00855234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081FA6">
        <w:rPr>
          <w:szCs w:val="28"/>
        </w:rPr>
        <w:t xml:space="preserve">Шаблон </w:t>
      </w:r>
      <w:r>
        <w:rPr>
          <w:szCs w:val="28"/>
        </w:rPr>
        <w:t>договора на предоставление услуг (страница 3)</w:t>
      </w:r>
    </w:p>
    <w:p w14:paraId="6579BCE4" w14:textId="4D462003" w:rsidR="00081FA6" w:rsidRDefault="00081FA6" w:rsidP="00081FA6">
      <w:pPr>
        <w:tabs>
          <w:tab w:val="left" w:pos="851"/>
        </w:tabs>
        <w:spacing w:after="0" w:line="360" w:lineRule="auto"/>
        <w:ind w:left="0"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10AD6A43" wp14:editId="6266BD5C">
            <wp:extent cx="6022126" cy="8522278"/>
            <wp:effectExtent l="19050" t="19050" r="17145" b="127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698" cy="85443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2DB3C9" w14:textId="0A09BD66" w:rsidR="00081FA6" w:rsidRDefault="00081FA6" w:rsidP="006F15A2">
      <w:pPr>
        <w:tabs>
          <w:tab w:val="left" w:pos="851"/>
        </w:tabs>
        <w:spacing w:after="0" w:line="360" w:lineRule="auto"/>
        <w:ind w:left="0" w:firstLine="567"/>
        <w:jc w:val="center"/>
        <w:rPr>
          <w:szCs w:val="28"/>
        </w:rPr>
      </w:pPr>
      <w:r>
        <w:rPr>
          <w:szCs w:val="28"/>
        </w:rPr>
        <w:t>Рисунок Б.4</w:t>
      </w:r>
      <w:r w:rsidR="00855234">
        <w:rPr>
          <w:szCs w:val="28"/>
        </w:rPr>
        <w:t xml:space="preserve"> –</w:t>
      </w:r>
      <w:r>
        <w:rPr>
          <w:szCs w:val="28"/>
        </w:rPr>
        <w:t xml:space="preserve"> </w:t>
      </w:r>
      <w:r w:rsidRPr="00081FA6">
        <w:rPr>
          <w:szCs w:val="28"/>
        </w:rPr>
        <w:t xml:space="preserve">Шаблон </w:t>
      </w:r>
      <w:r>
        <w:rPr>
          <w:szCs w:val="28"/>
        </w:rPr>
        <w:t>договора на предоставление услуг (страница 4)</w:t>
      </w:r>
    </w:p>
    <w:p w14:paraId="2D3A1F6E" w14:textId="0B4CD594" w:rsidR="00EA0A70" w:rsidRDefault="00EA0A70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  <w:sectPr w:rsidR="00EA0A70" w:rsidSect="00081FA6">
          <w:pgSz w:w="11906" w:h="16838"/>
          <w:pgMar w:top="1134" w:right="567" w:bottom="1701" w:left="1701" w:header="709" w:footer="113" w:gutter="0"/>
          <w:cols w:space="708"/>
          <w:docGrid w:linePitch="381"/>
        </w:sectPr>
      </w:pPr>
    </w:p>
    <w:p w14:paraId="08520F24" w14:textId="457A00A8" w:rsidR="00EB3BDE" w:rsidRDefault="00EB3BDE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>
        <w:rPr>
          <w:szCs w:val="28"/>
        </w:rPr>
        <w:lastRenderedPageBreak/>
        <w:t xml:space="preserve">Таблица В.1 – </w:t>
      </w:r>
      <w:r w:rsidR="00363E8F">
        <w:rPr>
          <w:szCs w:val="28"/>
        </w:rPr>
        <w:t>К</w:t>
      </w:r>
      <w:r w:rsidRPr="00EB3BDE">
        <w:rPr>
          <w:szCs w:val="28"/>
        </w:rPr>
        <w:t>онтрольный пример «Роли»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B3BDE" w:rsidRPr="00EB3BDE" w14:paraId="5D167108" w14:textId="77777777" w:rsidTr="00EB3BDE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AACEB" w14:textId="77777777" w:rsidR="00EB3BDE" w:rsidRPr="00EB3BDE" w:rsidRDefault="00EB3BDE" w:rsidP="00934AC5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EB3BDE">
              <w:rPr>
                <w:szCs w:val="28"/>
              </w:rPr>
              <w:t>Идентификатор роли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884AB" w14:textId="77777777" w:rsidR="00EB3BDE" w:rsidRPr="00EB3BDE" w:rsidRDefault="00EB3BDE" w:rsidP="00363E8F">
            <w:pPr>
              <w:tabs>
                <w:tab w:val="left" w:pos="851"/>
              </w:tabs>
              <w:spacing w:after="0" w:line="360" w:lineRule="auto"/>
              <w:ind w:hanging="8"/>
              <w:jc w:val="center"/>
              <w:rPr>
                <w:szCs w:val="28"/>
              </w:rPr>
            </w:pPr>
            <w:r w:rsidRPr="00EB3BDE">
              <w:rPr>
                <w:szCs w:val="28"/>
              </w:rPr>
              <w:t>Название роли</w:t>
            </w:r>
          </w:p>
        </w:tc>
      </w:tr>
      <w:tr w:rsidR="00EB3BDE" w:rsidRPr="00EB3BDE" w14:paraId="5E8069B7" w14:textId="77777777" w:rsidTr="00EF7279">
        <w:trPr>
          <w:trHeight w:val="570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B22BD" w14:textId="77777777" w:rsidR="00EB3BDE" w:rsidRPr="00EB3BDE" w:rsidRDefault="00EB3BDE" w:rsidP="00934AC5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EB3BDE">
              <w:rPr>
                <w:szCs w:val="28"/>
              </w:rPr>
              <w:t>1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07689" w14:textId="77777777" w:rsidR="00EB3BDE" w:rsidRPr="00EB3BDE" w:rsidRDefault="00EB3BDE" w:rsidP="00363E8F">
            <w:pPr>
              <w:tabs>
                <w:tab w:val="left" w:pos="851"/>
              </w:tabs>
              <w:spacing w:after="0" w:line="360" w:lineRule="auto"/>
              <w:ind w:hanging="8"/>
              <w:jc w:val="center"/>
              <w:rPr>
                <w:szCs w:val="28"/>
                <w:lang w:val="en-US"/>
              </w:rPr>
            </w:pPr>
            <w:r w:rsidRPr="00EB3BDE">
              <w:rPr>
                <w:szCs w:val="28"/>
                <w:lang w:val="en-US"/>
              </w:rPr>
              <w:t>Client</w:t>
            </w:r>
          </w:p>
        </w:tc>
      </w:tr>
      <w:tr w:rsidR="00EB3BDE" w:rsidRPr="00EB3BDE" w14:paraId="49C2D57E" w14:textId="77777777" w:rsidTr="00EF7279">
        <w:trPr>
          <w:trHeight w:val="563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48CBC" w14:textId="77777777" w:rsidR="00EB3BDE" w:rsidRPr="00EB3BDE" w:rsidRDefault="00EB3BDE" w:rsidP="00934AC5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EB3BDE">
              <w:rPr>
                <w:szCs w:val="28"/>
              </w:rPr>
              <w:t>2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800C8" w14:textId="77777777" w:rsidR="00EB3BDE" w:rsidRPr="00EB3BDE" w:rsidRDefault="00EB3BDE" w:rsidP="00363E8F">
            <w:pPr>
              <w:tabs>
                <w:tab w:val="left" w:pos="851"/>
              </w:tabs>
              <w:spacing w:after="0" w:line="360" w:lineRule="auto"/>
              <w:ind w:hanging="8"/>
              <w:jc w:val="center"/>
              <w:rPr>
                <w:szCs w:val="28"/>
              </w:rPr>
            </w:pPr>
            <w:proofErr w:type="spellStart"/>
            <w:r w:rsidRPr="00EB3BDE">
              <w:rPr>
                <w:szCs w:val="28"/>
              </w:rPr>
              <w:t>Owner</w:t>
            </w:r>
            <w:proofErr w:type="spellEnd"/>
          </w:p>
        </w:tc>
      </w:tr>
      <w:tr w:rsidR="00EB3BDE" w:rsidRPr="00EB3BDE" w14:paraId="72081830" w14:textId="77777777" w:rsidTr="00EF7279">
        <w:trPr>
          <w:trHeight w:val="583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1EA2" w14:textId="77777777" w:rsidR="00EB3BDE" w:rsidRPr="00EB3BDE" w:rsidRDefault="00EB3BDE" w:rsidP="00934AC5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EB3BDE">
              <w:rPr>
                <w:szCs w:val="28"/>
              </w:rPr>
              <w:t>3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52137" w14:textId="77777777" w:rsidR="00EB3BDE" w:rsidRPr="00EB3BDE" w:rsidRDefault="00EB3BDE" w:rsidP="00363E8F">
            <w:pPr>
              <w:tabs>
                <w:tab w:val="left" w:pos="851"/>
              </w:tabs>
              <w:spacing w:after="0" w:line="360" w:lineRule="auto"/>
              <w:ind w:hanging="8"/>
              <w:jc w:val="center"/>
              <w:rPr>
                <w:szCs w:val="28"/>
              </w:rPr>
            </w:pPr>
            <w:r w:rsidRPr="00EB3BDE">
              <w:rPr>
                <w:szCs w:val="28"/>
              </w:rPr>
              <w:t>Manager</w:t>
            </w:r>
          </w:p>
        </w:tc>
      </w:tr>
      <w:tr w:rsidR="00EB3BDE" w:rsidRPr="00EB3BDE" w14:paraId="761CACB2" w14:textId="77777777" w:rsidTr="00EF7279">
        <w:trPr>
          <w:trHeight w:val="519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4E824" w14:textId="77777777" w:rsidR="00EB3BDE" w:rsidRPr="00EB3BDE" w:rsidRDefault="00EB3BDE" w:rsidP="00934AC5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EB3BDE">
              <w:rPr>
                <w:szCs w:val="28"/>
              </w:rPr>
              <w:t>4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A8CE9" w14:textId="77777777" w:rsidR="00EB3BDE" w:rsidRPr="00EB3BDE" w:rsidRDefault="00EB3BDE" w:rsidP="00363E8F">
            <w:pPr>
              <w:tabs>
                <w:tab w:val="left" w:pos="851"/>
              </w:tabs>
              <w:spacing w:after="0" w:line="360" w:lineRule="auto"/>
              <w:ind w:hanging="8"/>
              <w:jc w:val="center"/>
              <w:rPr>
                <w:szCs w:val="28"/>
              </w:rPr>
            </w:pPr>
            <w:proofErr w:type="spellStart"/>
            <w:r w:rsidRPr="00EB3BDE">
              <w:rPr>
                <w:szCs w:val="28"/>
              </w:rPr>
              <w:t>Admin</w:t>
            </w:r>
            <w:proofErr w:type="spellEnd"/>
          </w:p>
        </w:tc>
      </w:tr>
      <w:tr w:rsidR="00EB3BDE" w:rsidRPr="00EB3BDE" w14:paraId="31EB2EF2" w14:textId="77777777" w:rsidTr="00EF7279">
        <w:trPr>
          <w:trHeight w:val="583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A11A3" w14:textId="77777777" w:rsidR="00EB3BDE" w:rsidRPr="00EB3BDE" w:rsidRDefault="00EB3BDE" w:rsidP="00934AC5">
            <w:pPr>
              <w:tabs>
                <w:tab w:val="left" w:pos="851"/>
              </w:tabs>
              <w:spacing w:after="0" w:line="360" w:lineRule="auto"/>
              <w:ind w:left="0" w:firstLine="0"/>
              <w:jc w:val="center"/>
              <w:rPr>
                <w:szCs w:val="28"/>
              </w:rPr>
            </w:pPr>
            <w:r w:rsidRPr="00EB3BDE">
              <w:rPr>
                <w:szCs w:val="28"/>
              </w:rPr>
              <w:t>5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3867D" w14:textId="77777777" w:rsidR="00EB3BDE" w:rsidRPr="00EB3BDE" w:rsidRDefault="00EB3BDE" w:rsidP="00363E8F">
            <w:pPr>
              <w:tabs>
                <w:tab w:val="left" w:pos="851"/>
              </w:tabs>
              <w:spacing w:after="0" w:line="360" w:lineRule="auto"/>
              <w:ind w:hanging="8"/>
              <w:jc w:val="center"/>
              <w:rPr>
                <w:szCs w:val="28"/>
              </w:rPr>
            </w:pPr>
            <w:proofErr w:type="spellStart"/>
            <w:r w:rsidRPr="00EB3BDE">
              <w:rPr>
                <w:szCs w:val="28"/>
              </w:rPr>
              <w:t>GeneralDirector</w:t>
            </w:r>
            <w:proofErr w:type="spellEnd"/>
          </w:p>
        </w:tc>
      </w:tr>
    </w:tbl>
    <w:p w14:paraId="44CA957F" w14:textId="324674F9" w:rsidR="00EB3BDE" w:rsidRDefault="00363E8F" w:rsidP="00EF7279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>
        <w:rPr>
          <w:szCs w:val="28"/>
        </w:rPr>
        <w:t xml:space="preserve">Таблица </w:t>
      </w:r>
      <w:r w:rsidR="009820D7">
        <w:rPr>
          <w:szCs w:val="28"/>
        </w:rPr>
        <w:t>В</w:t>
      </w:r>
      <w:r>
        <w:rPr>
          <w:szCs w:val="28"/>
        </w:rPr>
        <w:t>.2 – Контрольный пример «Физические лица»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76"/>
        <w:gridCol w:w="911"/>
        <w:gridCol w:w="952"/>
        <w:gridCol w:w="1326"/>
        <w:gridCol w:w="902"/>
        <w:gridCol w:w="902"/>
        <w:gridCol w:w="2328"/>
        <w:gridCol w:w="931"/>
      </w:tblGrid>
      <w:tr w:rsidR="00363E8F" w:rsidRPr="00CB29F8" w14:paraId="1E2317DC" w14:textId="77777777" w:rsidTr="00EF7279">
        <w:trPr>
          <w:trHeight w:val="1767"/>
        </w:trPr>
        <w:tc>
          <w:tcPr>
            <w:tcW w:w="1376" w:type="dxa"/>
          </w:tcPr>
          <w:p w14:paraId="2AD5F74A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A7564">
              <w:rPr>
                <w:szCs w:val="28"/>
              </w:rPr>
              <w:t>Идентификатор пассажира</w:t>
            </w:r>
          </w:p>
        </w:tc>
        <w:tc>
          <w:tcPr>
            <w:tcW w:w="911" w:type="dxa"/>
          </w:tcPr>
          <w:p w14:paraId="6D7C96AA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A7564">
              <w:rPr>
                <w:szCs w:val="28"/>
              </w:rPr>
              <w:t>Фамилия</w:t>
            </w:r>
          </w:p>
        </w:tc>
        <w:tc>
          <w:tcPr>
            <w:tcW w:w="952" w:type="dxa"/>
          </w:tcPr>
          <w:p w14:paraId="5FACEE38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A7564">
              <w:rPr>
                <w:szCs w:val="28"/>
              </w:rPr>
              <w:t>Имя</w:t>
            </w:r>
          </w:p>
        </w:tc>
        <w:tc>
          <w:tcPr>
            <w:tcW w:w="1326" w:type="dxa"/>
          </w:tcPr>
          <w:p w14:paraId="083BBAEE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A7564">
              <w:rPr>
                <w:szCs w:val="28"/>
              </w:rPr>
              <w:t>Отчество</w:t>
            </w:r>
          </w:p>
        </w:tc>
        <w:tc>
          <w:tcPr>
            <w:tcW w:w="902" w:type="dxa"/>
          </w:tcPr>
          <w:p w14:paraId="767EF51B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A7564">
              <w:rPr>
                <w:szCs w:val="28"/>
              </w:rPr>
              <w:t>Серия паспорта</w:t>
            </w:r>
          </w:p>
        </w:tc>
        <w:tc>
          <w:tcPr>
            <w:tcW w:w="902" w:type="dxa"/>
          </w:tcPr>
          <w:p w14:paraId="7F8DF2EF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A7564">
              <w:rPr>
                <w:szCs w:val="28"/>
              </w:rPr>
              <w:t>Номер паспорта</w:t>
            </w:r>
          </w:p>
        </w:tc>
        <w:tc>
          <w:tcPr>
            <w:tcW w:w="2328" w:type="dxa"/>
            <w:vAlign w:val="center"/>
          </w:tcPr>
          <w:p w14:paraId="03ADAAD9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A7564">
              <w:rPr>
                <w:szCs w:val="28"/>
              </w:rPr>
              <w:t>Почта для уведомлений</w:t>
            </w:r>
          </w:p>
        </w:tc>
        <w:tc>
          <w:tcPr>
            <w:tcW w:w="931" w:type="dxa"/>
            <w:vAlign w:val="center"/>
          </w:tcPr>
          <w:p w14:paraId="387FE93A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A7564">
              <w:rPr>
                <w:szCs w:val="28"/>
              </w:rPr>
              <w:t>Дата рождения</w:t>
            </w:r>
          </w:p>
        </w:tc>
      </w:tr>
      <w:tr w:rsidR="00363E8F" w:rsidRPr="00CB29F8" w14:paraId="7A4CEFBE" w14:textId="77777777" w:rsidTr="00EF7279">
        <w:trPr>
          <w:trHeight w:val="1693"/>
        </w:trPr>
        <w:tc>
          <w:tcPr>
            <w:tcW w:w="1376" w:type="dxa"/>
            <w:vAlign w:val="center"/>
          </w:tcPr>
          <w:p w14:paraId="435718D5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911" w:type="dxa"/>
            <w:vAlign w:val="center"/>
          </w:tcPr>
          <w:p w14:paraId="7F6068E9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Алексей</w:t>
            </w:r>
          </w:p>
        </w:tc>
        <w:tc>
          <w:tcPr>
            <w:tcW w:w="952" w:type="dxa"/>
            <w:vAlign w:val="center"/>
          </w:tcPr>
          <w:p w14:paraId="30A5A210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Иванов</w:t>
            </w:r>
          </w:p>
        </w:tc>
        <w:tc>
          <w:tcPr>
            <w:tcW w:w="1326" w:type="dxa"/>
            <w:vAlign w:val="center"/>
          </w:tcPr>
          <w:p w14:paraId="5D471D8C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Дмитриевич</w:t>
            </w:r>
          </w:p>
        </w:tc>
        <w:tc>
          <w:tcPr>
            <w:tcW w:w="902" w:type="dxa"/>
            <w:vAlign w:val="center"/>
          </w:tcPr>
          <w:p w14:paraId="0C45669E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7485</w:t>
            </w:r>
          </w:p>
        </w:tc>
        <w:tc>
          <w:tcPr>
            <w:tcW w:w="902" w:type="dxa"/>
            <w:vAlign w:val="center"/>
          </w:tcPr>
          <w:p w14:paraId="5D7E7E4F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123123</w:t>
            </w:r>
          </w:p>
        </w:tc>
        <w:tc>
          <w:tcPr>
            <w:tcW w:w="2328" w:type="dxa"/>
            <w:vAlign w:val="center"/>
          </w:tcPr>
          <w:p w14:paraId="58C07E68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aleksey.ivanov@example.com</w:t>
            </w:r>
          </w:p>
        </w:tc>
        <w:tc>
          <w:tcPr>
            <w:tcW w:w="931" w:type="dxa"/>
            <w:vAlign w:val="center"/>
          </w:tcPr>
          <w:p w14:paraId="6BBE3039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  <w:lang w:val="en-US"/>
              </w:rPr>
            </w:pPr>
            <w:r>
              <w:t>1990-04-12</w:t>
            </w:r>
          </w:p>
        </w:tc>
      </w:tr>
      <w:tr w:rsidR="00363E8F" w:rsidRPr="00CB29F8" w14:paraId="0A626670" w14:textId="77777777" w:rsidTr="00EF7279">
        <w:trPr>
          <w:trHeight w:val="1695"/>
        </w:trPr>
        <w:tc>
          <w:tcPr>
            <w:tcW w:w="1376" w:type="dxa"/>
            <w:vAlign w:val="center"/>
          </w:tcPr>
          <w:p w14:paraId="749641BC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911" w:type="dxa"/>
            <w:vAlign w:val="center"/>
          </w:tcPr>
          <w:p w14:paraId="4364B0EC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Мария</w:t>
            </w:r>
          </w:p>
        </w:tc>
        <w:tc>
          <w:tcPr>
            <w:tcW w:w="952" w:type="dxa"/>
            <w:vAlign w:val="center"/>
          </w:tcPr>
          <w:p w14:paraId="08E42FAB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Смирнова</w:t>
            </w:r>
          </w:p>
        </w:tc>
        <w:tc>
          <w:tcPr>
            <w:tcW w:w="1326" w:type="dxa"/>
            <w:vAlign w:val="center"/>
          </w:tcPr>
          <w:p w14:paraId="3505761C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Валерьевна</w:t>
            </w:r>
          </w:p>
        </w:tc>
        <w:tc>
          <w:tcPr>
            <w:tcW w:w="902" w:type="dxa"/>
            <w:vAlign w:val="center"/>
          </w:tcPr>
          <w:p w14:paraId="2D90D27C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8596</w:t>
            </w:r>
          </w:p>
        </w:tc>
        <w:tc>
          <w:tcPr>
            <w:tcW w:w="902" w:type="dxa"/>
            <w:vAlign w:val="center"/>
          </w:tcPr>
          <w:p w14:paraId="27E7AF5F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456456</w:t>
            </w:r>
          </w:p>
        </w:tc>
        <w:tc>
          <w:tcPr>
            <w:tcW w:w="2328" w:type="dxa"/>
            <w:vAlign w:val="center"/>
          </w:tcPr>
          <w:p w14:paraId="7E3F9E8F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maria.smirnova@example.com</w:t>
            </w:r>
          </w:p>
        </w:tc>
        <w:tc>
          <w:tcPr>
            <w:tcW w:w="931" w:type="dxa"/>
            <w:vAlign w:val="center"/>
          </w:tcPr>
          <w:p w14:paraId="69B2C5FD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1993-09-25</w:t>
            </w:r>
          </w:p>
        </w:tc>
      </w:tr>
      <w:tr w:rsidR="00363E8F" w:rsidRPr="00CB29F8" w14:paraId="2068F6C8" w14:textId="77777777" w:rsidTr="00BD60DF">
        <w:trPr>
          <w:trHeight w:val="1827"/>
        </w:trPr>
        <w:tc>
          <w:tcPr>
            <w:tcW w:w="1376" w:type="dxa"/>
            <w:vAlign w:val="center"/>
          </w:tcPr>
          <w:p w14:paraId="7C007CE6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3</w:t>
            </w:r>
          </w:p>
        </w:tc>
        <w:tc>
          <w:tcPr>
            <w:tcW w:w="911" w:type="dxa"/>
            <w:vAlign w:val="center"/>
          </w:tcPr>
          <w:p w14:paraId="39C475D2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Олег</w:t>
            </w:r>
          </w:p>
        </w:tc>
        <w:tc>
          <w:tcPr>
            <w:tcW w:w="952" w:type="dxa"/>
            <w:vAlign w:val="center"/>
          </w:tcPr>
          <w:p w14:paraId="40E8D347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Козлов</w:t>
            </w:r>
          </w:p>
        </w:tc>
        <w:tc>
          <w:tcPr>
            <w:tcW w:w="1326" w:type="dxa"/>
            <w:vAlign w:val="center"/>
          </w:tcPr>
          <w:p w14:paraId="3EFE2A67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Игоревич</w:t>
            </w:r>
          </w:p>
        </w:tc>
        <w:tc>
          <w:tcPr>
            <w:tcW w:w="902" w:type="dxa"/>
            <w:vAlign w:val="center"/>
          </w:tcPr>
          <w:p w14:paraId="37AD8291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4152</w:t>
            </w:r>
          </w:p>
        </w:tc>
        <w:tc>
          <w:tcPr>
            <w:tcW w:w="902" w:type="dxa"/>
            <w:vAlign w:val="center"/>
          </w:tcPr>
          <w:p w14:paraId="1676C3A7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789789</w:t>
            </w:r>
          </w:p>
        </w:tc>
        <w:tc>
          <w:tcPr>
            <w:tcW w:w="2328" w:type="dxa"/>
            <w:vAlign w:val="center"/>
          </w:tcPr>
          <w:p w14:paraId="653CA260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oleg.kozlov@example.com</w:t>
            </w:r>
          </w:p>
        </w:tc>
        <w:tc>
          <w:tcPr>
            <w:tcW w:w="931" w:type="dxa"/>
            <w:vAlign w:val="center"/>
          </w:tcPr>
          <w:p w14:paraId="622E2C5E" w14:textId="77777777" w:rsidR="00363E8F" w:rsidRPr="00772D50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1988-02-14</w:t>
            </w:r>
          </w:p>
        </w:tc>
      </w:tr>
      <w:tr w:rsidR="00363E8F" w:rsidRPr="00CB29F8" w14:paraId="6ACE8BD2" w14:textId="77777777" w:rsidTr="00BD60DF">
        <w:trPr>
          <w:trHeight w:val="1981"/>
        </w:trPr>
        <w:tc>
          <w:tcPr>
            <w:tcW w:w="1376" w:type="dxa"/>
            <w:vAlign w:val="center"/>
          </w:tcPr>
          <w:p w14:paraId="75D007F5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4</w:t>
            </w:r>
          </w:p>
        </w:tc>
        <w:tc>
          <w:tcPr>
            <w:tcW w:w="911" w:type="dxa"/>
            <w:vAlign w:val="center"/>
          </w:tcPr>
          <w:p w14:paraId="48CE2FC6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Елена</w:t>
            </w:r>
          </w:p>
        </w:tc>
        <w:tc>
          <w:tcPr>
            <w:tcW w:w="952" w:type="dxa"/>
            <w:vAlign w:val="center"/>
          </w:tcPr>
          <w:p w14:paraId="290B9CD1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Фролова</w:t>
            </w:r>
          </w:p>
        </w:tc>
        <w:tc>
          <w:tcPr>
            <w:tcW w:w="1326" w:type="dxa"/>
            <w:vAlign w:val="center"/>
          </w:tcPr>
          <w:p w14:paraId="3D8BC841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Александровна</w:t>
            </w:r>
          </w:p>
        </w:tc>
        <w:tc>
          <w:tcPr>
            <w:tcW w:w="902" w:type="dxa"/>
            <w:vAlign w:val="center"/>
          </w:tcPr>
          <w:p w14:paraId="368E46A5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5263</w:t>
            </w:r>
          </w:p>
        </w:tc>
        <w:tc>
          <w:tcPr>
            <w:tcW w:w="902" w:type="dxa"/>
            <w:vAlign w:val="center"/>
          </w:tcPr>
          <w:p w14:paraId="0B390A67" w14:textId="77777777" w:rsidR="00363E8F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963741</w:t>
            </w:r>
          </w:p>
        </w:tc>
        <w:tc>
          <w:tcPr>
            <w:tcW w:w="2328" w:type="dxa"/>
            <w:vAlign w:val="center"/>
          </w:tcPr>
          <w:p w14:paraId="2650B875" w14:textId="77777777" w:rsidR="00363E8F" w:rsidRPr="00CB29F8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elena.frolova@example.com</w:t>
            </w:r>
          </w:p>
        </w:tc>
        <w:tc>
          <w:tcPr>
            <w:tcW w:w="931" w:type="dxa"/>
            <w:vAlign w:val="center"/>
          </w:tcPr>
          <w:p w14:paraId="01C12C56" w14:textId="77777777" w:rsidR="00363E8F" w:rsidRPr="00772D50" w:rsidRDefault="00363E8F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1992-07-08</w:t>
            </w:r>
          </w:p>
        </w:tc>
      </w:tr>
    </w:tbl>
    <w:p w14:paraId="34FD89EE" w14:textId="77777777" w:rsidR="00BD60DF" w:rsidRDefault="00BD60DF" w:rsidP="00EF7279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  <w:sectPr w:rsidR="00BD60DF" w:rsidSect="00EB3BDE">
          <w:headerReference w:type="default" r:id="rId20"/>
          <w:pgSz w:w="11906" w:h="16838"/>
          <w:pgMar w:top="1134" w:right="567" w:bottom="1701" w:left="1701" w:header="709" w:footer="113" w:gutter="0"/>
          <w:cols w:space="708"/>
          <w:docGrid w:linePitch="381"/>
        </w:sectPr>
      </w:pPr>
    </w:p>
    <w:p w14:paraId="5ED6C74B" w14:textId="1C1F2CDC" w:rsidR="00363E8F" w:rsidRDefault="00EF7279" w:rsidP="00EF7279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EF7279">
        <w:rPr>
          <w:szCs w:val="28"/>
        </w:rPr>
        <w:lastRenderedPageBreak/>
        <w:t xml:space="preserve">Таблица </w:t>
      </w:r>
      <w:r w:rsidR="009820D7">
        <w:rPr>
          <w:szCs w:val="28"/>
        </w:rPr>
        <w:t>В</w:t>
      </w:r>
      <w:r w:rsidRPr="00EF7279">
        <w:rPr>
          <w:szCs w:val="28"/>
        </w:rPr>
        <w:t>.3 – Контрольный пример «Пользователи»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48"/>
        <w:gridCol w:w="1348"/>
        <w:gridCol w:w="1349"/>
        <w:gridCol w:w="1349"/>
        <w:gridCol w:w="2405"/>
        <w:gridCol w:w="1112"/>
        <w:gridCol w:w="1326"/>
        <w:gridCol w:w="1304"/>
        <w:gridCol w:w="1304"/>
        <w:gridCol w:w="1148"/>
      </w:tblGrid>
      <w:tr w:rsidR="00EF7279" w:rsidRPr="00CB29F8" w14:paraId="34011013" w14:textId="77777777" w:rsidTr="00BD60DF">
        <w:trPr>
          <w:trHeight w:val="670"/>
        </w:trPr>
        <w:tc>
          <w:tcPr>
            <w:tcW w:w="931" w:type="dxa"/>
          </w:tcPr>
          <w:p w14:paraId="56ACE38F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Идентификатор пользователя</w:t>
            </w:r>
          </w:p>
        </w:tc>
        <w:tc>
          <w:tcPr>
            <w:tcW w:w="931" w:type="dxa"/>
          </w:tcPr>
          <w:p w14:paraId="41A2BCB1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Идентификатор пассажира</w:t>
            </w:r>
          </w:p>
        </w:tc>
        <w:tc>
          <w:tcPr>
            <w:tcW w:w="931" w:type="dxa"/>
          </w:tcPr>
          <w:p w14:paraId="1B2DA0AE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Идентификатор роли</w:t>
            </w:r>
          </w:p>
        </w:tc>
        <w:tc>
          <w:tcPr>
            <w:tcW w:w="931" w:type="dxa"/>
          </w:tcPr>
          <w:p w14:paraId="4079E68A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Идентификатор авиакомпании</w:t>
            </w:r>
          </w:p>
        </w:tc>
        <w:tc>
          <w:tcPr>
            <w:tcW w:w="1597" w:type="dxa"/>
          </w:tcPr>
          <w:p w14:paraId="1F8DFFDF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Электронная почта</w:t>
            </w:r>
          </w:p>
        </w:tc>
        <w:tc>
          <w:tcPr>
            <w:tcW w:w="781" w:type="dxa"/>
          </w:tcPr>
          <w:p w14:paraId="259DC948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Пароль</w:t>
            </w:r>
          </w:p>
        </w:tc>
        <w:tc>
          <w:tcPr>
            <w:tcW w:w="916" w:type="dxa"/>
            <w:vAlign w:val="center"/>
          </w:tcPr>
          <w:p w14:paraId="313F9CA2" w14:textId="77777777" w:rsidR="00EF7279" w:rsidRPr="00B82D4B" w:rsidRDefault="00EF7279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B82D4B">
              <w:rPr>
                <w:szCs w:val="28"/>
              </w:rPr>
              <w:t>Код подтверждения почты</w:t>
            </w:r>
          </w:p>
        </w:tc>
        <w:tc>
          <w:tcPr>
            <w:tcW w:w="774" w:type="dxa"/>
            <w:vAlign w:val="center"/>
          </w:tcPr>
          <w:p w14:paraId="7068C5A5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Время истечения кода подтверждения почты</w:t>
            </w:r>
          </w:p>
        </w:tc>
        <w:tc>
          <w:tcPr>
            <w:tcW w:w="1032" w:type="dxa"/>
          </w:tcPr>
          <w:p w14:paraId="7E734020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Статус подтверждения почты</w:t>
            </w:r>
          </w:p>
        </w:tc>
        <w:tc>
          <w:tcPr>
            <w:tcW w:w="804" w:type="dxa"/>
          </w:tcPr>
          <w:p w14:paraId="26700F20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8654E9">
              <w:rPr>
                <w:szCs w:val="28"/>
              </w:rPr>
              <w:t>Статус активности пользователя</w:t>
            </w:r>
          </w:p>
        </w:tc>
      </w:tr>
      <w:tr w:rsidR="00EF7279" w:rsidRPr="00CB29F8" w14:paraId="01EA3E14" w14:textId="77777777" w:rsidTr="00A30E2D">
        <w:trPr>
          <w:trHeight w:val="1419"/>
        </w:trPr>
        <w:tc>
          <w:tcPr>
            <w:tcW w:w="931" w:type="dxa"/>
            <w:vAlign w:val="center"/>
          </w:tcPr>
          <w:p w14:paraId="27D26D63" w14:textId="77777777" w:rsidR="00EF7279" w:rsidRPr="002A5A8B" w:rsidRDefault="00EF7279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</w:t>
            </w:r>
          </w:p>
        </w:tc>
        <w:tc>
          <w:tcPr>
            <w:tcW w:w="931" w:type="dxa"/>
            <w:vAlign w:val="center"/>
          </w:tcPr>
          <w:p w14:paraId="4EBB498D" w14:textId="77777777" w:rsidR="00EF7279" w:rsidRPr="002A5A8B" w:rsidRDefault="00EF7279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16</w:t>
            </w:r>
          </w:p>
        </w:tc>
        <w:tc>
          <w:tcPr>
            <w:tcW w:w="931" w:type="dxa"/>
            <w:vAlign w:val="center"/>
          </w:tcPr>
          <w:p w14:paraId="02019738" w14:textId="77777777" w:rsidR="00EF7279" w:rsidRPr="002A5A8B" w:rsidRDefault="00EF7279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</w:t>
            </w:r>
          </w:p>
        </w:tc>
        <w:tc>
          <w:tcPr>
            <w:tcW w:w="931" w:type="dxa"/>
            <w:vAlign w:val="center"/>
          </w:tcPr>
          <w:p w14:paraId="1212EF87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597" w:type="dxa"/>
            <w:vAlign w:val="center"/>
          </w:tcPr>
          <w:p w14:paraId="7B7BB9A6" w14:textId="77777777" w:rsidR="00EF7279" w:rsidRPr="002A5A8B" w:rsidRDefault="00EF7279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bergen@gmail.com</w:t>
            </w:r>
          </w:p>
        </w:tc>
        <w:tc>
          <w:tcPr>
            <w:tcW w:w="781" w:type="dxa"/>
            <w:vAlign w:val="center"/>
          </w:tcPr>
          <w:p w14:paraId="548E2192" w14:textId="77777777" w:rsidR="00EF7279" w:rsidRPr="002A5A8B" w:rsidRDefault="00EF7279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proofErr w:type="spellStart"/>
            <w:r>
              <w:t>bergen</w:t>
            </w:r>
            <w:proofErr w:type="spellEnd"/>
          </w:p>
        </w:tc>
        <w:tc>
          <w:tcPr>
            <w:tcW w:w="916" w:type="dxa"/>
            <w:vAlign w:val="center"/>
          </w:tcPr>
          <w:p w14:paraId="6BAAB913" w14:textId="77777777" w:rsidR="00EF7279" w:rsidRPr="00FB029C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0F8B0258" w14:textId="77777777" w:rsidR="00EF7279" w:rsidRPr="008654E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032" w:type="dxa"/>
          </w:tcPr>
          <w:p w14:paraId="62E5A7EF" w14:textId="77777777" w:rsidR="00EF7279" w:rsidRPr="002A5A8B" w:rsidRDefault="00EF7279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</w:t>
            </w:r>
          </w:p>
        </w:tc>
        <w:tc>
          <w:tcPr>
            <w:tcW w:w="804" w:type="dxa"/>
          </w:tcPr>
          <w:p w14:paraId="1F685DFC" w14:textId="77777777" w:rsidR="00EF7279" w:rsidRPr="002A5A8B" w:rsidRDefault="00EF7279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</w:t>
            </w:r>
          </w:p>
        </w:tc>
      </w:tr>
      <w:tr w:rsidR="00EF7279" w:rsidRPr="00CB29F8" w14:paraId="0138A4D4" w14:textId="77777777" w:rsidTr="00A30E2D">
        <w:trPr>
          <w:trHeight w:val="1379"/>
        </w:trPr>
        <w:tc>
          <w:tcPr>
            <w:tcW w:w="931" w:type="dxa"/>
            <w:vAlign w:val="center"/>
          </w:tcPr>
          <w:p w14:paraId="125C3B38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931" w:type="dxa"/>
            <w:vAlign w:val="center"/>
          </w:tcPr>
          <w:p w14:paraId="77587E6D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21</w:t>
            </w:r>
          </w:p>
        </w:tc>
        <w:tc>
          <w:tcPr>
            <w:tcW w:w="931" w:type="dxa"/>
            <w:vAlign w:val="center"/>
          </w:tcPr>
          <w:p w14:paraId="18F71D73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931" w:type="dxa"/>
            <w:vAlign w:val="center"/>
          </w:tcPr>
          <w:p w14:paraId="5B31965F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1597" w:type="dxa"/>
            <w:vAlign w:val="center"/>
          </w:tcPr>
          <w:p w14:paraId="1862B34D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PrivatAir@gmail.com</w:t>
            </w:r>
          </w:p>
        </w:tc>
        <w:tc>
          <w:tcPr>
            <w:tcW w:w="781" w:type="dxa"/>
            <w:vAlign w:val="center"/>
          </w:tcPr>
          <w:p w14:paraId="1D853CF5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proofErr w:type="spellStart"/>
            <w:r>
              <w:t>PrivatAi</w:t>
            </w:r>
            <w:proofErr w:type="spellEnd"/>
          </w:p>
        </w:tc>
        <w:tc>
          <w:tcPr>
            <w:tcW w:w="916" w:type="dxa"/>
            <w:vAlign w:val="center"/>
          </w:tcPr>
          <w:p w14:paraId="1B804E62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244BD51A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032" w:type="dxa"/>
          </w:tcPr>
          <w:p w14:paraId="0C3B1593" w14:textId="77777777" w:rsidR="00EF7279" w:rsidRPr="002A5A8B" w:rsidRDefault="00EF7279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 w:rsidRPr="00611C7D">
              <w:t>1</w:t>
            </w:r>
          </w:p>
        </w:tc>
        <w:tc>
          <w:tcPr>
            <w:tcW w:w="804" w:type="dxa"/>
          </w:tcPr>
          <w:p w14:paraId="51B754AF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11C7D">
              <w:t>1</w:t>
            </w:r>
          </w:p>
        </w:tc>
      </w:tr>
      <w:tr w:rsidR="00EF7279" w:rsidRPr="00CB29F8" w14:paraId="743E3388" w14:textId="77777777" w:rsidTr="00BD60DF">
        <w:trPr>
          <w:trHeight w:val="982"/>
        </w:trPr>
        <w:tc>
          <w:tcPr>
            <w:tcW w:w="931" w:type="dxa"/>
            <w:vAlign w:val="center"/>
          </w:tcPr>
          <w:p w14:paraId="75181807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931" w:type="dxa"/>
            <w:vAlign w:val="center"/>
          </w:tcPr>
          <w:p w14:paraId="385EBB88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931" w:type="dxa"/>
            <w:vAlign w:val="center"/>
          </w:tcPr>
          <w:p w14:paraId="254D2082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931" w:type="dxa"/>
            <w:vAlign w:val="center"/>
          </w:tcPr>
          <w:p w14:paraId="1AE4D560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5</w:t>
            </w:r>
          </w:p>
        </w:tc>
        <w:tc>
          <w:tcPr>
            <w:tcW w:w="1597" w:type="dxa"/>
            <w:vAlign w:val="center"/>
          </w:tcPr>
          <w:p w14:paraId="57DA758D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CityJet@yandex.ru</w:t>
            </w:r>
          </w:p>
        </w:tc>
        <w:tc>
          <w:tcPr>
            <w:tcW w:w="781" w:type="dxa"/>
            <w:vAlign w:val="center"/>
          </w:tcPr>
          <w:p w14:paraId="72DC8C78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proofErr w:type="spellStart"/>
            <w:r>
              <w:t>CityJet</w:t>
            </w:r>
            <w:proofErr w:type="spellEnd"/>
          </w:p>
        </w:tc>
        <w:tc>
          <w:tcPr>
            <w:tcW w:w="916" w:type="dxa"/>
            <w:vAlign w:val="center"/>
          </w:tcPr>
          <w:p w14:paraId="1205C72A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02B65B92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032" w:type="dxa"/>
          </w:tcPr>
          <w:p w14:paraId="28E3A431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11C7D">
              <w:t>1</w:t>
            </w:r>
          </w:p>
        </w:tc>
        <w:tc>
          <w:tcPr>
            <w:tcW w:w="804" w:type="dxa"/>
          </w:tcPr>
          <w:p w14:paraId="401EAF77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11C7D">
              <w:t>1</w:t>
            </w:r>
          </w:p>
        </w:tc>
      </w:tr>
      <w:tr w:rsidR="00EF7279" w:rsidRPr="00CB29F8" w14:paraId="631384AF" w14:textId="77777777" w:rsidTr="00BD60DF">
        <w:trPr>
          <w:trHeight w:val="1348"/>
        </w:trPr>
        <w:tc>
          <w:tcPr>
            <w:tcW w:w="931" w:type="dxa"/>
            <w:vAlign w:val="center"/>
          </w:tcPr>
          <w:p w14:paraId="114BD74E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931" w:type="dxa"/>
            <w:vAlign w:val="center"/>
          </w:tcPr>
          <w:p w14:paraId="258F7838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13</w:t>
            </w:r>
          </w:p>
        </w:tc>
        <w:tc>
          <w:tcPr>
            <w:tcW w:w="931" w:type="dxa"/>
            <w:vAlign w:val="center"/>
          </w:tcPr>
          <w:p w14:paraId="0C03CE9E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931" w:type="dxa"/>
            <w:vAlign w:val="center"/>
          </w:tcPr>
          <w:p w14:paraId="091A47D0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597" w:type="dxa"/>
            <w:vAlign w:val="center"/>
          </w:tcPr>
          <w:p w14:paraId="5041A3D2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Salnikovdmitry.2006@yandex.ru</w:t>
            </w:r>
          </w:p>
        </w:tc>
        <w:tc>
          <w:tcPr>
            <w:tcW w:w="781" w:type="dxa"/>
            <w:vAlign w:val="center"/>
          </w:tcPr>
          <w:p w14:paraId="01367E0B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proofErr w:type="spellStart"/>
            <w:r>
              <w:t>qweasdzxc</w:t>
            </w:r>
            <w:proofErr w:type="spellEnd"/>
          </w:p>
        </w:tc>
        <w:tc>
          <w:tcPr>
            <w:tcW w:w="916" w:type="dxa"/>
            <w:vAlign w:val="center"/>
          </w:tcPr>
          <w:p w14:paraId="228E1BCD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40CD5CF8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032" w:type="dxa"/>
          </w:tcPr>
          <w:p w14:paraId="21745EBD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11C7D">
              <w:t>1</w:t>
            </w:r>
          </w:p>
        </w:tc>
        <w:tc>
          <w:tcPr>
            <w:tcW w:w="804" w:type="dxa"/>
          </w:tcPr>
          <w:p w14:paraId="08634325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11C7D">
              <w:t>1</w:t>
            </w:r>
          </w:p>
        </w:tc>
      </w:tr>
      <w:tr w:rsidR="00EF7279" w:rsidRPr="00CB29F8" w14:paraId="66741A6F" w14:textId="77777777" w:rsidTr="00BD60DF">
        <w:trPr>
          <w:trHeight w:val="1186"/>
        </w:trPr>
        <w:tc>
          <w:tcPr>
            <w:tcW w:w="931" w:type="dxa"/>
            <w:vAlign w:val="center"/>
          </w:tcPr>
          <w:p w14:paraId="7ED607C9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931" w:type="dxa"/>
            <w:vAlign w:val="center"/>
          </w:tcPr>
          <w:p w14:paraId="73F59E88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14</w:t>
            </w:r>
          </w:p>
        </w:tc>
        <w:tc>
          <w:tcPr>
            <w:tcW w:w="931" w:type="dxa"/>
            <w:vAlign w:val="center"/>
          </w:tcPr>
          <w:p w14:paraId="30CFB2A1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931" w:type="dxa"/>
            <w:vAlign w:val="center"/>
          </w:tcPr>
          <w:p w14:paraId="2B04A1A2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597" w:type="dxa"/>
            <w:vAlign w:val="center"/>
          </w:tcPr>
          <w:p w14:paraId="6BB980D7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erik.fayzullin.2007@mail.ru</w:t>
            </w:r>
          </w:p>
        </w:tc>
        <w:tc>
          <w:tcPr>
            <w:tcW w:w="781" w:type="dxa"/>
            <w:vAlign w:val="center"/>
          </w:tcPr>
          <w:p w14:paraId="4690B2C3" w14:textId="77777777" w:rsidR="00EF7279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proofErr w:type="spellStart"/>
            <w:r>
              <w:t>erik.fayzullin</w:t>
            </w:r>
            <w:proofErr w:type="spellEnd"/>
          </w:p>
        </w:tc>
        <w:tc>
          <w:tcPr>
            <w:tcW w:w="916" w:type="dxa"/>
            <w:vAlign w:val="center"/>
          </w:tcPr>
          <w:p w14:paraId="3826CA04" w14:textId="77777777" w:rsidR="00EF7279" w:rsidRPr="00CB29F8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774" w:type="dxa"/>
            <w:vAlign w:val="center"/>
          </w:tcPr>
          <w:p w14:paraId="4320D9DD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032" w:type="dxa"/>
          </w:tcPr>
          <w:p w14:paraId="5E52C807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11C7D">
              <w:t>1</w:t>
            </w:r>
          </w:p>
        </w:tc>
        <w:tc>
          <w:tcPr>
            <w:tcW w:w="804" w:type="dxa"/>
          </w:tcPr>
          <w:p w14:paraId="28D09F18" w14:textId="77777777" w:rsidR="00EF7279" w:rsidRPr="00772D50" w:rsidRDefault="00EF7279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11C7D">
              <w:t>1</w:t>
            </w:r>
          </w:p>
        </w:tc>
      </w:tr>
    </w:tbl>
    <w:p w14:paraId="08712487" w14:textId="74972CE7" w:rsidR="00EF7279" w:rsidRDefault="00A30E2D" w:rsidP="00A30E2D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A30E2D">
        <w:rPr>
          <w:szCs w:val="28"/>
        </w:rPr>
        <w:lastRenderedPageBreak/>
        <w:t xml:space="preserve">Таблица </w:t>
      </w:r>
      <w:r w:rsidR="009820D7">
        <w:rPr>
          <w:szCs w:val="28"/>
        </w:rPr>
        <w:t>В</w:t>
      </w:r>
      <w:r w:rsidRPr="00A30E2D">
        <w:rPr>
          <w:szCs w:val="28"/>
        </w:rPr>
        <w:t>.4 – Контрольный пример «Самолёты»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53"/>
        <w:gridCol w:w="2052"/>
        <w:gridCol w:w="1515"/>
        <w:gridCol w:w="1938"/>
        <w:gridCol w:w="1598"/>
        <w:gridCol w:w="1705"/>
        <w:gridCol w:w="1506"/>
        <w:gridCol w:w="1626"/>
      </w:tblGrid>
      <w:tr w:rsidR="00A30E2D" w:rsidRPr="00CB29F8" w14:paraId="554A667C" w14:textId="77777777" w:rsidTr="0049645C">
        <w:tc>
          <w:tcPr>
            <w:tcW w:w="1399" w:type="dxa"/>
          </w:tcPr>
          <w:p w14:paraId="2375BEA5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75496">
              <w:rPr>
                <w:szCs w:val="28"/>
              </w:rPr>
              <w:t>Идентификатор самолёта</w:t>
            </w:r>
          </w:p>
        </w:tc>
        <w:tc>
          <w:tcPr>
            <w:tcW w:w="1399" w:type="dxa"/>
          </w:tcPr>
          <w:p w14:paraId="771F828D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75496">
              <w:rPr>
                <w:szCs w:val="28"/>
              </w:rPr>
              <w:t>Идентификатор авиакомпании</w:t>
            </w:r>
          </w:p>
        </w:tc>
        <w:tc>
          <w:tcPr>
            <w:tcW w:w="1053" w:type="dxa"/>
          </w:tcPr>
          <w:p w14:paraId="0EE0476C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75496">
              <w:rPr>
                <w:szCs w:val="28"/>
              </w:rPr>
              <w:t>Название модели</w:t>
            </w:r>
          </w:p>
        </w:tc>
        <w:tc>
          <w:tcPr>
            <w:tcW w:w="1325" w:type="dxa"/>
          </w:tcPr>
          <w:p w14:paraId="4D20B8CD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75496">
              <w:rPr>
                <w:szCs w:val="28"/>
              </w:rPr>
              <w:t>Максимальная дальность полёта</w:t>
            </w:r>
          </w:p>
        </w:tc>
        <w:tc>
          <w:tcPr>
            <w:tcW w:w="1106" w:type="dxa"/>
          </w:tcPr>
          <w:p w14:paraId="7B5E5DA5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75496">
              <w:rPr>
                <w:szCs w:val="28"/>
              </w:rPr>
              <w:t>Количество мест</w:t>
            </w:r>
          </w:p>
        </w:tc>
        <w:tc>
          <w:tcPr>
            <w:tcW w:w="1175" w:type="dxa"/>
          </w:tcPr>
          <w:p w14:paraId="6E3B8697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75496">
              <w:rPr>
                <w:szCs w:val="28"/>
              </w:rPr>
              <w:t>Крейсерская скорость</w:t>
            </w:r>
          </w:p>
        </w:tc>
        <w:tc>
          <w:tcPr>
            <w:tcW w:w="1047" w:type="dxa"/>
            <w:vAlign w:val="center"/>
          </w:tcPr>
          <w:p w14:paraId="7CA72E3C" w14:textId="77777777" w:rsidR="00A30E2D" w:rsidRPr="00B82D4B" w:rsidRDefault="00A30E2D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675496">
              <w:rPr>
                <w:szCs w:val="28"/>
              </w:rPr>
              <w:t>Стоимость часа перелёта</w:t>
            </w:r>
          </w:p>
        </w:tc>
        <w:tc>
          <w:tcPr>
            <w:tcW w:w="1124" w:type="dxa"/>
            <w:vAlign w:val="center"/>
          </w:tcPr>
          <w:p w14:paraId="34A5BCD7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675496">
              <w:rPr>
                <w:szCs w:val="28"/>
              </w:rPr>
              <w:t>Фотография самолёта</w:t>
            </w:r>
          </w:p>
        </w:tc>
      </w:tr>
      <w:tr w:rsidR="00A30E2D" w:rsidRPr="00CB29F8" w14:paraId="42435C14" w14:textId="77777777" w:rsidTr="0049645C">
        <w:tc>
          <w:tcPr>
            <w:tcW w:w="1399" w:type="dxa"/>
            <w:vAlign w:val="center"/>
          </w:tcPr>
          <w:p w14:paraId="224A8FD8" w14:textId="77777777" w:rsidR="00A30E2D" w:rsidRPr="002A5A8B" w:rsidRDefault="00A30E2D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</w:t>
            </w:r>
          </w:p>
        </w:tc>
        <w:tc>
          <w:tcPr>
            <w:tcW w:w="1399" w:type="dxa"/>
            <w:vAlign w:val="center"/>
          </w:tcPr>
          <w:p w14:paraId="217D216B" w14:textId="77777777" w:rsidR="00A30E2D" w:rsidRPr="002A5A8B" w:rsidRDefault="00A30E2D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5</w:t>
            </w:r>
          </w:p>
        </w:tc>
        <w:tc>
          <w:tcPr>
            <w:tcW w:w="1053" w:type="dxa"/>
            <w:vAlign w:val="center"/>
          </w:tcPr>
          <w:p w14:paraId="5877D871" w14:textId="77777777" w:rsidR="00A30E2D" w:rsidRPr="002A5A8B" w:rsidRDefault="00A30E2D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Embraer EMB 120</w:t>
            </w:r>
          </w:p>
        </w:tc>
        <w:tc>
          <w:tcPr>
            <w:tcW w:w="1325" w:type="dxa"/>
            <w:vAlign w:val="center"/>
          </w:tcPr>
          <w:p w14:paraId="08B74756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2907</w:t>
            </w:r>
          </w:p>
        </w:tc>
        <w:tc>
          <w:tcPr>
            <w:tcW w:w="1106" w:type="dxa"/>
            <w:vAlign w:val="center"/>
          </w:tcPr>
          <w:p w14:paraId="7A387160" w14:textId="77777777" w:rsidR="00A30E2D" w:rsidRPr="002A5A8B" w:rsidRDefault="00A30E2D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30</w:t>
            </w:r>
          </w:p>
        </w:tc>
        <w:tc>
          <w:tcPr>
            <w:tcW w:w="1175" w:type="dxa"/>
            <w:vAlign w:val="center"/>
          </w:tcPr>
          <w:p w14:paraId="6262667C" w14:textId="77777777" w:rsidR="00A30E2D" w:rsidRPr="002A5A8B" w:rsidRDefault="00A30E2D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504</w:t>
            </w:r>
          </w:p>
        </w:tc>
        <w:tc>
          <w:tcPr>
            <w:tcW w:w="1047" w:type="dxa"/>
            <w:vAlign w:val="center"/>
          </w:tcPr>
          <w:p w14:paraId="74029190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206250.00</w:t>
            </w:r>
          </w:p>
        </w:tc>
        <w:tc>
          <w:tcPr>
            <w:tcW w:w="1124" w:type="dxa"/>
            <w:vAlign w:val="center"/>
          </w:tcPr>
          <w:p w14:paraId="21973E72" w14:textId="77777777" w:rsidR="00A30E2D" w:rsidRPr="008654E9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</w:tr>
      <w:tr w:rsidR="00A30E2D" w:rsidRPr="00CB29F8" w14:paraId="68023791" w14:textId="77777777" w:rsidTr="0049645C">
        <w:tc>
          <w:tcPr>
            <w:tcW w:w="1399" w:type="dxa"/>
            <w:vAlign w:val="center"/>
          </w:tcPr>
          <w:p w14:paraId="2D303BBD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1399" w:type="dxa"/>
            <w:vAlign w:val="center"/>
          </w:tcPr>
          <w:p w14:paraId="2E709EA6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1053" w:type="dxa"/>
            <w:vAlign w:val="center"/>
          </w:tcPr>
          <w:p w14:paraId="318309BE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 xml:space="preserve">Cessna </w:t>
            </w:r>
            <w:proofErr w:type="spellStart"/>
            <w:r>
              <w:t>Citation</w:t>
            </w:r>
            <w:proofErr w:type="spellEnd"/>
            <w:r>
              <w:t xml:space="preserve"> XLS+</w:t>
            </w:r>
          </w:p>
        </w:tc>
        <w:tc>
          <w:tcPr>
            <w:tcW w:w="1325" w:type="dxa"/>
            <w:vAlign w:val="center"/>
          </w:tcPr>
          <w:p w14:paraId="0B1983C9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3441</w:t>
            </w:r>
          </w:p>
        </w:tc>
        <w:tc>
          <w:tcPr>
            <w:tcW w:w="1106" w:type="dxa"/>
            <w:vAlign w:val="center"/>
          </w:tcPr>
          <w:p w14:paraId="6CE16D9D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9</w:t>
            </w:r>
          </w:p>
        </w:tc>
        <w:tc>
          <w:tcPr>
            <w:tcW w:w="1175" w:type="dxa"/>
            <w:vAlign w:val="center"/>
          </w:tcPr>
          <w:p w14:paraId="1F3717B3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815</w:t>
            </w:r>
          </w:p>
        </w:tc>
        <w:tc>
          <w:tcPr>
            <w:tcW w:w="1047" w:type="dxa"/>
            <w:vAlign w:val="center"/>
          </w:tcPr>
          <w:p w14:paraId="1F94E4A7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322500.00</w:t>
            </w:r>
          </w:p>
        </w:tc>
        <w:tc>
          <w:tcPr>
            <w:tcW w:w="1124" w:type="dxa"/>
            <w:vAlign w:val="center"/>
          </w:tcPr>
          <w:p w14:paraId="2E149E1B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</w:tr>
      <w:tr w:rsidR="00A30E2D" w:rsidRPr="00CB29F8" w14:paraId="3CAFC565" w14:textId="77777777" w:rsidTr="0049645C">
        <w:tc>
          <w:tcPr>
            <w:tcW w:w="1399" w:type="dxa"/>
            <w:vAlign w:val="center"/>
          </w:tcPr>
          <w:p w14:paraId="381A93A3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3</w:t>
            </w:r>
          </w:p>
        </w:tc>
        <w:tc>
          <w:tcPr>
            <w:tcW w:w="1399" w:type="dxa"/>
            <w:vAlign w:val="center"/>
          </w:tcPr>
          <w:p w14:paraId="6E9EA582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1053" w:type="dxa"/>
            <w:vAlign w:val="center"/>
          </w:tcPr>
          <w:p w14:paraId="57406F80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 xml:space="preserve">Cessna </w:t>
            </w:r>
            <w:proofErr w:type="spellStart"/>
            <w:r>
              <w:t>Citation</w:t>
            </w:r>
            <w:proofErr w:type="spellEnd"/>
            <w:r>
              <w:t xml:space="preserve"> </w:t>
            </w:r>
            <w:proofErr w:type="spellStart"/>
            <w:r>
              <w:t>Latitude</w:t>
            </w:r>
            <w:proofErr w:type="spellEnd"/>
          </w:p>
        </w:tc>
        <w:tc>
          <w:tcPr>
            <w:tcW w:w="1325" w:type="dxa"/>
            <w:vAlign w:val="center"/>
          </w:tcPr>
          <w:p w14:paraId="5E026454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5000</w:t>
            </w:r>
          </w:p>
        </w:tc>
        <w:tc>
          <w:tcPr>
            <w:tcW w:w="1106" w:type="dxa"/>
            <w:vAlign w:val="center"/>
          </w:tcPr>
          <w:p w14:paraId="1CCFDAC3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9</w:t>
            </w:r>
          </w:p>
        </w:tc>
        <w:tc>
          <w:tcPr>
            <w:tcW w:w="1175" w:type="dxa"/>
            <w:vAlign w:val="center"/>
          </w:tcPr>
          <w:p w14:paraId="6D08220F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826</w:t>
            </w:r>
          </w:p>
        </w:tc>
        <w:tc>
          <w:tcPr>
            <w:tcW w:w="1047" w:type="dxa"/>
            <w:vAlign w:val="center"/>
          </w:tcPr>
          <w:p w14:paraId="6C0F94A1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435000.00</w:t>
            </w:r>
          </w:p>
        </w:tc>
        <w:tc>
          <w:tcPr>
            <w:tcW w:w="1124" w:type="dxa"/>
            <w:vAlign w:val="center"/>
          </w:tcPr>
          <w:p w14:paraId="2CC5D602" w14:textId="77777777" w:rsidR="00A30E2D" w:rsidRPr="00772D50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</w:tr>
      <w:tr w:rsidR="00A30E2D" w:rsidRPr="00CB29F8" w14:paraId="756807FC" w14:textId="77777777" w:rsidTr="0049645C">
        <w:tc>
          <w:tcPr>
            <w:tcW w:w="1399" w:type="dxa"/>
            <w:vAlign w:val="center"/>
          </w:tcPr>
          <w:p w14:paraId="3E349626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4</w:t>
            </w:r>
          </w:p>
        </w:tc>
        <w:tc>
          <w:tcPr>
            <w:tcW w:w="1399" w:type="dxa"/>
            <w:vAlign w:val="center"/>
          </w:tcPr>
          <w:p w14:paraId="0270FD36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1053" w:type="dxa"/>
            <w:vAlign w:val="center"/>
          </w:tcPr>
          <w:p w14:paraId="43AEA615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Bombardier Challenger 350</w:t>
            </w:r>
          </w:p>
        </w:tc>
        <w:tc>
          <w:tcPr>
            <w:tcW w:w="1325" w:type="dxa"/>
            <w:vAlign w:val="center"/>
          </w:tcPr>
          <w:p w14:paraId="1E264694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5926</w:t>
            </w:r>
          </w:p>
        </w:tc>
        <w:tc>
          <w:tcPr>
            <w:tcW w:w="1106" w:type="dxa"/>
            <w:vAlign w:val="center"/>
          </w:tcPr>
          <w:p w14:paraId="3D6E692B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10</w:t>
            </w:r>
          </w:p>
        </w:tc>
        <w:tc>
          <w:tcPr>
            <w:tcW w:w="1175" w:type="dxa"/>
            <w:vAlign w:val="center"/>
          </w:tcPr>
          <w:p w14:paraId="4FC56273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870</w:t>
            </w:r>
          </w:p>
        </w:tc>
        <w:tc>
          <w:tcPr>
            <w:tcW w:w="1047" w:type="dxa"/>
            <w:vAlign w:val="center"/>
          </w:tcPr>
          <w:p w14:paraId="625EA8B9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446250.00</w:t>
            </w:r>
          </w:p>
        </w:tc>
        <w:tc>
          <w:tcPr>
            <w:tcW w:w="1124" w:type="dxa"/>
            <w:vAlign w:val="center"/>
          </w:tcPr>
          <w:p w14:paraId="647B9DF7" w14:textId="77777777" w:rsidR="00A30E2D" w:rsidRPr="00772D50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</w:tr>
      <w:tr w:rsidR="00A30E2D" w:rsidRPr="00CB29F8" w14:paraId="0A15AD5F" w14:textId="77777777" w:rsidTr="0049645C">
        <w:trPr>
          <w:trHeight w:val="1717"/>
        </w:trPr>
        <w:tc>
          <w:tcPr>
            <w:tcW w:w="1399" w:type="dxa"/>
            <w:vAlign w:val="center"/>
          </w:tcPr>
          <w:p w14:paraId="33074708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5</w:t>
            </w:r>
          </w:p>
        </w:tc>
        <w:tc>
          <w:tcPr>
            <w:tcW w:w="1399" w:type="dxa"/>
            <w:vAlign w:val="center"/>
          </w:tcPr>
          <w:p w14:paraId="393CDABE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1053" w:type="dxa"/>
            <w:vAlign w:val="center"/>
          </w:tcPr>
          <w:p w14:paraId="6EA086E2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Bombardier Global 6000</w:t>
            </w:r>
          </w:p>
        </w:tc>
        <w:tc>
          <w:tcPr>
            <w:tcW w:w="1325" w:type="dxa"/>
            <w:vAlign w:val="center"/>
          </w:tcPr>
          <w:p w14:paraId="1F638078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11112</w:t>
            </w:r>
          </w:p>
        </w:tc>
        <w:tc>
          <w:tcPr>
            <w:tcW w:w="1106" w:type="dxa"/>
            <w:vAlign w:val="center"/>
          </w:tcPr>
          <w:p w14:paraId="47443284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13</w:t>
            </w:r>
          </w:p>
        </w:tc>
        <w:tc>
          <w:tcPr>
            <w:tcW w:w="1175" w:type="dxa"/>
            <w:vAlign w:val="center"/>
          </w:tcPr>
          <w:p w14:paraId="1E52D144" w14:textId="77777777" w:rsidR="00A30E2D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904</w:t>
            </w:r>
          </w:p>
        </w:tc>
        <w:tc>
          <w:tcPr>
            <w:tcW w:w="1047" w:type="dxa"/>
            <w:vAlign w:val="center"/>
          </w:tcPr>
          <w:p w14:paraId="6A32D2FA" w14:textId="77777777" w:rsidR="00A30E2D" w:rsidRPr="00CB29F8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825000.00</w:t>
            </w:r>
          </w:p>
        </w:tc>
        <w:tc>
          <w:tcPr>
            <w:tcW w:w="1124" w:type="dxa"/>
            <w:vAlign w:val="center"/>
          </w:tcPr>
          <w:p w14:paraId="3AD4A048" w14:textId="77777777" w:rsidR="00A30E2D" w:rsidRPr="00772D50" w:rsidRDefault="00A30E2D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</w:p>
        </w:tc>
      </w:tr>
    </w:tbl>
    <w:p w14:paraId="5E5E73C7" w14:textId="77777777" w:rsidR="00EF7279" w:rsidRDefault="00EF7279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</w:p>
    <w:p w14:paraId="73F7F9AB" w14:textId="77777777" w:rsidR="00EF7279" w:rsidRDefault="00EF7279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</w:p>
    <w:p w14:paraId="1B7A2220" w14:textId="77777777" w:rsidR="00EF7279" w:rsidRDefault="00EF7279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</w:p>
    <w:p w14:paraId="2849C955" w14:textId="77777777" w:rsidR="00EF7279" w:rsidRDefault="00EF7279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</w:p>
    <w:p w14:paraId="4CD30FA7" w14:textId="6D404C05" w:rsidR="00EF7279" w:rsidRDefault="009820D7" w:rsidP="009820D7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9820D7">
        <w:rPr>
          <w:szCs w:val="28"/>
        </w:rPr>
        <w:lastRenderedPageBreak/>
        <w:t xml:space="preserve">Таблица </w:t>
      </w:r>
      <w:r>
        <w:rPr>
          <w:szCs w:val="28"/>
        </w:rPr>
        <w:t>В</w:t>
      </w:r>
      <w:r w:rsidRPr="009820D7">
        <w:rPr>
          <w:szCs w:val="28"/>
        </w:rPr>
        <w:t>.5 – Контрольный пример «Аэропорты»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63"/>
        <w:gridCol w:w="2368"/>
        <w:gridCol w:w="1293"/>
        <w:gridCol w:w="1372"/>
        <w:gridCol w:w="1082"/>
        <w:gridCol w:w="1165"/>
        <w:gridCol w:w="2190"/>
        <w:gridCol w:w="2152"/>
      </w:tblGrid>
      <w:tr w:rsidR="009820D7" w:rsidRPr="00CB29F8" w14:paraId="15E6D6B8" w14:textId="77777777" w:rsidTr="009820D7">
        <w:tc>
          <w:tcPr>
            <w:tcW w:w="2163" w:type="dxa"/>
          </w:tcPr>
          <w:p w14:paraId="3D2592CC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80283">
              <w:rPr>
                <w:szCs w:val="28"/>
              </w:rPr>
              <w:t>Идентификатор аэропорта</w:t>
            </w:r>
          </w:p>
        </w:tc>
        <w:tc>
          <w:tcPr>
            <w:tcW w:w="2368" w:type="dxa"/>
          </w:tcPr>
          <w:p w14:paraId="657D6217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80283">
              <w:rPr>
                <w:szCs w:val="28"/>
              </w:rPr>
              <w:t>Название</w:t>
            </w:r>
          </w:p>
        </w:tc>
        <w:tc>
          <w:tcPr>
            <w:tcW w:w="1293" w:type="dxa"/>
          </w:tcPr>
          <w:p w14:paraId="1628FF39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80283">
              <w:rPr>
                <w:szCs w:val="28"/>
              </w:rPr>
              <w:t>Город</w:t>
            </w:r>
          </w:p>
        </w:tc>
        <w:tc>
          <w:tcPr>
            <w:tcW w:w="1372" w:type="dxa"/>
          </w:tcPr>
          <w:p w14:paraId="3DD3F2A4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80283">
              <w:rPr>
                <w:szCs w:val="28"/>
              </w:rPr>
              <w:t>Страна</w:t>
            </w:r>
          </w:p>
        </w:tc>
        <w:tc>
          <w:tcPr>
            <w:tcW w:w="1082" w:type="dxa"/>
          </w:tcPr>
          <w:p w14:paraId="07105B9E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80283">
              <w:rPr>
                <w:szCs w:val="28"/>
              </w:rPr>
              <w:t>IATA</w:t>
            </w:r>
          </w:p>
        </w:tc>
        <w:tc>
          <w:tcPr>
            <w:tcW w:w="1165" w:type="dxa"/>
          </w:tcPr>
          <w:p w14:paraId="19976E4E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80283">
              <w:rPr>
                <w:szCs w:val="28"/>
              </w:rPr>
              <w:t>ICAO</w:t>
            </w:r>
          </w:p>
        </w:tc>
        <w:tc>
          <w:tcPr>
            <w:tcW w:w="2190" w:type="dxa"/>
            <w:vAlign w:val="center"/>
          </w:tcPr>
          <w:p w14:paraId="616F58C3" w14:textId="77777777" w:rsidR="009820D7" w:rsidRPr="00B82D4B" w:rsidRDefault="009820D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780283">
              <w:rPr>
                <w:szCs w:val="28"/>
              </w:rPr>
              <w:t>Географическая широта</w:t>
            </w:r>
          </w:p>
        </w:tc>
        <w:tc>
          <w:tcPr>
            <w:tcW w:w="2152" w:type="dxa"/>
            <w:vAlign w:val="center"/>
          </w:tcPr>
          <w:p w14:paraId="07AD140C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780283">
              <w:rPr>
                <w:szCs w:val="28"/>
              </w:rPr>
              <w:t>Географическая долгота</w:t>
            </w:r>
          </w:p>
        </w:tc>
      </w:tr>
      <w:tr w:rsidR="009820D7" w:rsidRPr="00CB29F8" w14:paraId="21224C0C" w14:textId="77777777" w:rsidTr="009820D7">
        <w:trPr>
          <w:trHeight w:val="1303"/>
        </w:trPr>
        <w:tc>
          <w:tcPr>
            <w:tcW w:w="2163" w:type="dxa"/>
          </w:tcPr>
          <w:p w14:paraId="53C819D3" w14:textId="77777777" w:rsidR="009820D7" w:rsidRPr="002A5A8B" w:rsidRDefault="009820D7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</w:t>
            </w:r>
          </w:p>
        </w:tc>
        <w:tc>
          <w:tcPr>
            <w:tcW w:w="2368" w:type="dxa"/>
          </w:tcPr>
          <w:p w14:paraId="3E938A58" w14:textId="77777777" w:rsidR="009820D7" w:rsidRPr="002A5A8B" w:rsidRDefault="009820D7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 xml:space="preserve">Аэропорт </w:t>
            </w:r>
            <w:proofErr w:type="spellStart"/>
            <w:r>
              <w:t>Горока</w:t>
            </w:r>
            <w:proofErr w:type="spellEnd"/>
          </w:p>
        </w:tc>
        <w:tc>
          <w:tcPr>
            <w:tcW w:w="1293" w:type="dxa"/>
          </w:tcPr>
          <w:p w14:paraId="3D2F31E1" w14:textId="77777777" w:rsidR="009820D7" w:rsidRPr="002A5A8B" w:rsidRDefault="009820D7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proofErr w:type="spellStart"/>
            <w:r>
              <w:t>Горока</w:t>
            </w:r>
            <w:proofErr w:type="spellEnd"/>
          </w:p>
        </w:tc>
        <w:tc>
          <w:tcPr>
            <w:tcW w:w="1372" w:type="dxa"/>
          </w:tcPr>
          <w:p w14:paraId="56994B65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Папуа Новая Гвинея</w:t>
            </w:r>
          </w:p>
        </w:tc>
        <w:tc>
          <w:tcPr>
            <w:tcW w:w="1082" w:type="dxa"/>
          </w:tcPr>
          <w:p w14:paraId="51EE468B" w14:textId="77777777" w:rsidR="009820D7" w:rsidRPr="002A5A8B" w:rsidRDefault="009820D7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GKA</w:t>
            </w:r>
          </w:p>
        </w:tc>
        <w:tc>
          <w:tcPr>
            <w:tcW w:w="1165" w:type="dxa"/>
          </w:tcPr>
          <w:p w14:paraId="3D152F11" w14:textId="77777777" w:rsidR="009820D7" w:rsidRPr="002A5A8B" w:rsidRDefault="009820D7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AYGA</w:t>
            </w:r>
          </w:p>
        </w:tc>
        <w:tc>
          <w:tcPr>
            <w:tcW w:w="2190" w:type="dxa"/>
          </w:tcPr>
          <w:p w14:paraId="70BB8094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-6.081690</w:t>
            </w:r>
          </w:p>
        </w:tc>
        <w:tc>
          <w:tcPr>
            <w:tcW w:w="2152" w:type="dxa"/>
          </w:tcPr>
          <w:p w14:paraId="6440B310" w14:textId="77777777" w:rsidR="009820D7" w:rsidRPr="008654E9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145.391998</w:t>
            </w:r>
          </w:p>
        </w:tc>
      </w:tr>
      <w:tr w:rsidR="009820D7" w:rsidRPr="00CB29F8" w14:paraId="6F52E856" w14:textId="77777777" w:rsidTr="009820D7">
        <w:trPr>
          <w:trHeight w:val="1250"/>
        </w:trPr>
        <w:tc>
          <w:tcPr>
            <w:tcW w:w="2163" w:type="dxa"/>
          </w:tcPr>
          <w:p w14:paraId="3BCC3D07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2368" w:type="dxa"/>
          </w:tcPr>
          <w:p w14:paraId="254E1920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proofErr w:type="spellStart"/>
            <w:r>
              <w:t>Маданский</w:t>
            </w:r>
            <w:proofErr w:type="spellEnd"/>
            <w:r>
              <w:t xml:space="preserve"> аэропорт</w:t>
            </w:r>
          </w:p>
        </w:tc>
        <w:tc>
          <w:tcPr>
            <w:tcW w:w="1293" w:type="dxa"/>
          </w:tcPr>
          <w:p w14:paraId="4026A376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Мадан</w:t>
            </w:r>
          </w:p>
        </w:tc>
        <w:tc>
          <w:tcPr>
            <w:tcW w:w="1372" w:type="dxa"/>
          </w:tcPr>
          <w:p w14:paraId="2559C09B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Папуа Новая Гвинея</w:t>
            </w:r>
          </w:p>
        </w:tc>
        <w:tc>
          <w:tcPr>
            <w:tcW w:w="1082" w:type="dxa"/>
          </w:tcPr>
          <w:p w14:paraId="7F3ED2DF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MAG</w:t>
            </w:r>
          </w:p>
        </w:tc>
        <w:tc>
          <w:tcPr>
            <w:tcW w:w="1165" w:type="dxa"/>
          </w:tcPr>
          <w:p w14:paraId="282CA9AD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AYMD</w:t>
            </w:r>
          </w:p>
        </w:tc>
        <w:tc>
          <w:tcPr>
            <w:tcW w:w="2190" w:type="dxa"/>
          </w:tcPr>
          <w:p w14:paraId="547624A4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-5.207080</w:t>
            </w:r>
          </w:p>
        </w:tc>
        <w:tc>
          <w:tcPr>
            <w:tcW w:w="2152" w:type="dxa"/>
          </w:tcPr>
          <w:p w14:paraId="53689CC4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145.789001</w:t>
            </w:r>
          </w:p>
        </w:tc>
      </w:tr>
      <w:tr w:rsidR="009820D7" w:rsidRPr="00CB29F8" w14:paraId="2502B7A0" w14:textId="77777777" w:rsidTr="009820D7">
        <w:trPr>
          <w:trHeight w:val="1420"/>
        </w:trPr>
        <w:tc>
          <w:tcPr>
            <w:tcW w:w="2163" w:type="dxa"/>
          </w:tcPr>
          <w:p w14:paraId="5AA822FA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3</w:t>
            </w:r>
          </w:p>
        </w:tc>
        <w:tc>
          <w:tcPr>
            <w:tcW w:w="2368" w:type="dxa"/>
          </w:tcPr>
          <w:p w14:paraId="7F52B4D9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proofErr w:type="spellStart"/>
            <w:r>
              <w:t>Маунт</w:t>
            </w:r>
            <w:proofErr w:type="spellEnd"/>
            <w:r>
              <w:t xml:space="preserve"> Хаген </w:t>
            </w:r>
            <w:proofErr w:type="spellStart"/>
            <w:r>
              <w:t>Кагамуга</w:t>
            </w:r>
            <w:proofErr w:type="spellEnd"/>
            <w:r>
              <w:t xml:space="preserve"> Аэропорт</w:t>
            </w:r>
          </w:p>
        </w:tc>
        <w:tc>
          <w:tcPr>
            <w:tcW w:w="1293" w:type="dxa"/>
          </w:tcPr>
          <w:p w14:paraId="22F0D57B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Гора Хаген</w:t>
            </w:r>
          </w:p>
        </w:tc>
        <w:tc>
          <w:tcPr>
            <w:tcW w:w="1372" w:type="dxa"/>
          </w:tcPr>
          <w:p w14:paraId="0C3A91D9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Папуа Новая Гвинея</w:t>
            </w:r>
          </w:p>
        </w:tc>
        <w:tc>
          <w:tcPr>
            <w:tcW w:w="1082" w:type="dxa"/>
          </w:tcPr>
          <w:p w14:paraId="3DF9F438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HGU</w:t>
            </w:r>
          </w:p>
        </w:tc>
        <w:tc>
          <w:tcPr>
            <w:tcW w:w="1165" w:type="dxa"/>
          </w:tcPr>
          <w:p w14:paraId="391ADFA3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AYMH</w:t>
            </w:r>
          </w:p>
        </w:tc>
        <w:tc>
          <w:tcPr>
            <w:tcW w:w="2190" w:type="dxa"/>
          </w:tcPr>
          <w:p w14:paraId="57023B24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-5.826790</w:t>
            </w:r>
          </w:p>
        </w:tc>
        <w:tc>
          <w:tcPr>
            <w:tcW w:w="2152" w:type="dxa"/>
          </w:tcPr>
          <w:p w14:paraId="0BA3C67F" w14:textId="77777777" w:rsidR="009820D7" w:rsidRPr="00772D50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144.296005</w:t>
            </w:r>
          </w:p>
        </w:tc>
      </w:tr>
      <w:tr w:rsidR="009820D7" w:rsidRPr="00CB29F8" w14:paraId="7E7A0B83" w14:textId="77777777" w:rsidTr="009820D7">
        <w:trPr>
          <w:trHeight w:val="1422"/>
        </w:trPr>
        <w:tc>
          <w:tcPr>
            <w:tcW w:w="2163" w:type="dxa"/>
          </w:tcPr>
          <w:p w14:paraId="744B4585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4</w:t>
            </w:r>
          </w:p>
        </w:tc>
        <w:tc>
          <w:tcPr>
            <w:tcW w:w="2368" w:type="dxa"/>
          </w:tcPr>
          <w:p w14:paraId="06B6FBB4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proofErr w:type="spellStart"/>
            <w:r>
              <w:t>Надзаб</w:t>
            </w:r>
            <w:proofErr w:type="spellEnd"/>
            <w:r>
              <w:t xml:space="preserve"> аэропорт</w:t>
            </w:r>
          </w:p>
        </w:tc>
        <w:tc>
          <w:tcPr>
            <w:tcW w:w="1293" w:type="dxa"/>
          </w:tcPr>
          <w:p w14:paraId="34E2C996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proofErr w:type="spellStart"/>
            <w:r>
              <w:t>Надзаб</w:t>
            </w:r>
            <w:proofErr w:type="spellEnd"/>
          </w:p>
        </w:tc>
        <w:tc>
          <w:tcPr>
            <w:tcW w:w="1372" w:type="dxa"/>
          </w:tcPr>
          <w:p w14:paraId="7B5C44DF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Папуа Новая Гвинея</w:t>
            </w:r>
          </w:p>
        </w:tc>
        <w:tc>
          <w:tcPr>
            <w:tcW w:w="1082" w:type="dxa"/>
          </w:tcPr>
          <w:p w14:paraId="1DCB26DC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LAE</w:t>
            </w:r>
          </w:p>
        </w:tc>
        <w:tc>
          <w:tcPr>
            <w:tcW w:w="1165" w:type="dxa"/>
          </w:tcPr>
          <w:p w14:paraId="159E858A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AYNZ</w:t>
            </w:r>
          </w:p>
        </w:tc>
        <w:tc>
          <w:tcPr>
            <w:tcW w:w="2190" w:type="dxa"/>
          </w:tcPr>
          <w:p w14:paraId="7D75BAC6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-6.569803</w:t>
            </w:r>
          </w:p>
        </w:tc>
        <w:tc>
          <w:tcPr>
            <w:tcW w:w="2152" w:type="dxa"/>
          </w:tcPr>
          <w:p w14:paraId="288B2E40" w14:textId="77777777" w:rsidR="009820D7" w:rsidRPr="00772D50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146.725977</w:t>
            </w:r>
          </w:p>
        </w:tc>
      </w:tr>
      <w:tr w:rsidR="009820D7" w:rsidRPr="00CB29F8" w14:paraId="1F5F7DCE" w14:textId="77777777" w:rsidTr="009820D7">
        <w:trPr>
          <w:trHeight w:val="1804"/>
        </w:trPr>
        <w:tc>
          <w:tcPr>
            <w:tcW w:w="2163" w:type="dxa"/>
          </w:tcPr>
          <w:p w14:paraId="2B189E9F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5</w:t>
            </w:r>
          </w:p>
        </w:tc>
        <w:tc>
          <w:tcPr>
            <w:tcW w:w="2368" w:type="dxa"/>
          </w:tcPr>
          <w:p w14:paraId="6A8A0151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 xml:space="preserve">Порт -Морсби </w:t>
            </w:r>
            <w:proofErr w:type="spellStart"/>
            <w:r>
              <w:t>Джексонс</w:t>
            </w:r>
            <w:proofErr w:type="spellEnd"/>
            <w:r>
              <w:t xml:space="preserve"> международный аэропорт</w:t>
            </w:r>
          </w:p>
        </w:tc>
        <w:tc>
          <w:tcPr>
            <w:tcW w:w="1293" w:type="dxa"/>
          </w:tcPr>
          <w:p w14:paraId="4B616C2C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Порт Морсби</w:t>
            </w:r>
          </w:p>
        </w:tc>
        <w:tc>
          <w:tcPr>
            <w:tcW w:w="1372" w:type="dxa"/>
          </w:tcPr>
          <w:p w14:paraId="737FB577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Папуа Новая Гвинея</w:t>
            </w:r>
          </w:p>
        </w:tc>
        <w:tc>
          <w:tcPr>
            <w:tcW w:w="1082" w:type="dxa"/>
          </w:tcPr>
          <w:p w14:paraId="05617C23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POM</w:t>
            </w:r>
          </w:p>
        </w:tc>
        <w:tc>
          <w:tcPr>
            <w:tcW w:w="1165" w:type="dxa"/>
          </w:tcPr>
          <w:p w14:paraId="07E3FF65" w14:textId="77777777" w:rsidR="009820D7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AYPY</w:t>
            </w:r>
          </w:p>
        </w:tc>
        <w:tc>
          <w:tcPr>
            <w:tcW w:w="2190" w:type="dxa"/>
          </w:tcPr>
          <w:p w14:paraId="50C96D67" w14:textId="77777777" w:rsidR="009820D7" w:rsidRPr="00CB29F8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-9.443380</w:t>
            </w:r>
          </w:p>
        </w:tc>
        <w:tc>
          <w:tcPr>
            <w:tcW w:w="2152" w:type="dxa"/>
          </w:tcPr>
          <w:p w14:paraId="5A76EC99" w14:textId="77777777" w:rsidR="009820D7" w:rsidRPr="00772D50" w:rsidRDefault="009820D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147.220001</w:t>
            </w:r>
          </w:p>
        </w:tc>
      </w:tr>
    </w:tbl>
    <w:p w14:paraId="0A1AB1D9" w14:textId="77777777" w:rsidR="009820D7" w:rsidRDefault="009820D7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</w:p>
    <w:p w14:paraId="6B9357E8" w14:textId="77777777" w:rsidR="00EF7279" w:rsidRDefault="00EF7279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</w:p>
    <w:p w14:paraId="3590B701" w14:textId="6EB69712" w:rsidR="00EF7279" w:rsidRDefault="00E92C27" w:rsidP="00E92C27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E92C27">
        <w:rPr>
          <w:szCs w:val="28"/>
        </w:rPr>
        <w:lastRenderedPageBreak/>
        <w:t xml:space="preserve">Таблица </w:t>
      </w:r>
      <w:r w:rsidR="00E27331">
        <w:rPr>
          <w:szCs w:val="28"/>
        </w:rPr>
        <w:t>В</w:t>
      </w:r>
      <w:r w:rsidRPr="00E92C27">
        <w:rPr>
          <w:szCs w:val="28"/>
        </w:rPr>
        <w:t>.6 – Контрольный пример «Вылеты»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17"/>
        <w:gridCol w:w="1716"/>
        <w:gridCol w:w="1716"/>
        <w:gridCol w:w="1162"/>
        <w:gridCol w:w="1162"/>
        <w:gridCol w:w="1304"/>
        <w:gridCol w:w="1043"/>
        <w:gridCol w:w="1379"/>
        <w:gridCol w:w="1316"/>
        <w:gridCol w:w="1478"/>
      </w:tblGrid>
      <w:tr w:rsidR="00E92C27" w:rsidRPr="00CB29F8" w14:paraId="6D16D05C" w14:textId="77777777" w:rsidTr="00E92C27">
        <w:trPr>
          <w:trHeight w:val="1207"/>
        </w:trPr>
        <w:tc>
          <w:tcPr>
            <w:tcW w:w="1234" w:type="dxa"/>
          </w:tcPr>
          <w:p w14:paraId="274E3CEF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B63ACF">
              <w:rPr>
                <w:szCs w:val="28"/>
              </w:rPr>
              <w:t>Идентификатор вылета</w:t>
            </w:r>
          </w:p>
        </w:tc>
        <w:tc>
          <w:tcPr>
            <w:tcW w:w="1233" w:type="dxa"/>
          </w:tcPr>
          <w:p w14:paraId="7F84576A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B63ACF">
              <w:rPr>
                <w:szCs w:val="28"/>
              </w:rPr>
              <w:t>Идентификатор заказчика чартерного рейса</w:t>
            </w:r>
          </w:p>
        </w:tc>
        <w:tc>
          <w:tcPr>
            <w:tcW w:w="1233" w:type="dxa"/>
          </w:tcPr>
          <w:p w14:paraId="131A7F5D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B63ACF">
              <w:rPr>
                <w:szCs w:val="28"/>
              </w:rPr>
              <w:t>Идентификатор самолёта</w:t>
            </w:r>
          </w:p>
        </w:tc>
        <w:tc>
          <w:tcPr>
            <w:tcW w:w="858" w:type="dxa"/>
          </w:tcPr>
          <w:p w14:paraId="7A94BE04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B63ACF">
              <w:rPr>
                <w:szCs w:val="28"/>
              </w:rPr>
              <w:t>Аэропорт вылета</w:t>
            </w:r>
          </w:p>
        </w:tc>
        <w:tc>
          <w:tcPr>
            <w:tcW w:w="858" w:type="dxa"/>
          </w:tcPr>
          <w:p w14:paraId="374A983D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B63ACF">
              <w:rPr>
                <w:szCs w:val="28"/>
              </w:rPr>
              <w:t>Аэропорт посадки</w:t>
            </w:r>
          </w:p>
        </w:tc>
        <w:tc>
          <w:tcPr>
            <w:tcW w:w="954" w:type="dxa"/>
          </w:tcPr>
          <w:p w14:paraId="43BF2E82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B63ACF">
              <w:rPr>
                <w:szCs w:val="28"/>
              </w:rPr>
              <w:t>Расстояние полёта</w:t>
            </w:r>
          </w:p>
        </w:tc>
        <w:tc>
          <w:tcPr>
            <w:tcW w:w="675" w:type="dxa"/>
          </w:tcPr>
          <w:p w14:paraId="1867FC9B" w14:textId="77777777" w:rsidR="00E92C27" w:rsidRPr="00B82D4B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B63ACF">
              <w:rPr>
                <w:szCs w:val="28"/>
              </w:rPr>
              <w:t>Время полёта</w:t>
            </w:r>
          </w:p>
        </w:tc>
        <w:tc>
          <w:tcPr>
            <w:tcW w:w="550" w:type="dxa"/>
          </w:tcPr>
          <w:p w14:paraId="685295CE" w14:textId="77777777" w:rsidR="00E92C27" w:rsidRPr="00CB29F8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B63ACF">
              <w:rPr>
                <w:szCs w:val="28"/>
              </w:rPr>
              <w:t>Цена</w:t>
            </w:r>
          </w:p>
        </w:tc>
        <w:tc>
          <w:tcPr>
            <w:tcW w:w="962" w:type="dxa"/>
          </w:tcPr>
          <w:p w14:paraId="4349F553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B63ACF">
              <w:rPr>
                <w:szCs w:val="28"/>
              </w:rPr>
              <w:t>Количество пересадок</w:t>
            </w:r>
          </w:p>
        </w:tc>
        <w:tc>
          <w:tcPr>
            <w:tcW w:w="1071" w:type="dxa"/>
          </w:tcPr>
          <w:p w14:paraId="075543CD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 w:rsidRPr="00B63ACF">
              <w:rPr>
                <w:szCs w:val="28"/>
              </w:rPr>
              <w:t>Запрошенное число и время вылета</w:t>
            </w:r>
          </w:p>
        </w:tc>
      </w:tr>
      <w:tr w:rsidR="00E92C27" w:rsidRPr="00CB29F8" w14:paraId="68158B7F" w14:textId="77777777" w:rsidTr="0049645C">
        <w:tc>
          <w:tcPr>
            <w:tcW w:w="1234" w:type="dxa"/>
            <w:vAlign w:val="center"/>
          </w:tcPr>
          <w:p w14:paraId="1F443ECD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17</w:t>
            </w:r>
          </w:p>
        </w:tc>
        <w:tc>
          <w:tcPr>
            <w:tcW w:w="1233" w:type="dxa"/>
            <w:vAlign w:val="center"/>
          </w:tcPr>
          <w:p w14:paraId="182A0F2C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9</w:t>
            </w:r>
          </w:p>
        </w:tc>
        <w:tc>
          <w:tcPr>
            <w:tcW w:w="1233" w:type="dxa"/>
            <w:vAlign w:val="center"/>
          </w:tcPr>
          <w:p w14:paraId="2094D684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858" w:type="dxa"/>
            <w:vAlign w:val="center"/>
          </w:tcPr>
          <w:p w14:paraId="08F63D07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2835</w:t>
            </w:r>
          </w:p>
        </w:tc>
        <w:tc>
          <w:tcPr>
            <w:tcW w:w="858" w:type="dxa"/>
            <w:vAlign w:val="center"/>
          </w:tcPr>
          <w:p w14:paraId="698FFC6C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2258</w:t>
            </w:r>
          </w:p>
        </w:tc>
        <w:tc>
          <w:tcPr>
            <w:tcW w:w="954" w:type="dxa"/>
            <w:vAlign w:val="center"/>
          </w:tcPr>
          <w:p w14:paraId="53D3B4FE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6495</w:t>
            </w:r>
          </w:p>
        </w:tc>
        <w:tc>
          <w:tcPr>
            <w:tcW w:w="675" w:type="dxa"/>
            <w:vAlign w:val="center"/>
          </w:tcPr>
          <w:p w14:paraId="7BD3547A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12:53:13</w:t>
            </w:r>
          </w:p>
        </w:tc>
        <w:tc>
          <w:tcPr>
            <w:tcW w:w="550" w:type="dxa"/>
            <w:vAlign w:val="center"/>
          </w:tcPr>
          <w:p w14:paraId="755CD536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2907924.11</w:t>
            </w:r>
          </w:p>
        </w:tc>
        <w:tc>
          <w:tcPr>
            <w:tcW w:w="962" w:type="dxa"/>
            <w:vAlign w:val="center"/>
          </w:tcPr>
          <w:p w14:paraId="056C736E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1071" w:type="dxa"/>
            <w:vAlign w:val="center"/>
          </w:tcPr>
          <w:p w14:paraId="2C94EB59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2025-06-25 14:00:56</w:t>
            </w:r>
          </w:p>
        </w:tc>
      </w:tr>
      <w:tr w:rsidR="00E92C27" w:rsidRPr="00CB29F8" w14:paraId="1975382B" w14:textId="77777777" w:rsidTr="0049645C">
        <w:tc>
          <w:tcPr>
            <w:tcW w:w="1234" w:type="dxa"/>
            <w:vAlign w:val="center"/>
          </w:tcPr>
          <w:p w14:paraId="1D9582FF" w14:textId="77777777" w:rsidR="00E92C27" w:rsidRPr="002A5A8B" w:rsidRDefault="00E92C27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18</w:t>
            </w:r>
          </w:p>
        </w:tc>
        <w:tc>
          <w:tcPr>
            <w:tcW w:w="1233" w:type="dxa"/>
            <w:vAlign w:val="center"/>
          </w:tcPr>
          <w:p w14:paraId="0BCF2DC8" w14:textId="77777777" w:rsidR="00E92C27" w:rsidRPr="002A5A8B" w:rsidRDefault="00E92C27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2</w:t>
            </w:r>
          </w:p>
        </w:tc>
        <w:tc>
          <w:tcPr>
            <w:tcW w:w="1233" w:type="dxa"/>
            <w:vAlign w:val="center"/>
          </w:tcPr>
          <w:p w14:paraId="261C0D87" w14:textId="77777777" w:rsidR="00E92C27" w:rsidRPr="002A5A8B" w:rsidRDefault="00E92C27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7</w:t>
            </w:r>
          </w:p>
        </w:tc>
        <w:tc>
          <w:tcPr>
            <w:tcW w:w="858" w:type="dxa"/>
            <w:vAlign w:val="center"/>
          </w:tcPr>
          <w:p w14:paraId="1D3FAC8B" w14:textId="77777777" w:rsidR="00E92C27" w:rsidRPr="00CB29F8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2835</w:t>
            </w:r>
          </w:p>
        </w:tc>
        <w:tc>
          <w:tcPr>
            <w:tcW w:w="858" w:type="dxa"/>
            <w:vAlign w:val="center"/>
          </w:tcPr>
          <w:p w14:paraId="2ECB0253" w14:textId="77777777" w:rsidR="00E92C27" w:rsidRPr="002A5A8B" w:rsidRDefault="00E92C27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784</w:t>
            </w:r>
          </w:p>
        </w:tc>
        <w:tc>
          <w:tcPr>
            <w:tcW w:w="954" w:type="dxa"/>
            <w:vAlign w:val="center"/>
          </w:tcPr>
          <w:p w14:paraId="3D24FBF9" w14:textId="77777777" w:rsidR="00E92C27" w:rsidRPr="002A5A8B" w:rsidRDefault="00E92C27" w:rsidP="0049645C">
            <w:pPr>
              <w:spacing w:after="0" w:line="240" w:lineRule="auto"/>
              <w:ind w:left="0" w:right="0" w:firstLine="0"/>
              <w:jc w:val="center"/>
              <w:rPr>
                <w:color w:val="auto"/>
                <w:sz w:val="24"/>
              </w:rPr>
            </w:pPr>
            <w:r>
              <w:t>10103</w:t>
            </w:r>
          </w:p>
        </w:tc>
        <w:tc>
          <w:tcPr>
            <w:tcW w:w="675" w:type="dxa"/>
            <w:vAlign w:val="center"/>
          </w:tcPr>
          <w:p w14:paraId="4EE366C8" w14:textId="77777777" w:rsidR="00E92C27" w:rsidRPr="00CB29F8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11:10:33</w:t>
            </w:r>
          </w:p>
        </w:tc>
        <w:tc>
          <w:tcPr>
            <w:tcW w:w="550" w:type="dxa"/>
            <w:vAlign w:val="center"/>
          </w:tcPr>
          <w:p w14:paraId="04EAF302" w14:textId="77777777" w:rsidR="00E92C27" w:rsidRPr="008654E9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10946487.83</w:t>
            </w:r>
          </w:p>
        </w:tc>
        <w:tc>
          <w:tcPr>
            <w:tcW w:w="962" w:type="dxa"/>
            <w:vAlign w:val="center"/>
          </w:tcPr>
          <w:p w14:paraId="447939DD" w14:textId="77777777" w:rsidR="00E92C27" w:rsidRPr="008654E9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0</w:t>
            </w:r>
          </w:p>
        </w:tc>
        <w:tc>
          <w:tcPr>
            <w:tcW w:w="1071" w:type="dxa"/>
            <w:vAlign w:val="center"/>
          </w:tcPr>
          <w:p w14:paraId="79ADBE94" w14:textId="77777777" w:rsidR="00E92C27" w:rsidRPr="008654E9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2025-06-25 03:13:57</w:t>
            </w:r>
          </w:p>
        </w:tc>
      </w:tr>
      <w:tr w:rsidR="00E92C27" w:rsidRPr="00CB29F8" w14:paraId="49C49D3F" w14:textId="77777777" w:rsidTr="0049645C">
        <w:tc>
          <w:tcPr>
            <w:tcW w:w="1234" w:type="dxa"/>
            <w:vAlign w:val="center"/>
          </w:tcPr>
          <w:p w14:paraId="40F87B99" w14:textId="77777777" w:rsidR="00E92C27" w:rsidRPr="00CB29F8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19</w:t>
            </w:r>
          </w:p>
        </w:tc>
        <w:tc>
          <w:tcPr>
            <w:tcW w:w="1233" w:type="dxa"/>
            <w:vAlign w:val="center"/>
          </w:tcPr>
          <w:p w14:paraId="17AA7C58" w14:textId="77777777" w:rsidR="00E92C27" w:rsidRPr="00CB29F8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6</w:t>
            </w:r>
          </w:p>
        </w:tc>
        <w:tc>
          <w:tcPr>
            <w:tcW w:w="1233" w:type="dxa"/>
            <w:vAlign w:val="center"/>
          </w:tcPr>
          <w:p w14:paraId="0270F4B2" w14:textId="77777777" w:rsidR="00E92C27" w:rsidRPr="00CB29F8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7</w:t>
            </w:r>
          </w:p>
        </w:tc>
        <w:tc>
          <w:tcPr>
            <w:tcW w:w="858" w:type="dxa"/>
            <w:vAlign w:val="center"/>
          </w:tcPr>
          <w:p w14:paraId="4267F109" w14:textId="77777777" w:rsidR="00E92C27" w:rsidRPr="00CB29F8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2258</w:t>
            </w:r>
          </w:p>
        </w:tc>
        <w:tc>
          <w:tcPr>
            <w:tcW w:w="858" w:type="dxa"/>
            <w:vAlign w:val="center"/>
          </w:tcPr>
          <w:p w14:paraId="2896ABBB" w14:textId="77777777" w:rsidR="00E92C27" w:rsidRPr="00CB29F8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2835</w:t>
            </w:r>
          </w:p>
        </w:tc>
        <w:tc>
          <w:tcPr>
            <w:tcW w:w="954" w:type="dxa"/>
            <w:vAlign w:val="center"/>
          </w:tcPr>
          <w:p w14:paraId="3746FE06" w14:textId="77777777" w:rsidR="00E92C27" w:rsidRPr="00CB29F8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6495</w:t>
            </w:r>
          </w:p>
        </w:tc>
        <w:tc>
          <w:tcPr>
            <w:tcW w:w="675" w:type="dxa"/>
            <w:vAlign w:val="center"/>
          </w:tcPr>
          <w:p w14:paraId="398C04E5" w14:textId="77777777" w:rsidR="00E92C27" w:rsidRPr="00CB29F8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07:11:05</w:t>
            </w:r>
          </w:p>
        </w:tc>
        <w:tc>
          <w:tcPr>
            <w:tcW w:w="550" w:type="dxa"/>
            <w:vAlign w:val="center"/>
          </w:tcPr>
          <w:p w14:paraId="4BA4A16E" w14:textId="77777777" w:rsidR="00E92C27" w:rsidRPr="00CB29F8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7055116.15</w:t>
            </w:r>
          </w:p>
        </w:tc>
        <w:tc>
          <w:tcPr>
            <w:tcW w:w="962" w:type="dxa"/>
            <w:vAlign w:val="center"/>
          </w:tcPr>
          <w:p w14:paraId="05D1C372" w14:textId="77777777" w:rsidR="00E92C27" w:rsidRPr="00CB29F8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0</w:t>
            </w:r>
          </w:p>
        </w:tc>
        <w:tc>
          <w:tcPr>
            <w:tcW w:w="1071" w:type="dxa"/>
            <w:vAlign w:val="center"/>
          </w:tcPr>
          <w:p w14:paraId="5B438EA8" w14:textId="77777777" w:rsidR="00E92C27" w:rsidRPr="00CB29F8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2025-07-22 06:00:48</w:t>
            </w:r>
          </w:p>
        </w:tc>
      </w:tr>
      <w:tr w:rsidR="00E92C27" w:rsidRPr="00CB29F8" w14:paraId="7F2DA029" w14:textId="77777777" w:rsidTr="00E92C27">
        <w:trPr>
          <w:trHeight w:val="58"/>
        </w:trPr>
        <w:tc>
          <w:tcPr>
            <w:tcW w:w="1234" w:type="dxa"/>
            <w:vAlign w:val="center"/>
          </w:tcPr>
          <w:p w14:paraId="16D1480A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22</w:t>
            </w:r>
          </w:p>
        </w:tc>
        <w:tc>
          <w:tcPr>
            <w:tcW w:w="1233" w:type="dxa"/>
            <w:vAlign w:val="center"/>
          </w:tcPr>
          <w:p w14:paraId="75C56C6A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1233" w:type="dxa"/>
            <w:vAlign w:val="center"/>
          </w:tcPr>
          <w:p w14:paraId="31DD14F8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8</w:t>
            </w:r>
          </w:p>
        </w:tc>
        <w:tc>
          <w:tcPr>
            <w:tcW w:w="858" w:type="dxa"/>
            <w:vAlign w:val="center"/>
          </w:tcPr>
          <w:p w14:paraId="097A4EAE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2835</w:t>
            </w:r>
          </w:p>
        </w:tc>
        <w:tc>
          <w:tcPr>
            <w:tcW w:w="858" w:type="dxa"/>
            <w:vAlign w:val="center"/>
          </w:tcPr>
          <w:p w14:paraId="342921DC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2828</w:t>
            </w:r>
          </w:p>
        </w:tc>
        <w:tc>
          <w:tcPr>
            <w:tcW w:w="954" w:type="dxa"/>
            <w:vAlign w:val="center"/>
          </w:tcPr>
          <w:p w14:paraId="2904B4B0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1176</w:t>
            </w:r>
          </w:p>
        </w:tc>
        <w:tc>
          <w:tcPr>
            <w:tcW w:w="675" w:type="dxa"/>
            <w:vAlign w:val="center"/>
          </w:tcPr>
          <w:p w14:paraId="34948D85" w14:textId="77777777" w:rsidR="00E92C27" w:rsidRPr="00CB29F8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01:20:33</w:t>
            </w:r>
          </w:p>
        </w:tc>
        <w:tc>
          <w:tcPr>
            <w:tcW w:w="550" w:type="dxa"/>
            <w:vAlign w:val="center"/>
          </w:tcPr>
          <w:p w14:paraId="4205E907" w14:textId="77777777" w:rsidR="00E92C27" w:rsidRPr="00772D50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2169417.81</w:t>
            </w:r>
          </w:p>
        </w:tc>
        <w:tc>
          <w:tcPr>
            <w:tcW w:w="962" w:type="dxa"/>
            <w:vAlign w:val="center"/>
          </w:tcPr>
          <w:p w14:paraId="77C996D8" w14:textId="77777777" w:rsidR="00E92C27" w:rsidRPr="00772D50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0</w:t>
            </w:r>
          </w:p>
        </w:tc>
        <w:tc>
          <w:tcPr>
            <w:tcW w:w="1071" w:type="dxa"/>
            <w:vAlign w:val="center"/>
          </w:tcPr>
          <w:p w14:paraId="0BACCC7D" w14:textId="77777777" w:rsidR="00E92C27" w:rsidRPr="00772D50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2026-04-14 08:58:15</w:t>
            </w:r>
          </w:p>
        </w:tc>
      </w:tr>
      <w:tr w:rsidR="00E92C27" w:rsidRPr="00CB29F8" w14:paraId="1E39095E" w14:textId="77777777" w:rsidTr="00E92C27">
        <w:trPr>
          <w:trHeight w:val="320"/>
        </w:trPr>
        <w:tc>
          <w:tcPr>
            <w:tcW w:w="1234" w:type="dxa"/>
            <w:vAlign w:val="center"/>
          </w:tcPr>
          <w:p w14:paraId="14665369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17</w:t>
            </w:r>
          </w:p>
        </w:tc>
        <w:tc>
          <w:tcPr>
            <w:tcW w:w="1233" w:type="dxa"/>
            <w:vAlign w:val="center"/>
          </w:tcPr>
          <w:p w14:paraId="349AA934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9</w:t>
            </w:r>
          </w:p>
        </w:tc>
        <w:tc>
          <w:tcPr>
            <w:tcW w:w="1233" w:type="dxa"/>
            <w:vAlign w:val="center"/>
          </w:tcPr>
          <w:p w14:paraId="2C5A035D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858" w:type="dxa"/>
            <w:vAlign w:val="center"/>
          </w:tcPr>
          <w:p w14:paraId="143FC79A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2835</w:t>
            </w:r>
          </w:p>
        </w:tc>
        <w:tc>
          <w:tcPr>
            <w:tcW w:w="858" w:type="dxa"/>
            <w:vAlign w:val="center"/>
          </w:tcPr>
          <w:p w14:paraId="6DD916FD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2258</w:t>
            </w:r>
          </w:p>
        </w:tc>
        <w:tc>
          <w:tcPr>
            <w:tcW w:w="954" w:type="dxa"/>
            <w:vAlign w:val="center"/>
          </w:tcPr>
          <w:p w14:paraId="3C53E305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6495</w:t>
            </w:r>
          </w:p>
        </w:tc>
        <w:tc>
          <w:tcPr>
            <w:tcW w:w="675" w:type="dxa"/>
            <w:vAlign w:val="center"/>
          </w:tcPr>
          <w:p w14:paraId="7938FB13" w14:textId="77777777" w:rsidR="00E92C27" w:rsidRPr="00CB29F8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12:53:13</w:t>
            </w:r>
          </w:p>
        </w:tc>
        <w:tc>
          <w:tcPr>
            <w:tcW w:w="550" w:type="dxa"/>
            <w:vAlign w:val="center"/>
          </w:tcPr>
          <w:p w14:paraId="1A04F3F4" w14:textId="77777777" w:rsidR="00E92C27" w:rsidRPr="00772D50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2907924.11</w:t>
            </w:r>
          </w:p>
        </w:tc>
        <w:tc>
          <w:tcPr>
            <w:tcW w:w="962" w:type="dxa"/>
            <w:vAlign w:val="center"/>
          </w:tcPr>
          <w:p w14:paraId="4B0F886B" w14:textId="77777777" w:rsidR="00E92C27" w:rsidRPr="00772D50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1071" w:type="dxa"/>
            <w:vAlign w:val="center"/>
          </w:tcPr>
          <w:p w14:paraId="2DF1543A" w14:textId="77777777" w:rsidR="00E92C27" w:rsidRPr="00772D50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2025-06-25 14:00:56</w:t>
            </w:r>
          </w:p>
        </w:tc>
      </w:tr>
      <w:tr w:rsidR="00E92C27" w:rsidRPr="00CB29F8" w14:paraId="746EA178" w14:textId="77777777" w:rsidTr="00E92C27">
        <w:trPr>
          <w:trHeight w:val="322"/>
        </w:trPr>
        <w:tc>
          <w:tcPr>
            <w:tcW w:w="1234" w:type="dxa"/>
            <w:vAlign w:val="center"/>
          </w:tcPr>
          <w:p w14:paraId="0D291BE4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18</w:t>
            </w:r>
          </w:p>
        </w:tc>
        <w:tc>
          <w:tcPr>
            <w:tcW w:w="1233" w:type="dxa"/>
            <w:vAlign w:val="center"/>
          </w:tcPr>
          <w:p w14:paraId="7D1FAAE7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1233" w:type="dxa"/>
            <w:vAlign w:val="center"/>
          </w:tcPr>
          <w:p w14:paraId="42EC5F25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7</w:t>
            </w:r>
          </w:p>
        </w:tc>
        <w:tc>
          <w:tcPr>
            <w:tcW w:w="858" w:type="dxa"/>
            <w:vAlign w:val="center"/>
          </w:tcPr>
          <w:p w14:paraId="010AF8C5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2835</w:t>
            </w:r>
          </w:p>
        </w:tc>
        <w:tc>
          <w:tcPr>
            <w:tcW w:w="858" w:type="dxa"/>
            <w:vAlign w:val="center"/>
          </w:tcPr>
          <w:p w14:paraId="1CF64761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784</w:t>
            </w:r>
          </w:p>
        </w:tc>
        <w:tc>
          <w:tcPr>
            <w:tcW w:w="954" w:type="dxa"/>
            <w:vAlign w:val="center"/>
          </w:tcPr>
          <w:p w14:paraId="2F1D155A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10103</w:t>
            </w:r>
          </w:p>
        </w:tc>
        <w:tc>
          <w:tcPr>
            <w:tcW w:w="675" w:type="dxa"/>
            <w:vAlign w:val="center"/>
          </w:tcPr>
          <w:p w14:paraId="09C8FD1F" w14:textId="77777777" w:rsidR="00E92C27" w:rsidRPr="00CB29F8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11:10:33</w:t>
            </w:r>
          </w:p>
        </w:tc>
        <w:tc>
          <w:tcPr>
            <w:tcW w:w="550" w:type="dxa"/>
            <w:vAlign w:val="center"/>
          </w:tcPr>
          <w:p w14:paraId="7EA33ACE" w14:textId="77777777" w:rsidR="00E92C27" w:rsidRPr="00772D50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10946487.83</w:t>
            </w:r>
          </w:p>
        </w:tc>
        <w:tc>
          <w:tcPr>
            <w:tcW w:w="962" w:type="dxa"/>
            <w:vAlign w:val="center"/>
          </w:tcPr>
          <w:p w14:paraId="5713DD4B" w14:textId="77777777" w:rsidR="00E92C27" w:rsidRPr="00772D50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0</w:t>
            </w:r>
          </w:p>
        </w:tc>
        <w:tc>
          <w:tcPr>
            <w:tcW w:w="1071" w:type="dxa"/>
            <w:vAlign w:val="center"/>
          </w:tcPr>
          <w:p w14:paraId="301D706C" w14:textId="77777777" w:rsidR="00E92C27" w:rsidRPr="00772D50" w:rsidRDefault="00E92C27" w:rsidP="0049645C">
            <w:pPr>
              <w:tabs>
                <w:tab w:val="left" w:pos="851"/>
              </w:tabs>
              <w:spacing w:line="276" w:lineRule="auto"/>
              <w:ind w:left="0" w:firstLine="0"/>
              <w:jc w:val="center"/>
              <w:rPr>
                <w:szCs w:val="28"/>
              </w:rPr>
            </w:pPr>
            <w:r>
              <w:t>2025-06-25 03:13:57</w:t>
            </w:r>
          </w:p>
        </w:tc>
      </w:tr>
    </w:tbl>
    <w:p w14:paraId="3EC1AE73" w14:textId="77777777" w:rsidR="00E92C27" w:rsidRDefault="00E92C27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</w:p>
    <w:p w14:paraId="42773908" w14:textId="78D5E426" w:rsidR="00E92C27" w:rsidRDefault="00E92C27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 w:rsidRPr="00E92C27">
        <w:rPr>
          <w:szCs w:val="28"/>
        </w:rPr>
        <w:lastRenderedPageBreak/>
        <w:t xml:space="preserve">Таблица </w:t>
      </w:r>
      <w:r w:rsidR="00E27331">
        <w:rPr>
          <w:szCs w:val="28"/>
        </w:rPr>
        <w:t>В</w:t>
      </w:r>
      <w:r w:rsidRPr="00E92C27">
        <w:rPr>
          <w:szCs w:val="28"/>
        </w:rPr>
        <w:t>.7 – Контрольный пример «Статусы»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83"/>
        <w:gridCol w:w="6804"/>
      </w:tblGrid>
      <w:tr w:rsidR="00E92C27" w:rsidRPr="00CB29F8" w14:paraId="109DC500" w14:textId="77777777" w:rsidTr="00F74063">
        <w:trPr>
          <w:trHeight w:val="640"/>
        </w:trPr>
        <w:tc>
          <w:tcPr>
            <w:tcW w:w="7083" w:type="dxa"/>
          </w:tcPr>
          <w:p w14:paraId="72D3C9E9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 xml:space="preserve">Идентификатор </w:t>
            </w:r>
            <w:r>
              <w:rPr>
                <w:bCs/>
                <w:szCs w:val="28"/>
              </w:rPr>
              <w:t>статуса</w:t>
            </w:r>
          </w:p>
        </w:tc>
        <w:tc>
          <w:tcPr>
            <w:tcW w:w="6804" w:type="dxa"/>
            <w:vAlign w:val="center"/>
          </w:tcPr>
          <w:p w14:paraId="41F5DFF6" w14:textId="77777777" w:rsidR="00E92C27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статуса</w:t>
            </w:r>
          </w:p>
        </w:tc>
      </w:tr>
      <w:tr w:rsidR="00E92C27" w:rsidRPr="00CB29F8" w14:paraId="335763D6" w14:textId="77777777" w:rsidTr="00F74063">
        <w:trPr>
          <w:trHeight w:val="674"/>
        </w:trPr>
        <w:tc>
          <w:tcPr>
            <w:tcW w:w="7083" w:type="dxa"/>
            <w:vAlign w:val="center"/>
          </w:tcPr>
          <w:p w14:paraId="0F9B424E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6804" w:type="dxa"/>
            <w:vAlign w:val="center"/>
          </w:tcPr>
          <w:p w14:paraId="524B71BE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В создании</w:t>
            </w:r>
          </w:p>
        </w:tc>
      </w:tr>
      <w:tr w:rsidR="00E92C27" w:rsidRPr="00CB29F8" w14:paraId="27BA5DAA" w14:textId="77777777" w:rsidTr="00F74063">
        <w:trPr>
          <w:trHeight w:val="694"/>
        </w:trPr>
        <w:tc>
          <w:tcPr>
            <w:tcW w:w="7083" w:type="dxa"/>
            <w:vAlign w:val="center"/>
          </w:tcPr>
          <w:p w14:paraId="3A9DCC1A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6804" w:type="dxa"/>
            <w:vAlign w:val="center"/>
          </w:tcPr>
          <w:p w14:paraId="52ABE699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Ожидает одобрения</w:t>
            </w:r>
          </w:p>
        </w:tc>
      </w:tr>
      <w:tr w:rsidR="00E92C27" w:rsidRPr="00CB29F8" w14:paraId="125BBD04" w14:textId="77777777" w:rsidTr="00F74063">
        <w:trPr>
          <w:trHeight w:val="586"/>
        </w:trPr>
        <w:tc>
          <w:tcPr>
            <w:tcW w:w="7083" w:type="dxa"/>
            <w:vAlign w:val="center"/>
          </w:tcPr>
          <w:p w14:paraId="33A813AE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3</w:t>
            </w:r>
          </w:p>
        </w:tc>
        <w:tc>
          <w:tcPr>
            <w:tcW w:w="6804" w:type="dxa"/>
            <w:vAlign w:val="center"/>
          </w:tcPr>
          <w:p w14:paraId="5207DAA5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Планируется</w:t>
            </w:r>
          </w:p>
        </w:tc>
      </w:tr>
      <w:tr w:rsidR="00E92C27" w:rsidRPr="00CB29F8" w14:paraId="4673B0C8" w14:textId="77777777" w:rsidTr="00F74063">
        <w:trPr>
          <w:trHeight w:val="633"/>
        </w:trPr>
        <w:tc>
          <w:tcPr>
            <w:tcW w:w="7083" w:type="dxa"/>
            <w:vAlign w:val="center"/>
          </w:tcPr>
          <w:p w14:paraId="646F0A75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4</w:t>
            </w:r>
          </w:p>
        </w:tc>
        <w:tc>
          <w:tcPr>
            <w:tcW w:w="6804" w:type="dxa"/>
            <w:vAlign w:val="center"/>
          </w:tcPr>
          <w:p w14:paraId="12F119B3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Запланирован</w:t>
            </w:r>
          </w:p>
        </w:tc>
      </w:tr>
      <w:tr w:rsidR="00E92C27" w:rsidRPr="00CB29F8" w14:paraId="67E806B4" w14:textId="77777777" w:rsidTr="00F74063">
        <w:trPr>
          <w:trHeight w:val="653"/>
        </w:trPr>
        <w:tc>
          <w:tcPr>
            <w:tcW w:w="7083" w:type="dxa"/>
            <w:vAlign w:val="center"/>
          </w:tcPr>
          <w:p w14:paraId="5F51D0CE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5</w:t>
            </w:r>
          </w:p>
        </w:tc>
        <w:tc>
          <w:tcPr>
            <w:tcW w:w="6804" w:type="dxa"/>
            <w:vAlign w:val="center"/>
          </w:tcPr>
          <w:p w14:paraId="60C45B1B" w14:textId="77777777" w:rsidR="00E92C27" w:rsidRPr="00B63ACF" w:rsidRDefault="00E92C27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Регистрация открыта</w:t>
            </w:r>
          </w:p>
        </w:tc>
      </w:tr>
    </w:tbl>
    <w:p w14:paraId="2B262515" w14:textId="1D3164EC" w:rsidR="00E92C27" w:rsidRDefault="006973D2" w:rsidP="006973D2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6973D2">
        <w:rPr>
          <w:szCs w:val="28"/>
        </w:rPr>
        <w:t xml:space="preserve">Таблица </w:t>
      </w:r>
      <w:r w:rsidR="00E27331">
        <w:rPr>
          <w:szCs w:val="28"/>
        </w:rPr>
        <w:t>В</w:t>
      </w:r>
      <w:r w:rsidRPr="006973D2">
        <w:rPr>
          <w:szCs w:val="28"/>
        </w:rPr>
        <w:t>.8 – Контрольный пример «Статусы вылетов»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823"/>
        <w:gridCol w:w="3260"/>
        <w:gridCol w:w="3402"/>
        <w:gridCol w:w="3402"/>
      </w:tblGrid>
      <w:tr w:rsidR="006973D2" w:rsidRPr="00CB29F8" w14:paraId="79D1CD93" w14:textId="77777777" w:rsidTr="00F74063">
        <w:trPr>
          <w:trHeight w:val="1026"/>
        </w:trPr>
        <w:tc>
          <w:tcPr>
            <w:tcW w:w="3823" w:type="dxa"/>
          </w:tcPr>
          <w:p w14:paraId="179E01C8" w14:textId="77777777" w:rsidR="006973D2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>Идентификатор записи</w:t>
            </w:r>
          </w:p>
        </w:tc>
        <w:tc>
          <w:tcPr>
            <w:tcW w:w="3260" w:type="dxa"/>
            <w:vAlign w:val="center"/>
          </w:tcPr>
          <w:p w14:paraId="23B71C77" w14:textId="77777777" w:rsidR="006973D2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>Идентификатор вылета</w:t>
            </w:r>
          </w:p>
        </w:tc>
        <w:tc>
          <w:tcPr>
            <w:tcW w:w="3402" w:type="dxa"/>
            <w:vAlign w:val="center"/>
          </w:tcPr>
          <w:p w14:paraId="42CBCDA8" w14:textId="77777777" w:rsidR="006973D2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>Идентификатор статуса</w:t>
            </w:r>
          </w:p>
        </w:tc>
        <w:tc>
          <w:tcPr>
            <w:tcW w:w="3402" w:type="dxa"/>
            <w:vAlign w:val="center"/>
          </w:tcPr>
          <w:p w14:paraId="1F9D8A5D" w14:textId="77777777" w:rsidR="006973D2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>Дата и время установки статуса</w:t>
            </w:r>
          </w:p>
        </w:tc>
      </w:tr>
      <w:tr w:rsidR="006973D2" w:rsidRPr="00CB29F8" w14:paraId="31535709" w14:textId="77777777" w:rsidTr="00F74063">
        <w:trPr>
          <w:trHeight w:val="579"/>
        </w:trPr>
        <w:tc>
          <w:tcPr>
            <w:tcW w:w="3823" w:type="dxa"/>
            <w:vAlign w:val="center"/>
          </w:tcPr>
          <w:p w14:paraId="00C87EA9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38</w:t>
            </w:r>
          </w:p>
        </w:tc>
        <w:tc>
          <w:tcPr>
            <w:tcW w:w="3260" w:type="dxa"/>
            <w:vAlign w:val="center"/>
          </w:tcPr>
          <w:p w14:paraId="26AFCF6B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17</w:t>
            </w:r>
          </w:p>
        </w:tc>
        <w:tc>
          <w:tcPr>
            <w:tcW w:w="3402" w:type="dxa"/>
            <w:vAlign w:val="center"/>
          </w:tcPr>
          <w:p w14:paraId="41B5144A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5AD826BF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2025-06-24 01:56:18</w:t>
            </w:r>
          </w:p>
        </w:tc>
      </w:tr>
      <w:tr w:rsidR="006973D2" w:rsidRPr="00CB29F8" w14:paraId="7F78A2F5" w14:textId="77777777" w:rsidTr="00F74063">
        <w:trPr>
          <w:trHeight w:val="613"/>
        </w:trPr>
        <w:tc>
          <w:tcPr>
            <w:tcW w:w="3823" w:type="dxa"/>
            <w:vAlign w:val="center"/>
          </w:tcPr>
          <w:p w14:paraId="653ED274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39</w:t>
            </w:r>
          </w:p>
        </w:tc>
        <w:tc>
          <w:tcPr>
            <w:tcW w:w="3260" w:type="dxa"/>
            <w:vAlign w:val="center"/>
          </w:tcPr>
          <w:p w14:paraId="361C9258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17</w:t>
            </w:r>
          </w:p>
        </w:tc>
        <w:tc>
          <w:tcPr>
            <w:tcW w:w="3402" w:type="dxa"/>
            <w:vAlign w:val="center"/>
          </w:tcPr>
          <w:p w14:paraId="01270A85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51CB4DE8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2025-06-24 02:12:55</w:t>
            </w:r>
          </w:p>
        </w:tc>
      </w:tr>
      <w:tr w:rsidR="006973D2" w:rsidRPr="00CB29F8" w14:paraId="2D96F3A8" w14:textId="77777777" w:rsidTr="00F74063">
        <w:trPr>
          <w:trHeight w:val="647"/>
        </w:trPr>
        <w:tc>
          <w:tcPr>
            <w:tcW w:w="3823" w:type="dxa"/>
            <w:vAlign w:val="center"/>
          </w:tcPr>
          <w:p w14:paraId="521088F7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40</w:t>
            </w:r>
          </w:p>
        </w:tc>
        <w:tc>
          <w:tcPr>
            <w:tcW w:w="3260" w:type="dxa"/>
            <w:vAlign w:val="center"/>
          </w:tcPr>
          <w:p w14:paraId="5F633E3A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18</w:t>
            </w:r>
          </w:p>
        </w:tc>
        <w:tc>
          <w:tcPr>
            <w:tcW w:w="3402" w:type="dxa"/>
            <w:vAlign w:val="center"/>
          </w:tcPr>
          <w:p w14:paraId="7D571062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101C6D3A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2025-06-24 03:15:34</w:t>
            </w:r>
          </w:p>
        </w:tc>
      </w:tr>
      <w:tr w:rsidR="006973D2" w:rsidRPr="00CB29F8" w14:paraId="00C4FFF8" w14:textId="77777777" w:rsidTr="00F74063">
        <w:trPr>
          <w:trHeight w:val="698"/>
        </w:trPr>
        <w:tc>
          <w:tcPr>
            <w:tcW w:w="3823" w:type="dxa"/>
            <w:vAlign w:val="center"/>
          </w:tcPr>
          <w:p w14:paraId="130E469B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41</w:t>
            </w:r>
          </w:p>
        </w:tc>
        <w:tc>
          <w:tcPr>
            <w:tcW w:w="3260" w:type="dxa"/>
            <w:vAlign w:val="center"/>
          </w:tcPr>
          <w:p w14:paraId="25B7623B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19</w:t>
            </w:r>
          </w:p>
        </w:tc>
        <w:tc>
          <w:tcPr>
            <w:tcW w:w="3402" w:type="dxa"/>
            <w:vAlign w:val="center"/>
          </w:tcPr>
          <w:p w14:paraId="07403493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452D954A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2025-06-24 04:44:48</w:t>
            </w:r>
          </w:p>
        </w:tc>
      </w:tr>
      <w:tr w:rsidR="006973D2" w:rsidRPr="00CB29F8" w14:paraId="6A1BC6AA" w14:textId="77777777" w:rsidTr="00F74063">
        <w:trPr>
          <w:trHeight w:val="667"/>
        </w:trPr>
        <w:tc>
          <w:tcPr>
            <w:tcW w:w="3823" w:type="dxa"/>
            <w:vAlign w:val="center"/>
          </w:tcPr>
          <w:p w14:paraId="209C7688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42</w:t>
            </w:r>
          </w:p>
        </w:tc>
        <w:tc>
          <w:tcPr>
            <w:tcW w:w="3260" w:type="dxa"/>
            <w:vAlign w:val="center"/>
          </w:tcPr>
          <w:p w14:paraId="2D7C040B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19</w:t>
            </w:r>
          </w:p>
        </w:tc>
        <w:tc>
          <w:tcPr>
            <w:tcW w:w="3402" w:type="dxa"/>
            <w:vAlign w:val="center"/>
          </w:tcPr>
          <w:p w14:paraId="09B3E7AA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55CB0F6E" w14:textId="77777777" w:rsidR="006973D2" w:rsidRPr="00B63ACF" w:rsidRDefault="006973D2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2025-06-24 05:04:40</w:t>
            </w:r>
          </w:p>
        </w:tc>
      </w:tr>
    </w:tbl>
    <w:p w14:paraId="70D3ADE4" w14:textId="314C1935" w:rsidR="00E92C27" w:rsidRDefault="00726785" w:rsidP="00726785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726785">
        <w:rPr>
          <w:szCs w:val="28"/>
        </w:rPr>
        <w:lastRenderedPageBreak/>
        <w:t xml:space="preserve">Таблица </w:t>
      </w:r>
      <w:r w:rsidR="00E27331">
        <w:rPr>
          <w:szCs w:val="28"/>
        </w:rPr>
        <w:t>В</w:t>
      </w:r>
      <w:r w:rsidRPr="00726785">
        <w:rPr>
          <w:szCs w:val="28"/>
        </w:rPr>
        <w:t>.9 – Контрольный пример «Пассажиры вылетов»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83"/>
        <w:gridCol w:w="6804"/>
      </w:tblGrid>
      <w:tr w:rsidR="00726785" w:rsidRPr="00CB29F8" w14:paraId="58CBAB2A" w14:textId="77777777" w:rsidTr="00892370">
        <w:trPr>
          <w:trHeight w:val="640"/>
        </w:trPr>
        <w:tc>
          <w:tcPr>
            <w:tcW w:w="7083" w:type="dxa"/>
            <w:vAlign w:val="center"/>
          </w:tcPr>
          <w:p w14:paraId="44F61517" w14:textId="77777777" w:rsidR="00726785" w:rsidRDefault="00726785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>Идентификатор вылета</w:t>
            </w:r>
          </w:p>
        </w:tc>
        <w:tc>
          <w:tcPr>
            <w:tcW w:w="6804" w:type="dxa"/>
            <w:vAlign w:val="center"/>
          </w:tcPr>
          <w:p w14:paraId="2F93EBD9" w14:textId="77777777" w:rsidR="00726785" w:rsidRDefault="00726785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 xml:space="preserve">Идентификатор </w:t>
            </w:r>
            <w:r>
              <w:rPr>
                <w:bCs/>
                <w:szCs w:val="28"/>
              </w:rPr>
              <w:t>пассажира</w:t>
            </w:r>
          </w:p>
        </w:tc>
      </w:tr>
      <w:tr w:rsidR="00726785" w:rsidRPr="00CB29F8" w14:paraId="297431A8" w14:textId="77777777" w:rsidTr="00892370">
        <w:trPr>
          <w:trHeight w:val="562"/>
        </w:trPr>
        <w:tc>
          <w:tcPr>
            <w:tcW w:w="7083" w:type="dxa"/>
            <w:vAlign w:val="center"/>
          </w:tcPr>
          <w:p w14:paraId="5E4A900D" w14:textId="77777777" w:rsidR="00726785" w:rsidRPr="00B63ACF" w:rsidRDefault="00726785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17</w:t>
            </w:r>
          </w:p>
        </w:tc>
        <w:tc>
          <w:tcPr>
            <w:tcW w:w="6804" w:type="dxa"/>
            <w:vAlign w:val="center"/>
          </w:tcPr>
          <w:p w14:paraId="6D852F4B" w14:textId="77777777" w:rsidR="00726785" w:rsidRPr="00B63ACF" w:rsidRDefault="00726785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14</w:t>
            </w:r>
          </w:p>
        </w:tc>
      </w:tr>
      <w:tr w:rsidR="00726785" w:rsidRPr="00CB29F8" w14:paraId="6B90E282" w14:textId="77777777" w:rsidTr="00892370">
        <w:trPr>
          <w:trHeight w:val="568"/>
        </w:trPr>
        <w:tc>
          <w:tcPr>
            <w:tcW w:w="7083" w:type="dxa"/>
            <w:vAlign w:val="center"/>
          </w:tcPr>
          <w:p w14:paraId="69A1B29A" w14:textId="77777777" w:rsidR="00726785" w:rsidRPr="00B63ACF" w:rsidRDefault="00726785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19</w:t>
            </w:r>
          </w:p>
        </w:tc>
        <w:tc>
          <w:tcPr>
            <w:tcW w:w="6804" w:type="dxa"/>
            <w:vAlign w:val="center"/>
          </w:tcPr>
          <w:p w14:paraId="7B4D9D1A" w14:textId="77777777" w:rsidR="00726785" w:rsidRPr="00B63ACF" w:rsidRDefault="00726785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14</w:t>
            </w:r>
          </w:p>
        </w:tc>
      </w:tr>
      <w:tr w:rsidR="00726785" w:rsidRPr="00CB29F8" w14:paraId="7D441DC1" w14:textId="77777777" w:rsidTr="00892370">
        <w:trPr>
          <w:trHeight w:val="531"/>
        </w:trPr>
        <w:tc>
          <w:tcPr>
            <w:tcW w:w="7083" w:type="dxa"/>
            <w:vAlign w:val="center"/>
          </w:tcPr>
          <w:p w14:paraId="304E7D01" w14:textId="77777777" w:rsidR="00726785" w:rsidRPr="00B63ACF" w:rsidRDefault="00726785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19</w:t>
            </w:r>
          </w:p>
        </w:tc>
        <w:tc>
          <w:tcPr>
            <w:tcW w:w="6804" w:type="dxa"/>
            <w:vAlign w:val="center"/>
          </w:tcPr>
          <w:p w14:paraId="4E1E58DE" w14:textId="77777777" w:rsidR="00726785" w:rsidRPr="00B63ACF" w:rsidRDefault="00726785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15</w:t>
            </w:r>
          </w:p>
        </w:tc>
      </w:tr>
      <w:tr w:rsidR="007C42CB" w:rsidRPr="00CB29F8" w14:paraId="790EE97C" w14:textId="77777777" w:rsidTr="00892370">
        <w:trPr>
          <w:trHeight w:val="595"/>
        </w:trPr>
        <w:tc>
          <w:tcPr>
            <w:tcW w:w="7083" w:type="dxa"/>
            <w:vAlign w:val="center"/>
          </w:tcPr>
          <w:p w14:paraId="474C7D29" w14:textId="77777777" w:rsidR="007C42CB" w:rsidRPr="00B63ACF" w:rsidRDefault="007C42CB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17</w:t>
            </w:r>
          </w:p>
        </w:tc>
        <w:tc>
          <w:tcPr>
            <w:tcW w:w="6804" w:type="dxa"/>
            <w:vAlign w:val="center"/>
          </w:tcPr>
          <w:p w14:paraId="5C6A676F" w14:textId="77777777" w:rsidR="007C42CB" w:rsidRPr="00B63ACF" w:rsidRDefault="007C42CB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19</w:t>
            </w:r>
          </w:p>
        </w:tc>
      </w:tr>
      <w:tr w:rsidR="007C42CB" w:rsidRPr="00CB29F8" w14:paraId="3DEF2594" w14:textId="77777777" w:rsidTr="00892370">
        <w:trPr>
          <w:trHeight w:val="631"/>
        </w:trPr>
        <w:tc>
          <w:tcPr>
            <w:tcW w:w="7083" w:type="dxa"/>
            <w:vAlign w:val="center"/>
          </w:tcPr>
          <w:p w14:paraId="4C2023EC" w14:textId="77777777" w:rsidR="007C42CB" w:rsidRPr="00B63ACF" w:rsidRDefault="007C42CB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22</w:t>
            </w:r>
          </w:p>
        </w:tc>
        <w:tc>
          <w:tcPr>
            <w:tcW w:w="6804" w:type="dxa"/>
            <w:vAlign w:val="center"/>
          </w:tcPr>
          <w:p w14:paraId="080EE18A" w14:textId="77777777" w:rsidR="007C42CB" w:rsidRPr="00B63ACF" w:rsidRDefault="007C42CB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19</w:t>
            </w:r>
          </w:p>
        </w:tc>
      </w:tr>
    </w:tbl>
    <w:p w14:paraId="60144AD3" w14:textId="07D83C71" w:rsidR="007C42CB" w:rsidRDefault="002F65F6" w:rsidP="002F65F6">
      <w:pPr>
        <w:tabs>
          <w:tab w:val="left" w:pos="851"/>
        </w:tabs>
        <w:spacing w:before="120" w:after="0" w:line="360" w:lineRule="auto"/>
        <w:ind w:left="40" w:right="40" w:firstLine="567"/>
        <w:rPr>
          <w:szCs w:val="28"/>
        </w:rPr>
      </w:pPr>
      <w:r w:rsidRPr="002F65F6">
        <w:rPr>
          <w:szCs w:val="28"/>
        </w:rPr>
        <w:t xml:space="preserve">Таблица </w:t>
      </w:r>
      <w:r w:rsidR="00892370">
        <w:rPr>
          <w:szCs w:val="28"/>
        </w:rPr>
        <w:t>В</w:t>
      </w:r>
      <w:r w:rsidRPr="002F65F6">
        <w:rPr>
          <w:szCs w:val="28"/>
        </w:rPr>
        <w:t>.10 – Контрольный пример «Сотрудники вылетов»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83"/>
        <w:gridCol w:w="6804"/>
      </w:tblGrid>
      <w:tr w:rsidR="002F65F6" w:rsidRPr="00CB29F8" w14:paraId="04E9E724" w14:textId="77777777" w:rsidTr="00892370">
        <w:trPr>
          <w:trHeight w:val="716"/>
        </w:trPr>
        <w:tc>
          <w:tcPr>
            <w:tcW w:w="7083" w:type="dxa"/>
            <w:vAlign w:val="center"/>
          </w:tcPr>
          <w:p w14:paraId="0D4571D1" w14:textId="77777777" w:rsidR="002F65F6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>Идентификатор вылета</w:t>
            </w:r>
          </w:p>
        </w:tc>
        <w:tc>
          <w:tcPr>
            <w:tcW w:w="6804" w:type="dxa"/>
            <w:vAlign w:val="center"/>
          </w:tcPr>
          <w:p w14:paraId="3C2C273B" w14:textId="77777777" w:rsidR="002F65F6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 w:rsidRPr="00C53CBE">
              <w:rPr>
                <w:bCs/>
                <w:szCs w:val="28"/>
              </w:rPr>
              <w:t xml:space="preserve">Идентификатор </w:t>
            </w:r>
            <w:r>
              <w:rPr>
                <w:bCs/>
                <w:szCs w:val="28"/>
              </w:rPr>
              <w:t>сотрудника</w:t>
            </w:r>
          </w:p>
        </w:tc>
      </w:tr>
      <w:tr w:rsidR="002F65F6" w:rsidRPr="00CB29F8" w14:paraId="56C0A65E" w14:textId="77777777" w:rsidTr="00892370">
        <w:trPr>
          <w:trHeight w:val="597"/>
        </w:trPr>
        <w:tc>
          <w:tcPr>
            <w:tcW w:w="7083" w:type="dxa"/>
            <w:vAlign w:val="center"/>
          </w:tcPr>
          <w:p w14:paraId="1C55085A" w14:textId="77777777" w:rsidR="002F65F6" w:rsidRPr="00C53CBE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bCs/>
                <w:szCs w:val="28"/>
              </w:rPr>
            </w:pPr>
            <w:r>
              <w:t>22</w:t>
            </w:r>
          </w:p>
        </w:tc>
        <w:tc>
          <w:tcPr>
            <w:tcW w:w="6804" w:type="dxa"/>
            <w:vAlign w:val="center"/>
          </w:tcPr>
          <w:p w14:paraId="052E27FC" w14:textId="77777777" w:rsidR="002F65F6" w:rsidRPr="00C53CBE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bCs/>
                <w:szCs w:val="28"/>
              </w:rPr>
            </w:pPr>
            <w:r>
              <w:t>11</w:t>
            </w:r>
          </w:p>
        </w:tc>
      </w:tr>
      <w:tr w:rsidR="002F65F6" w:rsidRPr="00CB29F8" w14:paraId="18C1417B" w14:textId="77777777" w:rsidTr="00892370">
        <w:trPr>
          <w:trHeight w:val="589"/>
        </w:trPr>
        <w:tc>
          <w:tcPr>
            <w:tcW w:w="7083" w:type="dxa"/>
            <w:vAlign w:val="center"/>
          </w:tcPr>
          <w:p w14:paraId="37BB4A5A" w14:textId="77777777" w:rsidR="002F65F6" w:rsidRPr="00B63ACF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22</w:t>
            </w:r>
          </w:p>
        </w:tc>
        <w:tc>
          <w:tcPr>
            <w:tcW w:w="6804" w:type="dxa"/>
            <w:vAlign w:val="center"/>
          </w:tcPr>
          <w:p w14:paraId="27202F3F" w14:textId="77777777" w:rsidR="002F65F6" w:rsidRPr="00B63ACF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12</w:t>
            </w:r>
          </w:p>
        </w:tc>
      </w:tr>
      <w:tr w:rsidR="002F65F6" w:rsidRPr="00CB29F8" w14:paraId="001943CB" w14:textId="77777777" w:rsidTr="00892370">
        <w:trPr>
          <w:trHeight w:val="525"/>
        </w:trPr>
        <w:tc>
          <w:tcPr>
            <w:tcW w:w="7083" w:type="dxa"/>
            <w:vAlign w:val="center"/>
          </w:tcPr>
          <w:p w14:paraId="48F9CAFF" w14:textId="77777777" w:rsidR="002F65F6" w:rsidRPr="00B63ACF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22</w:t>
            </w:r>
          </w:p>
        </w:tc>
        <w:tc>
          <w:tcPr>
            <w:tcW w:w="6804" w:type="dxa"/>
            <w:vAlign w:val="center"/>
          </w:tcPr>
          <w:p w14:paraId="31ED8522" w14:textId="77777777" w:rsidR="002F65F6" w:rsidRPr="00B63ACF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13</w:t>
            </w:r>
          </w:p>
        </w:tc>
      </w:tr>
      <w:tr w:rsidR="002F65F6" w:rsidRPr="00CB29F8" w14:paraId="5AEF62D1" w14:textId="77777777" w:rsidTr="00892370">
        <w:trPr>
          <w:trHeight w:val="461"/>
        </w:trPr>
        <w:tc>
          <w:tcPr>
            <w:tcW w:w="7083" w:type="dxa"/>
            <w:vAlign w:val="center"/>
          </w:tcPr>
          <w:p w14:paraId="644A7F70" w14:textId="77777777" w:rsidR="002F65F6" w:rsidRPr="00B63ACF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22</w:t>
            </w:r>
          </w:p>
        </w:tc>
        <w:tc>
          <w:tcPr>
            <w:tcW w:w="6804" w:type="dxa"/>
            <w:vAlign w:val="center"/>
          </w:tcPr>
          <w:p w14:paraId="1907CA7A" w14:textId="77777777" w:rsidR="002F65F6" w:rsidRPr="00B63ACF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14</w:t>
            </w:r>
          </w:p>
        </w:tc>
      </w:tr>
      <w:tr w:rsidR="002F65F6" w:rsidRPr="00CB29F8" w14:paraId="5A3E6E2B" w14:textId="77777777" w:rsidTr="00892370">
        <w:trPr>
          <w:trHeight w:val="467"/>
        </w:trPr>
        <w:tc>
          <w:tcPr>
            <w:tcW w:w="7083" w:type="dxa"/>
            <w:vAlign w:val="center"/>
          </w:tcPr>
          <w:p w14:paraId="2CAEC41E" w14:textId="77777777" w:rsidR="002F65F6" w:rsidRPr="00B63ACF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22</w:t>
            </w:r>
          </w:p>
        </w:tc>
        <w:tc>
          <w:tcPr>
            <w:tcW w:w="6804" w:type="dxa"/>
            <w:vAlign w:val="center"/>
          </w:tcPr>
          <w:p w14:paraId="47A684B8" w14:textId="77777777" w:rsidR="002F65F6" w:rsidRPr="00B63ACF" w:rsidRDefault="002F65F6" w:rsidP="0049645C">
            <w:pPr>
              <w:tabs>
                <w:tab w:val="left" w:pos="851"/>
              </w:tabs>
              <w:spacing w:line="276" w:lineRule="auto"/>
              <w:ind w:firstLine="0"/>
              <w:jc w:val="center"/>
              <w:rPr>
                <w:szCs w:val="28"/>
              </w:rPr>
            </w:pPr>
            <w:r>
              <w:t>15</w:t>
            </w:r>
          </w:p>
        </w:tc>
      </w:tr>
    </w:tbl>
    <w:p w14:paraId="2B84AC15" w14:textId="3A86CA86" w:rsidR="007C42CB" w:rsidRDefault="007C42CB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  <w:sectPr w:rsidR="007C42CB" w:rsidSect="00BD60DF">
          <w:headerReference w:type="default" r:id="rId21"/>
          <w:pgSz w:w="16838" w:h="11906" w:orient="landscape"/>
          <w:pgMar w:top="1701" w:right="1134" w:bottom="567" w:left="1701" w:header="709" w:footer="113" w:gutter="0"/>
          <w:cols w:space="708"/>
          <w:docGrid w:linePitch="381"/>
        </w:sectPr>
      </w:pPr>
    </w:p>
    <w:p w14:paraId="7D000CD2" w14:textId="2F2E4A13" w:rsidR="0071673F" w:rsidRDefault="0071673F" w:rsidP="00494F1A">
      <w:pPr>
        <w:tabs>
          <w:tab w:val="left" w:pos="851"/>
        </w:tabs>
        <w:spacing w:after="0" w:line="360" w:lineRule="auto"/>
        <w:ind w:firstLine="567"/>
        <w:rPr>
          <w:szCs w:val="28"/>
        </w:rPr>
      </w:pPr>
      <w:r>
        <w:rPr>
          <w:szCs w:val="28"/>
        </w:rPr>
        <w:lastRenderedPageBreak/>
        <w:t xml:space="preserve">Таблица </w:t>
      </w:r>
      <w:r w:rsidR="00BA3ED5">
        <w:rPr>
          <w:szCs w:val="28"/>
        </w:rPr>
        <w:t>В</w:t>
      </w:r>
      <w:r>
        <w:rPr>
          <w:szCs w:val="28"/>
        </w:rPr>
        <w:t>.1</w:t>
      </w:r>
      <w:r w:rsidR="00BA3ED5">
        <w:rPr>
          <w:szCs w:val="28"/>
        </w:rPr>
        <w:t>1</w:t>
      </w:r>
      <w:r>
        <w:rPr>
          <w:szCs w:val="28"/>
        </w:rPr>
        <w:t xml:space="preserve"> – Контрольный пример «</w:t>
      </w:r>
      <w:r w:rsidR="00FA73C6">
        <w:rPr>
          <w:szCs w:val="28"/>
        </w:rPr>
        <w:t>Авиакомпании</w:t>
      </w:r>
      <w:r>
        <w:rPr>
          <w:szCs w:val="28"/>
        </w:rPr>
        <w:t>»</w:t>
      </w:r>
    </w:p>
    <w:tbl>
      <w:tblPr>
        <w:tblStyle w:val="af4"/>
        <w:tblW w:w="1507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79"/>
        <w:gridCol w:w="770"/>
        <w:gridCol w:w="593"/>
        <w:gridCol w:w="1495"/>
        <w:gridCol w:w="1127"/>
        <w:gridCol w:w="1191"/>
        <w:gridCol w:w="1161"/>
        <w:gridCol w:w="567"/>
        <w:gridCol w:w="709"/>
        <w:gridCol w:w="702"/>
        <w:gridCol w:w="999"/>
        <w:gridCol w:w="662"/>
        <w:gridCol w:w="540"/>
        <w:gridCol w:w="546"/>
        <w:gridCol w:w="556"/>
        <w:gridCol w:w="683"/>
        <w:gridCol w:w="784"/>
        <w:gridCol w:w="541"/>
        <w:gridCol w:w="666"/>
      </w:tblGrid>
      <w:tr w:rsidR="00947B78" w:rsidRPr="00740581" w14:paraId="73FF5D1F" w14:textId="77777777" w:rsidTr="0031591E">
        <w:trPr>
          <w:trHeight w:val="3574"/>
        </w:trPr>
        <w:tc>
          <w:tcPr>
            <w:tcW w:w="779" w:type="dxa"/>
          </w:tcPr>
          <w:p w14:paraId="4A723E75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Идентификатор авиакомпании</w:t>
            </w:r>
          </w:p>
        </w:tc>
        <w:tc>
          <w:tcPr>
            <w:tcW w:w="770" w:type="dxa"/>
          </w:tcPr>
          <w:p w14:paraId="1BD2FA2E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Наименование авиакомпании</w:t>
            </w:r>
          </w:p>
        </w:tc>
        <w:tc>
          <w:tcPr>
            <w:tcW w:w="593" w:type="dxa"/>
          </w:tcPr>
          <w:p w14:paraId="07D46ADD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Дата регистрации</w:t>
            </w:r>
          </w:p>
        </w:tc>
        <w:tc>
          <w:tcPr>
            <w:tcW w:w="1495" w:type="dxa"/>
          </w:tcPr>
          <w:p w14:paraId="7B1463F1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Полное наименование организации</w:t>
            </w:r>
          </w:p>
        </w:tc>
        <w:tc>
          <w:tcPr>
            <w:tcW w:w="1127" w:type="dxa"/>
          </w:tcPr>
          <w:p w14:paraId="584B1593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Сокращённое наименование организации</w:t>
            </w:r>
          </w:p>
        </w:tc>
        <w:tc>
          <w:tcPr>
            <w:tcW w:w="1191" w:type="dxa"/>
          </w:tcPr>
          <w:p w14:paraId="5387A083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Юридический адрес</w:t>
            </w:r>
          </w:p>
        </w:tc>
        <w:tc>
          <w:tcPr>
            <w:tcW w:w="1161" w:type="dxa"/>
          </w:tcPr>
          <w:p w14:paraId="1525A1F3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Почтовый адрес</w:t>
            </w:r>
          </w:p>
        </w:tc>
        <w:tc>
          <w:tcPr>
            <w:tcW w:w="567" w:type="dxa"/>
          </w:tcPr>
          <w:p w14:paraId="5FC2B161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Номер телефона</w:t>
            </w:r>
          </w:p>
        </w:tc>
        <w:tc>
          <w:tcPr>
            <w:tcW w:w="709" w:type="dxa"/>
          </w:tcPr>
          <w:p w14:paraId="4B1BC8BA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Электронная почта</w:t>
            </w:r>
          </w:p>
        </w:tc>
        <w:tc>
          <w:tcPr>
            <w:tcW w:w="702" w:type="dxa"/>
          </w:tcPr>
          <w:p w14:paraId="03F07665" w14:textId="77777777" w:rsidR="00947B78" w:rsidRPr="00740581" w:rsidRDefault="00947B78" w:rsidP="005E762B">
            <w:pPr>
              <w:spacing w:after="160" w:line="276" w:lineRule="auto"/>
              <w:ind w:left="0" w:right="0" w:firstLine="0"/>
              <w:rPr>
                <w:bCs/>
                <w:sz w:val="24"/>
                <w:lang w:eastAsia="en-US"/>
              </w:rPr>
            </w:pPr>
            <w:r w:rsidRPr="00740581">
              <w:rPr>
                <w:rFonts w:cstheme="minorBidi"/>
                <w:color w:val="auto"/>
                <w:kern w:val="0"/>
                <w:sz w:val="24"/>
                <w:lang w:eastAsia="en-US"/>
                <w14:ligatures w14:val="none"/>
              </w:rPr>
              <w:t>Базовая стоимость обслуживания</w:t>
            </w:r>
          </w:p>
          <w:p w14:paraId="3AFAA69B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</w:p>
        </w:tc>
        <w:tc>
          <w:tcPr>
            <w:tcW w:w="999" w:type="dxa"/>
            <w:vAlign w:val="center"/>
          </w:tcPr>
          <w:p w14:paraId="3CD65EB4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Базовая стоимость одной пересадки</w:t>
            </w:r>
          </w:p>
        </w:tc>
        <w:tc>
          <w:tcPr>
            <w:tcW w:w="662" w:type="dxa"/>
          </w:tcPr>
          <w:p w14:paraId="06FBE36E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Название банка</w:t>
            </w:r>
          </w:p>
        </w:tc>
        <w:tc>
          <w:tcPr>
            <w:tcW w:w="540" w:type="dxa"/>
          </w:tcPr>
          <w:p w14:paraId="0850A3BE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ИНН</w:t>
            </w:r>
          </w:p>
        </w:tc>
        <w:tc>
          <w:tcPr>
            <w:tcW w:w="546" w:type="dxa"/>
          </w:tcPr>
          <w:p w14:paraId="18A66D05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КПП</w:t>
            </w:r>
          </w:p>
        </w:tc>
        <w:tc>
          <w:tcPr>
            <w:tcW w:w="556" w:type="dxa"/>
          </w:tcPr>
          <w:p w14:paraId="43B106BF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ОРГН</w:t>
            </w:r>
          </w:p>
        </w:tc>
        <w:tc>
          <w:tcPr>
            <w:tcW w:w="683" w:type="dxa"/>
          </w:tcPr>
          <w:p w14:paraId="795CB47C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Расчётный счёт</w:t>
            </w:r>
          </w:p>
        </w:tc>
        <w:tc>
          <w:tcPr>
            <w:tcW w:w="784" w:type="dxa"/>
          </w:tcPr>
          <w:p w14:paraId="7484F6D9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Корреспондентский счёт</w:t>
            </w:r>
          </w:p>
        </w:tc>
        <w:tc>
          <w:tcPr>
            <w:tcW w:w="541" w:type="dxa"/>
          </w:tcPr>
          <w:p w14:paraId="2BFEE223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БИК</w:t>
            </w:r>
          </w:p>
        </w:tc>
        <w:tc>
          <w:tcPr>
            <w:tcW w:w="666" w:type="dxa"/>
          </w:tcPr>
          <w:p w14:paraId="6C362391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Логотип авиакомпании</w:t>
            </w:r>
          </w:p>
        </w:tc>
      </w:tr>
      <w:tr w:rsidR="00947B78" w:rsidRPr="00740581" w14:paraId="64DE05F9" w14:textId="77777777" w:rsidTr="0031591E">
        <w:tc>
          <w:tcPr>
            <w:tcW w:w="779" w:type="dxa"/>
          </w:tcPr>
          <w:p w14:paraId="26A45A63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</w:t>
            </w:r>
          </w:p>
        </w:tc>
        <w:tc>
          <w:tcPr>
            <w:tcW w:w="770" w:type="dxa"/>
          </w:tcPr>
          <w:p w14:paraId="0A2C3FA4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2</w:t>
            </w:r>
          </w:p>
        </w:tc>
        <w:tc>
          <w:tcPr>
            <w:tcW w:w="593" w:type="dxa"/>
          </w:tcPr>
          <w:p w14:paraId="5E92287B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3</w:t>
            </w:r>
          </w:p>
        </w:tc>
        <w:tc>
          <w:tcPr>
            <w:tcW w:w="1495" w:type="dxa"/>
          </w:tcPr>
          <w:p w14:paraId="2827CF7A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4</w:t>
            </w:r>
          </w:p>
        </w:tc>
        <w:tc>
          <w:tcPr>
            <w:tcW w:w="1127" w:type="dxa"/>
          </w:tcPr>
          <w:p w14:paraId="1A4F382A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5</w:t>
            </w:r>
          </w:p>
        </w:tc>
        <w:tc>
          <w:tcPr>
            <w:tcW w:w="1191" w:type="dxa"/>
          </w:tcPr>
          <w:p w14:paraId="6C2A699D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6</w:t>
            </w:r>
          </w:p>
        </w:tc>
        <w:tc>
          <w:tcPr>
            <w:tcW w:w="1161" w:type="dxa"/>
          </w:tcPr>
          <w:p w14:paraId="32229B61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7</w:t>
            </w:r>
          </w:p>
        </w:tc>
        <w:tc>
          <w:tcPr>
            <w:tcW w:w="567" w:type="dxa"/>
          </w:tcPr>
          <w:p w14:paraId="74AFAF14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8</w:t>
            </w:r>
          </w:p>
        </w:tc>
        <w:tc>
          <w:tcPr>
            <w:tcW w:w="709" w:type="dxa"/>
          </w:tcPr>
          <w:p w14:paraId="12DC801D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9</w:t>
            </w:r>
          </w:p>
        </w:tc>
        <w:tc>
          <w:tcPr>
            <w:tcW w:w="702" w:type="dxa"/>
          </w:tcPr>
          <w:p w14:paraId="302B971A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</w:p>
        </w:tc>
        <w:tc>
          <w:tcPr>
            <w:tcW w:w="999" w:type="dxa"/>
          </w:tcPr>
          <w:p w14:paraId="13508DA0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</w:p>
        </w:tc>
        <w:tc>
          <w:tcPr>
            <w:tcW w:w="662" w:type="dxa"/>
          </w:tcPr>
          <w:p w14:paraId="1455EA0D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10</w:t>
            </w:r>
          </w:p>
        </w:tc>
        <w:tc>
          <w:tcPr>
            <w:tcW w:w="540" w:type="dxa"/>
          </w:tcPr>
          <w:p w14:paraId="3F00ADAB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11</w:t>
            </w:r>
          </w:p>
        </w:tc>
        <w:tc>
          <w:tcPr>
            <w:tcW w:w="546" w:type="dxa"/>
          </w:tcPr>
          <w:p w14:paraId="181354C3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12</w:t>
            </w:r>
          </w:p>
        </w:tc>
        <w:tc>
          <w:tcPr>
            <w:tcW w:w="556" w:type="dxa"/>
          </w:tcPr>
          <w:p w14:paraId="38A775F0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13</w:t>
            </w:r>
          </w:p>
        </w:tc>
        <w:tc>
          <w:tcPr>
            <w:tcW w:w="683" w:type="dxa"/>
          </w:tcPr>
          <w:p w14:paraId="0B643B67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14</w:t>
            </w:r>
          </w:p>
        </w:tc>
        <w:tc>
          <w:tcPr>
            <w:tcW w:w="784" w:type="dxa"/>
          </w:tcPr>
          <w:p w14:paraId="1F478F46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15</w:t>
            </w:r>
          </w:p>
        </w:tc>
        <w:tc>
          <w:tcPr>
            <w:tcW w:w="541" w:type="dxa"/>
          </w:tcPr>
          <w:p w14:paraId="17503464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16</w:t>
            </w:r>
          </w:p>
        </w:tc>
        <w:tc>
          <w:tcPr>
            <w:tcW w:w="666" w:type="dxa"/>
          </w:tcPr>
          <w:p w14:paraId="7AF6B080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17</w:t>
            </w:r>
          </w:p>
        </w:tc>
      </w:tr>
      <w:tr w:rsidR="00947B78" w:rsidRPr="00740581" w14:paraId="77222264" w14:textId="77777777" w:rsidTr="0031591E">
        <w:trPr>
          <w:trHeight w:val="3998"/>
        </w:trPr>
        <w:tc>
          <w:tcPr>
            <w:tcW w:w="779" w:type="dxa"/>
          </w:tcPr>
          <w:p w14:paraId="34981BD1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17</w:t>
            </w:r>
          </w:p>
        </w:tc>
        <w:tc>
          <w:tcPr>
            <w:tcW w:w="770" w:type="dxa"/>
          </w:tcPr>
          <w:p w14:paraId="4A6FEC27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No Name Jet</w:t>
            </w:r>
          </w:p>
        </w:tc>
        <w:tc>
          <w:tcPr>
            <w:tcW w:w="593" w:type="dxa"/>
          </w:tcPr>
          <w:p w14:paraId="42C37C18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2025-06-24</w:t>
            </w:r>
          </w:p>
        </w:tc>
        <w:tc>
          <w:tcPr>
            <w:tcW w:w="1495" w:type="dxa"/>
          </w:tcPr>
          <w:p w14:paraId="607C7C15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Общество с ограниченной ответственностью «No Name Jet»</w:t>
            </w:r>
          </w:p>
        </w:tc>
        <w:tc>
          <w:tcPr>
            <w:tcW w:w="1127" w:type="dxa"/>
          </w:tcPr>
          <w:p w14:paraId="22B129E4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ООО «No Name Jet»</w:t>
            </w:r>
          </w:p>
        </w:tc>
        <w:tc>
          <w:tcPr>
            <w:tcW w:w="1191" w:type="dxa"/>
          </w:tcPr>
          <w:p w14:paraId="01A0D7C3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1161" w:type="dxa"/>
          </w:tcPr>
          <w:p w14:paraId="128215B4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567" w:type="dxa"/>
          </w:tcPr>
          <w:p w14:paraId="23876745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+7 347 246-92-18</w:t>
            </w:r>
          </w:p>
        </w:tc>
        <w:tc>
          <w:tcPr>
            <w:tcW w:w="709" w:type="dxa"/>
          </w:tcPr>
          <w:p w14:paraId="1C918EFC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office@nonamejet.ru</w:t>
            </w:r>
          </w:p>
        </w:tc>
        <w:tc>
          <w:tcPr>
            <w:tcW w:w="702" w:type="dxa"/>
          </w:tcPr>
          <w:p w14:paraId="17270B44" w14:textId="77777777" w:rsidR="00947B78" w:rsidRPr="00740581" w:rsidRDefault="00947B78" w:rsidP="005E762B">
            <w:pPr>
              <w:spacing w:after="0" w:line="240" w:lineRule="auto"/>
              <w:ind w:left="0" w:right="0" w:firstLine="0"/>
              <w:rPr>
                <w:color w:val="auto"/>
                <w:sz w:val="24"/>
              </w:rPr>
            </w:pPr>
            <w:r w:rsidRPr="00740581">
              <w:rPr>
                <w:sz w:val="24"/>
              </w:rPr>
              <w:t>50000.00</w:t>
            </w:r>
          </w:p>
        </w:tc>
        <w:tc>
          <w:tcPr>
            <w:tcW w:w="999" w:type="dxa"/>
          </w:tcPr>
          <w:p w14:paraId="4FE7E3E4" w14:textId="77777777" w:rsidR="00947B78" w:rsidRPr="00740581" w:rsidRDefault="00947B78" w:rsidP="005E762B">
            <w:pPr>
              <w:spacing w:after="0" w:line="240" w:lineRule="auto"/>
              <w:ind w:left="0" w:right="0" w:firstLine="0"/>
              <w:rPr>
                <w:color w:val="auto"/>
                <w:sz w:val="24"/>
              </w:rPr>
            </w:pPr>
            <w:r w:rsidRPr="00740581">
              <w:rPr>
                <w:sz w:val="24"/>
              </w:rPr>
              <w:t>100000.00</w:t>
            </w:r>
          </w:p>
        </w:tc>
        <w:tc>
          <w:tcPr>
            <w:tcW w:w="662" w:type="dxa"/>
          </w:tcPr>
          <w:p w14:paraId="0E1E7C28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ПАО «Сбербанк»</w:t>
            </w:r>
          </w:p>
        </w:tc>
        <w:tc>
          <w:tcPr>
            <w:tcW w:w="540" w:type="dxa"/>
          </w:tcPr>
          <w:p w14:paraId="428DCFEA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0276983412</w:t>
            </w:r>
          </w:p>
        </w:tc>
        <w:tc>
          <w:tcPr>
            <w:tcW w:w="546" w:type="dxa"/>
          </w:tcPr>
          <w:p w14:paraId="556E257D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027601001</w:t>
            </w:r>
          </w:p>
        </w:tc>
        <w:tc>
          <w:tcPr>
            <w:tcW w:w="556" w:type="dxa"/>
          </w:tcPr>
          <w:p w14:paraId="7DA1124F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1250200034127</w:t>
            </w:r>
          </w:p>
        </w:tc>
        <w:tc>
          <w:tcPr>
            <w:tcW w:w="683" w:type="dxa"/>
          </w:tcPr>
          <w:p w14:paraId="2748621A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40702810062000014528</w:t>
            </w:r>
          </w:p>
        </w:tc>
        <w:tc>
          <w:tcPr>
            <w:tcW w:w="784" w:type="dxa"/>
          </w:tcPr>
          <w:p w14:paraId="1EE84D99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30101810300000000601</w:t>
            </w:r>
          </w:p>
        </w:tc>
        <w:tc>
          <w:tcPr>
            <w:tcW w:w="541" w:type="dxa"/>
          </w:tcPr>
          <w:p w14:paraId="287D32C0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740581">
              <w:rPr>
                <w:sz w:val="24"/>
              </w:rPr>
              <w:t>048073601</w:t>
            </w:r>
          </w:p>
          <w:p w14:paraId="2863CD75" w14:textId="77777777" w:rsidR="00E0249E" w:rsidRPr="00740581" w:rsidRDefault="00E0249E" w:rsidP="00E0249E">
            <w:pPr>
              <w:rPr>
                <w:sz w:val="24"/>
              </w:rPr>
            </w:pPr>
          </w:p>
          <w:p w14:paraId="4E257EFF" w14:textId="77777777" w:rsidR="00E0249E" w:rsidRPr="00740581" w:rsidRDefault="00E0249E" w:rsidP="00E0249E">
            <w:pPr>
              <w:rPr>
                <w:sz w:val="24"/>
              </w:rPr>
            </w:pPr>
          </w:p>
          <w:p w14:paraId="50F5AB5E" w14:textId="17CDD307" w:rsidR="00E0249E" w:rsidRPr="00740581" w:rsidRDefault="00E0249E" w:rsidP="00E0249E">
            <w:pPr>
              <w:rPr>
                <w:sz w:val="24"/>
              </w:rPr>
            </w:pPr>
          </w:p>
        </w:tc>
        <w:tc>
          <w:tcPr>
            <w:tcW w:w="666" w:type="dxa"/>
          </w:tcPr>
          <w:p w14:paraId="7BBC053E" w14:textId="77777777" w:rsidR="00947B78" w:rsidRPr="00740581" w:rsidRDefault="00947B78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</w:p>
        </w:tc>
      </w:tr>
    </w:tbl>
    <w:p w14:paraId="249532D8" w14:textId="77777777" w:rsidR="00740581" w:rsidRDefault="00740581" w:rsidP="00740581">
      <w:pPr>
        <w:spacing w:after="0" w:line="360" w:lineRule="auto"/>
        <w:ind w:left="0" w:right="0" w:firstLine="567"/>
        <w:jc w:val="center"/>
        <w:rPr>
          <w:szCs w:val="28"/>
        </w:rPr>
        <w:sectPr w:rsidR="00740581" w:rsidSect="001034FE">
          <w:pgSz w:w="16838" w:h="11906" w:orient="landscape"/>
          <w:pgMar w:top="1701" w:right="1134" w:bottom="567" w:left="1701" w:header="709" w:footer="113" w:gutter="0"/>
          <w:cols w:space="708"/>
          <w:docGrid w:linePitch="381"/>
        </w:sectPr>
      </w:pPr>
    </w:p>
    <w:p w14:paraId="2CC4AE99" w14:textId="7A7DC08F" w:rsidR="00D344AA" w:rsidRDefault="00D344AA" w:rsidP="003837C6">
      <w:pPr>
        <w:ind w:left="0" w:firstLine="708"/>
        <w:rPr>
          <w:szCs w:val="28"/>
        </w:rPr>
      </w:pPr>
      <w:r>
        <w:lastRenderedPageBreak/>
        <w:t>Продолжение таблицы</w:t>
      </w:r>
      <w:r w:rsidRPr="00D344AA">
        <w:rPr>
          <w:szCs w:val="28"/>
        </w:rPr>
        <w:t xml:space="preserve"> </w:t>
      </w:r>
      <w:r w:rsidR="00BA3ED5">
        <w:rPr>
          <w:szCs w:val="28"/>
        </w:rPr>
        <w:t>В</w:t>
      </w:r>
      <w:r>
        <w:rPr>
          <w:szCs w:val="28"/>
        </w:rPr>
        <w:t>.1</w:t>
      </w:r>
      <w:r w:rsidR="00BA3ED5">
        <w:rPr>
          <w:szCs w:val="28"/>
        </w:rPr>
        <w:t>1</w:t>
      </w:r>
    </w:p>
    <w:tbl>
      <w:tblPr>
        <w:tblStyle w:val="af4"/>
        <w:tblW w:w="1531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79"/>
        <w:gridCol w:w="770"/>
        <w:gridCol w:w="593"/>
        <w:gridCol w:w="1495"/>
        <w:gridCol w:w="1127"/>
        <w:gridCol w:w="1191"/>
        <w:gridCol w:w="1276"/>
        <w:gridCol w:w="700"/>
        <w:gridCol w:w="709"/>
        <w:gridCol w:w="702"/>
        <w:gridCol w:w="999"/>
        <w:gridCol w:w="662"/>
        <w:gridCol w:w="540"/>
        <w:gridCol w:w="546"/>
        <w:gridCol w:w="556"/>
        <w:gridCol w:w="683"/>
        <w:gridCol w:w="784"/>
        <w:gridCol w:w="541"/>
        <w:gridCol w:w="666"/>
      </w:tblGrid>
      <w:tr w:rsidR="00D43366" w:rsidRPr="00FA73C6" w14:paraId="49B5A8BE" w14:textId="77777777" w:rsidTr="0031591E">
        <w:tc>
          <w:tcPr>
            <w:tcW w:w="779" w:type="dxa"/>
          </w:tcPr>
          <w:p w14:paraId="12D656FE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</w:t>
            </w:r>
          </w:p>
        </w:tc>
        <w:tc>
          <w:tcPr>
            <w:tcW w:w="770" w:type="dxa"/>
          </w:tcPr>
          <w:p w14:paraId="43D3FC21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2</w:t>
            </w:r>
          </w:p>
        </w:tc>
        <w:tc>
          <w:tcPr>
            <w:tcW w:w="593" w:type="dxa"/>
          </w:tcPr>
          <w:p w14:paraId="367C5E1F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3</w:t>
            </w:r>
          </w:p>
        </w:tc>
        <w:tc>
          <w:tcPr>
            <w:tcW w:w="1495" w:type="dxa"/>
          </w:tcPr>
          <w:p w14:paraId="5C33A6D3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4</w:t>
            </w:r>
          </w:p>
        </w:tc>
        <w:tc>
          <w:tcPr>
            <w:tcW w:w="1127" w:type="dxa"/>
          </w:tcPr>
          <w:p w14:paraId="4493C525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5</w:t>
            </w:r>
          </w:p>
        </w:tc>
        <w:tc>
          <w:tcPr>
            <w:tcW w:w="1191" w:type="dxa"/>
          </w:tcPr>
          <w:p w14:paraId="73FEE3C5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6</w:t>
            </w:r>
          </w:p>
        </w:tc>
        <w:tc>
          <w:tcPr>
            <w:tcW w:w="1276" w:type="dxa"/>
          </w:tcPr>
          <w:p w14:paraId="1474F9C6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7</w:t>
            </w:r>
          </w:p>
        </w:tc>
        <w:tc>
          <w:tcPr>
            <w:tcW w:w="700" w:type="dxa"/>
          </w:tcPr>
          <w:p w14:paraId="669EE87C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8</w:t>
            </w:r>
          </w:p>
        </w:tc>
        <w:tc>
          <w:tcPr>
            <w:tcW w:w="709" w:type="dxa"/>
          </w:tcPr>
          <w:p w14:paraId="7949C8CA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9</w:t>
            </w:r>
          </w:p>
        </w:tc>
        <w:tc>
          <w:tcPr>
            <w:tcW w:w="702" w:type="dxa"/>
          </w:tcPr>
          <w:p w14:paraId="1EA8F53B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</w:p>
        </w:tc>
        <w:tc>
          <w:tcPr>
            <w:tcW w:w="999" w:type="dxa"/>
          </w:tcPr>
          <w:p w14:paraId="52D4980C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</w:p>
        </w:tc>
        <w:tc>
          <w:tcPr>
            <w:tcW w:w="662" w:type="dxa"/>
          </w:tcPr>
          <w:p w14:paraId="40D9E65E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10</w:t>
            </w:r>
          </w:p>
        </w:tc>
        <w:tc>
          <w:tcPr>
            <w:tcW w:w="540" w:type="dxa"/>
          </w:tcPr>
          <w:p w14:paraId="02676E1B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11</w:t>
            </w:r>
          </w:p>
        </w:tc>
        <w:tc>
          <w:tcPr>
            <w:tcW w:w="546" w:type="dxa"/>
          </w:tcPr>
          <w:p w14:paraId="54F7C000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12</w:t>
            </w:r>
          </w:p>
        </w:tc>
        <w:tc>
          <w:tcPr>
            <w:tcW w:w="556" w:type="dxa"/>
          </w:tcPr>
          <w:p w14:paraId="3F8D90B3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13</w:t>
            </w:r>
          </w:p>
        </w:tc>
        <w:tc>
          <w:tcPr>
            <w:tcW w:w="683" w:type="dxa"/>
          </w:tcPr>
          <w:p w14:paraId="34F5058F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14</w:t>
            </w:r>
          </w:p>
        </w:tc>
        <w:tc>
          <w:tcPr>
            <w:tcW w:w="784" w:type="dxa"/>
          </w:tcPr>
          <w:p w14:paraId="36E31352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15</w:t>
            </w:r>
          </w:p>
        </w:tc>
        <w:tc>
          <w:tcPr>
            <w:tcW w:w="541" w:type="dxa"/>
          </w:tcPr>
          <w:p w14:paraId="4068F87F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16</w:t>
            </w:r>
          </w:p>
        </w:tc>
        <w:tc>
          <w:tcPr>
            <w:tcW w:w="666" w:type="dxa"/>
          </w:tcPr>
          <w:p w14:paraId="1611F376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17</w:t>
            </w:r>
          </w:p>
        </w:tc>
      </w:tr>
      <w:tr w:rsidR="00D43366" w:rsidRPr="00FA73C6" w14:paraId="3F2D481C" w14:textId="77777777" w:rsidTr="0031591E">
        <w:trPr>
          <w:trHeight w:val="3722"/>
        </w:trPr>
        <w:tc>
          <w:tcPr>
            <w:tcW w:w="779" w:type="dxa"/>
          </w:tcPr>
          <w:p w14:paraId="591767AD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17</w:t>
            </w:r>
          </w:p>
        </w:tc>
        <w:tc>
          <w:tcPr>
            <w:tcW w:w="770" w:type="dxa"/>
          </w:tcPr>
          <w:p w14:paraId="71F12BD7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No Name Jet</w:t>
            </w:r>
          </w:p>
        </w:tc>
        <w:tc>
          <w:tcPr>
            <w:tcW w:w="593" w:type="dxa"/>
          </w:tcPr>
          <w:p w14:paraId="4C2BC8B2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2025-06-24</w:t>
            </w:r>
          </w:p>
        </w:tc>
        <w:tc>
          <w:tcPr>
            <w:tcW w:w="1495" w:type="dxa"/>
          </w:tcPr>
          <w:p w14:paraId="46BF3C97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Общество с ограниченной ответственностью «No Name Jet»</w:t>
            </w:r>
          </w:p>
        </w:tc>
        <w:tc>
          <w:tcPr>
            <w:tcW w:w="1127" w:type="dxa"/>
          </w:tcPr>
          <w:p w14:paraId="31844439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ООО «No Name Jet»</w:t>
            </w:r>
          </w:p>
        </w:tc>
        <w:tc>
          <w:tcPr>
            <w:tcW w:w="1191" w:type="dxa"/>
          </w:tcPr>
          <w:p w14:paraId="3A3A109B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1276" w:type="dxa"/>
          </w:tcPr>
          <w:p w14:paraId="609BD23D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700" w:type="dxa"/>
          </w:tcPr>
          <w:p w14:paraId="54DD5662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+7 347 246-92-18</w:t>
            </w:r>
          </w:p>
        </w:tc>
        <w:tc>
          <w:tcPr>
            <w:tcW w:w="709" w:type="dxa"/>
          </w:tcPr>
          <w:p w14:paraId="4A47E0D7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office@nonamejet.ru</w:t>
            </w:r>
          </w:p>
        </w:tc>
        <w:tc>
          <w:tcPr>
            <w:tcW w:w="702" w:type="dxa"/>
          </w:tcPr>
          <w:p w14:paraId="42897FE2" w14:textId="77777777" w:rsidR="00D43366" w:rsidRPr="00FA73C6" w:rsidRDefault="00D43366" w:rsidP="005E762B">
            <w:pPr>
              <w:spacing w:after="0" w:line="240" w:lineRule="auto"/>
              <w:ind w:left="0" w:right="0" w:firstLine="0"/>
              <w:rPr>
                <w:color w:val="auto"/>
                <w:sz w:val="24"/>
              </w:rPr>
            </w:pPr>
            <w:r w:rsidRPr="00FA73C6">
              <w:rPr>
                <w:sz w:val="24"/>
              </w:rPr>
              <w:t>50000.00</w:t>
            </w:r>
          </w:p>
        </w:tc>
        <w:tc>
          <w:tcPr>
            <w:tcW w:w="999" w:type="dxa"/>
          </w:tcPr>
          <w:p w14:paraId="2FFBCA88" w14:textId="77777777" w:rsidR="00D43366" w:rsidRPr="00FA73C6" w:rsidRDefault="00D43366" w:rsidP="005E762B">
            <w:pPr>
              <w:spacing w:after="0" w:line="240" w:lineRule="auto"/>
              <w:ind w:left="0" w:right="0" w:firstLine="0"/>
              <w:rPr>
                <w:color w:val="auto"/>
                <w:sz w:val="24"/>
              </w:rPr>
            </w:pPr>
            <w:r w:rsidRPr="00FA73C6">
              <w:rPr>
                <w:sz w:val="24"/>
              </w:rPr>
              <w:t>100000.00</w:t>
            </w:r>
          </w:p>
        </w:tc>
        <w:tc>
          <w:tcPr>
            <w:tcW w:w="662" w:type="dxa"/>
          </w:tcPr>
          <w:p w14:paraId="69959D8B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ПАО «Сбербанк»</w:t>
            </w:r>
          </w:p>
        </w:tc>
        <w:tc>
          <w:tcPr>
            <w:tcW w:w="540" w:type="dxa"/>
          </w:tcPr>
          <w:p w14:paraId="2BC9CB0B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0276983412</w:t>
            </w:r>
          </w:p>
        </w:tc>
        <w:tc>
          <w:tcPr>
            <w:tcW w:w="546" w:type="dxa"/>
          </w:tcPr>
          <w:p w14:paraId="777F2DE6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027601001</w:t>
            </w:r>
          </w:p>
        </w:tc>
        <w:tc>
          <w:tcPr>
            <w:tcW w:w="556" w:type="dxa"/>
          </w:tcPr>
          <w:p w14:paraId="6510C6A4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1250200034127</w:t>
            </w:r>
          </w:p>
        </w:tc>
        <w:tc>
          <w:tcPr>
            <w:tcW w:w="683" w:type="dxa"/>
          </w:tcPr>
          <w:p w14:paraId="4FA1659B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40702810062000014528</w:t>
            </w:r>
          </w:p>
        </w:tc>
        <w:tc>
          <w:tcPr>
            <w:tcW w:w="784" w:type="dxa"/>
          </w:tcPr>
          <w:p w14:paraId="7DC3D7F3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30101810300000000601</w:t>
            </w:r>
          </w:p>
        </w:tc>
        <w:tc>
          <w:tcPr>
            <w:tcW w:w="541" w:type="dxa"/>
          </w:tcPr>
          <w:p w14:paraId="5D409404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048073601</w:t>
            </w:r>
          </w:p>
        </w:tc>
        <w:tc>
          <w:tcPr>
            <w:tcW w:w="666" w:type="dxa"/>
          </w:tcPr>
          <w:p w14:paraId="117B3858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</w:p>
        </w:tc>
      </w:tr>
      <w:tr w:rsidR="00D43366" w:rsidRPr="00FA73C6" w14:paraId="294EF206" w14:textId="77777777" w:rsidTr="0031591E">
        <w:trPr>
          <w:trHeight w:val="3945"/>
        </w:trPr>
        <w:tc>
          <w:tcPr>
            <w:tcW w:w="779" w:type="dxa"/>
          </w:tcPr>
          <w:p w14:paraId="2D2C5698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17</w:t>
            </w:r>
          </w:p>
        </w:tc>
        <w:tc>
          <w:tcPr>
            <w:tcW w:w="770" w:type="dxa"/>
          </w:tcPr>
          <w:p w14:paraId="1902C669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No Name Jet</w:t>
            </w:r>
          </w:p>
        </w:tc>
        <w:tc>
          <w:tcPr>
            <w:tcW w:w="593" w:type="dxa"/>
          </w:tcPr>
          <w:p w14:paraId="1A825EAC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2025-06-24</w:t>
            </w:r>
          </w:p>
        </w:tc>
        <w:tc>
          <w:tcPr>
            <w:tcW w:w="1495" w:type="dxa"/>
          </w:tcPr>
          <w:p w14:paraId="1676ACA0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Общество с ограниченной ответственностью «No Name Jet»</w:t>
            </w:r>
          </w:p>
        </w:tc>
        <w:tc>
          <w:tcPr>
            <w:tcW w:w="1127" w:type="dxa"/>
          </w:tcPr>
          <w:p w14:paraId="61C93C2E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ООО «No Name Jet»</w:t>
            </w:r>
          </w:p>
        </w:tc>
        <w:tc>
          <w:tcPr>
            <w:tcW w:w="1191" w:type="dxa"/>
          </w:tcPr>
          <w:p w14:paraId="0016AA8C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1276" w:type="dxa"/>
          </w:tcPr>
          <w:p w14:paraId="00997DAD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450077, Республика Башкортостан, г. Уфа, ул. Ленина, д. 70, офис 15</w:t>
            </w:r>
          </w:p>
        </w:tc>
        <w:tc>
          <w:tcPr>
            <w:tcW w:w="700" w:type="dxa"/>
          </w:tcPr>
          <w:p w14:paraId="1B770DE6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+7 347 246-92-18</w:t>
            </w:r>
          </w:p>
        </w:tc>
        <w:tc>
          <w:tcPr>
            <w:tcW w:w="709" w:type="dxa"/>
          </w:tcPr>
          <w:p w14:paraId="415CEC97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office@nonamejet.ru</w:t>
            </w:r>
          </w:p>
        </w:tc>
        <w:tc>
          <w:tcPr>
            <w:tcW w:w="702" w:type="dxa"/>
          </w:tcPr>
          <w:p w14:paraId="24ED3C0E" w14:textId="77777777" w:rsidR="00D43366" w:rsidRPr="00FA73C6" w:rsidRDefault="00D43366" w:rsidP="005E762B">
            <w:pPr>
              <w:spacing w:after="0" w:line="240" w:lineRule="auto"/>
              <w:ind w:left="0" w:right="0" w:firstLine="0"/>
              <w:rPr>
                <w:color w:val="auto"/>
                <w:sz w:val="24"/>
              </w:rPr>
            </w:pPr>
            <w:r w:rsidRPr="00FA73C6">
              <w:rPr>
                <w:sz w:val="24"/>
              </w:rPr>
              <w:t>50000.00</w:t>
            </w:r>
          </w:p>
        </w:tc>
        <w:tc>
          <w:tcPr>
            <w:tcW w:w="999" w:type="dxa"/>
          </w:tcPr>
          <w:p w14:paraId="3C25A321" w14:textId="77777777" w:rsidR="00D43366" w:rsidRPr="00FA73C6" w:rsidRDefault="00D43366" w:rsidP="005E762B">
            <w:pPr>
              <w:spacing w:after="0" w:line="240" w:lineRule="auto"/>
              <w:ind w:left="0" w:right="0" w:firstLine="0"/>
              <w:rPr>
                <w:color w:val="auto"/>
                <w:sz w:val="24"/>
              </w:rPr>
            </w:pPr>
            <w:r w:rsidRPr="00FA73C6">
              <w:rPr>
                <w:sz w:val="24"/>
              </w:rPr>
              <w:t>100000.00</w:t>
            </w:r>
          </w:p>
        </w:tc>
        <w:tc>
          <w:tcPr>
            <w:tcW w:w="662" w:type="dxa"/>
          </w:tcPr>
          <w:p w14:paraId="0AEFEBC1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ПАО «Сбербанк»</w:t>
            </w:r>
          </w:p>
        </w:tc>
        <w:tc>
          <w:tcPr>
            <w:tcW w:w="540" w:type="dxa"/>
          </w:tcPr>
          <w:p w14:paraId="3133F885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0276983412</w:t>
            </w:r>
          </w:p>
        </w:tc>
        <w:tc>
          <w:tcPr>
            <w:tcW w:w="546" w:type="dxa"/>
          </w:tcPr>
          <w:p w14:paraId="31D1E301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027601001</w:t>
            </w:r>
          </w:p>
        </w:tc>
        <w:tc>
          <w:tcPr>
            <w:tcW w:w="556" w:type="dxa"/>
          </w:tcPr>
          <w:p w14:paraId="5BFE6B4A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1250200034127</w:t>
            </w:r>
          </w:p>
        </w:tc>
        <w:tc>
          <w:tcPr>
            <w:tcW w:w="683" w:type="dxa"/>
          </w:tcPr>
          <w:p w14:paraId="4A66CC20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40702810062000014528</w:t>
            </w:r>
          </w:p>
        </w:tc>
        <w:tc>
          <w:tcPr>
            <w:tcW w:w="784" w:type="dxa"/>
          </w:tcPr>
          <w:p w14:paraId="64B1C416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30101810300000000601</w:t>
            </w:r>
          </w:p>
        </w:tc>
        <w:tc>
          <w:tcPr>
            <w:tcW w:w="541" w:type="dxa"/>
          </w:tcPr>
          <w:p w14:paraId="12BC5F61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  <w:r w:rsidRPr="00FA73C6">
              <w:rPr>
                <w:sz w:val="24"/>
              </w:rPr>
              <w:t>048073601</w:t>
            </w:r>
          </w:p>
        </w:tc>
        <w:tc>
          <w:tcPr>
            <w:tcW w:w="666" w:type="dxa"/>
          </w:tcPr>
          <w:p w14:paraId="5FA3C87B" w14:textId="77777777" w:rsidR="00D43366" w:rsidRPr="00FA73C6" w:rsidRDefault="00D43366" w:rsidP="005E762B">
            <w:pPr>
              <w:tabs>
                <w:tab w:val="left" w:pos="851"/>
              </w:tabs>
              <w:spacing w:after="0" w:line="360" w:lineRule="auto"/>
              <w:ind w:left="0" w:firstLine="0"/>
              <w:rPr>
                <w:sz w:val="24"/>
              </w:rPr>
            </w:pPr>
          </w:p>
        </w:tc>
      </w:tr>
    </w:tbl>
    <w:p w14:paraId="73E0055B" w14:textId="77777777" w:rsidR="00FA73C6" w:rsidRDefault="00FA73C6" w:rsidP="00C65488">
      <w:pPr>
        <w:tabs>
          <w:tab w:val="left" w:pos="851"/>
        </w:tabs>
        <w:spacing w:after="0" w:line="360" w:lineRule="auto"/>
        <w:ind w:left="0" w:firstLine="567"/>
        <w:rPr>
          <w:szCs w:val="28"/>
        </w:rPr>
        <w:sectPr w:rsidR="00FA73C6" w:rsidSect="001034FE">
          <w:headerReference w:type="default" r:id="rId22"/>
          <w:pgSz w:w="16838" w:h="11906" w:orient="landscape"/>
          <w:pgMar w:top="1701" w:right="1134" w:bottom="567" w:left="1701" w:header="709" w:footer="113" w:gutter="0"/>
          <w:cols w:space="708"/>
          <w:docGrid w:linePitch="381"/>
        </w:sectPr>
      </w:pPr>
    </w:p>
    <w:p w14:paraId="3D0B1C49" w14:textId="6F566A83" w:rsidR="00C65488" w:rsidRDefault="00807203" w:rsidP="00C65488">
      <w:pPr>
        <w:tabs>
          <w:tab w:val="left" w:pos="851"/>
        </w:tabs>
        <w:spacing w:after="0" w:line="360" w:lineRule="auto"/>
        <w:ind w:left="0" w:firstLine="567"/>
        <w:rPr>
          <w:szCs w:val="28"/>
        </w:rPr>
      </w:pPr>
      <w:r>
        <w:rPr>
          <w:szCs w:val="28"/>
        </w:rPr>
        <w:lastRenderedPageBreak/>
        <w:t>Модульная схема приложения</w:t>
      </w:r>
    </w:p>
    <w:p w14:paraId="297D2875" w14:textId="3C91B64A" w:rsidR="001E737C" w:rsidRDefault="00D96121" w:rsidP="00C65488">
      <w:pPr>
        <w:tabs>
          <w:tab w:val="left" w:pos="851"/>
        </w:tabs>
        <w:spacing w:after="0" w:line="360" w:lineRule="auto"/>
        <w:ind w:left="0" w:firstLine="567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EF62D7C" wp14:editId="260C2FC7">
            <wp:extent cx="6534150" cy="5409199"/>
            <wp:effectExtent l="19050" t="19050" r="19050" b="203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893" cy="54172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AE28C" w14:textId="35E4940B" w:rsidR="00D96121" w:rsidRDefault="00D96121" w:rsidP="00D96121">
      <w:pPr>
        <w:tabs>
          <w:tab w:val="left" w:pos="851"/>
        </w:tabs>
        <w:spacing w:after="0" w:line="360" w:lineRule="auto"/>
        <w:ind w:left="0" w:firstLine="0"/>
        <w:jc w:val="center"/>
        <w:rPr>
          <w:szCs w:val="28"/>
        </w:rPr>
      </w:pPr>
      <w:r>
        <w:rPr>
          <w:szCs w:val="28"/>
        </w:rPr>
        <w:t xml:space="preserve">Рисунок Г.1 </w:t>
      </w:r>
      <w:r w:rsidR="00452A29">
        <w:rPr>
          <w:szCs w:val="28"/>
        </w:rPr>
        <w:t xml:space="preserve">– </w:t>
      </w:r>
      <w:r>
        <w:rPr>
          <w:szCs w:val="28"/>
        </w:rPr>
        <w:t>Модульная схема приложения</w:t>
      </w:r>
    </w:p>
    <w:sectPr w:rsidR="00D96121" w:rsidSect="001034FE">
      <w:pgSz w:w="16838" w:h="11906" w:orient="landscape"/>
      <w:pgMar w:top="1701" w:right="1134" w:bottom="567" w:left="1701" w:header="709" w:footer="11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DCF13" w14:textId="77777777" w:rsidR="00C1321C" w:rsidRDefault="00C1321C" w:rsidP="00C46F93">
      <w:pPr>
        <w:spacing w:after="0" w:line="240" w:lineRule="auto"/>
      </w:pPr>
      <w:r>
        <w:separator/>
      </w:r>
    </w:p>
  </w:endnote>
  <w:endnote w:type="continuationSeparator" w:id="0">
    <w:p w14:paraId="1725E557" w14:textId="77777777" w:rsidR="00C1321C" w:rsidRDefault="00C1321C" w:rsidP="00C46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1841163"/>
      <w:docPartObj>
        <w:docPartGallery w:val="Page Numbers (Bottom of Page)"/>
        <w:docPartUnique/>
      </w:docPartObj>
    </w:sdtPr>
    <w:sdtEndPr/>
    <w:sdtContent>
      <w:p w14:paraId="3C3D9547" w14:textId="365CD527" w:rsidR="00484790" w:rsidRDefault="00484790" w:rsidP="005F43A0">
        <w:pPr>
          <w:pStyle w:val="af1"/>
          <w:ind w:left="40" w:right="-57"/>
          <w:jc w:val="right"/>
        </w:pPr>
        <w:r>
          <w:rPr>
            <w:lang w:val="en-US"/>
          </w:rP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C0FFD"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A8F27" w14:textId="77777777" w:rsidR="00C1321C" w:rsidRDefault="00C1321C" w:rsidP="00C46F93">
      <w:pPr>
        <w:spacing w:after="0" w:line="240" w:lineRule="auto"/>
      </w:pPr>
      <w:r>
        <w:separator/>
      </w:r>
    </w:p>
  </w:footnote>
  <w:footnote w:type="continuationSeparator" w:id="0">
    <w:p w14:paraId="532405F9" w14:textId="77777777" w:rsidR="00C1321C" w:rsidRDefault="00C1321C" w:rsidP="00C46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997AC" w14:textId="77777777" w:rsidR="00C46F93" w:rsidRDefault="00C46F93">
    <w:pPr>
      <w:pStyle w:val="af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0397A181" wp14:editId="6B1B7D05">
              <wp:simplePos x="0" y="0"/>
              <wp:positionH relativeFrom="page">
                <wp:posOffset>685800</wp:posOffset>
              </wp:positionH>
              <wp:positionV relativeFrom="page">
                <wp:posOffset>295275</wp:posOffset>
              </wp:positionV>
              <wp:extent cx="6680835" cy="10220325"/>
              <wp:effectExtent l="0" t="0" r="24765" b="28575"/>
              <wp:wrapNone/>
              <wp:docPr id="1649418742" name="Группа 16494187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80835" cy="10220325"/>
                        <a:chOff x="0" y="0"/>
                        <a:chExt cx="20000" cy="20000"/>
                      </a:xfrm>
                    </wpg:grpSpPr>
                    <wps:wsp>
                      <wps:cNvPr id="1297455304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1188781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3817475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9453195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5598647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73463774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197938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7686108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2005849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6127980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4382267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944008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981AA3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341248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3E7A9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0927801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D99837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0234297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8A8E0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0954118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19F3AE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6287763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A857" w14:textId="77777777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38638195" name="Rectangle 21"/>
                      <wps:cNvSpPr>
                        <a:spLocks noChangeArrowheads="1"/>
                      </wps:cNvSpPr>
                      <wps:spPr bwMode="auto">
                        <a:xfrm>
                          <a:off x="777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2C05C5" w14:textId="5EDBFFBA" w:rsidR="00C46F93" w:rsidRDefault="00C46F93" w:rsidP="00C46F93">
                            <w:pPr>
                              <w:pStyle w:val="af3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 w:rsidRPr="001E2802">
                              <w:rPr>
                                <w:lang w:val="ru-RU"/>
                              </w:rPr>
                              <w:t>40.</w:t>
                            </w:r>
                            <w:r w:rsidR="006553A6">
                              <w:rPr>
                                <w:lang w:val="ru-RU"/>
                              </w:rPr>
                              <w:t>С2454</w:t>
                            </w:r>
                            <w:r w:rsidRPr="001E2802">
                              <w:rPr>
                                <w:lang w:val="ru-RU"/>
                              </w:rPr>
                              <w:t>-202</w:t>
                            </w:r>
                            <w:r w:rsidR="006553A6">
                              <w:rPr>
                                <w:lang w:val="ru-RU"/>
                              </w:rPr>
                              <w:t>6</w:t>
                            </w:r>
                            <w:r w:rsidRPr="001E2802">
                              <w:rPr>
                                <w:lang w:val="ru-RU"/>
                              </w:rPr>
                              <w:t xml:space="preserve"> 09.02.07 </w:t>
                            </w:r>
                            <w:r>
                              <w:rPr>
                                <w:lang w:val="ru-RU"/>
                              </w:rPr>
                              <w:t>ОП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397A181" id="Группа 1649418742" o:spid="_x0000_s1026" style="position:absolute;left:0;text-align:left;margin-left:54pt;margin-top:23.25pt;width:526.05pt;height:804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" filled="f" strokeweight="2pt"/>
              <v:line id="Line 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" strokeweight="2pt"/>
              <v:line id="Line 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" strokeweight="2pt"/>
              <v:line id="Line 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" strokeweight="2pt"/>
              <v:line id="Line 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" strokeweight="2pt"/>
              <v:line id="Line 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" strokeweight="2pt"/>
              <v:line id="Line 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" strokeweight="2pt"/>
              <v:line id="Line 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" strokeweight="2pt"/>
              <v:line id="Line 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" strokeweight="1pt"/>
              <v:rect id="Rectangle 1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" filled="f" stroked="f" strokeweight=".25pt">
                <v:textbox inset="1pt,1pt,1pt,1pt">
                  <w:txbxContent>
                    <w:p w14:paraId="18981AA3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" filled="f" stroked="f" strokeweight=".25pt">
                <v:textbox inset="1pt,1pt,1pt,1pt">
                  <w:txbxContent>
                    <w:p w14:paraId="7A83E7A9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" filled="f" stroked="f" strokeweight=".25pt">
                <v:textbox inset="1pt,1pt,1pt,1pt">
                  <w:txbxContent>
                    <w:p w14:paraId="12D99837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" filled="f" stroked="f" strokeweight=".25pt">
                <v:textbox inset="1pt,1pt,1pt,1pt">
                  <w:txbxContent>
                    <w:p w14:paraId="66B8A8E0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" filled="f" stroked="f" strokeweight=".25pt">
                <v:textbox inset="1pt,1pt,1pt,1pt">
                  <w:txbxContent>
                    <w:p w14:paraId="3219F3AE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" filled="f" stroked="f" strokeweight=".25pt">
                <v:textbox inset="1pt,1pt,1pt,1pt">
                  <w:txbxContent>
                    <w:p w14:paraId="0861A857" w14:textId="77777777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1" o:spid="_x0000_s1044" style="position:absolute;left:7774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" filled="f" stroked="f" strokeweight=".25pt">
                <v:textbox inset="1pt,1pt,1pt,1pt">
                  <w:txbxContent>
                    <w:p w14:paraId="4E2C05C5" w14:textId="5EDBFFBA" w:rsidR="00C46F93" w:rsidRDefault="00C46F93" w:rsidP="00C46F93">
                      <w:pPr>
                        <w:pStyle w:val="af3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 w:rsidRPr="001E2802">
                        <w:rPr>
                          <w:lang w:val="ru-RU"/>
                        </w:rPr>
                        <w:t>40.</w:t>
                      </w:r>
                      <w:r w:rsidR="006553A6">
                        <w:rPr>
                          <w:lang w:val="ru-RU"/>
                        </w:rPr>
                        <w:t>С2454</w:t>
                      </w:r>
                      <w:r w:rsidRPr="001E2802">
                        <w:rPr>
                          <w:lang w:val="ru-RU"/>
                        </w:rPr>
                        <w:t>-202</w:t>
                      </w:r>
                      <w:r w:rsidR="006553A6">
                        <w:rPr>
                          <w:lang w:val="ru-RU"/>
                        </w:rPr>
                        <w:t>6</w:t>
                      </w:r>
                      <w:r w:rsidRPr="001E2802">
                        <w:rPr>
                          <w:lang w:val="ru-RU"/>
                        </w:rPr>
                        <w:t xml:space="preserve"> 09.02.07 </w:t>
                      </w:r>
                      <w:r>
                        <w:rPr>
                          <w:lang w:val="ru-RU"/>
                        </w:rPr>
                        <w:t>ОП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5EF4E" w14:textId="68E102A4" w:rsidR="00FD5E7E" w:rsidRPr="00553C62" w:rsidRDefault="009C216C" w:rsidP="009C216C">
    <w:pPr>
      <w:pStyle w:val="af"/>
      <w:jc w:val="center"/>
    </w:pPr>
    <w:r w:rsidRPr="009C216C">
      <w:t xml:space="preserve">Приложение </w:t>
    </w:r>
    <w:r w:rsidR="00553C62">
      <w:t>Б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C598B" w14:textId="0EF3DC2E" w:rsidR="00740581" w:rsidRPr="00EA0A70" w:rsidRDefault="00EA0A70" w:rsidP="009C216C">
    <w:pPr>
      <w:pStyle w:val="af"/>
      <w:jc w:val="center"/>
    </w:pPr>
    <w:r>
      <w:t>Продолжение приложения Б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E2CDD" w14:textId="77777777" w:rsidR="00EA0A70" w:rsidRPr="00EA0A70" w:rsidRDefault="00EA0A70" w:rsidP="009C216C">
    <w:pPr>
      <w:pStyle w:val="af"/>
      <w:jc w:val="center"/>
    </w:pPr>
    <w:r w:rsidRPr="009C216C">
      <w:t xml:space="preserve">Приложение </w:t>
    </w:r>
    <w:r>
      <w:rPr>
        <w:lang w:val="en-US"/>
      </w:rPr>
      <w:t>B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F74AD" w14:textId="56B3D1C6" w:rsidR="009820D7" w:rsidRPr="00EA0A70" w:rsidRDefault="009820D7" w:rsidP="009C216C">
    <w:pPr>
      <w:pStyle w:val="af"/>
      <w:jc w:val="center"/>
    </w:pPr>
    <w:r>
      <w:t>Продолжение п</w:t>
    </w:r>
    <w:r w:rsidRPr="009C216C">
      <w:t>риложени</w:t>
    </w:r>
    <w:r>
      <w:t>я</w:t>
    </w:r>
    <w:r w:rsidRPr="009C216C">
      <w:t xml:space="preserve"> </w:t>
    </w:r>
    <w:r>
      <w:rPr>
        <w:lang w:val="en-US"/>
      </w:rPr>
      <w:t>B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53183" w14:textId="0F509872" w:rsidR="00D96121" w:rsidRPr="001034FE" w:rsidRDefault="00D96121" w:rsidP="00740581">
    <w:pPr>
      <w:pStyle w:val="af"/>
      <w:jc w:val="center"/>
    </w:pPr>
    <w:r>
      <w:t>Приложение 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A58E09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6201C"/>
    <w:multiLevelType w:val="hybridMultilevel"/>
    <w:tmpl w:val="7CFC70CC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0A5938DD"/>
    <w:multiLevelType w:val="hybridMultilevel"/>
    <w:tmpl w:val="3EC430C4"/>
    <w:lvl w:ilvl="0" w:tplc="7A58E09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C8C3FE5"/>
    <w:multiLevelType w:val="hybridMultilevel"/>
    <w:tmpl w:val="5B7AC12A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8218D9"/>
    <w:multiLevelType w:val="hybridMultilevel"/>
    <w:tmpl w:val="07C6AEB6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D222F4A"/>
    <w:multiLevelType w:val="hybridMultilevel"/>
    <w:tmpl w:val="C05640A4"/>
    <w:lvl w:ilvl="0" w:tplc="FDA8A56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81541AC"/>
    <w:multiLevelType w:val="multilevel"/>
    <w:tmpl w:val="652A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67868"/>
    <w:multiLevelType w:val="multilevel"/>
    <w:tmpl w:val="1ED8B612"/>
    <w:lvl w:ilvl="0">
      <w:start w:val="1"/>
      <w:numFmt w:val="bullet"/>
      <w:lvlText w:val=""/>
      <w:lvlJc w:val="left"/>
      <w:pPr>
        <w:tabs>
          <w:tab w:val="num" w:pos="567"/>
        </w:tabs>
        <w:ind w:left="56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87"/>
        </w:tabs>
        <w:ind w:left="12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87283"/>
    <w:multiLevelType w:val="multilevel"/>
    <w:tmpl w:val="D4FA20D4"/>
    <w:lvl w:ilvl="0">
      <w:start w:val="1"/>
      <w:numFmt w:val="bullet"/>
      <w:lvlText w:val=""/>
      <w:lvlJc w:val="left"/>
      <w:pPr>
        <w:tabs>
          <w:tab w:val="num" w:pos="567"/>
        </w:tabs>
        <w:ind w:left="56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87"/>
        </w:tabs>
        <w:ind w:left="12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9"/>
  </w:num>
  <w:num w:numId="3">
    <w:abstractNumId w:val="16"/>
  </w:num>
  <w:num w:numId="4">
    <w:abstractNumId w:val="12"/>
  </w:num>
  <w:num w:numId="5">
    <w:abstractNumId w:val="11"/>
  </w:num>
  <w:num w:numId="6">
    <w:abstractNumId w:val="10"/>
  </w:num>
  <w:num w:numId="7">
    <w:abstractNumId w:val="15"/>
  </w:num>
  <w:num w:numId="8">
    <w:abstractNumId w:val="8"/>
  </w:num>
  <w:num w:numId="9">
    <w:abstractNumId w:val="6"/>
  </w:num>
  <w:num w:numId="10">
    <w:abstractNumId w:val="5"/>
  </w:num>
  <w:num w:numId="11">
    <w:abstractNumId w:val="4"/>
  </w:num>
  <w:num w:numId="12">
    <w:abstractNumId w:val="7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2A5"/>
    <w:rsid w:val="0000017B"/>
    <w:rsid w:val="000056CE"/>
    <w:rsid w:val="0001180E"/>
    <w:rsid w:val="00020705"/>
    <w:rsid w:val="000225A6"/>
    <w:rsid w:val="000239AA"/>
    <w:rsid w:val="000248A2"/>
    <w:rsid w:val="0002612F"/>
    <w:rsid w:val="00026967"/>
    <w:rsid w:val="00027375"/>
    <w:rsid w:val="00034C33"/>
    <w:rsid w:val="00043922"/>
    <w:rsid w:val="00044279"/>
    <w:rsid w:val="0005077A"/>
    <w:rsid w:val="000518B6"/>
    <w:rsid w:val="0005212D"/>
    <w:rsid w:val="00053194"/>
    <w:rsid w:val="00060EC4"/>
    <w:rsid w:val="00066D96"/>
    <w:rsid w:val="00070ECC"/>
    <w:rsid w:val="00081801"/>
    <w:rsid w:val="00081FA6"/>
    <w:rsid w:val="0008599B"/>
    <w:rsid w:val="0009407E"/>
    <w:rsid w:val="000A122C"/>
    <w:rsid w:val="000A2998"/>
    <w:rsid w:val="000A5762"/>
    <w:rsid w:val="000B75B0"/>
    <w:rsid w:val="000B774D"/>
    <w:rsid w:val="000C0E25"/>
    <w:rsid w:val="000D176F"/>
    <w:rsid w:val="000E120F"/>
    <w:rsid w:val="000E3AAA"/>
    <w:rsid w:val="000E5509"/>
    <w:rsid w:val="00101C3A"/>
    <w:rsid w:val="00101D71"/>
    <w:rsid w:val="001034FE"/>
    <w:rsid w:val="00112709"/>
    <w:rsid w:val="00121BDE"/>
    <w:rsid w:val="00124BF3"/>
    <w:rsid w:val="00126772"/>
    <w:rsid w:val="00136641"/>
    <w:rsid w:val="0014584A"/>
    <w:rsid w:val="001462F5"/>
    <w:rsid w:val="0015374B"/>
    <w:rsid w:val="00155AF4"/>
    <w:rsid w:val="0015627E"/>
    <w:rsid w:val="00163E8A"/>
    <w:rsid w:val="0017602F"/>
    <w:rsid w:val="00182C8B"/>
    <w:rsid w:val="00183650"/>
    <w:rsid w:val="001922BB"/>
    <w:rsid w:val="00192F09"/>
    <w:rsid w:val="00197A87"/>
    <w:rsid w:val="001A5B52"/>
    <w:rsid w:val="001C33CA"/>
    <w:rsid w:val="001C7C12"/>
    <w:rsid w:val="001D21EC"/>
    <w:rsid w:val="001D392E"/>
    <w:rsid w:val="001D3AE4"/>
    <w:rsid w:val="001E737C"/>
    <w:rsid w:val="001F1CB5"/>
    <w:rsid w:val="00211AD3"/>
    <w:rsid w:val="00212AA4"/>
    <w:rsid w:val="002157DA"/>
    <w:rsid w:val="002166AD"/>
    <w:rsid w:val="00226B75"/>
    <w:rsid w:val="00231188"/>
    <w:rsid w:val="00246108"/>
    <w:rsid w:val="0025034C"/>
    <w:rsid w:val="0025681F"/>
    <w:rsid w:val="00257F9A"/>
    <w:rsid w:val="0026118F"/>
    <w:rsid w:val="00270995"/>
    <w:rsid w:val="00271329"/>
    <w:rsid w:val="0027677B"/>
    <w:rsid w:val="002813F9"/>
    <w:rsid w:val="00290984"/>
    <w:rsid w:val="002A04F4"/>
    <w:rsid w:val="002A321F"/>
    <w:rsid w:val="002A3C5F"/>
    <w:rsid w:val="002A5A8B"/>
    <w:rsid w:val="002B4A0F"/>
    <w:rsid w:val="002C0DA1"/>
    <w:rsid w:val="002C26F5"/>
    <w:rsid w:val="002D501C"/>
    <w:rsid w:val="002E593D"/>
    <w:rsid w:val="002F3A68"/>
    <w:rsid w:val="002F65F6"/>
    <w:rsid w:val="002F7B94"/>
    <w:rsid w:val="003041AE"/>
    <w:rsid w:val="00305317"/>
    <w:rsid w:val="00306770"/>
    <w:rsid w:val="0031591E"/>
    <w:rsid w:val="00316481"/>
    <w:rsid w:val="00316A2F"/>
    <w:rsid w:val="0032015E"/>
    <w:rsid w:val="00325AA8"/>
    <w:rsid w:val="0033561E"/>
    <w:rsid w:val="00336A1C"/>
    <w:rsid w:val="00337575"/>
    <w:rsid w:val="00337AF2"/>
    <w:rsid w:val="00345933"/>
    <w:rsid w:val="00346F8F"/>
    <w:rsid w:val="00351827"/>
    <w:rsid w:val="00363E8F"/>
    <w:rsid w:val="00365729"/>
    <w:rsid w:val="0037027F"/>
    <w:rsid w:val="00377CD6"/>
    <w:rsid w:val="00377D86"/>
    <w:rsid w:val="0038060B"/>
    <w:rsid w:val="003837C6"/>
    <w:rsid w:val="00397BF6"/>
    <w:rsid w:val="003A15FE"/>
    <w:rsid w:val="003A40EB"/>
    <w:rsid w:val="003A4CF4"/>
    <w:rsid w:val="003A70A8"/>
    <w:rsid w:val="003A7171"/>
    <w:rsid w:val="003B0208"/>
    <w:rsid w:val="003C1029"/>
    <w:rsid w:val="003C788F"/>
    <w:rsid w:val="003D2BB0"/>
    <w:rsid w:val="003D512D"/>
    <w:rsid w:val="003D5E4D"/>
    <w:rsid w:val="003E0E93"/>
    <w:rsid w:val="003F4A02"/>
    <w:rsid w:val="004002AF"/>
    <w:rsid w:val="004047AF"/>
    <w:rsid w:val="00410A43"/>
    <w:rsid w:val="00411CCE"/>
    <w:rsid w:val="00413E13"/>
    <w:rsid w:val="00414DFE"/>
    <w:rsid w:val="00417701"/>
    <w:rsid w:val="0042191A"/>
    <w:rsid w:val="00442813"/>
    <w:rsid w:val="004471BD"/>
    <w:rsid w:val="004472F6"/>
    <w:rsid w:val="00452A29"/>
    <w:rsid w:val="00452EFC"/>
    <w:rsid w:val="00463BF7"/>
    <w:rsid w:val="00465276"/>
    <w:rsid w:val="00466952"/>
    <w:rsid w:val="00484790"/>
    <w:rsid w:val="004874CA"/>
    <w:rsid w:val="00494F1A"/>
    <w:rsid w:val="0049788F"/>
    <w:rsid w:val="00497CA3"/>
    <w:rsid w:val="004A2E6F"/>
    <w:rsid w:val="004B4EB4"/>
    <w:rsid w:val="004B51FF"/>
    <w:rsid w:val="004B719E"/>
    <w:rsid w:val="004D2083"/>
    <w:rsid w:val="004E4DB2"/>
    <w:rsid w:val="004E7CF1"/>
    <w:rsid w:val="004F1FF4"/>
    <w:rsid w:val="00500B0F"/>
    <w:rsid w:val="005016CF"/>
    <w:rsid w:val="0050261C"/>
    <w:rsid w:val="00503080"/>
    <w:rsid w:val="00506734"/>
    <w:rsid w:val="005267C8"/>
    <w:rsid w:val="00537596"/>
    <w:rsid w:val="00545F25"/>
    <w:rsid w:val="00551D57"/>
    <w:rsid w:val="0055299F"/>
    <w:rsid w:val="00553C62"/>
    <w:rsid w:val="00554F3E"/>
    <w:rsid w:val="00560D11"/>
    <w:rsid w:val="00573A0A"/>
    <w:rsid w:val="0057636B"/>
    <w:rsid w:val="00576E16"/>
    <w:rsid w:val="005775E5"/>
    <w:rsid w:val="00577A77"/>
    <w:rsid w:val="00584A2B"/>
    <w:rsid w:val="005911E0"/>
    <w:rsid w:val="005A61E4"/>
    <w:rsid w:val="005A7DDC"/>
    <w:rsid w:val="005B4065"/>
    <w:rsid w:val="005B59A1"/>
    <w:rsid w:val="005E1A18"/>
    <w:rsid w:val="005E639E"/>
    <w:rsid w:val="005E6795"/>
    <w:rsid w:val="005F3AA4"/>
    <w:rsid w:val="005F43A0"/>
    <w:rsid w:val="005F7B21"/>
    <w:rsid w:val="00615145"/>
    <w:rsid w:val="00636A2C"/>
    <w:rsid w:val="00637DB7"/>
    <w:rsid w:val="00640314"/>
    <w:rsid w:val="00641D77"/>
    <w:rsid w:val="00643E7B"/>
    <w:rsid w:val="0065196D"/>
    <w:rsid w:val="006553A6"/>
    <w:rsid w:val="0066172F"/>
    <w:rsid w:val="00671606"/>
    <w:rsid w:val="00674455"/>
    <w:rsid w:val="006753C4"/>
    <w:rsid w:val="00675496"/>
    <w:rsid w:val="00681163"/>
    <w:rsid w:val="006843EC"/>
    <w:rsid w:val="00686949"/>
    <w:rsid w:val="006917BD"/>
    <w:rsid w:val="006973D2"/>
    <w:rsid w:val="006A1D68"/>
    <w:rsid w:val="006A32CD"/>
    <w:rsid w:val="006A446A"/>
    <w:rsid w:val="006A4F19"/>
    <w:rsid w:val="006A5013"/>
    <w:rsid w:val="006A601B"/>
    <w:rsid w:val="006A62E1"/>
    <w:rsid w:val="006A7564"/>
    <w:rsid w:val="006B39F7"/>
    <w:rsid w:val="006B3C15"/>
    <w:rsid w:val="006B3E59"/>
    <w:rsid w:val="006B751A"/>
    <w:rsid w:val="006C50B6"/>
    <w:rsid w:val="006C51B0"/>
    <w:rsid w:val="006D62A5"/>
    <w:rsid w:val="006E0E0C"/>
    <w:rsid w:val="006E2266"/>
    <w:rsid w:val="006E333E"/>
    <w:rsid w:val="006E4ECE"/>
    <w:rsid w:val="006E7FB1"/>
    <w:rsid w:val="006F06CD"/>
    <w:rsid w:val="006F15A2"/>
    <w:rsid w:val="006F3EBC"/>
    <w:rsid w:val="007004EA"/>
    <w:rsid w:val="007008A6"/>
    <w:rsid w:val="00701E95"/>
    <w:rsid w:val="0071673F"/>
    <w:rsid w:val="00716E7D"/>
    <w:rsid w:val="00716EE2"/>
    <w:rsid w:val="00724E11"/>
    <w:rsid w:val="00726785"/>
    <w:rsid w:val="00736E71"/>
    <w:rsid w:val="00740581"/>
    <w:rsid w:val="00741DC8"/>
    <w:rsid w:val="00741F19"/>
    <w:rsid w:val="00746271"/>
    <w:rsid w:val="00746A22"/>
    <w:rsid w:val="00746FCF"/>
    <w:rsid w:val="00747ABA"/>
    <w:rsid w:val="00750C0F"/>
    <w:rsid w:val="00751361"/>
    <w:rsid w:val="00752310"/>
    <w:rsid w:val="00756310"/>
    <w:rsid w:val="00757D60"/>
    <w:rsid w:val="007603FC"/>
    <w:rsid w:val="00772D50"/>
    <w:rsid w:val="00772F92"/>
    <w:rsid w:val="00775777"/>
    <w:rsid w:val="0077697A"/>
    <w:rsid w:val="00777653"/>
    <w:rsid w:val="00780283"/>
    <w:rsid w:val="00782806"/>
    <w:rsid w:val="00785186"/>
    <w:rsid w:val="00792190"/>
    <w:rsid w:val="00796388"/>
    <w:rsid w:val="007A5569"/>
    <w:rsid w:val="007B047C"/>
    <w:rsid w:val="007C0FFD"/>
    <w:rsid w:val="007C42CB"/>
    <w:rsid w:val="007C66EF"/>
    <w:rsid w:val="007D217B"/>
    <w:rsid w:val="007F0545"/>
    <w:rsid w:val="00807203"/>
    <w:rsid w:val="00813032"/>
    <w:rsid w:val="00814726"/>
    <w:rsid w:val="00824855"/>
    <w:rsid w:val="008255D1"/>
    <w:rsid w:val="00830250"/>
    <w:rsid w:val="00830745"/>
    <w:rsid w:val="00832FAC"/>
    <w:rsid w:val="00840541"/>
    <w:rsid w:val="0085354B"/>
    <w:rsid w:val="00855234"/>
    <w:rsid w:val="0085741B"/>
    <w:rsid w:val="008654E9"/>
    <w:rsid w:val="00865899"/>
    <w:rsid w:val="008779D5"/>
    <w:rsid w:val="00881DFE"/>
    <w:rsid w:val="008861B9"/>
    <w:rsid w:val="008875A9"/>
    <w:rsid w:val="00892370"/>
    <w:rsid w:val="00893FB5"/>
    <w:rsid w:val="00895F7B"/>
    <w:rsid w:val="008A29D9"/>
    <w:rsid w:val="008C2C9D"/>
    <w:rsid w:val="008C3ECC"/>
    <w:rsid w:val="008D0A01"/>
    <w:rsid w:val="008D555C"/>
    <w:rsid w:val="008E5A6A"/>
    <w:rsid w:val="008E7F81"/>
    <w:rsid w:val="00903AA6"/>
    <w:rsid w:val="00904F23"/>
    <w:rsid w:val="00907D5E"/>
    <w:rsid w:val="0091516B"/>
    <w:rsid w:val="0092619C"/>
    <w:rsid w:val="009271AE"/>
    <w:rsid w:val="0093114B"/>
    <w:rsid w:val="00931EA4"/>
    <w:rsid w:val="00934AC5"/>
    <w:rsid w:val="00941A62"/>
    <w:rsid w:val="00947B78"/>
    <w:rsid w:val="009502B9"/>
    <w:rsid w:val="00953D25"/>
    <w:rsid w:val="00963C9E"/>
    <w:rsid w:val="00973017"/>
    <w:rsid w:val="009736E7"/>
    <w:rsid w:val="00974C75"/>
    <w:rsid w:val="009820D7"/>
    <w:rsid w:val="00985394"/>
    <w:rsid w:val="009948B0"/>
    <w:rsid w:val="0099636F"/>
    <w:rsid w:val="00997515"/>
    <w:rsid w:val="009A03C2"/>
    <w:rsid w:val="009A71FE"/>
    <w:rsid w:val="009B132E"/>
    <w:rsid w:val="009B3C48"/>
    <w:rsid w:val="009C1F51"/>
    <w:rsid w:val="009C216C"/>
    <w:rsid w:val="009D27EE"/>
    <w:rsid w:val="009D3996"/>
    <w:rsid w:val="009D3BE3"/>
    <w:rsid w:val="009F0C24"/>
    <w:rsid w:val="009F2EEC"/>
    <w:rsid w:val="009F4A01"/>
    <w:rsid w:val="00A018FB"/>
    <w:rsid w:val="00A17B88"/>
    <w:rsid w:val="00A20C8A"/>
    <w:rsid w:val="00A23101"/>
    <w:rsid w:val="00A23E6A"/>
    <w:rsid w:val="00A27904"/>
    <w:rsid w:val="00A30E2D"/>
    <w:rsid w:val="00A348C9"/>
    <w:rsid w:val="00A35638"/>
    <w:rsid w:val="00A37108"/>
    <w:rsid w:val="00A428A1"/>
    <w:rsid w:val="00A45C13"/>
    <w:rsid w:val="00A50D30"/>
    <w:rsid w:val="00A523BF"/>
    <w:rsid w:val="00A56E38"/>
    <w:rsid w:val="00A57898"/>
    <w:rsid w:val="00A7014D"/>
    <w:rsid w:val="00A70176"/>
    <w:rsid w:val="00A80A19"/>
    <w:rsid w:val="00A8168F"/>
    <w:rsid w:val="00A86A5B"/>
    <w:rsid w:val="00A87AF8"/>
    <w:rsid w:val="00A92306"/>
    <w:rsid w:val="00A94804"/>
    <w:rsid w:val="00A96898"/>
    <w:rsid w:val="00A96DFE"/>
    <w:rsid w:val="00AA0B1D"/>
    <w:rsid w:val="00AA294F"/>
    <w:rsid w:val="00AA3B96"/>
    <w:rsid w:val="00AB1AFD"/>
    <w:rsid w:val="00AB5F28"/>
    <w:rsid w:val="00AC15F9"/>
    <w:rsid w:val="00AC5E95"/>
    <w:rsid w:val="00AD7D87"/>
    <w:rsid w:val="00AE066E"/>
    <w:rsid w:val="00AE385B"/>
    <w:rsid w:val="00AE4CF5"/>
    <w:rsid w:val="00AE5B9F"/>
    <w:rsid w:val="00AE5F6D"/>
    <w:rsid w:val="00B0009B"/>
    <w:rsid w:val="00B02B64"/>
    <w:rsid w:val="00B17833"/>
    <w:rsid w:val="00B2158E"/>
    <w:rsid w:val="00B223C6"/>
    <w:rsid w:val="00B2677D"/>
    <w:rsid w:val="00B325C4"/>
    <w:rsid w:val="00B459EE"/>
    <w:rsid w:val="00B51E04"/>
    <w:rsid w:val="00B5417A"/>
    <w:rsid w:val="00B57681"/>
    <w:rsid w:val="00B62379"/>
    <w:rsid w:val="00B63ACF"/>
    <w:rsid w:val="00B64484"/>
    <w:rsid w:val="00B652BC"/>
    <w:rsid w:val="00B6655D"/>
    <w:rsid w:val="00B70777"/>
    <w:rsid w:val="00B7170D"/>
    <w:rsid w:val="00B73DB3"/>
    <w:rsid w:val="00B74B8A"/>
    <w:rsid w:val="00B76F39"/>
    <w:rsid w:val="00B82D4B"/>
    <w:rsid w:val="00B82F44"/>
    <w:rsid w:val="00B84394"/>
    <w:rsid w:val="00B915BC"/>
    <w:rsid w:val="00B96708"/>
    <w:rsid w:val="00BA381D"/>
    <w:rsid w:val="00BA3ED5"/>
    <w:rsid w:val="00BA4E31"/>
    <w:rsid w:val="00BB36C3"/>
    <w:rsid w:val="00BD3550"/>
    <w:rsid w:val="00BD60DF"/>
    <w:rsid w:val="00BE139E"/>
    <w:rsid w:val="00BE1E8C"/>
    <w:rsid w:val="00BE4D76"/>
    <w:rsid w:val="00BF26CD"/>
    <w:rsid w:val="00BF49EA"/>
    <w:rsid w:val="00BF63BE"/>
    <w:rsid w:val="00BF7303"/>
    <w:rsid w:val="00C03990"/>
    <w:rsid w:val="00C07A90"/>
    <w:rsid w:val="00C1321C"/>
    <w:rsid w:val="00C14DC0"/>
    <w:rsid w:val="00C37C71"/>
    <w:rsid w:val="00C420EC"/>
    <w:rsid w:val="00C46F93"/>
    <w:rsid w:val="00C53CBE"/>
    <w:rsid w:val="00C57DE2"/>
    <w:rsid w:val="00C6177F"/>
    <w:rsid w:val="00C65488"/>
    <w:rsid w:val="00C676EC"/>
    <w:rsid w:val="00C74846"/>
    <w:rsid w:val="00C85CC4"/>
    <w:rsid w:val="00C93720"/>
    <w:rsid w:val="00C95558"/>
    <w:rsid w:val="00C95914"/>
    <w:rsid w:val="00C95ED9"/>
    <w:rsid w:val="00C9687C"/>
    <w:rsid w:val="00CA153E"/>
    <w:rsid w:val="00CA37D4"/>
    <w:rsid w:val="00CA5460"/>
    <w:rsid w:val="00CA60BC"/>
    <w:rsid w:val="00CB2287"/>
    <w:rsid w:val="00CB29F8"/>
    <w:rsid w:val="00CB62EC"/>
    <w:rsid w:val="00CB665B"/>
    <w:rsid w:val="00CD4E93"/>
    <w:rsid w:val="00CD5DCA"/>
    <w:rsid w:val="00CE24CE"/>
    <w:rsid w:val="00CE4B38"/>
    <w:rsid w:val="00D03F69"/>
    <w:rsid w:val="00D1130D"/>
    <w:rsid w:val="00D12CED"/>
    <w:rsid w:val="00D176AF"/>
    <w:rsid w:val="00D22797"/>
    <w:rsid w:val="00D26CA1"/>
    <w:rsid w:val="00D308DB"/>
    <w:rsid w:val="00D31E2C"/>
    <w:rsid w:val="00D344AA"/>
    <w:rsid w:val="00D36E5C"/>
    <w:rsid w:val="00D40A89"/>
    <w:rsid w:val="00D41BAB"/>
    <w:rsid w:val="00D43366"/>
    <w:rsid w:val="00D44820"/>
    <w:rsid w:val="00D46424"/>
    <w:rsid w:val="00D5213D"/>
    <w:rsid w:val="00D52A39"/>
    <w:rsid w:val="00D623DE"/>
    <w:rsid w:val="00D6405B"/>
    <w:rsid w:val="00D66E7E"/>
    <w:rsid w:val="00D72C40"/>
    <w:rsid w:val="00D74CD2"/>
    <w:rsid w:val="00D75965"/>
    <w:rsid w:val="00D75B37"/>
    <w:rsid w:val="00D81FDD"/>
    <w:rsid w:val="00D842C3"/>
    <w:rsid w:val="00D86B24"/>
    <w:rsid w:val="00D87DC2"/>
    <w:rsid w:val="00D9518A"/>
    <w:rsid w:val="00D96121"/>
    <w:rsid w:val="00DA24A2"/>
    <w:rsid w:val="00DA60DD"/>
    <w:rsid w:val="00DA6D08"/>
    <w:rsid w:val="00DA7B50"/>
    <w:rsid w:val="00DB4B35"/>
    <w:rsid w:val="00DC2DD4"/>
    <w:rsid w:val="00DD1BBE"/>
    <w:rsid w:val="00DD4427"/>
    <w:rsid w:val="00DE0200"/>
    <w:rsid w:val="00DE209F"/>
    <w:rsid w:val="00DE6676"/>
    <w:rsid w:val="00DF0927"/>
    <w:rsid w:val="00DF3A4C"/>
    <w:rsid w:val="00DF4E30"/>
    <w:rsid w:val="00DF72AD"/>
    <w:rsid w:val="00E0249E"/>
    <w:rsid w:val="00E02899"/>
    <w:rsid w:val="00E038E3"/>
    <w:rsid w:val="00E04B56"/>
    <w:rsid w:val="00E07F3D"/>
    <w:rsid w:val="00E11C24"/>
    <w:rsid w:val="00E13F1C"/>
    <w:rsid w:val="00E14960"/>
    <w:rsid w:val="00E24057"/>
    <w:rsid w:val="00E2512C"/>
    <w:rsid w:val="00E27331"/>
    <w:rsid w:val="00E319E9"/>
    <w:rsid w:val="00E500F2"/>
    <w:rsid w:val="00E54E12"/>
    <w:rsid w:val="00E55DF9"/>
    <w:rsid w:val="00E57FE6"/>
    <w:rsid w:val="00E7286A"/>
    <w:rsid w:val="00E75BC2"/>
    <w:rsid w:val="00E82325"/>
    <w:rsid w:val="00E91B0F"/>
    <w:rsid w:val="00E92C27"/>
    <w:rsid w:val="00E9509E"/>
    <w:rsid w:val="00E951D1"/>
    <w:rsid w:val="00E978CD"/>
    <w:rsid w:val="00EA0A70"/>
    <w:rsid w:val="00EA456B"/>
    <w:rsid w:val="00EB3BDE"/>
    <w:rsid w:val="00EC3A2C"/>
    <w:rsid w:val="00EC3D0E"/>
    <w:rsid w:val="00EC45EF"/>
    <w:rsid w:val="00EC4EA3"/>
    <w:rsid w:val="00ED0002"/>
    <w:rsid w:val="00EE0F5E"/>
    <w:rsid w:val="00EE1F5A"/>
    <w:rsid w:val="00EF64CC"/>
    <w:rsid w:val="00EF7279"/>
    <w:rsid w:val="00F06616"/>
    <w:rsid w:val="00F07794"/>
    <w:rsid w:val="00F127B8"/>
    <w:rsid w:val="00F162C0"/>
    <w:rsid w:val="00F408A1"/>
    <w:rsid w:val="00F4174A"/>
    <w:rsid w:val="00F433AB"/>
    <w:rsid w:val="00F443C0"/>
    <w:rsid w:val="00F551B4"/>
    <w:rsid w:val="00F61488"/>
    <w:rsid w:val="00F6245D"/>
    <w:rsid w:val="00F62B7C"/>
    <w:rsid w:val="00F70BA0"/>
    <w:rsid w:val="00F74063"/>
    <w:rsid w:val="00F744C7"/>
    <w:rsid w:val="00F8098A"/>
    <w:rsid w:val="00F872B4"/>
    <w:rsid w:val="00F91409"/>
    <w:rsid w:val="00F92089"/>
    <w:rsid w:val="00F92923"/>
    <w:rsid w:val="00F94FC3"/>
    <w:rsid w:val="00FA5683"/>
    <w:rsid w:val="00FA5A6F"/>
    <w:rsid w:val="00FA5AA7"/>
    <w:rsid w:val="00FA73C6"/>
    <w:rsid w:val="00FB029C"/>
    <w:rsid w:val="00FB758F"/>
    <w:rsid w:val="00FB79A9"/>
    <w:rsid w:val="00FC1834"/>
    <w:rsid w:val="00FC55E2"/>
    <w:rsid w:val="00FC69BB"/>
    <w:rsid w:val="00FC7FE6"/>
    <w:rsid w:val="00FD43EC"/>
    <w:rsid w:val="00FD5E7E"/>
    <w:rsid w:val="00FD7FBE"/>
    <w:rsid w:val="00FE09CC"/>
    <w:rsid w:val="00FE0A8F"/>
    <w:rsid w:val="00FE20C2"/>
    <w:rsid w:val="00FE5AB7"/>
    <w:rsid w:val="00FE5C39"/>
    <w:rsid w:val="00FE7FA9"/>
    <w:rsid w:val="00FF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029D78"/>
  <w15:chartTrackingRefBased/>
  <w15:docId w15:val="{443A1C7F-148C-4D36-851C-0E4C201D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71606"/>
    <w:pPr>
      <w:spacing w:after="14" w:line="387" w:lineRule="auto"/>
      <w:ind w:left="38" w:right="39" w:firstLine="556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6D6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0"/>
    <w:next w:val="a0"/>
    <w:link w:val="22"/>
    <w:uiPriority w:val="9"/>
    <w:unhideWhenUsed/>
    <w:qFormat/>
    <w:rsid w:val="006D6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0"/>
    <w:next w:val="a0"/>
    <w:link w:val="32"/>
    <w:uiPriority w:val="9"/>
    <w:unhideWhenUsed/>
    <w:qFormat/>
    <w:rsid w:val="006D6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D6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D6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D6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D6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D6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D6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D6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1"/>
    <w:link w:val="21"/>
    <w:uiPriority w:val="9"/>
    <w:rsid w:val="006D6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1"/>
    <w:link w:val="31"/>
    <w:uiPriority w:val="9"/>
    <w:rsid w:val="006D6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D62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D62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D62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D62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D62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D62A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D6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D6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D62A5"/>
    <w:pPr>
      <w:numPr>
        <w:ilvl w:val="1"/>
      </w:numPr>
      <w:ind w:left="38" w:firstLine="556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D6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6D6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6D62A5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6D62A5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D62A5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D6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D62A5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6D62A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D62A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TOC Heading"/>
    <w:basedOn w:val="1"/>
    <w:next w:val="a0"/>
    <w:uiPriority w:val="39"/>
    <w:unhideWhenUsed/>
    <w:qFormat/>
    <w:rsid w:val="00316481"/>
    <w:pPr>
      <w:spacing w:before="240" w:after="0" w:line="259" w:lineRule="auto"/>
      <w:ind w:left="0" w:right="0" w:firstLine="0"/>
      <w:jc w:val="left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316481"/>
    <w:pPr>
      <w:spacing w:after="100"/>
      <w:ind w:left="0"/>
    </w:pPr>
  </w:style>
  <w:style w:type="paragraph" w:styleId="25">
    <w:name w:val="toc 2"/>
    <w:basedOn w:val="a0"/>
    <w:next w:val="a0"/>
    <w:autoRedefine/>
    <w:uiPriority w:val="39"/>
    <w:unhideWhenUsed/>
    <w:rsid w:val="00316481"/>
    <w:pPr>
      <w:spacing w:after="100"/>
      <w:ind w:left="280"/>
    </w:pPr>
  </w:style>
  <w:style w:type="character" w:styleId="ae">
    <w:name w:val="Hyperlink"/>
    <w:basedOn w:val="a1"/>
    <w:uiPriority w:val="99"/>
    <w:unhideWhenUsed/>
    <w:rsid w:val="00316481"/>
    <w:rPr>
      <w:color w:val="467886" w:themeColor="hyperlink"/>
      <w:u w:val="single"/>
    </w:rPr>
  </w:style>
  <w:style w:type="paragraph" w:styleId="33">
    <w:name w:val="toc 3"/>
    <w:basedOn w:val="a0"/>
    <w:next w:val="a0"/>
    <w:autoRedefine/>
    <w:uiPriority w:val="39"/>
    <w:unhideWhenUsed/>
    <w:rsid w:val="00316481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af">
    <w:name w:val="header"/>
    <w:basedOn w:val="a0"/>
    <w:link w:val="af0"/>
    <w:uiPriority w:val="99"/>
    <w:unhideWhenUsed/>
    <w:rsid w:val="00C46F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C46F93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f1">
    <w:name w:val="footer"/>
    <w:basedOn w:val="a0"/>
    <w:link w:val="af2"/>
    <w:uiPriority w:val="99"/>
    <w:unhideWhenUsed/>
    <w:rsid w:val="00C46F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C46F93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af3">
    <w:name w:val="Чертежный"/>
    <w:rsid w:val="00C46F93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table" w:customStyle="1" w:styleId="12">
    <w:name w:val="Сетка таблицы1"/>
    <w:basedOn w:val="a2"/>
    <w:next w:val="af4"/>
    <w:uiPriority w:val="39"/>
    <w:rsid w:val="003D2BB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Table Grid"/>
    <w:basedOn w:val="a2"/>
    <w:uiPriority w:val="39"/>
    <w:rsid w:val="003D2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разрешенное упоминание1"/>
    <w:basedOn w:val="a1"/>
    <w:uiPriority w:val="99"/>
    <w:semiHidden/>
    <w:unhideWhenUsed/>
    <w:rsid w:val="003D2BB0"/>
    <w:rPr>
      <w:color w:val="605E5C"/>
      <w:shd w:val="clear" w:color="auto" w:fill="E1DFDD"/>
    </w:rPr>
  </w:style>
  <w:style w:type="character" w:styleId="af5">
    <w:name w:val="annotation reference"/>
    <w:basedOn w:val="a1"/>
    <w:uiPriority w:val="99"/>
    <w:semiHidden/>
    <w:unhideWhenUsed/>
    <w:rsid w:val="00BF63BE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BF63BE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BF63B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F63BE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BF63BE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styleId="afa">
    <w:name w:val="Balloon Text"/>
    <w:basedOn w:val="a0"/>
    <w:link w:val="afb"/>
    <w:uiPriority w:val="99"/>
    <w:semiHidden/>
    <w:unhideWhenUsed/>
    <w:rsid w:val="00BF63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1"/>
    <w:link w:val="afa"/>
    <w:uiPriority w:val="99"/>
    <w:semiHidden/>
    <w:rsid w:val="00BF63BE"/>
    <w:rPr>
      <w:rFonts w:ascii="Segoe UI" w:eastAsia="Times New Roman" w:hAnsi="Segoe UI" w:cs="Segoe UI"/>
      <w:color w:val="000000"/>
      <w:sz w:val="18"/>
      <w:szCs w:val="18"/>
      <w:lang w:eastAsia="ru-RU"/>
    </w:rPr>
  </w:style>
  <w:style w:type="paragraph" w:styleId="afc">
    <w:name w:val="List Bullet"/>
    <w:basedOn w:val="a0"/>
    <w:uiPriority w:val="99"/>
    <w:unhideWhenUsed/>
    <w:rsid w:val="00E02899"/>
    <w:pPr>
      <w:spacing w:after="200" w:line="276" w:lineRule="auto"/>
      <w:ind w:left="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d">
    <w:name w:val="Normal (Web)"/>
    <w:basedOn w:val="a0"/>
    <w:uiPriority w:val="99"/>
    <w:semiHidden/>
    <w:unhideWhenUsed/>
    <w:rsid w:val="00D86B24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styleId="afe">
    <w:name w:val="Strong"/>
    <w:basedOn w:val="a1"/>
    <w:uiPriority w:val="22"/>
    <w:qFormat/>
    <w:rsid w:val="00D86B24"/>
    <w:rPr>
      <w:b/>
      <w:bCs/>
    </w:rPr>
  </w:style>
  <w:style w:type="paragraph" w:styleId="aff">
    <w:name w:val="No Spacing"/>
    <w:uiPriority w:val="1"/>
    <w:qFormat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aff0">
    <w:name w:val="Body Text"/>
    <w:basedOn w:val="a0"/>
    <w:link w:val="aff1"/>
    <w:uiPriority w:val="99"/>
    <w:unhideWhenUsed/>
    <w:rsid w:val="00FE20C2"/>
    <w:pPr>
      <w:spacing w:after="120" w:line="276" w:lineRule="auto"/>
      <w:ind w:left="0" w:right="0" w:firstLine="0"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character" w:customStyle="1" w:styleId="aff1">
    <w:name w:val="Основной текст Знак"/>
    <w:basedOn w:val="a1"/>
    <w:link w:val="aff0"/>
    <w:uiPriority w:val="99"/>
    <w:rsid w:val="00FE20C2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26">
    <w:name w:val="Body Text 2"/>
    <w:basedOn w:val="a0"/>
    <w:link w:val="27"/>
    <w:uiPriority w:val="99"/>
    <w:unhideWhenUsed/>
    <w:rsid w:val="00FE20C2"/>
    <w:pPr>
      <w:spacing w:after="120" w:line="480" w:lineRule="auto"/>
      <w:ind w:left="0" w:right="0" w:firstLine="0"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character" w:customStyle="1" w:styleId="27">
    <w:name w:val="Основной текст 2 Знак"/>
    <w:basedOn w:val="a1"/>
    <w:link w:val="26"/>
    <w:uiPriority w:val="99"/>
    <w:rsid w:val="00FE20C2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34">
    <w:name w:val="Body Text 3"/>
    <w:basedOn w:val="a0"/>
    <w:link w:val="35"/>
    <w:uiPriority w:val="99"/>
    <w:unhideWhenUsed/>
    <w:rsid w:val="00FE20C2"/>
    <w:pPr>
      <w:spacing w:after="120" w:line="276" w:lineRule="auto"/>
      <w:ind w:left="0" w:right="0" w:firstLine="0"/>
      <w:jc w:val="left"/>
    </w:pPr>
    <w:rPr>
      <w:rFonts w:cstheme="minorBidi"/>
      <w:color w:val="auto"/>
      <w:kern w:val="0"/>
      <w:sz w:val="16"/>
      <w:szCs w:val="16"/>
      <w:lang w:val="en-US" w:eastAsia="en-US"/>
      <w14:ligatures w14:val="none"/>
    </w:rPr>
  </w:style>
  <w:style w:type="character" w:customStyle="1" w:styleId="35">
    <w:name w:val="Основной текст 3 Знак"/>
    <w:basedOn w:val="a1"/>
    <w:link w:val="34"/>
    <w:uiPriority w:val="99"/>
    <w:rsid w:val="00FE20C2"/>
    <w:rPr>
      <w:rFonts w:ascii="Times New Roman" w:eastAsia="Times New Roman" w:hAnsi="Times New Roman"/>
      <w:kern w:val="0"/>
      <w:sz w:val="16"/>
      <w:szCs w:val="16"/>
      <w:lang w:val="en-US"/>
      <w14:ligatures w14:val="none"/>
    </w:rPr>
  </w:style>
  <w:style w:type="paragraph" w:styleId="aff2">
    <w:name w:val="List"/>
    <w:basedOn w:val="a0"/>
    <w:uiPriority w:val="99"/>
    <w:unhideWhenUsed/>
    <w:rsid w:val="00FE20C2"/>
    <w:pPr>
      <w:spacing w:after="200" w:line="276" w:lineRule="auto"/>
      <w:ind w:left="36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8">
    <w:name w:val="List 2"/>
    <w:basedOn w:val="a0"/>
    <w:uiPriority w:val="99"/>
    <w:unhideWhenUsed/>
    <w:rsid w:val="00FE20C2"/>
    <w:pPr>
      <w:spacing w:after="200" w:line="276" w:lineRule="auto"/>
      <w:ind w:left="72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6">
    <w:name w:val="List 3"/>
    <w:basedOn w:val="a0"/>
    <w:uiPriority w:val="99"/>
    <w:unhideWhenUsed/>
    <w:rsid w:val="00FE20C2"/>
    <w:pPr>
      <w:spacing w:after="200" w:line="276" w:lineRule="auto"/>
      <w:ind w:left="1080" w:right="0" w:hanging="36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0">
    <w:name w:val="List Bullet 2"/>
    <w:basedOn w:val="a0"/>
    <w:uiPriority w:val="99"/>
    <w:unhideWhenUsed/>
    <w:rsid w:val="00FE20C2"/>
    <w:pPr>
      <w:numPr>
        <w:numId w:val="9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0">
    <w:name w:val="List Bullet 3"/>
    <w:basedOn w:val="a0"/>
    <w:uiPriority w:val="99"/>
    <w:unhideWhenUsed/>
    <w:rsid w:val="00FE20C2"/>
    <w:pPr>
      <w:numPr>
        <w:numId w:val="10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">
    <w:name w:val="List Number"/>
    <w:basedOn w:val="a0"/>
    <w:uiPriority w:val="99"/>
    <w:unhideWhenUsed/>
    <w:rsid w:val="00FE20C2"/>
    <w:pPr>
      <w:numPr>
        <w:numId w:val="12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">
    <w:name w:val="List Number 2"/>
    <w:basedOn w:val="a0"/>
    <w:uiPriority w:val="99"/>
    <w:unhideWhenUsed/>
    <w:rsid w:val="00FE20C2"/>
    <w:pPr>
      <w:numPr>
        <w:numId w:val="13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">
    <w:name w:val="List Number 3"/>
    <w:basedOn w:val="a0"/>
    <w:uiPriority w:val="99"/>
    <w:unhideWhenUsed/>
    <w:rsid w:val="00FE20C2"/>
    <w:pPr>
      <w:numPr>
        <w:numId w:val="14"/>
      </w:numPr>
      <w:spacing w:after="200" w:line="276" w:lineRule="auto"/>
      <w:ind w:right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f3">
    <w:name w:val="List Continue"/>
    <w:basedOn w:val="a0"/>
    <w:uiPriority w:val="99"/>
    <w:unhideWhenUsed/>
    <w:rsid w:val="00FE20C2"/>
    <w:pPr>
      <w:spacing w:after="120" w:line="276" w:lineRule="auto"/>
      <w:ind w:left="36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29">
    <w:name w:val="List Continue 2"/>
    <w:basedOn w:val="a0"/>
    <w:uiPriority w:val="99"/>
    <w:unhideWhenUsed/>
    <w:rsid w:val="00FE20C2"/>
    <w:pPr>
      <w:spacing w:after="120" w:line="276" w:lineRule="auto"/>
      <w:ind w:left="72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37">
    <w:name w:val="List Continue 3"/>
    <w:basedOn w:val="a0"/>
    <w:uiPriority w:val="99"/>
    <w:unhideWhenUsed/>
    <w:rsid w:val="00FE20C2"/>
    <w:pPr>
      <w:spacing w:after="120" w:line="276" w:lineRule="auto"/>
      <w:ind w:left="1080" w:right="0" w:firstLine="0"/>
      <w:contextualSpacing/>
      <w:jc w:val="left"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styleId="aff4">
    <w:name w:val="macro"/>
    <w:link w:val="aff5"/>
    <w:uiPriority w:val="99"/>
    <w:unhideWhenUsed/>
    <w:rsid w:val="00FE20C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f5">
    <w:name w:val="Текст макроса Знак"/>
    <w:basedOn w:val="a1"/>
    <w:link w:val="aff4"/>
    <w:uiPriority w:val="99"/>
    <w:rsid w:val="00FE20C2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f6">
    <w:name w:val="caption"/>
    <w:basedOn w:val="a0"/>
    <w:next w:val="a0"/>
    <w:uiPriority w:val="35"/>
    <w:semiHidden/>
    <w:unhideWhenUsed/>
    <w:qFormat/>
    <w:rsid w:val="00FE20C2"/>
    <w:pPr>
      <w:spacing w:after="200" w:line="240" w:lineRule="auto"/>
      <w:ind w:left="0" w:right="0" w:firstLine="0"/>
      <w:jc w:val="left"/>
    </w:pPr>
    <w:rPr>
      <w:rFonts w:cstheme="minorBidi"/>
      <w:b/>
      <w:bCs/>
      <w:color w:val="156082" w:themeColor="accent1"/>
      <w:kern w:val="0"/>
      <w:sz w:val="18"/>
      <w:szCs w:val="18"/>
      <w:lang w:val="en-US" w:eastAsia="en-US"/>
      <w14:ligatures w14:val="none"/>
    </w:rPr>
  </w:style>
  <w:style w:type="character" w:styleId="aff7">
    <w:name w:val="Emphasis"/>
    <w:basedOn w:val="a1"/>
    <w:uiPriority w:val="20"/>
    <w:qFormat/>
    <w:rsid w:val="00FE20C2"/>
    <w:rPr>
      <w:i/>
      <w:iCs/>
    </w:rPr>
  </w:style>
  <w:style w:type="character" w:styleId="aff8">
    <w:name w:val="Subtle Emphasis"/>
    <w:basedOn w:val="a1"/>
    <w:uiPriority w:val="19"/>
    <w:qFormat/>
    <w:rsid w:val="00FE20C2"/>
    <w:rPr>
      <w:i/>
      <w:iCs/>
      <w:color w:val="808080" w:themeColor="text1" w:themeTint="7F"/>
    </w:rPr>
  </w:style>
  <w:style w:type="character" w:styleId="aff9">
    <w:name w:val="Subtle Reference"/>
    <w:basedOn w:val="a1"/>
    <w:uiPriority w:val="31"/>
    <w:qFormat/>
    <w:rsid w:val="00FE20C2"/>
    <w:rPr>
      <w:smallCaps/>
      <w:color w:val="E97132" w:themeColor="accent2"/>
      <w:u w:val="single"/>
    </w:rPr>
  </w:style>
  <w:style w:type="character" w:styleId="affa">
    <w:name w:val="Book Title"/>
    <w:basedOn w:val="a1"/>
    <w:uiPriority w:val="33"/>
    <w:qFormat/>
    <w:rsid w:val="00FE20C2"/>
    <w:rPr>
      <w:b/>
      <w:bCs/>
      <w:smallCaps/>
      <w:spacing w:val="5"/>
    </w:rPr>
  </w:style>
  <w:style w:type="table" w:styleId="affb">
    <w:name w:val="Light Shading"/>
    <w:basedOn w:val="a2"/>
    <w:uiPriority w:val="60"/>
    <w:rsid w:val="00FE20C2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E20C2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2"/>
    <w:uiPriority w:val="60"/>
    <w:rsid w:val="00FE20C2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2"/>
    <w:uiPriority w:val="60"/>
    <w:rsid w:val="00FE20C2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2"/>
    <w:uiPriority w:val="60"/>
    <w:rsid w:val="00FE20C2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2"/>
    <w:uiPriority w:val="60"/>
    <w:rsid w:val="00FE20C2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2"/>
    <w:uiPriority w:val="60"/>
    <w:rsid w:val="00FE20C2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c">
    <w:name w:val="Light List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2"/>
    <w:uiPriority w:val="61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d">
    <w:name w:val="Light Grid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2"/>
    <w:uiPriority w:val="62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4">
    <w:name w:val="Medium Shading 1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5">
    <w:name w:val="Medium List 1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2"/>
    <w:uiPriority w:val="65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b">
    <w:name w:val="Medium List 2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Grid 1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2"/>
    <w:uiPriority w:val="67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c">
    <w:name w:val="Medium Grid 2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FE2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2"/>
    <w:uiPriority w:val="69"/>
    <w:rsid w:val="00FE20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e">
    <w:name w:val="Dark List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2"/>
    <w:uiPriority w:val="70"/>
    <w:rsid w:val="00FE20C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f">
    <w:name w:val="Colorful Shading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0">
    <w:name w:val="Colorful List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2"/>
    <w:uiPriority w:val="72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1">
    <w:name w:val="Colorful Grid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2"/>
    <w:uiPriority w:val="73"/>
    <w:rsid w:val="00FE20C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C23B6-DF62-4DFD-A2EE-61A39F1F3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2798</TotalTime>
  <Pages>52</Pages>
  <Words>5945</Words>
  <Characters>33888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Trg Ytr</dc:creator>
  <cp:keywords/>
  <dc:description/>
  <cp:lastModifiedBy>Дима Сальников</cp:lastModifiedBy>
  <cp:revision>472</cp:revision>
  <cp:lastPrinted>2025-12-16T07:09:00Z</cp:lastPrinted>
  <dcterms:created xsi:type="dcterms:W3CDTF">2025-12-05T08:25:00Z</dcterms:created>
  <dcterms:modified xsi:type="dcterms:W3CDTF">2026-04-12T18:47:00Z</dcterms:modified>
</cp:coreProperties>
</file>