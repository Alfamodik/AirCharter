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7754" w14:textId="77777777" w:rsidR="004F1FF4" w:rsidRDefault="006D62A5" w:rsidP="005E1A18">
      <w:pPr>
        <w:spacing w:after="0" w:line="398" w:lineRule="auto"/>
        <w:ind w:left="111" w:right="102" w:firstLine="0"/>
        <w:jc w:val="center"/>
      </w:pPr>
      <w:r>
        <w:t xml:space="preserve">Министерство </w:t>
      </w:r>
      <w:r w:rsidR="004F1FF4">
        <w:t>просвещения</w:t>
      </w:r>
      <w:r>
        <w:t xml:space="preserve"> Республики Башкортостан </w:t>
      </w:r>
    </w:p>
    <w:p w14:paraId="0FB3275F" w14:textId="52831D4A" w:rsidR="006D62A5" w:rsidRDefault="006D62A5" w:rsidP="005E1A18">
      <w:pPr>
        <w:spacing w:after="0" w:line="398" w:lineRule="auto"/>
        <w:ind w:left="111" w:right="102" w:firstLine="0"/>
        <w:jc w:val="center"/>
      </w:pPr>
      <w:r>
        <w:t xml:space="preserve">Государственное автономное профессиональное образовательное учреждение  </w:t>
      </w:r>
    </w:p>
    <w:p w14:paraId="66FA21E1" w14:textId="77777777" w:rsidR="006D62A5" w:rsidRDefault="006D62A5" w:rsidP="006D62A5">
      <w:pPr>
        <w:spacing w:after="120" w:line="268" w:lineRule="auto"/>
        <w:ind w:left="111" w:right="180" w:hanging="10"/>
        <w:jc w:val="center"/>
      </w:pPr>
      <w:r>
        <w:t xml:space="preserve">Уфимский колледж статистики, информатики и вычислительной техники </w:t>
      </w:r>
    </w:p>
    <w:p w14:paraId="24F2A1B0" w14:textId="77777777" w:rsidR="00316481" w:rsidRDefault="006D62A5" w:rsidP="00316481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4338532F" w14:textId="77777777" w:rsidR="005E6795" w:rsidRDefault="005E6795" w:rsidP="006D62A5">
      <w:pPr>
        <w:spacing w:after="131" w:line="259" w:lineRule="auto"/>
        <w:ind w:left="0" w:right="0" w:firstLine="0"/>
        <w:jc w:val="center"/>
      </w:pPr>
    </w:p>
    <w:p w14:paraId="0B319477" w14:textId="5374CF0F" w:rsidR="006D62A5" w:rsidRDefault="006D62A5" w:rsidP="006D62A5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08193D33" w14:textId="77777777" w:rsidR="006D62A5" w:rsidRDefault="006D62A5" w:rsidP="006D62A5">
      <w:pPr>
        <w:spacing w:after="171" w:line="268" w:lineRule="auto"/>
        <w:ind w:left="111" w:right="174" w:hanging="10"/>
        <w:jc w:val="center"/>
      </w:pPr>
      <w:r>
        <w:t xml:space="preserve">ОТЧЁТ  </w:t>
      </w:r>
    </w:p>
    <w:p w14:paraId="64474427" w14:textId="4CCA458E" w:rsidR="00BE0FFB" w:rsidRDefault="00537596" w:rsidP="00BE0FFB">
      <w:pPr>
        <w:ind w:left="0" w:firstLine="0"/>
        <w:jc w:val="center"/>
        <w:rPr>
          <w:szCs w:val="28"/>
        </w:rPr>
      </w:pPr>
      <w:r w:rsidRPr="00205182">
        <w:rPr>
          <w:szCs w:val="28"/>
        </w:rPr>
        <w:t>по производственной</w:t>
      </w:r>
      <w:r w:rsidR="00D41AD3">
        <w:rPr>
          <w:szCs w:val="28"/>
        </w:rPr>
        <w:t xml:space="preserve"> </w:t>
      </w:r>
      <w:r w:rsidR="008D40E2" w:rsidRPr="008D40E2">
        <w:rPr>
          <w:szCs w:val="28"/>
        </w:rPr>
        <w:t>(преддипломной)</w:t>
      </w:r>
      <w:r w:rsidRPr="00205182">
        <w:rPr>
          <w:szCs w:val="28"/>
        </w:rPr>
        <w:t xml:space="preserve"> практике </w:t>
      </w:r>
    </w:p>
    <w:p w14:paraId="5BA4E299" w14:textId="0F7706A9" w:rsidR="00537596" w:rsidRPr="0010044C" w:rsidRDefault="00537596" w:rsidP="00BE0FFB">
      <w:pPr>
        <w:ind w:left="0" w:firstLine="0"/>
        <w:jc w:val="center"/>
        <w:rPr>
          <w:szCs w:val="28"/>
        </w:rPr>
      </w:pPr>
      <w:r w:rsidRPr="0010044C">
        <w:rPr>
          <w:szCs w:val="28"/>
        </w:rPr>
        <w:t>п</w:t>
      </w:r>
      <w:r>
        <w:rPr>
          <w:szCs w:val="28"/>
        </w:rPr>
        <w:t>о специальности 09.02.07 Информационные системы и программирование</w:t>
      </w:r>
    </w:p>
    <w:p w14:paraId="4D13492A" w14:textId="62DBF8A8" w:rsidR="006D62A5" w:rsidRDefault="006D62A5" w:rsidP="006D62A5">
      <w:pPr>
        <w:spacing w:after="180" w:line="259" w:lineRule="auto"/>
        <w:ind w:left="0" w:right="0" w:firstLine="0"/>
        <w:jc w:val="center"/>
        <w:rPr>
          <w:b/>
        </w:rPr>
      </w:pPr>
      <w:r>
        <w:rPr>
          <w:b/>
        </w:rPr>
        <w:t xml:space="preserve"> </w:t>
      </w:r>
    </w:p>
    <w:p w14:paraId="2BDF22EB" w14:textId="77777777" w:rsidR="005E6795" w:rsidRDefault="005E6795" w:rsidP="006D62A5">
      <w:pPr>
        <w:spacing w:after="180" w:line="259" w:lineRule="auto"/>
        <w:ind w:left="0" w:right="0" w:firstLine="0"/>
        <w:jc w:val="center"/>
      </w:pPr>
    </w:p>
    <w:p w14:paraId="481FA159" w14:textId="0455323C" w:rsidR="006D62A5" w:rsidRDefault="006D62A5" w:rsidP="006D62A5">
      <w:pPr>
        <w:spacing w:after="0" w:line="259" w:lineRule="auto"/>
        <w:ind w:left="0" w:right="0" w:firstLine="0"/>
        <w:jc w:val="center"/>
      </w:pPr>
    </w:p>
    <w:tbl>
      <w:tblPr>
        <w:tblStyle w:val="TableGrid"/>
        <w:tblW w:w="9389" w:type="dxa"/>
        <w:tblInd w:w="108" w:type="dxa"/>
        <w:tblLook w:val="04A0" w:firstRow="1" w:lastRow="0" w:firstColumn="1" w:lastColumn="0" w:noHBand="0" w:noVBand="1"/>
      </w:tblPr>
      <w:tblGrid>
        <w:gridCol w:w="3771"/>
        <w:gridCol w:w="5618"/>
      </w:tblGrid>
      <w:tr w:rsidR="006D62A5" w14:paraId="368322DD" w14:textId="77777777" w:rsidTr="00EC3D0E">
        <w:trPr>
          <w:trHeight w:val="2674"/>
        </w:trPr>
        <w:tc>
          <w:tcPr>
            <w:tcW w:w="3771" w:type="dxa"/>
          </w:tcPr>
          <w:p w14:paraId="007DAE86" w14:textId="77777777" w:rsidR="006D62A5" w:rsidRDefault="006D62A5" w:rsidP="000C6918">
            <w:pPr>
              <w:spacing w:after="185" w:line="259" w:lineRule="auto"/>
              <w:ind w:left="50" w:right="0" w:firstLine="0"/>
              <w:jc w:val="left"/>
            </w:pPr>
            <w:r>
              <w:t>Методист отделения по УПР</w:t>
            </w:r>
            <w:r>
              <w:rPr>
                <w:sz w:val="24"/>
              </w:rPr>
              <w:t xml:space="preserve"> </w:t>
            </w:r>
          </w:p>
          <w:p w14:paraId="709D0053" w14:textId="77777777" w:rsidR="00EC3D0E" w:rsidRDefault="00EC3D0E" w:rsidP="000C6918">
            <w:pPr>
              <w:spacing w:after="0" w:line="411" w:lineRule="auto"/>
              <w:ind w:left="600" w:right="0" w:hanging="550"/>
              <w:jc w:val="left"/>
            </w:pPr>
            <w:r>
              <w:t>____________</w:t>
            </w:r>
            <w:r w:rsidR="006D62A5">
              <w:t>/А.И. Файзулова</w:t>
            </w:r>
            <w:r>
              <w:t xml:space="preserve"> </w:t>
            </w:r>
          </w:p>
          <w:p w14:paraId="52227274" w14:textId="77777777" w:rsidR="006D62A5" w:rsidRDefault="00EC3D0E" w:rsidP="000C6918">
            <w:pPr>
              <w:spacing w:after="0" w:line="411" w:lineRule="auto"/>
              <w:ind w:left="600" w:right="0" w:hanging="550"/>
              <w:jc w:val="left"/>
            </w:pPr>
            <w:r>
              <w:rPr>
                <w:sz w:val="20"/>
              </w:rPr>
              <w:t xml:space="preserve">       </w:t>
            </w:r>
            <w:r w:rsidR="006D62A5">
              <w:rPr>
                <w:sz w:val="20"/>
              </w:rPr>
              <w:t xml:space="preserve">подпись </w:t>
            </w:r>
            <w:r w:rsidR="006D62A5">
              <w:rPr>
                <w:sz w:val="20"/>
              </w:rPr>
              <w:tab/>
            </w:r>
            <w:r>
              <w:rPr>
                <w:sz w:val="20"/>
              </w:rPr>
              <w:t xml:space="preserve">               </w:t>
            </w:r>
            <w:r w:rsidR="006D62A5">
              <w:rPr>
                <w:sz w:val="20"/>
              </w:rPr>
              <w:t>ФИО</w:t>
            </w:r>
            <w:r w:rsidR="006D62A5">
              <w:rPr>
                <w:sz w:val="24"/>
              </w:rPr>
              <w:t xml:space="preserve"> </w:t>
            </w:r>
          </w:p>
          <w:p w14:paraId="0E8DACBA" w14:textId="77777777" w:rsidR="006D62A5" w:rsidRDefault="006D62A5" w:rsidP="000C6918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618" w:type="dxa"/>
          </w:tcPr>
          <w:p w14:paraId="6C281437" w14:textId="77777777" w:rsidR="006D62A5" w:rsidRDefault="006D62A5" w:rsidP="000C6918">
            <w:pPr>
              <w:spacing w:after="0" w:line="397" w:lineRule="auto"/>
              <w:ind w:left="1368" w:right="1085" w:firstLine="0"/>
              <w:jc w:val="left"/>
            </w:pPr>
            <w:r>
              <w:t xml:space="preserve">Руководитель практики от предприятия </w:t>
            </w:r>
          </w:p>
          <w:p w14:paraId="589C681B" w14:textId="7B6D87A4" w:rsidR="006D62A5" w:rsidRDefault="006D62A5" w:rsidP="000C6918">
            <w:pPr>
              <w:spacing w:after="91" w:line="259" w:lineRule="auto"/>
              <w:ind w:left="1368" w:right="0" w:firstLine="0"/>
              <w:jc w:val="left"/>
            </w:pPr>
            <w:r>
              <w:t xml:space="preserve">____________/ </w:t>
            </w:r>
            <w:r w:rsidR="00163E8A">
              <w:t>Н.</w:t>
            </w:r>
            <w:r w:rsidR="001922BB">
              <w:t>Р</w:t>
            </w:r>
            <w:r w:rsidR="00DB4B35">
              <w:t>.</w:t>
            </w:r>
            <w:r w:rsidRPr="001922BB">
              <w:rPr>
                <w:color w:val="000000" w:themeColor="text1"/>
              </w:rPr>
              <w:t xml:space="preserve"> </w:t>
            </w:r>
            <w:r w:rsidR="00163E8A">
              <w:rPr>
                <w:color w:val="000000" w:themeColor="text1"/>
              </w:rPr>
              <w:t>Чанышев</w:t>
            </w:r>
          </w:p>
          <w:p w14:paraId="0352C3D5" w14:textId="77777777" w:rsidR="006D62A5" w:rsidRDefault="006D62A5" w:rsidP="000C6918">
            <w:pPr>
              <w:spacing w:after="218" w:line="259" w:lineRule="auto"/>
              <w:ind w:left="63" w:right="0" w:firstLine="0"/>
              <w:jc w:val="center"/>
            </w:pPr>
            <w:r>
              <w:rPr>
                <w:sz w:val="20"/>
              </w:rPr>
              <w:t xml:space="preserve">           подпись                         ФИО </w:t>
            </w:r>
          </w:p>
          <w:p w14:paraId="192F64B3" w14:textId="77777777" w:rsidR="006D62A5" w:rsidRDefault="006D62A5" w:rsidP="000C6918">
            <w:pPr>
              <w:spacing w:after="131" w:line="259" w:lineRule="auto"/>
              <w:ind w:left="1368" w:right="0" w:firstLine="0"/>
              <w:jc w:val="left"/>
            </w:pPr>
            <w:r>
              <w:t xml:space="preserve">М.П. </w:t>
            </w:r>
          </w:p>
          <w:p w14:paraId="4A36E1D9" w14:textId="77777777" w:rsidR="006D62A5" w:rsidRDefault="006D62A5" w:rsidP="000C6918">
            <w:pPr>
              <w:spacing w:after="0" w:line="259" w:lineRule="auto"/>
              <w:ind w:left="1191" w:right="0" w:firstLine="0"/>
              <w:jc w:val="left"/>
            </w:pPr>
            <w:r>
              <w:t xml:space="preserve"> </w:t>
            </w:r>
          </w:p>
        </w:tc>
      </w:tr>
      <w:tr w:rsidR="006D62A5" w14:paraId="6EC6C863" w14:textId="77777777" w:rsidTr="00EC3D0E">
        <w:trPr>
          <w:trHeight w:val="1775"/>
        </w:trPr>
        <w:tc>
          <w:tcPr>
            <w:tcW w:w="3771" w:type="dxa"/>
          </w:tcPr>
          <w:p w14:paraId="5FDD5ABD" w14:textId="77777777" w:rsidR="006D62A5" w:rsidRDefault="006D62A5" w:rsidP="000C6918">
            <w:pPr>
              <w:spacing w:after="0" w:line="396" w:lineRule="auto"/>
              <w:ind w:left="0" w:right="607" w:firstLine="0"/>
            </w:pPr>
            <w:r>
              <w:t xml:space="preserve">Руководитель практики от учебного заведения </w:t>
            </w:r>
          </w:p>
          <w:p w14:paraId="49EEF86D" w14:textId="77777777" w:rsidR="006D62A5" w:rsidRDefault="006D62A5" w:rsidP="000C6918">
            <w:pPr>
              <w:spacing w:after="161" w:line="259" w:lineRule="auto"/>
              <w:ind w:left="0" w:right="0" w:firstLine="0"/>
              <w:jc w:val="left"/>
            </w:pPr>
            <w:r>
              <w:t xml:space="preserve">____________/ </w:t>
            </w:r>
            <w:r w:rsidRPr="006D62A5">
              <w:rPr>
                <w:color w:val="000000" w:themeColor="text1"/>
              </w:rPr>
              <w:t>Д.А. Шарипова</w:t>
            </w:r>
          </w:p>
          <w:p w14:paraId="6FBD396C" w14:textId="77777777" w:rsidR="006D62A5" w:rsidRDefault="006D62A5" w:rsidP="000C691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          подпись                         ФИО</w:t>
            </w:r>
            <w:r>
              <w:t xml:space="preserve"> </w:t>
            </w:r>
          </w:p>
        </w:tc>
        <w:tc>
          <w:tcPr>
            <w:tcW w:w="5618" w:type="dxa"/>
          </w:tcPr>
          <w:p w14:paraId="4950DD8B" w14:textId="77777777" w:rsidR="006D62A5" w:rsidRDefault="006D62A5" w:rsidP="000C6918">
            <w:pPr>
              <w:spacing w:after="157" w:line="259" w:lineRule="auto"/>
              <w:ind w:left="0" w:right="90" w:firstLine="0"/>
              <w:jc w:val="center"/>
            </w:pPr>
            <w:r>
              <w:t xml:space="preserve">Студент группы 22П-1 </w:t>
            </w:r>
          </w:p>
          <w:p w14:paraId="3E4FFA55" w14:textId="6160195A" w:rsidR="006D62A5" w:rsidRDefault="006D62A5" w:rsidP="000C6918">
            <w:pPr>
              <w:spacing w:after="100" w:line="259" w:lineRule="auto"/>
              <w:ind w:left="1368" w:right="0" w:firstLine="0"/>
              <w:jc w:val="left"/>
            </w:pPr>
            <w:r>
              <w:t xml:space="preserve"> </w:t>
            </w:r>
            <w:r w:rsidR="00EC3D0E">
              <w:t>____________</w:t>
            </w:r>
            <w:r>
              <w:t xml:space="preserve">/ </w:t>
            </w:r>
            <w:r w:rsidR="0055299F">
              <w:t>Д.А. Сальников</w:t>
            </w:r>
            <w:r w:rsidRPr="00EC3D0E">
              <w:rPr>
                <w:color w:val="000000" w:themeColor="text1"/>
              </w:rPr>
              <w:t xml:space="preserve"> </w:t>
            </w:r>
          </w:p>
          <w:p w14:paraId="1D436ABE" w14:textId="77777777" w:rsidR="006D62A5" w:rsidRDefault="00EC3D0E" w:rsidP="000C6918">
            <w:pPr>
              <w:spacing w:after="217" w:line="259" w:lineRule="auto"/>
              <w:ind w:left="1368" w:right="0" w:firstLine="0"/>
              <w:jc w:val="left"/>
            </w:pPr>
            <w:r>
              <w:rPr>
                <w:sz w:val="20"/>
              </w:rPr>
              <w:t xml:space="preserve"> </w:t>
            </w:r>
            <w:r w:rsidR="006D62A5">
              <w:rPr>
                <w:sz w:val="20"/>
              </w:rPr>
              <w:t xml:space="preserve">подпись                         ФИО </w:t>
            </w:r>
          </w:p>
          <w:p w14:paraId="3E62C906" w14:textId="5C816075" w:rsidR="006D62A5" w:rsidRDefault="006D62A5" w:rsidP="000C6918">
            <w:pPr>
              <w:spacing w:after="0" w:line="259" w:lineRule="auto"/>
              <w:ind w:left="0" w:right="69" w:firstLine="0"/>
              <w:jc w:val="right"/>
            </w:pPr>
            <w:r>
              <w:t xml:space="preserve"> «___» ________________ 202</w:t>
            </w:r>
            <w:r w:rsidR="00101C3A">
              <w:t>6</w:t>
            </w:r>
            <w:r>
              <w:t xml:space="preserve"> год </w:t>
            </w:r>
          </w:p>
        </w:tc>
      </w:tr>
    </w:tbl>
    <w:p w14:paraId="2809C310" w14:textId="77777777" w:rsidR="005E6795" w:rsidRDefault="005E6795" w:rsidP="00EC3D0E">
      <w:pPr>
        <w:spacing w:after="161" w:line="259" w:lineRule="auto"/>
        <w:ind w:left="0" w:right="0" w:firstLine="0"/>
        <w:jc w:val="center"/>
      </w:pPr>
    </w:p>
    <w:p w14:paraId="5B027CAB" w14:textId="201E7726" w:rsidR="00EC3D0E" w:rsidRDefault="006D62A5" w:rsidP="00EC3D0E">
      <w:pPr>
        <w:spacing w:after="161" w:line="259" w:lineRule="auto"/>
        <w:ind w:left="0" w:right="0" w:firstLine="0"/>
        <w:jc w:val="center"/>
      </w:pPr>
      <w:r>
        <w:t xml:space="preserve"> </w:t>
      </w:r>
    </w:p>
    <w:p w14:paraId="4BCD9D95" w14:textId="2A23407C" w:rsidR="00A47AE2" w:rsidRDefault="00A47AE2" w:rsidP="00EC3D0E">
      <w:pPr>
        <w:spacing w:after="161" w:line="259" w:lineRule="auto"/>
        <w:ind w:left="0" w:right="0" w:firstLine="0"/>
        <w:jc w:val="center"/>
      </w:pPr>
    </w:p>
    <w:p w14:paraId="256DA958" w14:textId="7B0655B4" w:rsidR="00A47AE2" w:rsidRDefault="00A47AE2" w:rsidP="00EC3D0E">
      <w:pPr>
        <w:spacing w:after="161" w:line="259" w:lineRule="auto"/>
        <w:ind w:left="0" w:right="0" w:firstLine="0"/>
        <w:jc w:val="center"/>
      </w:pPr>
    </w:p>
    <w:p w14:paraId="3D12D832" w14:textId="16FCCF1B" w:rsidR="00A47AE2" w:rsidRDefault="00A47AE2" w:rsidP="00EC3D0E">
      <w:pPr>
        <w:spacing w:after="161" w:line="259" w:lineRule="auto"/>
        <w:ind w:left="0" w:right="0" w:firstLine="0"/>
        <w:jc w:val="center"/>
      </w:pPr>
    </w:p>
    <w:p w14:paraId="7BA20995" w14:textId="77777777" w:rsidR="00A47AE2" w:rsidRDefault="00A47AE2" w:rsidP="00EC3D0E">
      <w:pPr>
        <w:spacing w:after="161" w:line="259" w:lineRule="auto"/>
        <w:ind w:left="0" w:right="0" w:firstLine="0"/>
        <w:jc w:val="center"/>
      </w:pPr>
    </w:p>
    <w:p w14:paraId="09758BF5" w14:textId="77777777" w:rsidR="00316481" w:rsidRDefault="006D62A5" w:rsidP="00EC3D0E">
      <w:pPr>
        <w:tabs>
          <w:tab w:val="center" w:pos="4821"/>
          <w:tab w:val="center" w:pos="8642"/>
        </w:tabs>
        <w:spacing w:line="259" w:lineRule="auto"/>
        <w:ind w:left="0" w:right="0" w:firstLine="0"/>
        <w:jc w:val="left"/>
        <w:sectPr w:rsidR="00316481" w:rsidSect="00484790">
          <w:headerReference w:type="default" r:id="rId8"/>
          <w:footerReference w:type="default" r:id="rId9"/>
          <w:pgSz w:w="11906" w:h="16838"/>
          <w:pgMar w:top="1134" w:right="567" w:bottom="1701" w:left="1701" w:header="709" w:footer="709" w:gutter="0"/>
          <w:cols w:space="708"/>
          <w:titlePg/>
          <w:docGrid w:linePitch="381"/>
        </w:sectPr>
      </w:pPr>
      <w:r>
        <w:rPr>
          <w:rFonts w:ascii="Calibri" w:eastAsia="Calibri" w:hAnsi="Calibri" w:cs="Calibri"/>
          <w:sz w:val="22"/>
        </w:rPr>
        <w:tab/>
      </w:r>
      <w:r>
        <w:t>УФА - 202</w:t>
      </w:r>
      <w:r w:rsidR="00101C3A">
        <w:t>6</w:t>
      </w:r>
      <w:r>
        <w:t xml:space="preserve"> год </w:t>
      </w:r>
      <w:r>
        <w:tab/>
        <w:t xml:space="preserve"> </w:t>
      </w:r>
    </w:p>
    <w:p w14:paraId="7D86F5B1" w14:textId="77777777" w:rsidR="006D62A5" w:rsidRDefault="00316481" w:rsidP="00316481">
      <w:pPr>
        <w:tabs>
          <w:tab w:val="center" w:pos="4821"/>
          <w:tab w:val="center" w:pos="8642"/>
        </w:tabs>
        <w:spacing w:line="259" w:lineRule="auto"/>
        <w:ind w:left="0" w:right="0" w:firstLine="0"/>
        <w:jc w:val="center"/>
      </w:pPr>
      <w:r>
        <w:lastRenderedPageBreak/>
        <w:t>СОДЕРЖАНИЕ</w:t>
      </w:r>
    </w:p>
    <w:p w14:paraId="3D8C7047" w14:textId="5756A89B" w:rsidR="00316481" w:rsidRDefault="007C6658" w:rsidP="00316481">
      <w:pPr>
        <w:tabs>
          <w:tab w:val="center" w:pos="4821"/>
          <w:tab w:val="center" w:pos="8642"/>
        </w:tabs>
        <w:spacing w:line="259" w:lineRule="auto"/>
        <w:ind w:left="0" w:right="0" w:firstLine="0"/>
      </w:pPr>
      <w:r>
        <w:rPr>
          <w:sz w:val="32"/>
          <w:szCs w:val="28"/>
        </w:rPr>
        <w:t xml:space="preserve">                    </w:t>
      </w:r>
      <w:r w:rsidR="002D1664" w:rsidRPr="002D1664">
        <w:rPr>
          <w:sz w:val="32"/>
          <w:szCs w:val="28"/>
        </w:rPr>
        <w:t xml:space="preserve">   </w:t>
      </w:r>
      <w:r w:rsidR="002D1664">
        <w:t xml:space="preserve">                                                                                                    лист</w:t>
      </w:r>
    </w:p>
    <w:tbl>
      <w:tblPr>
        <w:tblStyle w:val="af4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  <w:gridCol w:w="496"/>
      </w:tblGrid>
      <w:tr w:rsidR="002D1664" w14:paraId="5BFE2433" w14:textId="77777777" w:rsidTr="00A22FFF">
        <w:tc>
          <w:tcPr>
            <w:tcW w:w="9498" w:type="dxa"/>
          </w:tcPr>
          <w:p w14:paraId="4B96218F" w14:textId="0F73591A" w:rsidR="002D1664" w:rsidRDefault="0024733D" w:rsidP="00A22FFF">
            <w:pPr>
              <w:tabs>
                <w:tab w:val="center" w:pos="4821"/>
                <w:tab w:val="center" w:pos="8642"/>
              </w:tabs>
              <w:spacing w:after="120" w:line="259" w:lineRule="auto"/>
              <w:ind w:left="0" w:right="0" w:firstLine="459"/>
              <w:jc w:val="left"/>
            </w:pPr>
            <w:r>
              <w:t>Введение</w:t>
            </w:r>
          </w:p>
        </w:tc>
        <w:tc>
          <w:tcPr>
            <w:tcW w:w="496" w:type="dxa"/>
          </w:tcPr>
          <w:p w14:paraId="599248C2" w14:textId="0336992C" w:rsidR="002D1664" w:rsidRDefault="002D1664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3</w:t>
            </w:r>
          </w:p>
        </w:tc>
      </w:tr>
      <w:tr w:rsidR="002D1664" w14:paraId="1F68F4E7" w14:textId="77777777" w:rsidTr="00A22FFF">
        <w:tc>
          <w:tcPr>
            <w:tcW w:w="9498" w:type="dxa"/>
          </w:tcPr>
          <w:p w14:paraId="3CC1D60E" w14:textId="6C01A047" w:rsidR="002D1664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4D4328" w:rsidRPr="002C6E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Описание предметной области</w:t>
            </w:r>
          </w:p>
        </w:tc>
        <w:tc>
          <w:tcPr>
            <w:tcW w:w="496" w:type="dxa"/>
          </w:tcPr>
          <w:p w14:paraId="733DA828" w14:textId="31FB248C" w:rsidR="002D1664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6</w:t>
            </w:r>
          </w:p>
        </w:tc>
      </w:tr>
      <w:tr w:rsidR="002D1664" w14:paraId="3AC516E8" w14:textId="77777777" w:rsidTr="00A22FFF">
        <w:tc>
          <w:tcPr>
            <w:tcW w:w="9498" w:type="dxa"/>
          </w:tcPr>
          <w:p w14:paraId="18880AD3" w14:textId="541D0E12" w:rsidR="002D1664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4D4328" w:rsidRPr="00FC1D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Проектирование программного продукта</w:t>
            </w:r>
          </w:p>
        </w:tc>
        <w:tc>
          <w:tcPr>
            <w:tcW w:w="496" w:type="dxa"/>
          </w:tcPr>
          <w:p w14:paraId="36141061" w14:textId="7B713D74" w:rsidR="002D1664" w:rsidRDefault="004D4328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1</w:t>
            </w:r>
            <w:r w:rsidR="00DB7361">
              <w:t>3</w:t>
            </w:r>
          </w:p>
        </w:tc>
      </w:tr>
      <w:tr w:rsidR="002D1664" w14:paraId="3D550EC0" w14:textId="77777777" w:rsidTr="00A22FFF">
        <w:tc>
          <w:tcPr>
            <w:tcW w:w="9498" w:type="dxa"/>
          </w:tcPr>
          <w:p w14:paraId="360C8891" w14:textId="3180B473" w:rsidR="002D1664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  <w:r w:rsidR="004D4328" w:rsidRPr="00FC1D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Описание входной информации</w:t>
            </w:r>
          </w:p>
        </w:tc>
        <w:tc>
          <w:tcPr>
            <w:tcW w:w="496" w:type="dxa"/>
          </w:tcPr>
          <w:p w14:paraId="19DFE4B1" w14:textId="7DAD82A6" w:rsidR="002D1664" w:rsidRDefault="004D4328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1</w:t>
            </w:r>
            <w:r w:rsidR="00DB7361">
              <w:t>4</w:t>
            </w:r>
          </w:p>
        </w:tc>
      </w:tr>
      <w:tr w:rsidR="002D1664" w14:paraId="557F0B20" w14:textId="77777777" w:rsidTr="00A22FFF">
        <w:tc>
          <w:tcPr>
            <w:tcW w:w="9498" w:type="dxa"/>
          </w:tcPr>
          <w:p w14:paraId="0323BB4A" w14:textId="1B49B243" w:rsidR="002D1664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  <w:r w:rsidR="004D4328"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Описание выходной информации</w:t>
            </w:r>
          </w:p>
        </w:tc>
        <w:tc>
          <w:tcPr>
            <w:tcW w:w="496" w:type="dxa"/>
          </w:tcPr>
          <w:p w14:paraId="0CD4A9B4" w14:textId="6274ECDC" w:rsidR="002D1664" w:rsidRDefault="004D4328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1</w:t>
            </w:r>
            <w:r w:rsidR="00DB7361">
              <w:t>5</w:t>
            </w:r>
          </w:p>
        </w:tc>
      </w:tr>
      <w:tr w:rsidR="002D1664" w14:paraId="716AEDEE" w14:textId="77777777" w:rsidTr="00A22FFF">
        <w:tc>
          <w:tcPr>
            <w:tcW w:w="9498" w:type="dxa"/>
          </w:tcPr>
          <w:p w14:paraId="05DAA5F5" w14:textId="788C6E86" w:rsidR="002D1664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  <w:r w:rsidR="004D4328"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Описание структуры базы данных</w:t>
            </w:r>
          </w:p>
        </w:tc>
        <w:tc>
          <w:tcPr>
            <w:tcW w:w="496" w:type="dxa"/>
          </w:tcPr>
          <w:p w14:paraId="301D5C4E" w14:textId="015344AA" w:rsidR="002D1664" w:rsidRDefault="004D4328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1</w:t>
            </w:r>
            <w:r w:rsidR="00DB7361">
              <w:t>6</w:t>
            </w:r>
          </w:p>
        </w:tc>
      </w:tr>
      <w:tr w:rsidR="002D1664" w14:paraId="35E3BC2D" w14:textId="77777777" w:rsidTr="00A22FFF">
        <w:tc>
          <w:tcPr>
            <w:tcW w:w="9498" w:type="dxa"/>
          </w:tcPr>
          <w:p w14:paraId="2E36BC3F" w14:textId="40E8FCC9" w:rsidR="002D1664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</w:t>
            </w:r>
            <w:r w:rsidR="004D4328"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Контрольный пример</w:t>
            </w:r>
          </w:p>
        </w:tc>
        <w:tc>
          <w:tcPr>
            <w:tcW w:w="496" w:type="dxa"/>
          </w:tcPr>
          <w:p w14:paraId="04E08F3D" w14:textId="60F49AF4" w:rsidR="002D1664" w:rsidRPr="007044CF" w:rsidRDefault="004D4328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  <w:rPr>
                <w:lang w:val="en-US"/>
              </w:rPr>
            </w:pPr>
            <w:r>
              <w:t>2</w:t>
            </w:r>
            <w:r w:rsidR="00DB7361">
              <w:t>9</w:t>
            </w:r>
          </w:p>
        </w:tc>
      </w:tr>
      <w:tr w:rsidR="004D4328" w14:paraId="53F65678" w14:textId="77777777" w:rsidTr="00A22FFF">
        <w:tc>
          <w:tcPr>
            <w:tcW w:w="9498" w:type="dxa"/>
          </w:tcPr>
          <w:p w14:paraId="045C9DCC" w14:textId="569F6896" w:rsidR="004D4328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7</w:t>
            </w:r>
            <w:r w:rsidR="004D4328"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697389" w:rsidRPr="006973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программного продукта</w:t>
            </w:r>
          </w:p>
        </w:tc>
        <w:tc>
          <w:tcPr>
            <w:tcW w:w="496" w:type="dxa"/>
          </w:tcPr>
          <w:p w14:paraId="701E42D2" w14:textId="6F408354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30</w:t>
            </w:r>
          </w:p>
        </w:tc>
      </w:tr>
      <w:tr w:rsidR="004D4328" w14:paraId="43CDC91F" w14:textId="77777777" w:rsidTr="00A22FFF">
        <w:tc>
          <w:tcPr>
            <w:tcW w:w="9498" w:type="dxa"/>
          </w:tcPr>
          <w:p w14:paraId="333CC753" w14:textId="010712AB" w:rsidR="004D4328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</w:t>
            </w:r>
            <w:r w:rsidR="004D4328"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Тестирование программного продукта</w:t>
            </w:r>
          </w:p>
        </w:tc>
        <w:tc>
          <w:tcPr>
            <w:tcW w:w="496" w:type="dxa"/>
          </w:tcPr>
          <w:p w14:paraId="3DB7809D" w14:textId="47CA5767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48</w:t>
            </w:r>
          </w:p>
        </w:tc>
      </w:tr>
      <w:tr w:rsidR="004D4328" w14:paraId="78780B9F" w14:textId="77777777" w:rsidTr="00A22FFF">
        <w:tc>
          <w:tcPr>
            <w:tcW w:w="9498" w:type="dxa"/>
          </w:tcPr>
          <w:p w14:paraId="7E12EB0E" w14:textId="3281001B" w:rsidR="004D4328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9</w:t>
            </w:r>
            <w:r w:rsidR="00ED511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897279" w:rsidRPr="00897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496" w:type="dxa"/>
          </w:tcPr>
          <w:p w14:paraId="36D08481" w14:textId="3A604EB2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56</w:t>
            </w:r>
          </w:p>
        </w:tc>
      </w:tr>
      <w:tr w:rsidR="004D4328" w14:paraId="7123B938" w14:textId="77777777" w:rsidTr="00A22FFF">
        <w:tc>
          <w:tcPr>
            <w:tcW w:w="9498" w:type="dxa"/>
          </w:tcPr>
          <w:p w14:paraId="5D2DD4DB" w14:textId="180E7C77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Заключение</w:t>
            </w:r>
          </w:p>
        </w:tc>
        <w:tc>
          <w:tcPr>
            <w:tcW w:w="496" w:type="dxa"/>
          </w:tcPr>
          <w:p w14:paraId="424BCDD2" w14:textId="3CD2E0CB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73</w:t>
            </w:r>
          </w:p>
        </w:tc>
      </w:tr>
      <w:tr w:rsidR="004D4328" w14:paraId="1965F05C" w14:textId="77777777" w:rsidTr="00A22FFF">
        <w:tc>
          <w:tcPr>
            <w:tcW w:w="9498" w:type="dxa"/>
          </w:tcPr>
          <w:p w14:paraId="6D79086E" w14:textId="64D63BFC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496" w:type="dxa"/>
          </w:tcPr>
          <w:p w14:paraId="574551F4" w14:textId="699A985B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75</w:t>
            </w:r>
          </w:p>
        </w:tc>
      </w:tr>
      <w:tr w:rsidR="004D4328" w14:paraId="29857E16" w14:textId="77777777" w:rsidTr="00A22FFF">
        <w:tc>
          <w:tcPr>
            <w:tcW w:w="9498" w:type="dxa"/>
          </w:tcPr>
          <w:p w14:paraId="14D0E48D" w14:textId="5E587424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А</w:t>
            </w:r>
            <w:r w:rsidR="00484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Диаграмма прецедентов</w:t>
            </w:r>
          </w:p>
        </w:tc>
        <w:tc>
          <w:tcPr>
            <w:tcW w:w="496" w:type="dxa"/>
          </w:tcPr>
          <w:p w14:paraId="2CDCB12B" w14:textId="03D165A6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76</w:t>
            </w:r>
          </w:p>
        </w:tc>
      </w:tr>
      <w:tr w:rsidR="004D4328" w14:paraId="7202DDEA" w14:textId="77777777" w:rsidTr="00A22FFF">
        <w:tc>
          <w:tcPr>
            <w:tcW w:w="9498" w:type="dxa"/>
          </w:tcPr>
          <w:p w14:paraId="539BB462" w14:textId="6C2D329A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Б</w:t>
            </w:r>
            <w:r w:rsidR="00484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Шаблон договора</w:t>
            </w:r>
          </w:p>
        </w:tc>
        <w:tc>
          <w:tcPr>
            <w:tcW w:w="496" w:type="dxa"/>
          </w:tcPr>
          <w:p w14:paraId="1763FD8E" w14:textId="2BEF0F91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77</w:t>
            </w:r>
          </w:p>
        </w:tc>
      </w:tr>
      <w:tr w:rsidR="004D4328" w14:paraId="629BC053" w14:textId="77777777" w:rsidTr="00A22FFF">
        <w:tc>
          <w:tcPr>
            <w:tcW w:w="9498" w:type="dxa"/>
          </w:tcPr>
          <w:p w14:paraId="2A17C44D" w14:textId="53FDB21C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В</w:t>
            </w:r>
            <w:r w:rsidR="00484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Контрольный пример</w:t>
            </w:r>
          </w:p>
        </w:tc>
        <w:tc>
          <w:tcPr>
            <w:tcW w:w="496" w:type="dxa"/>
          </w:tcPr>
          <w:p w14:paraId="6CD28095" w14:textId="4C3FD8BB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81</w:t>
            </w:r>
          </w:p>
        </w:tc>
      </w:tr>
      <w:tr w:rsidR="004D4328" w14:paraId="2706F18F" w14:textId="77777777" w:rsidTr="00A22FFF">
        <w:tc>
          <w:tcPr>
            <w:tcW w:w="9498" w:type="dxa"/>
          </w:tcPr>
          <w:p w14:paraId="64F8249A" w14:textId="5AFC8B90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Г</w:t>
            </w:r>
            <w:r w:rsidR="002473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484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Модульная схема приложения</w:t>
            </w:r>
          </w:p>
        </w:tc>
        <w:tc>
          <w:tcPr>
            <w:tcW w:w="496" w:type="dxa"/>
          </w:tcPr>
          <w:p w14:paraId="1EA124A1" w14:textId="5334610B" w:rsidR="004D4328" w:rsidRPr="00DB7361" w:rsidRDefault="00DB7361" w:rsidP="004D4328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93</w:t>
            </w:r>
          </w:p>
        </w:tc>
      </w:tr>
    </w:tbl>
    <w:p w14:paraId="449E1ADC" w14:textId="77777777" w:rsidR="002D1664" w:rsidRPr="002D1664" w:rsidRDefault="002D1664" w:rsidP="00316481">
      <w:pPr>
        <w:tabs>
          <w:tab w:val="center" w:pos="4821"/>
          <w:tab w:val="center" w:pos="8642"/>
        </w:tabs>
        <w:spacing w:line="259" w:lineRule="auto"/>
        <w:ind w:left="0" w:right="0" w:firstLine="0"/>
      </w:pPr>
    </w:p>
    <w:p w14:paraId="451863B9" w14:textId="77777777" w:rsidR="00316481" w:rsidRPr="00EC7D33" w:rsidRDefault="00316481" w:rsidP="00316481">
      <w:pPr>
        <w:tabs>
          <w:tab w:val="center" w:pos="4821"/>
          <w:tab w:val="center" w:pos="8642"/>
        </w:tabs>
        <w:spacing w:line="259" w:lineRule="auto"/>
        <w:ind w:left="0" w:right="0" w:firstLine="0"/>
        <w:sectPr w:rsidR="00316481" w:rsidRPr="00EC7D33" w:rsidSect="00305317">
          <w:pgSz w:w="11906" w:h="16838"/>
          <w:pgMar w:top="1134" w:right="567" w:bottom="1701" w:left="1701" w:header="709" w:footer="431" w:gutter="0"/>
          <w:cols w:space="708"/>
          <w:docGrid w:linePitch="381"/>
        </w:sectPr>
      </w:pPr>
    </w:p>
    <w:p w14:paraId="53B67B5C" w14:textId="2291EAF3" w:rsidR="00316481" w:rsidRPr="002D1DBE" w:rsidRDefault="00484790" w:rsidP="002C6E9C">
      <w:pPr>
        <w:pStyle w:val="1"/>
        <w:spacing w:before="0" w:after="0"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970046"/>
      <w:r w:rsidRPr="002D1DB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4ABA6451" w14:textId="636ABB86" w:rsidR="00733563" w:rsidRDefault="00733563" w:rsidP="00733563">
      <w:pPr>
        <w:spacing w:after="0" w:line="360" w:lineRule="auto"/>
        <w:ind w:left="0" w:firstLine="567"/>
        <w:rPr>
          <w:szCs w:val="28"/>
        </w:rPr>
      </w:pPr>
      <w:r w:rsidRPr="009F1838">
        <w:rPr>
          <w:szCs w:val="28"/>
        </w:rPr>
        <w:t>Авиаперевозки занимают значительное место в современной транспортной систем</w:t>
      </w:r>
      <w:r>
        <w:rPr>
          <w:szCs w:val="28"/>
        </w:rPr>
        <w:t>е</w:t>
      </w:r>
      <w:r w:rsidRPr="009F1838">
        <w:rPr>
          <w:szCs w:val="28"/>
        </w:rPr>
        <w:t>, обеспечивая мобильность людей и грузов</w:t>
      </w:r>
      <w:r>
        <w:rPr>
          <w:szCs w:val="28"/>
        </w:rPr>
        <w:t>. Основная особенность авиаперевозок заключается в оперативности. Они позволяют удобно</w:t>
      </w:r>
      <w:r w:rsidR="00D4678B">
        <w:rPr>
          <w:szCs w:val="28"/>
        </w:rPr>
        <w:t xml:space="preserve"> и</w:t>
      </w:r>
      <w:r>
        <w:rPr>
          <w:szCs w:val="28"/>
        </w:rPr>
        <w:t xml:space="preserve"> быстро</w:t>
      </w:r>
      <w:r w:rsidR="00D4678B">
        <w:rPr>
          <w:szCs w:val="28"/>
        </w:rPr>
        <w:t xml:space="preserve"> </w:t>
      </w:r>
      <w:r>
        <w:rPr>
          <w:szCs w:val="28"/>
        </w:rPr>
        <w:t>перемещаться, что укрепляет связь между людьми</w:t>
      </w:r>
      <w:r w:rsidRPr="00D57AF8">
        <w:rPr>
          <w:szCs w:val="28"/>
        </w:rPr>
        <w:t xml:space="preserve"> </w:t>
      </w:r>
      <w:r>
        <w:rPr>
          <w:szCs w:val="28"/>
        </w:rPr>
        <w:t>по всему миру, а также открывают большие туристические возможности. Кроме того, авиаперевозки позволяют быстро доставлять различные товары, что способствует развитию торговли и бизнеса.</w:t>
      </w:r>
    </w:p>
    <w:p w14:paraId="6BA761AC" w14:textId="307B43B5" w:rsidR="00733563" w:rsidRDefault="00733563" w:rsidP="00733563">
      <w:pPr>
        <w:spacing w:after="0" w:line="360" w:lineRule="auto"/>
        <w:ind w:left="0" w:firstLine="567"/>
        <w:rPr>
          <w:szCs w:val="28"/>
        </w:rPr>
      </w:pPr>
      <w:r w:rsidRPr="00BA5091">
        <w:rPr>
          <w:szCs w:val="28"/>
        </w:rPr>
        <w:t>По данным Росавиации, в 2024 году количество пассажиров, обслуженных российскими авиакомпаниями, составило 111,7 млн человек (рост на 5,9% по сравнению с 2023 годом), а также было перевезено 489,4 тыс. тонн грузов (рост на 4,7% по сравнению с 2023 годом). Рост количества перевозок говорит о важной роли авиации в экономике. Поэтому активно внедряются цифровые технологии, которые помогают отслеживать и управлять полётами в реальном времени.</w:t>
      </w:r>
    </w:p>
    <w:p w14:paraId="71265F34" w14:textId="6C2E0483" w:rsidR="00733563" w:rsidRPr="000A122C" w:rsidRDefault="00733563" w:rsidP="00733563">
      <w:pPr>
        <w:spacing w:after="0" w:line="360" w:lineRule="auto"/>
        <w:ind w:left="0" w:firstLine="567"/>
        <w:rPr>
          <w:szCs w:val="28"/>
        </w:rPr>
      </w:pPr>
      <w:r>
        <w:t xml:space="preserve">Актуальность темы обусловлена отсутствием на рынке информационных систем </w:t>
      </w:r>
      <w:r>
        <w:rPr>
          <w:szCs w:val="28"/>
        </w:rPr>
        <w:t>учёта</w:t>
      </w:r>
      <w:r w:rsidR="00224AC6">
        <w:rPr>
          <w:szCs w:val="28"/>
        </w:rPr>
        <w:t xml:space="preserve"> и</w:t>
      </w:r>
      <w:r>
        <w:rPr>
          <w:szCs w:val="28"/>
        </w:rPr>
        <w:t xml:space="preserve"> управления авиапарка</w:t>
      </w:r>
      <w:r w:rsidR="00224AC6">
        <w:rPr>
          <w:szCs w:val="28"/>
        </w:rPr>
        <w:t xml:space="preserve">, а </w:t>
      </w:r>
      <w:r w:rsidR="003E19BC">
        <w:rPr>
          <w:szCs w:val="28"/>
        </w:rPr>
        <w:t>также</w:t>
      </w:r>
      <w:r w:rsidR="00224AC6">
        <w:rPr>
          <w:szCs w:val="28"/>
        </w:rPr>
        <w:t xml:space="preserve"> </w:t>
      </w:r>
      <w:r>
        <w:rPr>
          <w:szCs w:val="28"/>
        </w:rPr>
        <w:t xml:space="preserve">предложения услуг клиентам с доступностью для малого и среднего бизнеса не только для </w:t>
      </w:r>
      <w:r w:rsidRPr="00DF1F7A">
        <w:rPr>
          <w:szCs w:val="28"/>
        </w:rPr>
        <w:t>авиаперевозчиков</w:t>
      </w:r>
      <w:r>
        <w:rPr>
          <w:szCs w:val="28"/>
        </w:rPr>
        <w:t xml:space="preserve">, но и для </w:t>
      </w:r>
      <w:r w:rsidRPr="00DF1F7A">
        <w:rPr>
          <w:szCs w:val="28"/>
        </w:rPr>
        <w:t>аэротакси</w:t>
      </w:r>
      <w:r>
        <w:rPr>
          <w:szCs w:val="28"/>
        </w:rPr>
        <w:t>. Кроме того, данная система позволит частным лицам удобно искать и сравнивать услуги. Это не только минимизирует человеческий фактор, но и повышает удобство покупки авиабилетов и услуг.</w:t>
      </w:r>
    </w:p>
    <w:p w14:paraId="681F5223" w14:textId="77777777" w:rsidR="00733563" w:rsidRPr="00B02B64" w:rsidRDefault="00733563" w:rsidP="00733563">
      <w:pPr>
        <w:spacing w:after="0" w:line="360" w:lineRule="auto"/>
        <w:ind w:left="0" w:firstLine="567"/>
        <w:rPr>
          <w:noProof/>
          <w:szCs w:val="28"/>
          <w:lang w:val="en-US"/>
        </w:rPr>
      </w:pPr>
      <w:r>
        <w:rPr>
          <w:szCs w:val="28"/>
        </w:rPr>
        <w:t xml:space="preserve">На данный момент существуют современные решения, ориентирующиеся на </w:t>
      </w:r>
      <w:r w:rsidRPr="00663C15">
        <w:rPr>
          <w:szCs w:val="28"/>
        </w:rPr>
        <w:t>учёт</w:t>
      </w:r>
      <w:r>
        <w:rPr>
          <w:szCs w:val="28"/>
        </w:rPr>
        <w:t xml:space="preserve">, </w:t>
      </w:r>
      <w:r w:rsidRPr="00663C15">
        <w:rPr>
          <w:szCs w:val="28"/>
        </w:rPr>
        <w:t>управлени</w:t>
      </w:r>
      <w:r>
        <w:rPr>
          <w:szCs w:val="28"/>
        </w:rPr>
        <w:t>е</w:t>
      </w:r>
      <w:r w:rsidRPr="00663C15">
        <w:rPr>
          <w:szCs w:val="28"/>
        </w:rPr>
        <w:t xml:space="preserve"> авиапарка</w:t>
      </w:r>
      <w:r>
        <w:rPr>
          <w:szCs w:val="28"/>
        </w:rPr>
        <w:t xml:space="preserve"> и</w:t>
      </w:r>
      <w:r w:rsidRPr="00663C15">
        <w:rPr>
          <w:szCs w:val="28"/>
        </w:rPr>
        <w:t xml:space="preserve"> </w:t>
      </w:r>
      <w:r>
        <w:rPr>
          <w:szCs w:val="28"/>
        </w:rPr>
        <w:t>качество обслуживания пассажиров, однако практически все подобные решения платные. Вот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некоторые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из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них</w:t>
      </w:r>
      <w:r w:rsidRPr="00B02B64">
        <w:rPr>
          <w:szCs w:val="28"/>
          <w:lang w:val="en-US"/>
        </w:rPr>
        <w:t>: «</w:t>
      </w:r>
      <w:r w:rsidRPr="00CB53AB">
        <w:rPr>
          <w:noProof/>
          <w:szCs w:val="28"/>
          <w:lang w:val="en-US"/>
        </w:rPr>
        <w:t>Portside</w:t>
      </w:r>
      <w:r w:rsidRPr="00B02B64">
        <w:rPr>
          <w:noProof/>
          <w:szCs w:val="28"/>
          <w:lang w:val="en-US"/>
        </w:rPr>
        <w:t xml:space="preserve"> </w:t>
      </w:r>
      <w:r w:rsidRPr="00CB53AB">
        <w:rPr>
          <w:noProof/>
          <w:szCs w:val="28"/>
          <w:lang w:val="en-US"/>
        </w:rPr>
        <w:t>Horizon</w:t>
      </w:r>
      <w:r w:rsidRPr="00B02B64">
        <w:rPr>
          <w:szCs w:val="28"/>
          <w:lang w:val="en-US"/>
        </w:rPr>
        <w:t>», «</w:t>
      </w:r>
      <w:r w:rsidRPr="00CB53AB">
        <w:rPr>
          <w:noProof/>
          <w:szCs w:val="28"/>
          <w:lang w:val="en-US"/>
        </w:rPr>
        <w:t>AirplaneManager</w:t>
      </w:r>
      <w:r w:rsidRPr="00B02B64">
        <w:rPr>
          <w:szCs w:val="28"/>
          <w:lang w:val="en-US"/>
        </w:rPr>
        <w:t>», «</w:t>
      </w:r>
      <w:r w:rsidRPr="00CB53AB">
        <w:rPr>
          <w:szCs w:val="28"/>
          <w:lang w:val="en-US"/>
        </w:rPr>
        <w:t>PAMC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Software</w:t>
      </w:r>
      <w:r w:rsidRPr="00B02B64">
        <w:rPr>
          <w:szCs w:val="28"/>
          <w:lang w:val="en-US"/>
        </w:rPr>
        <w:t xml:space="preserve"> – </w:t>
      </w:r>
      <w:r w:rsidRPr="00CB53AB">
        <w:rPr>
          <w:szCs w:val="28"/>
          <w:lang w:val="en-US"/>
        </w:rPr>
        <w:t>Aircraft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Charter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Module</w:t>
      </w:r>
      <w:r w:rsidRPr="00B02B64">
        <w:rPr>
          <w:szCs w:val="28"/>
          <w:lang w:val="en-US"/>
        </w:rPr>
        <w:t>», «</w:t>
      </w:r>
      <w:r w:rsidRPr="00B02B64">
        <w:rPr>
          <w:noProof/>
          <w:szCs w:val="28"/>
          <w:lang w:val="en-US"/>
        </w:rPr>
        <w:t xml:space="preserve"> </w:t>
      </w:r>
      <w:r w:rsidRPr="00CB53AB">
        <w:rPr>
          <w:noProof/>
          <w:szCs w:val="28"/>
          <w:lang w:val="en-US"/>
        </w:rPr>
        <w:t>XO</w:t>
      </w:r>
      <w:r w:rsidRPr="00B02B64">
        <w:rPr>
          <w:szCs w:val="28"/>
          <w:lang w:val="en-US"/>
        </w:rPr>
        <w:t>»</w:t>
      </w:r>
    </w:p>
    <w:p w14:paraId="149EF97C" w14:textId="77777777" w:rsidR="00733563" w:rsidRDefault="00733563" w:rsidP="00733563">
      <w:pPr>
        <w:spacing w:after="0" w:line="360" w:lineRule="auto"/>
        <w:ind w:left="0" w:firstLine="567"/>
        <w:rPr>
          <w:noProof/>
          <w:szCs w:val="28"/>
        </w:rPr>
      </w:pPr>
      <w:r w:rsidRPr="00E14B43">
        <w:rPr>
          <w:noProof/>
          <w:szCs w:val="28"/>
        </w:rPr>
        <w:t>Portside Horizon</w:t>
      </w:r>
      <w:r>
        <w:rPr>
          <w:noProof/>
          <w:szCs w:val="28"/>
        </w:rPr>
        <w:t xml:space="preserve"> – это о</w:t>
      </w:r>
      <w:r w:rsidRPr="00E14B43">
        <w:rPr>
          <w:noProof/>
          <w:szCs w:val="28"/>
        </w:rPr>
        <w:t xml:space="preserve">блачная платформа для полного цикла управления чартерными и управляемыми флотовыми операциями: цифровое планирование, </w:t>
      </w:r>
      <w:r w:rsidRPr="00E14B43">
        <w:rPr>
          <w:noProof/>
          <w:szCs w:val="28"/>
        </w:rPr>
        <w:lastRenderedPageBreak/>
        <w:t>учёт вылетов, отслеживание финансовых показателей и отчётность в режиме реального времени</w:t>
      </w:r>
    </w:p>
    <w:p w14:paraId="31D5CBAF" w14:textId="77777777" w:rsidR="00733563" w:rsidRDefault="00733563" w:rsidP="00733563">
      <w:pPr>
        <w:spacing w:after="0" w:line="360" w:lineRule="auto"/>
        <w:ind w:left="0" w:firstLine="567"/>
        <w:rPr>
          <w:noProof/>
          <w:szCs w:val="28"/>
        </w:rPr>
      </w:pPr>
      <w:r w:rsidRPr="00BE5AFF">
        <w:rPr>
          <w:noProof/>
          <w:szCs w:val="28"/>
        </w:rPr>
        <w:t>AirplaneManager</w:t>
      </w:r>
      <w:r>
        <w:rPr>
          <w:noProof/>
          <w:szCs w:val="28"/>
        </w:rPr>
        <w:t xml:space="preserve"> – это </w:t>
      </w:r>
      <w:r>
        <w:rPr>
          <w:noProof/>
          <w:szCs w:val="28"/>
          <w:lang w:val="en-US"/>
        </w:rPr>
        <w:t>w</w:t>
      </w:r>
      <w:r w:rsidRPr="00BE5AFF">
        <w:rPr>
          <w:noProof/>
          <w:szCs w:val="28"/>
        </w:rPr>
        <w:t>eb-сервис для расписания чартерных рейсов и взаимодействия пилотов, диспетчеров и клиентов: календарь вылетов, мобильное приложение для ввода данных “в полёте”, триггер уведомлений и отчётов, модуль запросов рейсов</w:t>
      </w:r>
      <w:r w:rsidRPr="00CB53AB">
        <w:rPr>
          <w:noProof/>
          <w:szCs w:val="28"/>
        </w:rPr>
        <w:t>.</w:t>
      </w:r>
    </w:p>
    <w:p w14:paraId="71F3D6E8" w14:textId="77777777" w:rsidR="00733563" w:rsidRDefault="00733563" w:rsidP="00733563">
      <w:pPr>
        <w:spacing w:after="0" w:line="360" w:lineRule="auto"/>
        <w:ind w:left="0" w:firstLine="567"/>
        <w:rPr>
          <w:noProof/>
          <w:szCs w:val="28"/>
        </w:rPr>
      </w:pPr>
      <w:r w:rsidRPr="00CB53AB">
        <w:rPr>
          <w:noProof/>
          <w:szCs w:val="28"/>
          <w:lang w:val="en-US"/>
        </w:rPr>
        <w:t>PAMC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Software</w:t>
      </w:r>
      <w:r w:rsidRPr="00CB53AB">
        <w:rPr>
          <w:noProof/>
          <w:szCs w:val="28"/>
        </w:rPr>
        <w:t xml:space="preserve"> – </w:t>
      </w:r>
      <w:r w:rsidRPr="00CB53AB">
        <w:rPr>
          <w:noProof/>
          <w:szCs w:val="28"/>
          <w:lang w:val="en-US"/>
        </w:rPr>
        <w:t>Aircraft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Charter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Module</w:t>
      </w:r>
      <w:r w:rsidRPr="00CB53AB">
        <w:rPr>
          <w:noProof/>
          <w:szCs w:val="28"/>
        </w:rPr>
        <w:t xml:space="preserve"> – </w:t>
      </w:r>
      <w:r>
        <w:rPr>
          <w:noProof/>
          <w:szCs w:val="28"/>
        </w:rPr>
        <w:t>это</w:t>
      </w:r>
      <w:r w:rsidRPr="00CB53AB">
        <w:rPr>
          <w:noProof/>
          <w:szCs w:val="28"/>
        </w:rPr>
        <w:t xml:space="preserve"> </w:t>
      </w:r>
      <w:r>
        <w:rPr>
          <w:noProof/>
          <w:szCs w:val="28"/>
        </w:rPr>
        <w:t>и</w:t>
      </w:r>
      <w:r w:rsidRPr="00CB53AB">
        <w:rPr>
          <w:noProof/>
          <w:szCs w:val="28"/>
        </w:rPr>
        <w:t>нтегрируемый модуль для учёта чартерных рейсов в рамках ERP: планирование, управление пассажирами, распределение затрат, ведение КП и сквозная связка с учётом поставщиков и выставлением счетов</w:t>
      </w:r>
    </w:p>
    <w:p w14:paraId="03E13121" w14:textId="59C02AEB" w:rsidR="00733563" w:rsidRDefault="00733563" w:rsidP="00733563">
      <w:pPr>
        <w:spacing w:after="0" w:line="360" w:lineRule="auto"/>
        <w:ind w:left="0" w:firstLine="567"/>
        <w:rPr>
          <w:noProof/>
          <w:szCs w:val="28"/>
        </w:rPr>
      </w:pPr>
      <w:r w:rsidRPr="00CB53AB">
        <w:rPr>
          <w:noProof/>
          <w:szCs w:val="28"/>
        </w:rPr>
        <w:t>XO (ранее JetSmarter) – это онлайн-платформа и маркетплейс для поиска и бронирования чартерных рейсов, предлагает мгновенные котировки, управление заявками и программами членства, динамическое ценообразование, оформление брони, выставление счетов и сквозную отчётность.</w:t>
      </w:r>
    </w:p>
    <w:p w14:paraId="3C3B4FD7" w14:textId="394A6526" w:rsidR="00F457AA" w:rsidRDefault="00F457AA" w:rsidP="00733563">
      <w:pPr>
        <w:spacing w:after="0" w:line="360" w:lineRule="auto"/>
        <w:ind w:left="0" w:firstLine="567"/>
        <w:rPr>
          <w:szCs w:val="28"/>
        </w:rPr>
      </w:pPr>
      <w:r w:rsidRPr="00F457AA">
        <w:rPr>
          <w:szCs w:val="28"/>
        </w:rPr>
        <w:t>Разработка такой информационной системы позволяет объединить в одном программном продукте основные процессы, связанные с организацией чартерных авиаперевозок: ведение данных об авиакомпаниях и воздушных судах, обработку заявок клиентов, расчёт параметров перелёта, контроль статусов вылетов и формирование сопутствующей документации. Это особенно важно для небольших авиаперевозчиков и сервисов аэротакси, которым требуется не перегруженное и доступное решение для повседневной работы, а также для клиентов, заинтересованных в быстром и понятном подборе услуг.</w:t>
      </w:r>
    </w:p>
    <w:p w14:paraId="76174149" w14:textId="56047CA9" w:rsidR="005F6A73" w:rsidRDefault="005F6A73" w:rsidP="00733563">
      <w:pPr>
        <w:spacing w:after="0" w:line="360" w:lineRule="auto"/>
        <w:ind w:left="0" w:firstLine="567"/>
        <w:rPr>
          <w:szCs w:val="28"/>
        </w:rPr>
      </w:pPr>
      <w:r w:rsidRPr="005F6A73">
        <w:rPr>
          <w:szCs w:val="28"/>
        </w:rPr>
        <w:t>В этих условиях разработка информационной системы для организации чартерных авиаперевозок представляет собой актуальную и практически значимую задачу. Она требует рассмотрения вопросов анализа предметной области</w:t>
      </w:r>
      <w:r>
        <w:rPr>
          <w:szCs w:val="28"/>
        </w:rPr>
        <w:t xml:space="preserve"> и</w:t>
      </w:r>
      <w:r w:rsidRPr="005F6A73">
        <w:rPr>
          <w:szCs w:val="28"/>
        </w:rPr>
        <w:t xml:space="preserve"> проектирования структуры базы данных. Такой подход позволяет рассматривать создаваемый программный продукт как инструмент комплексной поддержки основных процессов, связанных с предоставлением чартерных авиауслуг.</w:t>
      </w:r>
    </w:p>
    <w:p w14:paraId="4F9785B4" w14:textId="13E9EC59" w:rsidR="00053194" w:rsidRDefault="00053194" w:rsidP="00053194">
      <w:pPr>
        <w:spacing w:after="0" w:line="360" w:lineRule="auto"/>
        <w:ind w:right="142" w:firstLine="567"/>
        <w:rPr>
          <w:szCs w:val="28"/>
        </w:rPr>
      </w:pPr>
      <w:r>
        <w:rPr>
          <w:szCs w:val="28"/>
        </w:rPr>
        <w:lastRenderedPageBreak/>
        <w:t xml:space="preserve">Целью производственной </w:t>
      </w:r>
      <w:r w:rsidR="00A6349F" w:rsidRPr="00A6349F">
        <w:rPr>
          <w:szCs w:val="28"/>
        </w:rPr>
        <w:t xml:space="preserve">(преддипломной) </w:t>
      </w:r>
      <w:r>
        <w:rPr>
          <w:szCs w:val="28"/>
        </w:rPr>
        <w:t xml:space="preserve">практики является: </w:t>
      </w:r>
      <w:r w:rsidRPr="0037133D">
        <w:rPr>
          <w:szCs w:val="28"/>
        </w:rPr>
        <w:t>развитие профессионального взгляда на выбор методов проектирования, разработки, реализации и поддержки сложных программных продуктов, типа информационных систем, а также введение в круг проблем обеспечения правильности работы и надежности функционирования программных систем.</w:t>
      </w:r>
    </w:p>
    <w:p w14:paraId="7A77793A" w14:textId="39170AC6" w:rsidR="00D44820" w:rsidRDefault="00D44820" w:rsidP="00D44820">
      <w:pPr>
        <w:widowControl w:val="0"/>
        <w:tabs>
          <w:tab w:val="left" w:pos="851"/>
          <w:tab w:val="left" w:pos="5940"/>
        </w:tabs>
        <w:suppressAutoHyphens/>
        <w:spacing w:after="0" w:line="360" w:lineRule="auto"/>
        <w:ind w:firstLine="567"/>
        <w:rPr>
          <w:szCs w:val="28"/>
          <w:shd w:val="clear" w:color="auto" w:fill="FFFFFF"/>
        </w:rPr>
      </w:pPr>
      <w:r w:rsidRPr="00D90C0C">
        <w:rPr>
          <w:szCs w:val="28"/>
          <w:shd w:val="clear" w:color="auto" w:fill="FFFFFF"/>
        </w:rPr>
        <w:t xml:space="preserve">Производственная практика, выполняет важную функцию </w:t>
      </w:r>
      <w:r>
        <w:rPr>
          <w:szCs w:val="28"/>
          <w:shd w:val="clear" w:color="auto" w:fill="FFFFFF"/>
        </w:rPr>
        <w:t xml:space="preserve">– </w:t>
      </w:r>
      <w:r w:rsidRPr="00D90C0C">
        <w:rPr>
          <w:szCs w:val="28"/>
          <w:shd w:val="clear" w:color="auto" w:fill="FFFFFF"/>
        </w:rPr>
        <w:t>создает связь между теоретической подготовкой и практической деятельностью. Такой подход дает возможность:</w:t>
      </w:r>
      <w:r>
        <w:rPr>
          <w:szCs w:val="28"/>
          <w:shd w:val="clear" w:color="auto" w:fill="FFFFFF"/>
        </w:rPr>
        <w:t xml:space="preserve"> р</w:t>
      </w:r>
      <w:r w:rsidRPr="00D90C0C">
        <w:rPr>
          <w:szCs w:val="28"/>
          <w:shd w:val="clear" w:color="auto" w:fill="FFFFFF"/>
        </w:rPr>
        <w:t>еализовывать усвоенные знания в профессиональной среде</w:t>
      </w:r>
      <w:r>
        <w:rPr>
          <w:szCs w:val="28"/>
          <w:shd w:val="clear" w:color="auto" w:fill="FFFFFF"/>
        </w:rPr>
        <w:t>, г</w:t>
      </w:r>
      <w:r w:rsidRPr="00D90C0C">
        <w:rPr>
          <w:szCs w:val="28"/>
          <w:shd w:val="clear" w:color="auto" w:fill="FFFFFF"/>
        </w:rPr>
        <w:t>лубоко осваивать выбранную специализацию через непосредственную работу</w:t>
      </w:r>
      <w:r>
        <w:rPr>
          <w:szCs w:val="28"/>
          <w:shd w:val="clear" w:color="auto" w:fill="FFFFFF"/>
        </w:rPr>
        <w:t>, ф</w:t>
      </w:r>
      <w:r w:rsidRPr="00D90C0C">
        <w:rPr>
          <w:szCs w:val="28"/>
          <w:shd w:val="clear" w:color="auto" w:fill="FFFFFF"/>
        </w:rPr>
        <w:t>ормировать профессиональное мышление в условиях реального производства</w:t>
      </w:r>
      <w:r>
        <w:rPr>
          <w:szCs w:val="28"/>
          <w:shd w:val="clear" w:color="auto" w:fill="FFFFFF"/>
        </w:rPr>
        <w:t>.</w:t>
      </w:r>
    </w:p>
    <w:p w14:paraId="5BFB1CAE" w14:textId="14385167" w:rsidR="00E02899" w:rsidRPr="000A122C" w:rsidRDefault="0025034C" w:rsidP="00053194">
      <w:pPr>
        <w:spacing w:after="0" w:line="360" w:lineRule="auto"/>
        <w:ind w:left="0" w:right="0" w:firstLine="567"/>
        <w:rPr>
          <w:szCs w:val="28"/>
        </w:rPr>
      </w:pPr>
      <w:r w:rsidRPr="006119AB">
        <w:rPr>
          <w:szCs w:val="28"/>
        </w:rPr>
        <w:t>Практика проходила в АНО ДПО УУЦ «Башнефтехим» в отделе разработки программного обеспечения, основной деятельностью которого является создание, модернизация и сопровождение внутренних информационных систем организации. Основным направлением работы учреждения является предоставление дополнительного профессионального образования, однако подразделение разработки ПО выполняет ключевую роль в обеспечении цифровой инфраструктуры предприятия.</w:t>
      </w:r>
      <w:r w:rsidRPr="006753C4">
        <w:rPr>
          <w:szCs w:val="28"/>
        </w:rPr>
        <w:t xml:space="preserve"> </w:t>
      </w:r>
    </w:p>
    <w:p w14:paraId="11726828" w14:textId="60AEF0E7" w:rsidR="00E02899" w:rsidRDefault="00E02899" w:rsidP="00E02899">
      <w:pPr>
        <w:spacing w:after="0" w:line="360" w:lineRule="auto"/>
        <w:ind w:firstLine="709"/>
      </w:pPr>
      <w:r>
        <w:t>Для достижения поставленной цели были</w:t>
      </w:r>
      <w:r w:rsidR="000A122C">
        <w:t xml:space="preserve"> определены и</w:t>
      </w:r>
      <w:r>
        <w:t xml:space="preserve"> решены следующие задачи:</w:t>
      </w:r>
    </w:p>
    <w:p w14:paraId="6D127D00" w14:textId="5AFE13D1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изучение структуры предприятия, его технической и программной инфраструктуры</w:t>
      </w:r>
      <w:r w:rsidR="007004EA" w:rsidRPr="007004EA">
        <w:rPr>
          <w:lang w:val="ru-RU"/>
        </w:rPr>
        <w:t>;</w:t>
      </w:r>
    </w:p>
    <w:p w14:paraId="79526B39" w14:textId="604B287E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анализ предметной области</w:t>
      </w:r>
      <w:r w:rsidR="000A122C">
        <w:rPr>
          <w:lang w:val="ru-RU"/>
        </w:rPr>
        <w:t xml:space="preserve"> чартерных авиарейсов</w:t>
      </w:r>
      <w:r w:rsidRPr="00E02899">
        <w:rPr>
          <w:lang w:val="ru-RU"/>
        </w:rPr>
        <w:t xml:space="preserve"> и формирование требований к системе</w:t>
      </w:r>
      <w:r w:rsidR="007004EA" w:rsidRPr="007004EA">
        <w:rPr>
          <w:lang w:val="ru-RU"/>
        </w:rPr>
        <w:t>;</w:t>
      </w:r>
    </w:p>
    <w:p w14:paraId="69E85E38" w14:textId="77863205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проектирование архитектуры программного продукта, структуры базы данных и пользовательских сценариев</w:t>
      </w:r>
      <w:r w:rsidR="007004EA" w:rsidRPr="007004EA">
        <w:rPr>
          <w:lang w:val="ru-RU"/>
        </w:rPr>
        <w:t>;</w:t>
      </w:r>
    </w:p>
    <w:p w14:paraId="12737592" w14:textId="7239D69C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разработка и интеграция клиентской и серверной части приложения</w:t>
      </w:r>
      <w:r w:rsidR="007004EA" w:rsidRPr="007004EA">
        <w:rPr>
          <w:lang w:val="ru-RU"/>
        </w:rPr>
        <w:t>;</w:t>
      </w:r>
    </w:p>
    <w:p w14:paraId="727212BD" w14:textId="2FEB14FC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подготовка контрольных примеров, тестовых сценариев и проведение тестирования</w:t>
      </w:r>
      <w:r w:rsidR="007004EA" w:rsidRPr="007004EA">
        <w:rPr>
          <w:lang w:val="ru-RU"/>
        </w:rPr>
        <w:t>;</w:t>
      </w:r>
    </w:p>
    <w:p w14:paraId="5FA4CAF0" w14:textId="568CF3F3" w:rsidR="00CE6DB0" w:rsidRPr="00BF3DFE" w:rsidRDefault="00E02899" w:rsidP="00BF3DFE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оформление технической документации на разработанный продукт.</w:t>
      </w:r>
      <w:r w:rsidR="00CE6DB0" w:rsidRPr="0097793A">
        <w:rPr>
          <w:noProof/>
          <w:szCs w:val="28"/>
          <w:lang w:val="ru-RU"/>
        </w:rPr>
        <w:br w:type="page"/>
      </w:r>
    </w:p>
    <w:p w14:paraId="0F636F2A" w14:textId="18D3F6E6" w:rsidR="00B7170D" w:rsidRPr="002C6E9C" w:rsidRDefault="00F0636E" w:rsidP="002C6E9C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970048"/>
      <w:r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</w:t>
      </w:r>
      <w:r w:rsidR="00B7170D" w:rsidRPr="002C6E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Описание предметной области</w:t>
      </w:r>
      <w:bookmarkEnd w:id="1"/>
    </w:p>
    <w:p w14:paraId="28A48E4E" w14:textId="77777777" w:rsidR="00EC4EA3" w:rsidRPr="00EC4EA3" w:rsidRDefault="00EC4EA3" w:rsidP="00EC4EA3">
      <w:pPr>
        <w:spacing w:after="0" w:line="360" w:lineRule="auto"/>
        <w:ind w:firstLine="567"/>
        <w:rPr>
          <w:szCs w:val="28"/>
        </w:rPr>
      </w:pPr>
      <w:r w:rsidRPr="00EC4EA3">
        <w:rPr>
          <w:szCs w:val="28"/>
        </w:rPr>
        <w:t>Требуется разработать информационную систему, для автоматизации учёта, чартерных авиаперевозок. Включая учёт имеющихся у авиакомпаний самолётов (авиапарка), создание и редактирование заявок на чартерный рейс.</w:t>
      </w:r>
    </w:p>
    <w:p w14:paraId="17B951A7" w14:textId="4BF41E3A" w:rsidR="00B2158E" w:rsidRDefault="00EC4EA3" w:rsidP="00EC4EA3">
      <w:pPr>
        <w:spacing w:after="0" w:line="360" w:lineRule="auto"/>
        <w:ind w:firstLine="567"/>
        <w:rPr>
          <w:szCs w:val="28"/>
        </w:rPr>
      </w:pPr>
      <w:r w:rsidRPr="00EC4EA3">
        <w:rPr>
          <w:szCs w:val="28"/>
        </w:rPr>
        <w:t>Данная информационная система предполагает наличие лиц, ответственных за управление авиапарком. Ответственное лицо имеет возможность:</w:t>
      </w:r>
    </w:p>
    <w:p w14:paraId="3B7E439E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управлять авиапарком (добавление, редактирование и удаление самолётов, доступных для заказа);</w:t>
      </w:r>
    </w:p>
    <w:p w14:paraId="75F4D6F7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одобрять или отклонять заказы рейсов;</w:t>
      </w:r>
    </w:p>
    <w:p w14:paraId="4CE7C860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сопровождать вылеты;</w:t>
      </w:r>
    </w:p>
    <w:p w14:paraId="72FEF472" w14:textId="5A93D3EA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редактировать статус вылета</w:t>
      </w:r>
      <w:r w:rsidR="00B64484">
        <w:rPr>
          <w:lang w:val="ru-RU"/>
        </w:rPr>
        <w:t>.</w:t>
      </w:r>
    </w:p>
    <w:p w14:paraId="39F4B6FF" w14:textId="77777777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Так же д</w:t>
      </w:r>
      <w:r w:rsidRPr="008F7025">
        <w:rPr>
          <w:szCs w:val="28"/>
        </w:rPr>
        <w:t>анная информационная система предполагает наличие</w:t>
      </w:r>
      <w:r>
        <w:rPr>
          <w:szCs w:val="28"/>
        </w:rPr>
        <w:t xml:space="preserve"> клиентов, </w:t>
      </w:r>
      <w:r w:rsidRPr="00705D11">
        <w:rPr>
          <w:szCs w:val="28"/>
        </w:rPr>
        <w:t>име</w:t>
      </w:r>
      <w:r>
        <w:rPr>
          <w:szCs w:val="28"/>
        </w:rPr>
        <w:t>ющих</w:t>
      </w:r>
      <w:r w:rsidRPr="00705D11">
        <w:rPr>
          <w:szCs w:val="28"/>
        </w:rPr>
        <w:t xml:space="preserve"> возможность</w:t>
      </w:r>
      <w:r>
        <w:rPr>
          <w:szCs w:val="28"/>
        </w:rPr>
        <w:t>:</w:t>
      </w:r>
    </w:p>
    <w:p w14:paraId="7C1D1898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частичную информацию о самолётах;</w:t>
      </w:r>
    </w:p>
    <w:p w14:paraId="034575C2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примерные данные планируемого рейса;</w:t>
      </w:r>
    </w:p>
    <w:p w14:paraId="1AC354BE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создавать заявки на чартерные рейсы;</w:t>
      </w:r>
    </w:p>
    <w:p w14:paraId="5296B885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отменять созданные заявки;</w:t>
      </w:r>
    </w:p>
    <w:p w14:paraId="7B319955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добавлять пассажиров на рейс;</w:t>
      </w:r>
    </w:p>
    <w:p w14:paraId="38D45BF9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информацию о заказанных рейсах;</w:t>
      </w:r>
    </w:p>
    <w:p w14:paraId="45D9304E" w14:textId="7E368FC2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отслеживать статус вылета</w:t>
      </w:r>
      <w:r w:rsidR="00F92089">
        <w:rPr>
          <w:lang w:val="ru-RU"/>
        </w:rPr>
        <w:t>.</w:t>
      </w:r>
    </w:p>
    <w:p w14:paraId="381EF9CD" w14:textId="37FD9BA9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Первое, что выбирает заказчик, это компанию, организующую вылет. У каждой компании есть п</w:t>
      </w:r>
      <w:r w:rsidRPr="00172F3A">
        <w:rPr>
          <w:szCs w:val="28"/>
        </w:rPr>
        <w:t>редставитель</w:t>
      </w:r>
      <w:r>
        <w:rPr>
          <w:szCs w:val="28"/>
        </w:rPr>
        <w:t>, отвечающий за управление авиапарком, работу с заявками и вылетами. Для авиакомпаний</w:t>
      </w:r>
      <w:r w:rsidR="00EC4EA3">
        <w:rPr>
          <w:szCs w:val="28"/>
        </w:rPr>
        <w:t xml:space="preserve"> будет создан следующий </w:t>
      </w:r>
      <w:r w:rsidR="00411CCE" w:rsidRPr="00411CCE">
        <w:rPr>
          <w:szCs w:val="28"/>
        </w:rPr>
        <w:t>справочник</w:t>
      </w:r>
      <w:r w:rsidRPr="00037129">
        <w:rPr>
          <w:szCs w:val="28"/>
        </w:rPr>
        <w:t>:</w:t>
      </w:r>
    </w:p>
    <w:p w14:paraId="176202AB" w14:textId="3598B176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у</w:t>
      </w:r>
      <w:r w:rsidR="00B2158E" w:rsidRPr="009B3C48">
        <w:rPr>
          <w:lang w:val="ru-RU"/>
        </w:rPr>
        <w:t>никальный номер авиакомпании;</w:t>
      </w:r>
    </w:p>
    <w:p w14:paraId="260D21C1" w14:textId="58BDB7EE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9B3C48">
        <w:rPr>
          <w:lang w:val="ru-RU"/>
        </w:rPr>
        <w:t>азвание авиакомпании;</w:t>
      </w:r>
    </w:p>
    <w:p w14:paraId="60D4B577" w14:textId="762EF554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д</w:t>
      </w:r>
      <w:r w:rsidR="00B2158E" w:rsidRPr="009B3C48">
        <w:rPr>
          <w:lang w:val="ru-RU"/>
        </w:rPr>
        <w:t>ата регистрации;</w:t>
      </w:r>
    </w:p>
    <w:p w14:paraId="293259F2" w14:textId="01ECFA52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lastRenderedPageBreak/>
        <w:t>п</w:t>
      </w:r>
      <w:r w:rsidR="008C3ECC" w:rsidRPr="009B3C48">
        <w:rPr>
          <w:lang w:val="ru-RU"/>
        </w:rPr>
        <w:t>олное наименование организации</w:t>
      </w:r>
      <w:r w:rsidR="00D31E2C" w:rsidRPr="009B3C48">
        <w:rPr>
          <w:lang w:val="ru-RU"/>
        </w:rPr>
        <w:t>;</w:t>
      </w:r>
    </w:p>
    <w:p w14:paraId="1BB5FD56" w14:textId="2760E09B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8C3ECC" w:rsidRPr="009B3C48">
        <w:rPr>
          <w:lang w:val="ru-RU"/>
        </w:rPr>
        <w:t>окращённое наименование организации</w:t>
      </w:r>
      <w:r w:rsidR="00D31E2C" w:rsidRPr="009B3C48">
        <w:rPr>
          <w:lang w:val="ru-RU"/>
        </w:rPr>
        <w:t>;</w:t>
      </w:r>
    </w:p>
    <w:p w14:paraId="5BB3367B" w14:textId="6153B5F6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ю</w:t>
      </w:r>
      <w:r w:rsidR="008C3ECC" w:rsidRPr="009B3C48">
        <w:rPr>
          <w:lang w:val="ru-RU"/>
        </w:rPr>
        <w:t>ридический адрес</w:t>
      </w:r>
      <w:r w:rsidR="00D31E2C" w:rsidRPr="009B3C48">
        <w:rPr>
          <w:lang w:val="ru-RU"/>
        </w:rPr>
        <w:t>;</w:t>
      </w:r>
    </w:p>
    <w:p w14:paraId="25D5E88F" w14:textId="1FC519A3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п</w:t>
      </w:r>
      <w:r w:rsidR="008C3ECC" w:rsidRPr="009B3C48">
        <w:rPr>
          <w:lang w:val="ru-RU"/>
        </w:rPr>
        <w:t>очтовый адрес</w:t>
      </w:r>
      <w:r w:rsidR="00D31E2C" w:rsidRPr="009B3C48">
        <w:rPr>
          <w:lang w:val="ru-RU"/>
        </w:rPr>
        <w:t>;</w:t>
      </w:r>
    </w:p>
    <w:p w14:paraId="5B427397" w14:textId="2AD08DEC" w:rsidR="00B2158E" w:rsidRPr="00182C8B" w:rsidRDefault="007004EA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82C8B">
        <w:rPr>
          <w:lang w:val="ru-RU"/>
        </w:rPr>
        <w:t>н</w:t>
      </w:r>
      <w:r w:rsidR="00B2158E" w:rsidRPr="00182C8B">
        <w:rPr>
          <w:lang w:val="ru-RU"/>
        </w:rPr>
        <w:t>омер телефона;</w:t>
      </w:r>
    </w:p>
    <w:p w14:paraId="74D78668" w14:textId="2E30FEB1" w:rsidR="008C3ECC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э</w:t>
      </w:r>
      <w:r w:rsidR="008C3ECC" w:rsidRPr="009B3C48">
        <w:rPr>
          <w:lang w:val="ru-RU"/>
        </w:rPr>
        <w:t>лектронная почта</w:t>
      </w:r>
      <w:r w:rsidR="00D31E2C" w:rsidRPr="009B3C48">
        <w:rPr>
          <w:lang w:val="ru-RU"/>
        </w:rPr>
        <w:t>;</w:t>
      </w:r>
    </w:p>
    <w:p w14:paraId="28A7A04C" w14:textId="4AB27284" w:rsidR="00C95914" w:rsidRDefault="00C95914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 xml:space="preserve">базовая стоимость </w:t>
      </w:r>
      <w:r w:rsidRPr="00C95914">
        <w:rPr>
          <w:lang w:val="ru-RU"/>
        </w:rPr>
        <w:t>обслуживания</w:t>
      </w:r>
      <w:r>
        <w:rPr>
          <w:lang w:val="ru-RU"/>
        </w:rPr>
        <w:t>;</w:t>
      </w:r>
    </w:p>
    <w:p w14:paraId="46358775" w14:textId="14906649" w:rsidR="00C95914" w:rsidRPr="009B3C48" w:rsidRDefault="00C95914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 xml:space="preserve">базовая стоимость </w:t>
      </w:r>
      <w:r w:rsidRPr="00C95914">
        <w:rPr>
          <w:lang w:val="ru-RU"/>
        </w:rPr>
        <w:t>одной пересадки</w:t>
      </w:r>
      <w:r>
        <w:rPr>
          <w:lang w:val="ru-RU"/>
        </w:rPr>
        <w:t>;</w:t>
      </w:r>
    </w:p>
    <w:p w14:paraId="7D7E5F7D" w14:textId="692EC722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8C3ECC" w:rsidRPr="009B3C48">
        <w:rPr>
          <w:lang w:val="ru-RU"/>
        </w:rPr>
        <w:t>азвание банка</w:t>
      </w:r>
      <w:r w:rsidR="00D31E2C" w:rsidRPr="009B3C48">
        <w:rPr>
          <w:lang w:val="ru-RU"/>
        </w:rPr>
        <w:t>;</w:t>
      </w:r>
    </w:p>
    <w:p w14:paraId="7EE41E81" w14:textId="2572EE82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ИНН</w:t>
      </w:r>
      <w:r w:rsidR="00D31E2C" w:rsidRPr="009B3C48">
        <w:rPr>
          <w:lang w:val="ru-RU"/>
        </w:rPr>
        <w:t>;</w:t>
      </w:r>
    </w:p>
    <w:p w14:paraId="1443D009" w14:textId="4534C72C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КПП</w:t>
      </w:r>
      <w:r w:rsidR="00D31E2C" w:rsidRPr="009B3C48">
        <w:rPr>
          <w:lang w:val="ru-RU"/>
        </w:rPr>
        <w:t>;</w:t>
      </w:r>
    </w:p>
    <w:p w14:paraId="502D4D7C" w14:textId="14C9BA94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ОРГН</w:t>
      </w:r>
      <w:r w:rsidR="00D31E2C" w:rsidRPr="009B3C48">
        <w:rPr>
          <w:lang w:val="ru-RU"/>
        </w:rPr>
        <w:t>;</w:t>
      </w:r>
    </w:p>
    <w:p w14:paraId="70FC1176" w14:textId="360725FC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р</w:t>
      </w:r>
      <w:r w:rsidR="008C3ECC" w:rsidRPr="009B3C48">
        <w:rPr>
          <w:lang w:val="ru-RU"/>
        </w:rPr>
        <w:t>асчётный счёт</w:t>
      </w:r>
      <w:r w:rsidR="00D31E2C" w:rsidRPr="009B3C48">
        <w:rPr>
          <w:lang w:val="ru-RU"/>
        </w:rPr>
        <w:t>;</w:t>
      </w:r>
    </w:p>
    <w:p w14:paraId="335B3515" w14:textId="4CED7B4F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8C3ECC" w:rsidRPr="009B3C48">
        <w:rPr>
          <w:lang w:val="ru-RU"/>
        </w:rPr>
        <w:t>орреспондентский счёт</w:t>
      </w:r>
      <w:r w:rsidR="00D31E2C" w:rsidRPr="009B3C48">
        <w:rPr>
          <w:lang w:val="ru-RU"/>
        </w:rPr>
        <w:t>;</w:t>
      </w:r>
    </w:p>
    <w:p w14:paraId="6171D5A9" w14:textId="7C9A5DA3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БИК</w:t>
      </w:r>
      <w:r w:rsidR="00D31E2C" w:rsidRPr="009B3C48">
        <w:rPr>
          <w:lang w:val="ru-RU"/>
        </w:rPr>
        <w:t>;</w:t>
      </w:r>
    </w:p>
    <w:p w14:paraId="4F7095BC" w14:textId="70D8E1DE" w:rsidR="00B2158E" w:rsidRPr="005A2116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л</w:t>
      </w:r>
      <w:r w:rsidR="00B2158E" w:rsidRPr="009B3C48">
        <w:rPr>
          <w:lang w:val="ru-RU"/>
        </w:rPr>
        <w:t>оготип авиакомпании</w:t>
      </w:r>
      <w:r w:rsidR="005A2116">
        <w:t>;</w:t>
      </w:r>
    </w:p>
    <w:p w14:paraId="6A27425A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город заключения договора;</w:t>
      </w:r>
    </w:p>
    <w:p w14:paraId="7F2978D8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срок действия договора;</w:t>
      </w:r>
    </w:p>
    <w:p w14:paraId="750DE3DC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срок оплаты;</w:t>
      </w:r>
    </w:p>
    <w:p w14:paraId="30EB769E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класс питания;</w:t>
      </w:r>
    </w:p>
    <w:p w14:paraId="54326370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время прибытия пассажиров до вылета;</w:t>
      </w:r>
    </w:p>
    <w:p w14:paraId="4B5DF3D7" w14:textId="11027413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статус отображения авиакомпании в каталоге.</w:t>
      </w:r>
    </w:p>
    <w:p w14:paraId="2D2D3646" w14:textId="4587C9A1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При заказе чартерного рейса заказчик обязан указать аэропорт взлёта и посадки. Д</w:t>
      </w:r>
      <w:r w:rsidRPr="00037129">
        <w:rPr>
          <w:szCs w:val="28"/>
        </w:rPr>
        <w:t xml:space="preserve">ля </w:t>
      </w:r>
      <w:r>
        <w:rPr>
          <w:szCs w:val="28"/>
        </w:rPr>
        <w:t xml:space="preserve">их </w:t>
      </w:r>
      <w:r w:rsidRPr="00037129">
        <w:rPr>
          <w:szCs w:val="28"/>
        </w:rPr>
        <w:t xml:space="preserve">учёта </w:t>
      </w:r>
      <w:r>
        <w:rPr>
          <w:szCs w:val="28"/>
        </w:rPr>
        <w:t xml:space="preserve">будет создан </w:t>
      </w:r>
      <w:r w:rsidR="008D555C" w:rsidRPr="008D555C">
        <w:rPr>
          <w:szCs w:val="28"/>
        </w:rPr>
        <w:t xml:space="preserve">справочник </w:t>
      </w:r>
      <w:r w:rsidRPr="00037129">
        <w:rPr>
          <w:szCs w:val="28"/>
        </w:rPr>
        <w:t>аэропортов</w:t>
      </w:r>
      <w:r>
        <w:rPr>
          <w:szCs w:val="28"/>
        </w:rPr>
        <w:t>, хранящий информацию о нём</w:t>
      </w:r>
      <w:r w:rsidRPr="00BB2361">
        <w:rPr>
          <w:szCs w:val="28"/>
        </w:rPr>
        <w:t>,</w:t>
      </w:r>
      <w:r>
        <w:rPr>
          <w:szCs w:val="28"/>
        </w:rPr>
        <w:t xml:space="preserve"> уникальные коды, которыми он обозначается, используемые во всём мире</w:t>
      </w:r>
      <w:r w:rsidRPr="00BB2361">
        <w:rPr>
          <w:szCs w:val="28"/>
        </w:rPr>
        <w:t xml:space="preserve">, </w:t>
      </w:r>
      <w:r>
        <w:rPr>
          <w:szCs w:val="28"/>
        </w:rPr>
        <w:t>а также ширину долготу для расчёта дальности, времени и стоимости:</w:t>
      </w:r>
    </w:p>
    <w:p w14:paraId="3A87E143" w14:textId="4A4A8393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у</w:t>
      </w:r>
      <w:r w:rsidR="00B2158E" w:rsidRPr="009B3C48">
        <w:rPr>
          <w:lang w:val="ru-RU"/>
        </w:rPr>
        <w:t>никальный номер аэропорта;</w:t>
      </w:r>
    </w:p>
    <w:p w14:paraId="09D9AC46" w14:textId="369F485F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lastRenderedPageBreak/>
        <w:t>н</w:t>
      </w:r>
      <w:r w:rsidR="00B2158E" w:rsidRPr="009B3C48">
        <w:rPr>
          <w:lang w:val="ru-RU"/>
        </w:rPr>
        <w:t>азвание;</w:t>
      </w:r>
    </w:p>
    <w:p w14:paraId="7EB2A03D" w14:textId="2AF7252E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ород;</w:t>
      </w:r>
    </w:p>
    <w:p w14:paraId="25BA47D0" w14:textId="4925CC7D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B2158E" w:rsidRPr="009B3C48">
        <w:rPr>
          <w:lang w:val="ru-RU"/>
        </w:rPr>
        <w:t>трана;</w:t>
      </w:r>
    </w:p>
    <w:p w14:paraId="7661AF94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IATA (трёхбуквенный код, присваиваемый Международной ассоциацией воздушного транспорта);</w:t>
      </w:r>
    </w:p>
    <w:p w14:paraId="1C99C9BD" w14:textId="03AD52A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ICAO (четырёхбуквенный код, присваиваемый аэропортам</w:t>
      </w:r>
      <w:r w:rsidR="009B3C48">
        <w:rPr>
          <w:lang w:val="ru-RU"/>
        </w:rPr>
        <w:t xml:space="preserve"> м</w:t>
      </w:r>
      <w:r w:rsidRPr="009B3C48">
        <w:rPr>
          <w:lang w:val="ru-RU"/>
        </w:rPr>
        <w:t>еждународной организацией гражданской авиации);</w:t>
      </w:r>
    </w:p>
    <w:p w14:paraId="52DD0CA2" w14:textId="2F0540C9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еографическая широта;</w:t>
      </w:r>
    </w:p>
    <w:p w14:paraId="053A8CCE" w14:textId="660A60D1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еографическая долгота</w:t>
      </w:r>
      <w:r w:rsidR="007004EA" w:rsidRPr="00CD5DCA">
        <w:rPr>
          <w:lang w:val="ru-RU"/>
        </w:rPr>
        <w:t>.</w:t>
      </w:r>
    </w:p>
    <w:p w14:paraId="3238682B" w14:textId="22B91800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Так же, при заказе чартерного рейса, клиент выбирает модель самолёта. Для учёта самолётов будет создан </w:t>
      </w:r>
      <w:r w:rsidR="00DA60DD" w:rsidRPr="00DA60DD">
        <w:rPr>
          <w:szCs w:val="28"/>
        </w:rPr>
        <w:t>справочник</w:t>
      </w:r>
      <w:r>
        <w:rPr>
          <w:szCs w:val="28"/>
        </w:rPr>
        <w:t xml:space="preserve">, </w:t>
      </w:r>
      <w:r w:rsidR="00560D11">
        <w:rPr>
          <w:szCs w:val="28"/>
        </w:rPr>
        <w:t xml:space="preserve">в котором </w:t>
      </w:r>
      <w:r>
        <w:rPr>
          <w:szCs w:val="28"/>
        </w:rPr>
        <w:t xml:space="preserve">для </w:t>
      </w:r>
      <w:r w:rsidRPr="00037129">
        <w:rPr>
          <w:szCs w:val="28"/>
        </w:rPr>
        <w:t>кажд</w:t>
      </w:r>
      <w:r>
        <w:rPr>
          <w:szCs w:val="28"/>
        </w:rPr>
        <w:t>ого</w:t>
      </w:r>
      <w:r w:rsidRPr="00037129">
        <w:rPr>
          <w:szCs w:val="28"/>
        </w:rPr>
        <w:t xml:space="preserve"> самолёт</w:t>
      </w:r>
      <w:r>
        <w:rPr>
          <w:szCs w:val="28"/>
        </w:rPr>
        <w:t>а</w:t>
      </w:r>
      <w:r w:rsidRPr="00037129">
        <w:rPr>
          <w:szCs w:val="28"/>
        </w:rPr>
        <w:t xml:space="preserve"> будет </w:t>
      </w:r>
      <w:r>
        <w:rPr>
          <w:szCs w:val="28"/>
        </w:rPr>
        <w:t xml:space="preserve">храниться информация о нём </w:t>
      </w:r>
      <w:r w:rsidRPr="00037129">
        <w:rPr>
          <w:szCs w:val="28"/>
        </w:rPr>
        <w:t>с его некоторыми характеристиками</w:t>
      </w:r>
      <w:r>
        <w:rPr>
          <w:szCs w:val="28"/>
        </w:rPr>
        <w:t>:</w:t>
      </w:r>
    </w:p>
    <w:p w14:paraId="39010F57" w14:textId="5EC354A8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у</w:t>
      </w:r>
      <w:r w:rsidR="00B2158E" w:rsidRPr="00724E11">
        <w:rPr>
          <w:lang w:val="ru-RU"/>
        </w:rPr>
        <w:t>никальный номер самолёта;</w:t>
      </w:r>
    </w:p>
    <w:p w14:paraId="78B64EA6" w14:textId="6A1A46F1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724E11">
        <w:rPr>
          <w:lang w:val="ru-RU"/>
        </w:rPr>
        <w:t>омер авиакомпании, которой он принадлежит;</w:t>
      </w:r>
    </w:p>
    <w:p w14:paraId="04F4328A" w14:textId="32D53159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724E11">
        <w:rPr>
          <w:lang w:val="ru-RU"/>
        </w:rPr>
        <w:t>азвание модели;</w:t>
      </w:r>
    </w:p>
    <w:p w14:paraId="274391E8" w14:textId="34ABEE21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м</w:t>
      </w:r>
      <w:r w:rsidR="00B2158E" w:rsidRPr="00724E11">
        <w:rPr>
          <w:lang w:val="ru-RU"/>
        </w:rPr>
        <w:t>аксимальная дальность полёта;</w:t>
      </w:r>
    </w:p>
    <w:p w14:paraId="6641267A" w14:textId="71C9848E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B2158E" w:rsidRPr="00724E11">
        <w:rPr>
          <w:lang w:val="ru-RU"/>
        </w:rPr>
        <w:t>оличество мест;</w:t>
      </w:r>
    </w:p>
    <w:p w14:paraId="6C6E152C" w14:textId="237FCC9E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B2158E" w:rsidRPr="00724E11">
        <w:rPr>
          <w:lang w:val="ru-RU"/>
        </w:rPr>
        <w:t>рейсерская скорость;</w:t>
      </w:r>
    </w:p>
    <w:p w14:paraId="48A26F69" w14:textId="3F8749B7" w:rsidR="008C3ECC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8C3ECC" w:rsidRPr="00724E11">
        <w:rPr>
          <w:lang w:val="ru-RU"/>
        </w:rPr>
        <w:t xml:space="preserve">тоимость часа </w:t>
      </w:r>
      <w:r w:rsidR="00D66E7E">
        <w:rPr>
          <w:lang w:val="ru-RU"/>
        </w:rPr>
        <w:t>полёта</w:t>
      </w:r>
      <w:r w:rsidR="008C3ECC" w:rsidRPr="00724E11">
        <w:rPr>
          <w:lang w:val="ru-RU"/>
        </w:rPr>
        <w:t>;</w:t>
      </w:r>
    </w:p>
    <w:p w14:paraId="69EBB80D" w14:textId="1635F3D8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ф</w:t>
      </w:r>
      <w:r w:rsidR="00B2158E" w:rsidRPr="00724E11">
        <w:rPr>
          <w:lang w:val="ru-RU"/>
        </w:rPr>
        <w:t>отография самолёта</w:t>
      </w:r>
      <w:r>
        <w:rPr>
          <w:lang w:val="ru-RU"/>
        </w:rPr>
        <w:t>.</w:t>
      </w:r>
    </w:p>
    <w:p w14:paraId="1300B892" w14:textId="396E76C9" w:rsidR="00B2158E" w:rsidRPr="0097619F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Для вылет</w:t>
      </w:r>
      <w:r w:rsidR="00442813">
        <w:rPr>
          <w:szCs w:val="28"/>
        </w:rPr>
        <w:t>ов</w:t>
      </w:r>
      <w:r>
        <w:rPr>
          <w:szCs w:val="28"/>
        </w:rPr>
        <w:t xml:space="preserve"> будет создан </w:t>
      </w:r>
      <w:r w:rsidR="00442813" w:rsidRPr="00442813">
        <w:rPr>
          <w:szCs w:val="28"/>
        </w:rPr>
        <w:t>справочник</w:t>
      </w:r>
      <w:r>
        <w:rPr>
          <w:szCs w:val="28"/>
        </w:rPr>
        <w:t>, хранящ</w:t>
      </w:r>
      <w:r w:rsidR="00442813">
        <w:rPr>
          <w:szCs w:val="28"/>
        </w:rPr>
        <w:t>ий</w:t>
      </w:r>
      <w:r>
        <w:rPr>
          <w:szCs w:val="28"/>
        </w:rPr>
        <w:t xml:space="preserve"> всю необходимую информацию, в том числе для формирования билетов:</w:t>
      </w:r>
    </w:p>
    <w:p w14:paraId="1DB57775" w14:textId="3F68701A" w:rsidR="00B2158E" w:rsidRPr="00303EFF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 w:rsidR="00B2158E" w:rsidRPr="00D70644">
        <w:rPr>
          <w:szCs w:val="28"/>
        </w:rPr>
        <w:t>;</w:t>
      </w:r>
    </w:p>
    <w:p w14:paraId="55B482BE" w14:textId="4BAA7BCB" w:rsidR="00B2158E" w:rsidRPr="00705D11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>
        <w:rPr>
          <w:szCs w:val="28"/>
        </w:rPr>
        <w:t>омер з</w:t>
      </w:r>
      <w:r w:rsidR="00B2158E" w:rsidRPr="007A6114">
        <w:rPr>
          <w:szCs w:val="28"/>
        </w:rPr>
        <w:t>аказчик</w:t>
      </w:r>
      <w:r w:rsidR="00B2158E">
        <w:rPr>
          <w:szCs w:val="28"/>
        </w:rPr>
        <w:t>а</w:t>
      </w:r>
      <w:r w:rsidR="00B2158E" w:rsidRPr="007A6114">
        <w:rPr>
          <w:szCs w:val="28"/>
        </w:rPr>
        <w:t xml:space="preserve"> чартерного рейса</w:t>
      </w:r>
      <w:r w:rsidR="00B2158E" w:rsidRPr="00D70644">
        <w:rPr>
          <w:szCs w:val="28"/>
        </w:rPr>
        <w:t>;</w:t>
      </w:r>
    </w:p>
    <w:p w14:paraId="0908988E" w14:textId="73FECAEA" w:rsidR="00B2158E" w:rsidRPr="00705D11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 w:rsidRPr="00705D11">
        <w:rPr>
          <w:szCs w:val="28"/>
        </w:rPr>
        <w:t>омер самолёта</w:t>
      </w:r>
      <w:r w:rsidR="00B2158E" w:rsidRPr="00D70644">
        <w:rPr>
          <w:szCs w:val="28"/>
        </w:rPr>
        <w:t>;</w:t>
      </w:r>
    </w:p>
    <w:p w14:paraId="29D137C9" w14:textId="5D613AD1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а</w:t>
      </w:r>
      <w:r w:rsidR="00B2158E" w:rsidRPr="007A6114">
        <w:rPr>
          <w:szCs w:val="28"/>
        </w:rPr>
        <w:t>эропорт вылета</w:t>
      </w:r>
      <w:r w:rsidR="00B2158E" w:rsidRPr="00D70644">
        <w:rPr>
          <w:szCs w:val="28"/>
        </w:rPr>
        <w:t>;</w:t>
      </w:r>
    </w:p>
    <w:p w14:paraId="5A55D656" w14:textId="6CAB613A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а</w:t>
      </w:r>
      <w:r w:rsidR="00B2158E" w:rsidRPr="007A6114">
        <w:rPr>
          <w:szCs w:val="28"/>
        </w:rPr>
        <w:t>эропорт посадки</w:t>
      </w:r>
      <w:r w:rsidR="00B2158E" w:rsidRPr="00D70644">
        <w:rPr>
          <w:szCs w:val="28"/>
        </w:rPr>
        <w:t>;</w:t>
      </w:r>
    </w:p>
    <w:p w14:paraId="2A0C838D" w14:textId="620EC950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р</w:t>
      </w:r>
      <w:r w:rsidR="00B2158E" w:rsidRPr="007A6114">
        <w:rPr>
          <w:szCs w:val="28"/>
        </w:rPr>
        <w:t>асстояние полёта</w:t>
      </w:r>
      <w:r w:rsidR="00B2158E" w:rsidRPr="00D70644">
        <w:rPr>
          <w:szCs w:val="28"/>
        </w:rPr>
        <w:t>;</w:t>
      </w:r>
    </w:p>
    <w:p w14:paraId="05DC7EB5" w14:textId="6CC24FFC" w:rsidR="00D31E2C" w:rsidRPr="00A35638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в</w:t>
      </w:r>
      <w:r w:rsidR="00D31E2C">
        <w:rPr>
          <w:szCs w:val="28"/>
        </w:rPr>
        <w:t>ремя полёта</w:t>
      </w:r>
      <w:r w:rsidR="00D31E2C">
        <w:rPr>
          <w:szCs w:val="28"/>
          <w:lang w:val="en-US"/>
        </w:rPr>
        <w:t>;</w:t>
      </w:r>
    </w:p>
    <w:p w14:paraId="75836164" w14:textId="5731A795" w:rsidR="00A35638" w:rsidRDefault="00A35638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цена;</w:t>
      </w:r>
    </w:p>
    <w:p w14:paraId="26F6F42B" w14:textId="3AAED638" w:rsidR="00A35638" w:rsidRDefault="00A35638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количество пересадок;</w:t>
      </w:r>
    </w:p>
    <w:p w14:paraId="3D1F77B0" w14:textId="662779F6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з</w:t>
      </w:r>
      <w:r w:rsidR="00B2158E">
        <w:rPr>
          <w:szCs w:val="28"/>
        </w:rPr>
        <w:t>апрошенное число и время вылета</w:t>
      </w:r>
      <w:r w:rsidR="006A1258" w:rsidRPr="006A1258">
        <w:rPr>
          <w:szCs w:val="28"/>
        </w:rPr>
        <w:t>;</w:t>
      </w:r>
    </w:p>
    <w:p w14:paraId="3739A901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документ договора;</w:t>
      </w:r>
    </w:p>
    <w:p w14:paraId="3A154AAE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имя файла договора;</w:t>
      </w:r>
    </w:p>
    <w:p w14:paraId="5DDEBB58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тип содержимого файла договора;</w:t>
      </w:r>
    </w:p>
    <w:p w14:paraId="44C5F968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дата и время загрузки договора;</w:t>
      </w:r>
    </w:p>
    <w:p w14:paraId="137EB4D3" w14:textId="7D017A0B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уникальный номер пользователя, загрузившего договор.</w:t>
      </w:r>
    </w:p>
    <w:p w14:paraId="4B9271EC" w14:textId="048CC8C2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Помимо этого, буд</w:t>
      </w:r>
      <w:r w:rsidR="00560D11">
        <w:rPr>
          <w:szCs w:val="28"/>
        </w:rPr>
        <w:t>ет</w:t>
      </w:r>
      <w:r>
        <w:rPr>
          <w:szCs w:val="28"/>
        </w:rPr>
        <w:t xml:space="preserve"> создан </w:t>
      </w:r>
      <w:r w:rsidR="00442813" w:rsidRPr="00442813">
        <w:rPr>
          <w:szCs w:val="28"/>
        </w:rPr>
        <w:t>справочник</w:t>
      </w:r>
      <w:r>
        <w:rPr>
          <w:szCs w:val="28"/>
        </w:rPr>
        <w:t>, хранящ</w:t>
      </w:r>
      <w:r w:rsidR="00560D11">
        <w:rPr>
          <w:szCs w:val="28"/>
        </w:rPr>
        <w:t>ий</w:t>
      </w:r>
      <w:r>
        <w:rPr>
          <w:szCs w:val="28"/>
        </w:rPr>
        <w:t xml:space="preserve"> информацию о пассажирах, пользующихся услугами авиакомпании</w:t>
      </w:r>
      <w:r w:rsidRPr="00625C78">
        <w:rPr>
          <w:szCs w:val="28"/>
        </w:rPr>
        <w:t>:</w:t>
      </w:r>
    </w:p>
    <w:p w14:paraId="4C294E9D" w14:textId="29A987C1" w:rsidR="00B2158E" w:rsidRPr="00625C78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625C78">
        <w:rPr>
          <w:szCs w:val="28"/>
        </w:rPr>
        <w:t>никальный номер пассажира</w:t>
      </w:r>
      <w:r w:rsidR="00B2158E" w:rsidRPr="00D70644">
        <w:rPr>
          <w:szCs w:val="28"/>
        </w:rPr>
        <w:t>;</w:t>
      </w:r>
    </w:p>
    <w:p w14:paraId="67B9BBBE" w14:textId="42960701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ф</w:t>
      </w:r>
      <w:r w:rsidR="00B2158E">
        <w:rPr>
          <w:szCs w:val="28"/>
        </w:rPr>
        <w:t>амилия</w:t>
      </w:r>
      <w:r w:rsidR="00B2158E" w:rsidRPr="00D70644">
        <w:rPr>
          <w:szCs w:val="28"/>
        </w:rPr>
        <w:t>;</w:t>
      </w:r>
    </w:p>
    <w:p w14:paraId="5B6458A4" w14:textId="21C6CFED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и</w:t>
      </w:r>
      <w:r w:rsidR="00B2158E">
        <w:rPr>
          <w:szCs w:val="28"/>
        </w:rPr>
        <w:t>мя</w:t>
      </w:r>
      <w:r w:rsidR="00B2158E" w:rsidRPr="00D70644">
        <w:rPr>
          <w:szCs w:val="28"/>
        </w:rPr>
        <w:t>;</w:t>
      </w:r>
    </w:p>
    <w:p w14:paraId="33A965A5" w14:textId="6293C5DD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о</w:t>
      </w:r>
      <w:r w:rsidR="00B2158E">
        <w:rPr>
          <w:szCs w:val="28"/>
        </w:rPr>
        <w:t>тчество</w:t>
      </w:r>
      <w:r w:rsidR="00B2158E" w:rsidRPr="00D70644">
        <w:rPr>
          <w:szCs w:val="28"/>
        </w:rPr>
        <w:t>;</w:t>
      </w:r>
    </w:p>
    <w:p w14:paraId="04AD2B29" w14:textId="492D89BA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B2158E">
        <w:rPr>
          <w:szCs w:val="28"/>
        </w:rPr>
        <w:t>ерия паспорта</w:t>
      </w:r>
      <w:r w:rsidR="00B2158E" w:rsidRPr="00FC69BB">
        <w:rPr>
          <w:szCs w:val="28"/>
        </w:rPr>
        <w:t>;</w:t>
      </w:r>
    </w:p>
    <w:p w14:paraId="025D6A90" w14:textId="4BD66FC0" w:rsidR="00B2158E" w:rsidRPr="00D31E2C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>
        <w:rPr>
          <w:szCs w:val="28"/>
        </w:rPr>
        <w:t>омер паспорта</w:t>
      </w:r>
      <w:r w:rsidR="00B2158E" w:rsidRPr="00FC69BB">
        <w:rPr>
          <w:szCs w:val="28"/>
        </w:rPr>
        <w:t>;</w:t>
      </w:r>
    </w:p>
    <w:p w14:paraId="3138E13A" w14:textId="544BCF98" w:rsidR="00D31E2C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п</w:t>
      </w:r>
      <w:r w:rsidR="00D31E2C">
        <w:rPr>
          <w:szCs w:val="28"/>
        </w:rPr>
        <w:t>очта для уведомлений</w:t>
      </w:r>
      <w:r w:rsidR="00D31E2C" w:rsidRPr="00FC69BB">
        <w:rPr>
          <w:szCs w:val="28"/>
        </w:rPr>
        <w:t>;</w:t>
      </w:r>
    </w:p>
    <w:p w14:paraId="1C44FD5F" w14:textId="087DC53B" w:rsidR="00D31E2C" w:rsidRPr="00C925A6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д</w:t>
      </w:r>
      <w:r w:rsidR="00D31E2C">
        <w:rPr>
          <w:szCs w:val="28"/>
        </w:rPr>
        <w:t>ата рождения</w:t>
      </w:r>
      <w:r w:rsidR="00C925A6">
        <w:rPr>
          <w:szCs w:val="28"/>
          <w:lang w:val="en-US"/>
        </w:rPr>
        <w:t>;</w:t>
      </w:r>
    </w:p>
    <w:p w14:paraId="35919959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адрес регистрации;</w:t>
      </w:r>
    </w:p>
    <w:p w14:paraId="2DB4C0FA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фактический адрес;</w:t>
      </w:r>
    </w:p>
    <w:p w14:paraId="0A5C01E7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номер телефона;</w:t>
      </w:r>
    </w:p>
    <w:p w14:paraId="06C1AE8C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ИНН;</w:t>
      </w:r>
    </w:p>
    <w:p w14:paraId="4F51EA1B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название банка;</w:t>
      </w:r>
    </w:p>
    <w:p w14:paraId="148EDEF5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расчётный счёт;</w:t>
      </w:r>
    </w:p>
    <w:p w14:paraId="480C2BFA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корреспондентский счёт;</w:t>
      </w:r>
    </w:p>
    <w:p w14:paraId="5C040B80" w14:textId="3459D74E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БИК.</w:t>
      </w:r>
    </w:p>
    <w:p w14:paraId="54CDBF4C" w14:textId="3463C59B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А также </w:t>
      </w:r>
      <w:r w:rsidR="00FC1834" w:rsidRPr="00FC1834">
        <w:rPr>
          <w:szCs w:val="28"/>
        </w:rPr>
        <w:t>справочник</w:t>
      </w:r>
      <w:r>
        <w:rPr>
          <w:szCs w:val="28"/>
        </w:rPr>
        <w:t>, связывающ</w:t>
      </w:r>
      <w:r w:rsidR="00716E7D">
        <w:rPr>
          <w:szCs w:val="28"/>
        </w:rPr>
        <w:t>ий</w:t>
      </w:r>
      <w:r>
        <w:rPr>
          <w:szCs w:val="28"/>
        </w:rPr>
        <w:t xml:space="preserve"> пассажиров и вылеты:</w:t>
      </w:r>
    </w:p>
    <w:p w14:paraId="7430AE29" w14:textId="0216598C" w:rsidR="00B2158E" w:rsidRPr="00625C78" w:rsidRDefault="00B73DB3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у</w:t>
      </w:r>
      <w:r w:rsidR="00B2158E" w:rsidRPr="00625C78">
        <w:rPr>
          <w:szCs w:val="28"/>
        </w:rPr>
        <w:t>никальный номер пассажира</w:t>
      </w:r>
      <w:r w:rsidR="00B2158E" w:rsidRPr="00D70644">
        <w:rPr>
          <w:szCs w:val="28"/>
        </w:rPr>
        <w:t>;</w:t>
      </w:r>
    </w:p>
    <w:p w14:paraId="0A964CCA" w14:textId="53AC5EBC" w:rsidR="00B2158E" w:rsidRPr="00625C78" w:rsidRDefault="00B73DB3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>
        <w:rPr>
          <w:szCs w:val="28"/>
        </w:rPr>
        <w:t>.</w:t>
      </w:r>
    </w:p>
    <w:p w14:paraId="430C9875" w14:textId="00A035CC" w:rsidR="00B2158E" w:rsidRPr="00466166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Для отслеживания статусов вылетов будет созда</w:t>
      </w:r>
      <w:r w:rsidR="00560D11">
        <w:rPr>
          <w:szCs w:val="28"/>
        </w:rPr>
        <w:t>н</w:t>
      </w:r>
      <w:r>
        <w:rPr>
          <w:szCs w:val="28"/>
        </w:rPr>
        <w:t xml:space="preserve"> отдельн</w:t>
      </w:r>
      <w:r w:rsidR="00560D11">
        <w:rPr>
          <w:szCs w:val="28"/>
        </w:rPr>
        <w:t>ый</w:t>
      </w:r>
      <w:r>
        <w:rPr>
          <w:szCs w:val="28"/>
        </w:rPr>
        <w:t xml:space="preserve"> </w:t>
      </w:r>
      <w:r w:rsidR="0002612F" w:rsidRPr="0002612F">
        <w:rPr>
          <w:szCs w:val="28"/>
        </w:rPr>
        <w:t>справочник</w:t>
      </w:r>
      <w:r>
        <w:rPr>
          <w:szCs w:val="28"/>
        </w:rPr>
        <w:t>, хранящ</w:t>
      </w:r>
      <w:r w:rsidR="00560D11">
        <w:rPr>
          <w:szCs w:val="28"/>
        </w:rPr>
        <w:t>ий</w:t>
      </w:r>
      <w:r>
        <w:rPr>
          <w:szCs w:val="28"/>
        </w:rPr>
        <w:t>:</w:t>
      </w:r>
    </w:p>
    <w:p w14:paraId="55418763" w14:textId="3ED55942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625C78">
        <w:rPr>
          <w:szCs w:val="28"/>
        </w:rPr>
        <w:t>никальный номер</w:t>
      </w:r>
      <w:r w:rsidR="00B2158E" w:rsidRPr="00FC69BB">
        <w:rPr>
          <w:szCs w:val="28"/>
        </w:rPr>
        <w:t xml:space="preserve"> </w:t>
      </w:r>
      <w:r w:rsidR="00B2158E">
        <w:rPr>
          <w:szCs w:val="28"/>
        </w:rPr>
        <w:t>записи</w:t>
      </w:r>
      <w:r w:rsidR="00B2158E" w:rsidRPr="00FC69BB">
        <w:rPr>
          <w:szCs w:val="28"/>
        </w:rPr>
        <w:t>;</w:t>
      </w:r>
    </w:p>
    <w:p w14:paraId="4DF3B45C" w14:textId="11D72C0D" w:rsidR="00B2158E" w:rsidRPr="003A2771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 w:rsidR="00B2158E" w:rsidRPr="00D70644">
        <w:rPr>
          <w:szCs w:val="28"/>
        </w:rPr>
        <w:t>;</w:t>
      </w:r>
    </w:p>
    <w:p w14:paraId="195B0DA2" w14:textId="4BBDA41D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 xml:space="preserve">никальный номер </w:t>
      </w:r>
      <w:r w:rsidR="00B2158E">
        <w:rPr>
          <w:szCs w:val="28"/>
        </w:rPr>
        <w:t>статуса</w:t>
      </w:r>
      <w:r w:rsidR="00B2158E" w:rsidRPr="00D70644">
        <w:rPr>
          <w:szCs w:val="28"/>
        </w:rPr>
        <w:t>;</w:t>
      </w:r>
    </w:p>
    <w:p w14:paraId="5526BC05" w14:textId="75E252A0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д</w:t>
      </w:r>
      <w:r w:rsidR="00B2158E">
        <w:rPr>
          <w:szCs w:val="28"/>
        </w:rPr>
        <w:t>ата и время установки статуса</w:t>
      </w:r>
      <w:r>
        <w:rPr>
          <w:szCs w:val="28"/>
        </w:rPr>
        <w:t>.</w:t>
      </w:r>
    </w:p>
    <w:p w14:paraId="4A07E02F" w14:textId="62026492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Соответственно для отслеживания статусов необходим </w:t>
      </w:r>
      <w:r w:rsidR="00DA24A2" w:rsidRPr="00DA24A2">
        <w:rPr>
          <w:szCs w:val="28"/>
        </w:rPr>
        <w:t xml:space="preserve">справочник </w:t>
      </w:r>
      <w:r>
        <w:rPr>
          <w:szCs w:val="28"/>
        </w:rPr>
        <w:t>статусов, содержащ</w:t>
      </w:r>
      <w:r w:rsidR="00136641">
        <w:rPr>
          <w:szCs w:val="28"/>
        </w:rPr>
        <w:t xml:space="preserve">ий </w:t>
      </w:r>
      <w:r>
        <w:rPr>
          <w:szCs w:val="28"/>
        </w:rPr>
        <w:t>следующие поля:</w:t>
      </w:r>
    </w:p>
    <w:p w14:paraId="2B305925" w14:textId="4F651A1F" w:rsidR="00B2158E" w:rsidRDefault="00BE1E8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 xml:space="preserve">никальный номер </w:t>
      </w:r>
      <w:r w:rsidR="00B2158E">
        <w:rPr>
          <w:szCs w:val="28"/>
        </w:rPr>
        <w:t>статуса</w:t>
      </w:r>
      <w:r w:rsidR="00B2158E" w:rsidRPr="00D70644">
        <w:rPr>
          <w:szCs w:val="28"/>
        </w:rPr>
        <w:t>;</w:t>
      </w:r>
    </w:p>
    <w:p w14:paraId="78D8B3C2" w14:textId="34A75534" w:rsidR="00B2158E" w:rsidRDefault="00BE1E8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B2158E">
        <w:rPr>
          <w:szCs w:val="28"/>
        </w:rPr>
        <w:t>татус</w:t>
      </w:r>
      <w:r>
        <w:rPr>
          <w:szCs w:val="28"/>
        </w:rPr>
        <w:t>.</w:t>
      </w:r>
    </w:p>
    <w:p w14:paraId="09858219" w14:textId="69761CF5" w:rsidR="00136641" w:rsidRDefault="00EC4EA3" w:rsidP="00EC4EA3">
      <w:pPr>
        <w:spacing w:after="0" w:line="360" w:lineRule="auto"/>
        <w:ind w:right="0"/>
        <w:rPr>
          <w:szCs w:val="28"/>
        </w:rPr>
      </w:pPr>
      <w:r>
        <w:rPr>
          <w:szCs w:val="28"/>
        </w:rPr>
        <w:t>Для совершения заказа клиент должен зарегистрировать учётную запись.</w:t>
      </w:r>
      <w:r w:rsidR="00F91409">
        <w:rPr>
          <w:szCs w:val="28"/>
        </w:rPr>
        <w:t xml:space="preserve"> </w:t>
      </w:r>
      <w:r w:rsidR="00DA7B50">
        <w:rPr>
          <w:szCs w:val="28"/>
        </w:rPr>
        <w:t>Так же для управления вылетами сотрудники авиакомпании должны быть авторизованными.</w:t>
      </w:r>
      <w:r>
        <w:rPr>
          <w:szCs w:val="28"/>
        </w:rPr>
        <w:t xml:space="preserve"> Для хранения</w:t>
      </w:r>
      <w:r w:rsidR="00136641">
        <w:rPr>
          <w:szCs w:val="28"/>
        </w:rPr>
        <w:t xml:space="preserve"> информации о пользователях системы будет создан </w:t>
      </w:r>
      <w:r w:rsidR="00796388" w:rsidRPr="00796388">
        <w:rPr>
          <w:szCs w:val="28"/>
        </w:rPr>
        <w:t>справочник</w:t>
      </w:r>
      <w:r w:rsidR="00136641">
        <w:rPr>
          <w:szCs w:val="28"/>
        </w:rPr>
        <w:t>, содержащий следующие поля:</w:t>
      </w:r>
    </w:p>
    <w:p w14:paraId="038AF5CA" w14:textId="7E9D9B06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136641" w:rsidRPr="00705D11">
        <w:rPr>
          <w:szCs w:val="28"/>
        </w:rPr>
        <w:t>никальный номер</w:t>
      </w:r>
      <w:r w:rsidR="00DA7B50">
        <w:rPr>
          <w:szCs w:val="28"/>
        </w:rPr>
        <w:t xml:space="preserve"> пользователя</w:t>
      </w:r>
      <w:r w:rsidR="00136641" w:rsidRPr="00D70644">
        <w:rPr>
          <w:szCs w:val="28"/>
        </w:rPr>
        <w:t>;</w:t>
      </w:r>
    </w:p>
    <w:p w14:paraId="0503F957" w14:textId="69AAA013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DA7B50">
        <w:rPr>
          <w:szCs w:val="28"/>
        </w:rPr>
        <w:t>никальный номер пассажира</w:t>
      </w:r>
      <w:r w:rsidR="00136641" w:rsidRPr="003A2771">
        <w:rPr>
          <w:szCs w:val="28"/>
        </w:rPr>
        <w:t>;</w:t>
      </w:r>
    </w:p>
    <w:p w14:paraId="7324D1E9" w14:textId="145209D6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DA7B50">
        <w:rPr>
          <w:szCs w:val="28"/>
        </w:rPr>
        <w:t>никальный номер роли;</w:t>
      </w:r>
    </w:p>
    <w:p w14:paraId="1B3FB2F6" w14:textId="5B711A58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DA7B50">
        <w:rPr>
          <w:szCs w:val="28"/>
        </w:rPr>
        <w:t>никальный номер авиакомпании;</w:t>
      </w:r>
    </w:p>
    <w:p w14:paraId="0DEBF74A" w14:textId="02838B0C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э</w:t>
      </w:r>
      <w:r w:rsidR="00DA7B50">
        <w:rPr>
          <w:szCs w:val="28"/>
        </w:rPr>
        <w:t>лектронная почта;</w:t>
      </w:r>
    </w:p>
    <w:p w14:paraId="54283C50" w14:textId="63D5D688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п</w:t>
      </w:r>
      <w:r w:rsidR="00DA7B50">
        <w:rPr>
          <w:szCs w:val="28"/>
        </w:rPr>
        <w:t>ароль;</w:t>
      </w:r>
    </w:p>
    <w:p w14:paraId="4C57DE20" w14:textId="56003FAB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</w:t>
      </w:r>
      <w:r w:rsidR="00DA7B50">
        <w:rPr>
          <w:szCs w:val="28"/>
        </w:rPr>
        <w:t>од подтверждения почты;</w:t>
      </w:r>
    </w:p>
    <w:p w14:paraId="08A049C4" w14:textId="64F86DFA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в</w:t>
      </w:r>
      <w:r w:rsidR="00DA7B50">
        <w:rPr>
          <w:szCs w:val="28"/>
        </w:rPr>
        <w:t>ремя истечения кода подтверждения почты;</w:t>
      </w:r>
    </w:p>
    <w:p w14:paraId="656ED074" w14:textId="779FE0E2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DA7B50">
        <w:rPr>
          <w:szCs w:val="28"/>
        </w:rPr>
        <w:t>татус подтверждения почты;</w:t>
      </w:r>
    </w:p>
    <w:p w14:paraId="3812DA4A" w14:textId="55BBB0F5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DA7B50">
        <w:rPr>
          <w:szCs w:val="28"/>
        </w:rPr>
        <w:t>татус активности пользователя</w:t>
      </w:r>
      <w:r>
        <w:rPr>
          <w:szCs w:val="28"/>
        </w:rPr>
        <w:t>.</w:t>
      </w:r>
    </w:p>
    <w:p w14:paraId="145A4A39" w14:textId="18812394" w:rsidR="00D81FDD" w:rsidRDefault="00D81FDD" w:rsidP="00D81FDD">
      <w:pPr>
        <w:spacing w:after="0" w:line="360" w:lineRule="auto"/>
        <w:ind w:right="0"/>
        <w:rPr>
          <w:szCs w:val="28"/>
        </w:rPr>
      </w:pPr>
      <w:r>
        <w:rPr>
          <w:szCs w:val="28"/>
        </w:rPr>
        <w:lastRenderedPageBreak/>
        <w:t xml:space="preserve">Для разделения возможностей пользователей предусмотрены роли пользователей, хранящиеся в отдельном </w:t>
      </w:r>
      <w:r w:rsidR="00640314" w:rsidRPr="00640314">
        <w:rPr>
          <w:szCs w:val="28"/>
        </w:rPr>
        <w:t>справочник</w:t>
      </w:r>
      <w:r w:rsidR="00777653">
        <w:rPr>
          <w:szCs w:val="28"/>
        </w:rPr>
        <w:t>е</w:t>
      </w:r>
      <w:r>
        <w:rPr>
          <w:szCs w:val="28"/>
        </w:rPr>
        <w:t>, содержащ</w:t>
      </w:r>
      <w:r w:rsidR="008779D5">
        <w:rPr>
          <w:szCs w:val="28"/>
        </w:rPr>
        <w:t>ем</w:t>
      </w:r>
      <w:r>
        <w:rPr>
          <w:szCs w:val="28"/>
        </w:rPr>
        <w:t xml:space="preserve"> следующие поля:</w:t>
      </w:r>
    </w:p>
    <w:p w14:paraId="3C44D5A0" w14:textId="7CD87FC9" w:rsidR="00D81FDD" w:rsidRDefault="0005212D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bookmarkStart w:id="2" w:name="_Hlk226642006"/>
      <w:r>
        <w:rPr>
          <w:szCs w:val="28"/>
        </w:rPr>
        <w:t>у</w:t>
      </w:r>
      <w:r w:rsidR="00D81FDD" w:rsidRPr="00625C78">
        <w:rPr>
          <w:szCs w:val="28"/>
        </w:rPr>
        <w:t>никальный номер</w:t>
      </w:r>
      <w:r w:rsidR="00D81FDD" w:rsidRPr="00FC69BB">
        <w:rPr>
          <w:szCs w:val="28"/>
        </w:rPr>
        <w:t xml:space="preserve"> </w:t>
      </w:r>
      <w:r w:rsidR="00D81FDD">
        <w:rPr>
          <w:szCs w:val="28"/>
        </w:rPr>
        <w:t>роли;</w:t>
      </w:r>
    </w:p>
    <w:p w14:paraId="4BFC7899" w14:textId="796F6BC6" w:rsidR="00D81FDD" w:rsidRDefault="0005212D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D81FDD">
        <w:rPr>
          <w:szCs w:val="28"/>
        </w:rPr>
        <w:t>азвание роли</w:t>
      </w:r>
      <w:r>
        <w:rPr>
          <w:szCs w:val="28"/>
        </w:rPr>
        <w:t>.</w:t>
      </w:r>
    </w:p>
    <w:bookmarkEnd w:id="2"/>
    <w:p w14:paraId="2145873E" w14:textId="774614F5" w:rsidR="00F6245D" w:rsidRDefault="00F6245D" w:rsidP="00F6245D">
      <w:pPr>
        <w:spacing w:after="0" w:line="360" w:lineRule="auto"/>
        <w:ind w:right="0"/>
        <w:rPr>
          <w:szCs w:val="28"/>
        </w:rPr>
      </w:pPr>
      <w:r>
        <w:rPr>
          <w:szCs w:val="28"/>
        </w:rPr>
        <w:t xml:space="preserve">Для обслуживания каждого вылета требуется целая команда. Все сотрудники, связанные с обслуживанием </w:t>
      </w:r>
      <w:r w:rsidR="008E5A6A">
        <w:rPr>
          <w:szCs w:val="28"/>
        </w:rPr>
        <w:t>вылетов,</w:t>
      </w:r>
      <w:r>
        <w:rPr>
          <w:szCs w:val="28"/>
        </w:rPr>
        <w:t xml:space="preserve"> хранятся в </w:t>
      </w:r>
      <w:r w:rsidR="00741F19" w:rsidRPr="00741F19">
        <w:rPr>
          <w:szCs w:val="28"/>
        </w:rPr>
        <w:t>справочник</w:t>
      </w:r>
      <w:r w:rsidR="00741F19">
        <w:rPr>
          <w:szCs w:val="28"/>
        </w:rPr>
        <w:t>е</w:t>
      </w:r>
      <w:r>
        <w:rPr>
          <w:szCs w:val="28"/>
        </w:rPr>
        <w:t>, содержащем следующие поля:</w:t>
      </w:r>
    </w:p>
    <w:p w14:paraId="716687E6" w14:textId="47C4B4C4" w:rsidR="00F6245D" w:rsidRDefault="00E14960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F6245D" w:rsidRPr="00625C78">
        <w:rPr>
          <w:szCs w:val="28"/>
        </w:rPr>
        <w:t>никальный номер</w:t>
      </w:r>
      <w:r w:rsidR="00F6245D">
        <w:rPr>
          <w:szCs w:val="28"/>
        </w:rPr>
        <w:t xml:space="preserve"> вылета;</w:t>
      </w:r>
    </w:p>
    <w:p w14:paraId="1B181E62" w14:textId="1F6D2344" w:rsidR="00F6245D" w:rsidRDefault="00E14960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F6245D" w:rsidRPr="00625C78">
        <w:rPr>
          <w:szCs w:val="28"/>
        </w:rPr>
        <w:t>никальный номер</w:t>
      </w:r>
      <w:r w:rsidR="00F6245D">
        <w:rPr>
          <w:szCs w:val="28"/>
        </w:rPr>
        <w:t xml:space="preserve"> сотрудника</w:t>
      </w:r>
      <w:r>
        <w:rPr>
          <w:szCs w:val="28"/>
        </w:rPr>
        <w:t>.</w:t>
      </w:r>
    </w:p>
    <w:p w14:paraId="38EEBB8C" w14:textId="1E0DC997" w:rsidR="00152B16" w:rsidRDefault="00152B16" w:rsidP="00152B16">
      <w:pPr>
        <w:tabs>
          <w:tab w:val="left" w:pos="851"/>
        </w:tabs>
        <w:spacing w:after="0" w:line="360" w:lineRule="auto"/>
        <w:ind w:right="0"/>
        <w:rPr>
          <w:szCs w:val="28"/>
        </w:rPr>
      </w:pPr>
      <w:r w:rsidRPr="00152B16">
        <w:rPr>
          <w:szCs w:val="28"/>
        </w:rPr>
        <w:t>Для расчёта маршрута с пересадками будет создан справочник приоритетов аэропортов, содержащий следующие поля:</w:t>
      </w:r>
    </w:p>
    <w:p w14:paraId="3BEC6483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аэропорта;</w:t>
      </w:r>
    </w:p>
    <w:p w14:paraId="76D8D725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приоритет аэропорта при построении маршрута;</w:t>
      </w:r>
    </w:p>
    <w:p w14:paraId="77C2934F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признак столицы;</w:t>
      </w:r>
    </w:p>
    <w:p w14:paraId="7E9A3B0D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признак крупного города;</w:t>
      </w:r>
    </w:p>
    <w:p w14:paraId="11FB732F" w14:textId="615ECD14" w:rsid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примечание.</w:t>
      </w:r>
    </w:p>
    <w:p w14:paraId="0CEE6836" w14:textId="72AA1602" w:rsidR="00152B16" w:rsidRDefault="00152B16" w:rsidP="00152B16">
      <w:pPr>
        <w:tabs>
          <w:tab w:val="left" w:pos="851"/>
        </w:tabs>
        <w:spacing w:after="0" w:line="360" w:lineRule="auto"/>
        <w:ind w:right="0"/>
        <w:rPr>
          <w:szCs w:val="28"/>
        </w:rPr>
      </w:pPr>
      <w:r w:rsidRPr="00152B16">
        <w:rPr>
          <w:szCs w:val="28"/>
        </w:rPr>
        <w:t>Для хранения подробного маршрута вылета будет создан справочник участков маршрута, содержащий следующие поля:</w:t>
      </w:r>
    </w:p>
    <w:p w14:paraId="46069D33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участка маршрута;</w:t>
      </w:r>
    </w:p>
    <w:p w14:paraId="06C97F6E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вылета;</w:t>
      </w:r>
    </w:p>
    <w:p w14:paraId="7B2A4087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порядковый номер участка маршрута;</w:t>
      </w:r>
    </w:p>
    <w:p w14:paraId="1EFA6345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аэропорта отправления;</w:t>
      </w:r>
    </w:p>
    <w:p w14:paraId="06BF1B06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аэропорта прибытия;</w:t>
      </w:r>
    </w:p>
    <w:p w14:paraId="6C7C5732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расстояние участка маршрута;</w:t>
      </w:r>
    </w:p>
    <w:p w14:paraId="792A04D5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время полёта по участку маршрута;</w:t>
      </w:r>
    </w:p>
    <w:p w14:paraId="5C086054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стоимость полёта по участку маршрута;</w:t>
      </w:r>
    </w:p>
    <w:p w14:paraId="021B2E16" w14:textId="04865608" w:rsid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время стоянки после прибытия.</w:t>
      </w:r>
    </w:p>
    <w:p w14:paraId="309F1805" w14:textId="7A250D72" w:rsidR="00152B16" w:rsidRDefault="00152B16" w:rsidP="00152B16">
      <w:pPr>
        <w:tabs>
          <w:tab w:val="left" w:pos="851"/>
        </w:tabs>
        <w:spacing w:after="0" w:line="360" w:lineRule="auto"/>
        <w:ind w:right="0"/>
        <w:rPr>
          <w:szCs w:val="28"/>
        </w:rPr>
      </w:pPr>
      <w:r w:rsidRPr="00152B16">
        <w:rPr>
          <w:szCs w:val="28"/>
        </w:rPr>
        <w:lastRenderedPageBreak/>
        <w:t>Для хранения токенов обновления авторизации будет создан справочник токенов, содержащий следующие поля:</w:t>
      </w:r>
    </w:p>
    <w:p w14:paraId="5C57DA9B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токена;</w:t>
      </w:r>
    </w:p>
    <w:p w14:paraId="316A477F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пользователя;</w:t>
      </w:r>
    </w:p>
    <w:p w14:paraId="5545AF26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хэш токена;</w:t>
      </w:r>
    </w:p>
    <w:p w14:paraId="6D5D20BD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дата и время создания токена;</w:t>
      </w:r>
    </w:p>
    <w:p w14:paraId="28BDEDFE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дата и время истечения токена;</w:t>
      </w:r>
    </w:p>
    <w:p w14:paraId="19600284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дата и время отзыва токена;</w:t>
      </w:r>
    </w:p>
    <w:p w14:paraId="7A81D1FC" w14:textId="134D423F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токена, которым был заменён текущий токен.</w:t>
      </w:r>
    </w:p>
    <w:p w14:paraId="2C751915" w14:textId="134D423F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 w:rsidRPr="00037129">
        <w:rPr>
          <w:szCs w:val="28"/>
        </w:rPr>
        <w:t>Ограничения на информационной системе:</w:t>
      </w:r>
    </w:p>
    <w:p w14:paraId="234FFAFF" w14:textId="076C3332" w:rsidR="00B2158E" w:rsidRDefault="00E978CD" w:rsidP="007004EA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е</w:t>
      </w:r>
      <w:r w:rsidR="00B2158E" w:rsidRPr="002F185B">
        <w:rPr>
          <w:szCs w:val="28"/>
        </w:rPr>
        <w:t>сли возраст клиента меньше 12 лет, совершить перелёт можно только вместе с совершеннолетним сопровождающим неважно, родственник это или нет;</w:t>
      </w:r>
    </w:p>
    <w:p w14:paraId="167F8041" w14:textId="349E2EC4" w:rsidR="00B7170D" w:rsidRPr="00B2158E" w:rsidRDefault="00E978CD" w:rsidP="007004EA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</w:t>
      </w:r>
      <w:r w:rsidR="00B2158E" w:rsidRPr="00F40937">
        <w:rPr>
          <w:szCs w:val="28"/>
        </w:rPr>
        <w:t xml:space="preserve">аждый </w:t>
      </w:r>
      <w:r w:rsidR="00B2158E" w:rsidRPr="002F185B">
        <w:rPr>
          <w:szCs w:val="28"/>
        </w:rPr>
        <w:t xml:space="preserve">клиент </w:t>
      </w:r>
      <w:r w:rsidR="00B2158E" w:rsidRPr="00F40937">
        <w:rPr>
          <w:szCs w:val="28"/>
        </w:rPr>
        <w:t>должен предоставить всю необходимую информацию</w:t>
      </w:r>
      <w:r w:rsidR="00FA5683">
        <w:rPr>
          <w:szCs w:val="28"/>
        </w:rPr>
        <w:t>.</w:t>
      </w:r>
      <w:r w:rsidR="00B7170D">
        <w:br w:type="page"/>
      </w:r>
    </w:p>
    <w:p w14:paraId="3EE0C867" w14:textId="01380299" w:rsidR="00F62B7C" w:rsidRPr="00FC1DB8" w:rsidRDefault="00F0636E" w:rsidP="00FC1DB8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6970049"/>
      <w:r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="00F62B7C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 программного </w:t>
      </w:r>
      <w:r w:rsidR="006E0E0C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bookmarkEnd w:id="3"/>
    </w:p>
    <w:p w14:paraId="3803A21E" w14:textId="2DAC942B" w:rsidR="00576E16" w:rsidRPr="0055299F" w:rsidRDefault="00D74CD2" w:rsidP="00FC69BB">
      <w:pPr>
        <w:spacing w:after="0" w:line="360" w:lineRule="auto"/>
        <w:ind w:left="0" w:right="0" w:firstLine="567"/>
        <w:rPr>
          <w:szCs w:val="28"/>
        </w:rPr>
      </w:pPr>
      <w:r w:rsidRPr="00D74CD2">
        <w:t xml:space="preserve">Для проектирования программного продукта AirCharter была разработана диаграмма прецедентов, отражающая основных участников системы и доступные им варианты взаимодействия с программным продуктом. Она позволяет наглядно показать, какие функции предоставляет система различным категориям пользователей и как распределяются их действия в рамках бизнес-процессов. Диаграмма прецедентов представлена в приложении А. </w:t>
      </w:r>
      <w:r w:rsidR="00576E16">
        <w:rPr>
          <w:szCs w:val="28"/>
        </w:rPr>
        <w:br w:type="page"/>
      </w:r>
    </w:p>
    <w:p w14:paraId="167593F9" w14:textId="07231315" w:rsidR="00BF49EA" w:rsidRPr="00FC1DB8" w:rsidRDefault="00F0636E" w:rsidP="00FC1DB8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6970050"/>
      <w:r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</w:t>
      </w:r>
      <w:r w:rsidR="003F27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49EA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входной информации</w:t>
      </w:r>
      <w:bookmarkEnd w:id="4"/>
    </w:p>
    <w:p w14:paraId="00325D2D" w14:textId="4D62EB1A" w:rsidR="00E13F1C" w:rsidRDefault="00FC7FE6" w:rsidP="00E13F1C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Входными данными являются данные о</w:t>
      </w:r>
      <w:r w:rsidR="00E13F1C" w:rsidRPr="00D70644">
        <w:rPr>
          <w:szCs w:val="28"/>
        </w:rPr>
        <w:t xml:space="preserve"> </w:t>
      </w:r>
      <w:r>
        <w:rPr>
          <w:szCs w:val="28"/>
        </w:rPr>
        <w:t xml:space="preserve">физических лицах, пользователях, </w:t>
      </w:r>
      <w:r w:rsidR="00E13F1C">
        <w:rPr>
          <w:szCs w:val="28"/>
        </w:rPr>
        <w:t>авиакомпани</w:t>
      </w:r>
      <w:r>
        <w:rPr>
          <w:szCs w:val="28"/>
        </w:rPr>
        <w:t>ях</w:t>
      </w:r>
      <w:r w:rsidR="00E13F1C" w:rsidRPr="008F7025">
        <w:rPr>
          <w:szCs w:val="28"/>
        </w:rPr>
        <w:t>,</w:t>
      </w:r>
      <w:r w:rsidRPr="00FC7FE6">
        <w:rPr>
          <w:szCs w:val="28"/>
        </w:rPr>
        <w:t xml:space="preserve"> </w:t>
      </w:r>
      <w:r>
        <w:rPr>
          <w:szCs w:val="28"/>
        </w:rPr>
        <w:t>самолётах и</w:t>
      </w:r>
      <w:r w:rsidR="00E13F1C">
        <w:rPr>
          <w:szCs w:val="28"/>
        </w:rPr>
        <w:t xml:space="preserve"> вылет</w:t>
      </w:r>
      <w:r>
        <w:rPr>
          <w:szCs w:val="28"/>
        </w:rPr>
        <w:t>ах</w:t>
      </w:r>
      <w:r w:rsidR="00E13F1C" w:rsidRPr="008F7025">
        <w:rPr>
          <w:szCs w:val="28"/>
        </w:rPr>
        <w:t>.</w:t>
      </w:r>
      <w:r>
        <w:rPr>
          <w:szCs w:val="28"/>
        </w:rPr>
        <w:t xml:space="preserve"> Входными документами будут являться данные о аэропортах. </w:t>
      </w:r>
      <w:r w:rsidR="00506734">
        <w:rPr>
          <w:szCs w:val="28"/>
        </w:rPr>
        <w:t>В т</w:t>
      </w:r>
      <w:r>
        <w:rPr>
          <w:szCs w:val="28"/>
        </w:rPr>
        <w:t>аблиц</w:t>
      </w:r>
      <w:r w:rsidR="00506734">
        <w:rPr>
          <w:szCs w:val="28"/>
        </w:rPr>
        <w:t>е</w:t>
      </w:r>
      <w:r>
        <w:rPr>
          <w:szCs w:val="28"/>
        </w:rPr>
        <w:t xml:space="preserve"> </w:t>
      </w:r>
      <w:r w:rsidR="00F0636E" w:rsidRPr="005A2116">
        <w:rPr>
          <w:szCs w:val="28"/>
        </w:rPr>
        <w:t>3</w:t>
      </w:r>
      <w:r>
        <w:rPr>
          <w:szCs w:val="28"/>
        </w:rPr>
        <w:t xml:space="preserve">.1 </w:t>
      </w:r>
      <w:r w:rsidR="00506734">
        <w:rPr>
          <w:szCs w:val="28"/>
        </w:rPr>
        <w:t>представлены</w:t>
      </w:r>
      <w:r>
        <w:rPr>
          <w:szCs w:val="28"/>
        </w:rPr>
        <w:t xml:space="preserve"> описани</w:t>
      </w:r>
      <w:r w:rsidR="00506734">
        <w:rPr>
          <w:szCs w:val="28"/>
        </w:rPr>
        <w:t>я</w:t>
      </w:r>
      <w:r>
        <w:rPr>
          <w:szCs w:val="28"/>
        </w:rPr>
        <w:t xml:space="preserve"> входных документов. </w:t>
      </w:r>
    </w:p>
    <w:p w14:paraId="009EDAB2" w14:textId="4CB3B9E0" w:rsidR="00B915BC" w:rsidRDefault="00B915BC" w:rsidP="00B915BC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Таблица </w:t>
      </w:r>
      <w:r w:rsidR="00F0636E">
        <w:rPr>
          <w:szCs w:val="28"/>
          <w:lang w:val="en-US"/>
        </w:rPr>
        <w:t>3</w:t>
      </w:r>
      <w:r>
        <w:rPr>
          <w:szCs w:val="28"/>
        </w:rPr>
        <w:t>.1 – Описание входных документов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85"/>
        <w:gridCol w:w="3636"/>
        <w:gridCol w:w="2807"/>
      </w:tblGrid>
      <w:tr w:rsidR="00B915BC" w:rsidRPr="00155AF4" w14:paraId="4D9F9B14" w14:textId="77777777" w:rsidTr="0018762D">
        <w:tc>
          <w:tcPr>
            <w:tcW w:w="0" w:type="auto"/>
            <w:hideMark/>
          </w:tcPr>
          <w:p w14:paraId="6A69AF3F" w14:textId="7777777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Наименование документа (шифр)</w:t>
            </w:r>
          </w:p>
        </w:tc>
        <w:tc>
          <w:tcPr>
            <w:tcW w:w="0" w:type="auto"/>
            <w:hideMark/>
          </w:tcPr>
          <w:p w14:paraId="7374F2DA" w14:textId="7777777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Периодичность поступления документа</w:t>
            </w:r>
          </w:p>
        </w:tc>
        <w:tc>
          <w:tcPr>
            <w:tcW w:w="0" w:type="auto"/>
            <w:hideMark/>
          </w:tcPr>
          <w:p w14:paraId="689595C5" w14:textId="7777777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Откуда поступает документ</w:t>
            </w:r>
          </w:p>
        </w:tc>
      </w:tr>
      <w:tr w:rsidR="00B915BC" w:rsidRPr="00155AF4" w14:paraId="64E45AD6" w14:textId="77777777" w:rsidTr="0018762D">
        <w:tc>
          <w:tcPr>
            <w:tcW w:w="0" w:type="auto"/>
            <w:hideMark/>
          </w:tcPr>
          <w:p w14:paraId="7F0D3969" w14:textId="49D9E4A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Заявка на чартерный рейс</w:t>
            </w:r>
          </w:p>
        </w:tc>
        <w:tc>
          <w:tcPr>
            <w:tcW w:w="0" w:type="auto"/>
            <w:hideMark/>
          </w:tcPr>
          <w:p w14:paraId="3960679B" w14:textId="55258E70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  <w:hideMark/>
          </w:tcPr>
          <w:p w14:paraId="427385E4" w14:textId="2223E4CB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От пользователя</w:t>
            </w:r>
          </w:p>
        </w:tc>
      </w:tr>
      <w:tr w:rsidR="00B915BC" w:rsidRPr="00155AF4" w14:paraId="16FA4D45" w14:textId="77777777" w:rsidTr="0018762D">
        <w:tc>
          <w:tcPr>
            <w:tcW w:w="0" w:type="auto"/>
          </w:tcPr>
          <w:p w14:paraId="6A6E17D0" w14:textId="3A2A65D1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Данные пассажира</w:t>
            </w:r>
          </w:p>
        </w:tc>
        <w:tc>
          <w:tcPr>
            <w:tcW w:w="0" w:type="auto"/>
          </w:tcPr>
          <w:p w14:paraId="1C94892A" w14:textId="375BE9B2" w:rsidR="00B915BC" w:rsidRPr="00155AF4" w:rsidRDefault="00506734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095EDABD" w14:textId="74DD7E8F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От пользователя</w:t>
            </w:r>
          </w:p>
        </w:tc>
      </w:tr>
      <w:tr w:rsidR="00B915BC" w:rsidRPr="00155AF4" w14:paraId="4462CDCA" w14:textId="77777777" w:rsidTr="0018762D">
        <w:tc>
          <w:tcPr>
            <w:tcW w:w="0" w:type="auto"/>
          </w:tcPr>
          <w:p w14:paraId="317FEA3F" w14:textId="20999BC6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Данные авиакомпании</w:t>
            </w:r>
          </w:p>
        </w:tc>
        <w:tc>
          <w:tcPr>
            <w:tcW w:w="0" w:type="auto"/>
          </w:tcPr>
          <w:p w14:paraId="134A4C21" w14:textId="4ADB3DD3" w:rsidR="00B915BC" w:rsidRPr="00155AF4" w:rsidRDefault="00506734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24574E47" w14:textId="6F045F1A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От представителя</w:t>
            </w:r>
          </w:p>
        </w:tc>
      </w:tr>
      <w:tr w:rsidR="00B915BC" w:rsidRPr="00155AF4" w14:paraId="47D9110E" w14:textId="77777777" w:rsidTr="0018762D">
        <w:tc>
          <w:tcPr>
            <w:tcW w:w="0" w:type="auto"/>
          </w:tcPr>
          <w:p w14:paraId="46CDD31D" w14:textId="7AB8ACCB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Данные самолёта</w:t>
            </w:r>
          </w:p>
        </w:tc>
        <w:tc>
          <w:tcPr>
            <w:tcW w:w="0" w:type="auto"/>
          </w:tcPr>
          <w:p w14:paraId="6128E895" w14:textId="7CC34C1F" w:rsidR="00B915BC" w:rsidRPr="00155AF4" w:rsidRDefault="00506734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796F8F4A" w14:textId="1B6B42F4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 xml:space="preserve">От </w:t>
            </w:r>
            <w:r w:rsidR="00A37108"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сотрудника</w:t>
            </w:r>
          </w:p>
        </w:tc>
      </w:tr>
      <w:tr w:rsidR="00B915BC" w:rsidRPr="00155AF4" w14:paraId="3A8AEDE6" w14:textId="77777777" w:rsidTr="0018762D">
        <w:tc>
          <w:tcPr>
            <w:tcW w:w="0" w:type="auto"/>
          </w:tcPr>
          <w:p w14:paraId="608AAA9F" w14:textId="6DC3DBB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Данные о статусе вылеты</w:t>
            </w:r>
          </w:p>
        </w:tc>
        <w:tc>
          <w:tcPr>
            <w:tcW w:w="0" w:type="auto"/>
          </w:tcPr>
          <w:p w14:paraId="42C07452" w14:textId="3518C3E7" w:rsidR="00B915BC" w:rsidRPr="00155AF4" w:rsidRDefault="00506734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6C3B5078" w14:textId="66BF0530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 xml:space="preserve">От </w:t>
            </w:r>
            <w:r w:rsidR="00830250"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сотрудника</w:t>
            </w:r>
          </w:p>
        </w:tc>
      </w:tr>
    </w:tbl>
    <w:p w14:paraId="010E86EC" w14:textId="77777777" w:rsidR="00D03F69" w:rsidRPr="00A56E38" w:rsidRDefault="00D03F69">
      <w:pPr>
        <w:spacing w:after="160" w:line="278" w:lineRule="auto"/>
        <w:ind w:left="0" w:right="0" w:firstLine="0"/>
        <w:jc w:val="left"/>
        <w:rPr>
          <w:szCs w:val="28"/>
          <w:lang w:val="en-US"/>
        </w:rPr>
      </w:pPr>
      <w:r>
        <w:rPr>
          <w:szCs w:val="28"/>
        </w:rPr>
        <w:br w:type="page"/>
      </w:r>
    </w:p>
    <w:p w14:paraId="71C583C1" w14:textId="2CED9A93" w:rsidR="00A80A19" w:rsidRPr="00FC1DB8" w:rsidRDefault="00F0636E" w:rsidP="00FC1DB8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970051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4</w:t>
      </w:r>
      <w:r w:rsidR="00A80A19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Описание выходной информации</w:t>
      </w:r>
      <w:bookmarkEnd w:id="5"/>
    </w:p>
    <w:p w14:paraId="2142B805" w14:textId="4E01EF4C" w:rsidR="009D3BE3" w:rsidRDefault="009D3BE3" w:rsidP="009D3BE3">
      <w:pPr>
        <w:spacing w:after="0" w:line="360" w:lineRule="auto"/>
        <w:ind w:left="0" w:firstLine="567"/>
        <w:rPr>
          <w:szCs w:val="28"/>
        </w:rPr>
      </w:pPr>
      <w:r w:rsidRPr="009D3BE3">
        <w:rPr>
          <w:szCs w:val="28"/>
        </w:rPr>
        <w:t>Выходным документ</w:t>
      </w:r>
      <w:r w:rsidR="0001180E">
        <w:rPr>
          <w:szCs w:val="28"/>
        </w:rPr>
        <w:t xml:space="preserve">ом </w:t>
      </w:r>
      <w:r w:rsidRPr="009D3BE3">
        <w:rPr>
          <w:szCs w:val="28"/>
        </w:rPr>
        <w:t>явля</w:t>
      </w:r>
      <w:r w:rsidR="0001180E">
        <w:rPr>
          <w:szCs w:val="28"/>
        </w:rPr>
        <w:t>ется</w:t>
      </w:r>
      <w:r w:rsidRPr="009D3BE3">
        <w:rPr>
          <w:szCs w:val="28"/>
        </w:rPr>
        <w:t xml:space="preserve"> </w:t>
      </w:r>
      <w:r w:rsidR="00814726">
        <w:rPr>
          <w:szCs w:val="28"/>
        </w:rPr>
        <w:t>договор оказания услуг</w:t>
      </w:r>
      <w:r w:rsidR="0001180E">
        <w:rPr>
          <w:szCs w:val="28"/>
        </w:rPr>
        <w:t xml:space="preserve">. Описание выходных документов представлено в таблице </w:t>
      </w:r>
      <w:r w:rsidR="00CC146C">
        <w:rPr>
          <w:szCs w:val="28"/>
        </w:rPr>
        <w:t>4</w:t>
      </w:r>
      <w:r w:rsidR="0001180E">
        <w:rPr>
          <w:szCs w:val="28"/>
        </w:rPr>
        <w:t>.1.</w:t>
      </w:r>
    </w:p>
    <w:p w14:paraId="566101D7" w14:textId="366A6CE2" w:rsidR="0001180E" w:rsidRDefault="0001180E" w:rsidP="009D3BE3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 xml:space="preserve">Таблица </w:t>
      </w:r>
      <w:r w:rsidR="00F0636E">
        <w:rPr>
          <w:szCs w:val="28"/>
          <w:lang w:val="en-US"/>
        </w:rPr>
        <w:t>4</w:t>
      </w:r>
      <w:r>
        <w:rPr>
          <w:szCs w:val="28"/>
        </w:rPr>
        <w:t xml:space="preserve">.1 – Описание </w:t>
      </w:r>
      <w:r w:rsidR="00CA75C4">
        <w:rPr>
          <w:szCs w:val="28"/>
        </w:rPr>
        <w:t>выходных</w:t>
      </w:r>
      <w:r>
        <w:rPr>
          <w:szCs w:val="28"/>
        </w:rPr>
        <w:t xml:space="preserve"> документов.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767"/>
        <w:gridCol w:w="1057"/>
        <w:gridCol w:w="3144"/>
      </w:tblGrid>
      <w:tr w:rsidR="0001180E" w:rsidRPr="00155AF4" w14:paraId="1FB2D3D3" w14:textId="77777777" w:rsidTr="0001180E">
        <w:trPr>
          <w:jc w:val="center"/>
        </w:trPr>
        <w:tc>
          <w:tcPr>
            <w:tcW w:w="0" w:type="auto"/>
            <w:hideMark/>
          </w:tcPr>
          <w:p w14:paraId="62908738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Наименование документа (шифр)</w:t>
            </w:r>
          </w:p>
        </w:tc>
        <w:tc>
          <w:tcPr>
            <w:tcW w:w="0" w:type="auto"/>
            <w:hideMark/>
          </w:tcPr>
          <w:p w14:paraId="5DA061AF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Периодичность выдачи документа</w:t>
            </w:r>
          </w:p>
        </w:tc>
        <w:tc>
          <w:tcPr>
            <w:tcW w:w="0" w:type="auto"/>
            <w:hideMark/>
          </w:tcPr>
          <w:p w14:paraId="6CD05774" w14:textId="065C285C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Кол–во экз.</w:t>
            </w:r>
          </w:p>
        </w:tc>
        <w:tc>
          <w:tcPr>
            <w:tcW w:w="0" w:type="auto"/>
            <w:hideMark/>
          </w:tcPr>
          <w:p w14:paraId="0FB7F807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Куда передаются</w:t>
            </w:r>
          </w:p>
        </w:tc>
      </w:tr>
      <w:tr w:rsidR="0001180E" w:rsidRPr="00155AF4" w14:paraId="4E98FADF" w14:textId="77777777" w:rsidTr="0001180E">
        <w:trPr>
          <w:jc w:val="center"/>
        </w:trPr>
        <w:tc>
          <w:tcPr>
            <w:tcW w:w="0" w:type="auto"/>
            <w:hideMark/>
          </w:tcPr>
          <w:p w14:paraId="2A7510BB" w14:textId="4EECE05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Договор оказания услуг</w:t>
            </w:r>
          </w:p>
        </w:tc>
        <w:tc>
          <w:tcPr>
            <w:tcW w:w="0" w:type="auto"/>
            <w:hideMark/>
          </w:tcPr>
          <w:p w14:paraId="680FAFEC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Каждый раз при запросе</w:t>
            </w:r>
          </w:p>
        </w:tc>
        <w:tc>
          <w:tcPr>
            <w:tcW w:w="0" w:type="auto"/>
            <w:hideMark/>
          </w:tcPr>
          <w:p w14:paraId="3CDCD058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E31911D" w14:textId="71F0B721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Клиенту, совершившему заказ и авиакомпании</w:t>
            </w:r>
          </w:p>
        </w:tc>
      </w:tr>
    </w:tbl>
    <w:p w14:paraId="5B734FB4" w14:textId="511A943F" w:rsidR="00A80A19" w:rsidRDefault="008D0A01" w:rsidP="0008599B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EA3D8E">
        <w:rPr>
          <w:szCs w:val="28"/>
        </w:rPr>
        <w:t>Шаблон выходн</w:t>
      </w:r>
      <w:r w:rsidR="00AB5F28">
        <w:rPr>
          <w:szCs w:val="28"/>
        </w:rPr>
        <w:t>ого</w:t>
      </w:r>
      <w:r w:rsidRPr="00EA3D8E">
        <w:rPr>
          <w:szCs w:val="28"/>
        </w:rPr>
        <w:t xml:space="preserve"> документ</w:t>
      </w:r>
      <w:r w:rsidR="00AB5F28">
        <w:rPr>
          <w:szCs w:val="28"/>
        </w:rPr>
        <w:t>а</w:t>
      </w:r>
      <w:r w:rsidRPr="00EA3D8E">
        <w:rPr>
          <w:szCs w:val="28"/>
        </w:rPr>
        <w:t xml:space="preserve"> изображ</w:t>
      </w:r>
      <w:r w:rsidR="00AB5F28">
        <w:rPr>
          <w:szCs w:val="28"/>
        </w:rPr>
        <w:t>ён</w:t>
      </w:r>
      <w:r>
        <w:rPr>
          <w:szCs w:val="28"/>
        </w:rPr>
        <w:t xml:space="preserve"> в приложении </w:t>
      </w:r>
      <w:r w:rsidR="0008599B">
        <w:rPr>
          <w:szCs w:val="28"/>
        </w:rPr>
        <w:t>Б</w:t>
      </w:r>
      <w:r w:rsidRPr="00EA3D8E">
        <w:rPr>
          <w:szCs w:val="28"/>
        </w:rPr>
        <w:t>.</w:t>
      </w:r>
      <w:r w:rsidR="00E978CD">
        <w:rPr>
          <w:szCs w:val="28"/>
        </w:rPr>
        <w:br/>
      </w:r>
      <w:r w:rsidR="00A80A19">
        <w:rPr>
          <w:szCs w:val="28"/>
        </w:rPr>
        <w:br w:type="page"/>
      </w:r>
    </w:p>
    <w:p w14:paraId="226FEB9D" w14:textId="37DE4BEF" w:rsidR="005B4065" w:rsidRPr="00FC1DB8" w:rsidRDefault="00F0636E" w:rsidP="00FC1DB8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970052"/>
      <w:r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</w:t>
      </w:r>
      <w:r w:rsidR="00BF49EA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Описание структуры базы данных</w:t>
      </w:r>
      <w:bookmarkEnd w:id="6"/>
    </w:p>
    <w:p w14:paraId="68B02306" w14:textId="77777777" w:rsidR="00FE5C39" w:rsidRDefault="00FE5C39" w:rsidP="001C33CA">
      <w:pPr>
        <w:tabs>
          <w:tab w:val="left" w:pos="851"/>
        </w:tabs>
        <w:spacing w:after="0" w:line="360" w:lineRule="auto"/>
        <w:ind w:firstLine="529"/>
        <w:rPr>
          <w:szCs w:val="28"/>
        </w:rPr>
      </w:pPr>
      <w:r w:rsidRPr="00631E47">
        <w:rPr>
          <w:szCs w:val="28"/>
        </w:rPr>
        <w:t>База данных (БД)</w:t>
      </w:r>
      <w:r>
        <w:rPr>
          <w:szCs w:val="28"/>
        </w:rPr>
        <w:t xml:space="preserve"> – это организованное электронное хранилище </w:t>
      </w:r>
      <w:r w:rsidRPr="00631E47">
        <w:rPr>
          <w:szCs w:val="28"/>
        </w:rPr>
        <w:t>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</w:t>
      </w:r>
      <w:r>
        <w:rPr>
          <w:szCs w:val="28"/>
        </w:rPr>
        <w:t xml:space="preserve">. Для разработки системы используется СУБД </w:t>
      </w:r>
      <w:r>
        <w:rPr>
          <w:szCs w:val="28"/>
          <w:lang w:val="en-US"/>
        </w:rPr>
        <w:t>MySQL</w:t>
      </w:r>
      <w:r>
        <w:rPr>
          <w:szCs w:val="28"/>
        </w:rPr>
        <w:t xml:space="preserve"> и утилита </w:t>
      </w:r>
      <w:r>
        <w:rPr>
          <w:szCs w:val="28"/>
          <w:lang w:val="en-US"/>
        </w:rPr>
        <w:t>MySQL</w:t>
      </w:r>
      <w:r w:rsidRPr="00631E47">
        <w:rPr>
          <w:szCs w:val="28"/>
        </w:rPr>
        <w:t xml:space="preserve"> </w:t>
      </w:r>
      <w:r>
        <w:rPr>
          <w:szCs w:val="28"/>
          <w:lang w:val="en-US"/>
        </w:rPr>
        <w:t>Workbench</w:t>
      </w:r>
      <w:r w:rsidRPr="00631E47">
        <w:rPr>
          <w:szCs w:val="28"/>
        </w:rPr>
        <w:t xml:space="preserve"> 8.0 </w:t>
      </w:r>
      <w:r>
        <w:rPr>
          <w:szCs w:val="28"/>
          <w:lang w:val="en-US"/>
        </w:rPr>
        <w:t>CE</w:t>
      </w:r>
      <w:r>
        <w:rPr>
          <w:szCs w:val="28"/>
        </w:rPr>
        <w:t>.</w:t>
      </w:r>
    </w:p>
    <w:p w14:paraId="3D0E4D16" w14:textId="620B7E87" w:rsidR="00FE5C39" w:rsidRDefault="00FE5C39" w:rsidP="001C33CA">
      <w:pPr>
        <w:tabs>
          <w:tab w:val="left" w:pos="851"/>
        </w:tabs>
        <w:spacing w:after="0" w:line="360" w:lineRule="auto"/>
        <w:ind w:firstLine="529"/>
        <w:rPr>
          <w:szCs w:val="28"/>
        </w:rPr>
      </w:pPr>
      <w:r>
        <w:rPr>
          <w:szCs w:val="28"/>
        </w:rPr>
        <w:t>Структура базы данных представлена в</w:t>
      </w:r>
      <w:r w:rsidR="001C33CA">
        <w:rPr>
          <w:szCs w:val="28"/>
        </w:rPr>
        <w:t xml:space="preserve"> таблицах</w:t>
      </w:r>
      <w:r>
        <w:rPr>
          <w:szCs w:val="28"/>
        </w:rPr>
        <w:t xml:space="preserve"> </w:t>
      </w:r>
      <w:r w:rsidR="00C17D98" w:rsidRPr="00C17D98">
        <w:rPr>
          <w:szCs w:val="28"/>
        </w:rPr>
        <w:t>5</w:t>
      </w:r>
      <w:r>
        <w:rPr>
          <w:szCs w:val="28"/>
        </w:rPr>
        <w:t xml:space="preserve">.1 – </w:t>
      </w:r>
      <w:r w:rsidR="00C17D98" w:rsidRPr="00C17D98">
        <w:rPr>
          <w:szCs w:val="28"/>
        </w:rPr>
        <w:t>5</w:t>
      </w:r>
      <w:r>
        <w:rPr>
          <w:szCs w:val="28"/>
        </w:rPr>
        <w:t>.</w:t>
      </w:r>
      <w:r w:rsidRPr="00066D96">
        <w:rPr>
          <w:szCs w:val="28"/>
        </w:rPr>
        <w:t>1</w:t>
      </w:r>
      <w:r w:rsidR="003120F9" w:rsidRPr="00226CC1">
        <w:rPr>
          <w:szCs w:val="28"/>
        </w:rPr>
        <w:t>4</w:t>
      </w:r>
      <w:r>
        <w:rPr>
          <w:szCs w:val="28"/>
        </w:rPr>
        <w:t>.</w:t>
      </w:r>
    </w:p>
    <w:p w14:paraId="4E13BF4F" w14:textId="5A2F0C6F" w:rsidR="006C51B0" w:rsidRPr="003367AE" w:rsidRDefault="006C51B0" w:rsidP="001C33CA">
      <w:pPr>
        <w:spacing w:after="0" w:line="360" w:lineRule="auto"/>
        <w:ind w:left="0" w:firstLine="567"/>
        <w:rPr>
          <w:szCs w:val="28"/>
          <w:lang w:val="en-US"/>
        </w:rPr>
      </w:pPr>
      <w:r w:rsidRPr="006C51B0">
        <w:rPr>
          <w:szCs w:val="28"/>
        </w:rPr>
        <w:t xml:space="preserve">Таблица </w:t>
      </w:r>
      <w:r w:rsidR="00C17D98">
        <w:rPr>
          <w:szCs w:val="28"/>
          <w:lang w:val="en-US"/>
        </w:rPr>
        <w:t>5</w:t>
      </w:r>
      <w:r w:rsidRPr="006C51B0">
        <w:rPr>
          <w:szCs w:val="28"/>
        </w:rPr>
        <w:t xml:space="preserve">.1 – </w:t>
      </w:r>
      <w:proofErr w:type="spellStart"/>
      <w:r w:rsidR="005B59A1" w:rsidRPr="005B59A1">
        <w:rPr>
          <w:szCs w:val="28"/>
        </w:rPr>
        <w:t>roles</w:t>
      </w:r>
      <w:proofErr w:type="spellEnd"/>
      <w:r w:rsidR="003A70A8" w:rsidRPr="001C33CA">
        <w:rPr>
          <w:szCs w:val="28"/>
        </w:rPr>
        <w:t xml:space="preserve"> (</w:t>
      </w:r>
      <w:r w:rsidR="003A70A8">
        <w:rPr>
          <w:szCs w:val="28"/>
        </w:rPr>
        <w:t>Роли</w:t>
      </w:r>
      <w:r w:rsidR="003A70A8" w:rsidRPr="001C33CA">
        <w:rPr>
          <w:szCs w:val="28"/>
        </w:rPr>
        <w:t>)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6C51B0" w:rsidRPr="007004EA" w14:paraId="0FD6C10A" w14:textId="77777777" w:rsidTr="0099636F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FD97E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7A870" w14:textId="77777777" w:rsidR="006C51B0" w:rsidRPr="007004EA" w:rsidRDefault="006C51B0" w:rsidP="0099636F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5BFA8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66A3F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Примечание</w:t>
            </w:r>
          </w:p>
        </w:tc>
      </w:tr>
      <w:tr w:rsidR="006C51B0" w:rsidRPr="007004EA" w14:paraId="07AB4FCD" w14:textId="77777777" w:rsidTr="0099636F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8616B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>Идентификатор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E15F9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7004EA">
              <w:rPr>
                <w:szCs w:val="28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DAB99" w14:textId="4754A04D" w:rsidR="006C51B0" w:rsidRPr="007004EA" w:rsidRDefault="005B59A1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004EA">
              <w:rPr>
                <w:szCs w:val="28"/>
                <w:lang w:val="en-US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D0AFC" w14:textId="3BB3C171" w:rsidR="006C51B0" w:rsidRPr="007004EA" w:rsidRDefault="005B59A1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>Суррогатный п</w:t>
            </w:r>
            <w:r w:rsidR="006C51B0" w:rsidRPr="007004EA">
              <w:rPr>
                <w:szCs w:val="28"/>
              </w:rPr>
              <w:t>ервичный ключ</w:t>
            </w:r>
          </w:p>
        </w:tc>
      </w:tr>
      <w:tr w:rsidR="006C51B0" w:rsidRPr="007004EA" w14:paraId="61379451" w14:textId="77777777" w:rsidTr="0099636F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0E50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>Наименование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EFEA9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7004EA">
              <w:rPr>
                <w:szCs w:val="28"/>
              </w:rPr>
              <w:t>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C6CF0" w14:textId="3323E3FE" w:rsidR="006C51B0" w:rsidRPr="007004EA" w:rsidRDefault="005B59A1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  <w:lang w:val="en-US"/>
              </w:rPr>
              <w:t>VARCHAR</w:t>
            </w:r>
            <w:r w:rsidR="006C51B0" w:rsidRPr="007004EA">
              <w:rPr>
                <w:szCs w:val="28"/>
              </w:rPr>
              <w:t>(</w:t>
            </w:r>
            <w:r w:rsidRPr="007004EA">
              <w:rPr>
                <w:szCs w:val="28"/>
                <w:lang w:val="en-US"/>
              </w:rPr>
              <w:t>45</w:t>
            </w:r>
            <w:r w:rsidR="006C51B0" w:rsidRPr="007004EA">
              <w:rPr>
                <w:szCs w:val="28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C2155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>Уникальное поле</w:t>
            </w:r>
          </w:p>
        </w:tc>
      </w:tr>
    </w:tbl>
    <w:p w14:paraId="5CD36702" w14:textId="560B9D43" w:rsidR="005B59A1" w:rsidRPr="005B59A1" w:rsidRDefault="005B59A1" w:rsidP="001C33CA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C17D98" w:rsidRPr="00DF0F54">
        <w:rPr>
          <w:szCs w:val="28"/>
        </w:rPr>
        <w:t>5</w:t>
      </w:r>
      <w:r w:rsidRPr="006C51B0">
        <w:rPr>
          <w:szCs w:val="28"/>
        </w:rPr>
        <w:t>.</w:t>
      </w:r>
      <w:r w:rsidR="00CA60BC">
        <w:rPr>
          <w:szCs w:val="28"/>
        </w:rPr>
        <w:t>2</w:t>
      </w:r>
      <w:r w:rsidRPr="006C51B0">
        <w:rPr>
          <w:szCs w:val="28"/>
        </w:rPr>
        <w:t xml:space="preserve"> – </w:t>
      </w:r>
      <w:proofErr w:type="spellStart"/>
      <w:r w:rsidRPr="005B59A1">
        <w:rPr>
          <w:szCs w:val="28"/>
        </w:rPr>
        <w:t>airlines</w:t>
      </w:r>
      <w:proofErr w:type="spellEnd"/>
      <w:r w:rsidR="003A70A8">
        <w:rPr>
          <w:szCs w:val="28"/>
        </w:rPr>
        <w:t xml:space="preserve"> (Авиакомпании)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734"/>
        <w:gridCol w:w="2126"/>
        <w:gridCol w:w="2268"/>
      </w:tblGrid>
      <w:tr w:rsidR="005B59A1" w:rsidRPr="00CD4E93" w14:paraId="59EFCEEA" w14:textId="77777777" w:rsidTr="00246108"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F082B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Содержание поля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92E4A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1B077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B8811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Примечание</w:t>
            </w:r>
          </w:p>
        </w:tc>
      </w:tr>
      <w:tr w:rsidR="005B59A1" w:rsidRPr="00CD4E93" w14:paraId="78EB2EF2" w14:textId="77777777" w:rsidTr="00E0249E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DC4BF" w14:textId="7174EEB9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1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7E78" w14:textId="2DF7364E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DAC71" w14:textId="7FEB14FD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D45C9" w14:textId="78913920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4</w:t>
            </w:r>
          </w:p>
        </w:tc>
      </w:tr>
      <w:tr w:rsidR="005B59A1" w:rsidRPr="00CD4E93" w14:paraId="2B2BC196" w14:textId="77777777" w:rsidTr="00E0249E">
        <w:trPr>
          <w:cantSplit/>
          <w:trHeight w:val="18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BF92" w14:textId="08FFAB54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 xml:space="preserve">Идентификатор </w:t>
            </w:r>
            <w:r w:rsidR="00B74B8A" w:rsidRPr="00CD4E93">
              <w:rPr>
                <w:bCs/>
                <w:szCs w:val="28"/>
              </w:rPr>
              <w:t>авиакомпании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F38B3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F241D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93463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Суррогатный первичный ключ</w:t>
            </w:r>
          </w:p>
        </w:tc>
      </w:tr>
      <w:tr w:rsidR="005B59A1" w:rsidRPr="00CD4E93" w14:paraId="72967149" w14:textId="77777777" w:rsidTr="00E0249E">
        <w:trPr>
          <w:cantSplit/>
          <w:trHeight w:val="24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68A4" w14:textId="6C620FA9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 xml:space="preserve">Наименование </w:t>
            </w:r>
            <w:r w:rsidR="00CA60BC" w:rsidRPr="00CD4E93">
              <w:rPr>
                <w:bCs/>
                <w:szCs w:val="28"/>
              </w:rPr>
              <w:t>авиакомпании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12A8D" w14:textId="265BA47C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airline_name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A4E4B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A82BD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Уникальное поле</w:t>
            </w:r>
          </w:p>
        </w:tc>
      </w:tr>
      <w:tr w:rsidR="005B59A1" w:rsidRPr="00CD4E93" w14:paraId="2012EE46" w14:textId="77777777" w:rsidTr="009D1CAC">
        <w:trPr>
          <w:cantSplit/>
          <w:trHeight w:val="712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CCB38" w14:textId="703304AB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Дата регистрации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CCB35" w14:textId="4A8BF88D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creation_date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C7C02" w14:textId="3C3C3707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DATE</w:t>
            </w:r>
            <w:r w:rsidR="00CA60BC" w:rsidRPr="00CD4E93">
              <w:rPr>
                <w:bCs/>
                <w:szCs w:val="28"/>
              </w:rPr>
              <w:t>(3)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E24B4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D1CAC" w:rsidRPr="00CD4E93" w14:paraId="73DCD0D5" w14:textId="77777777" w:rsidTr="009D1CAC">
        <w:trPr>
          <w:cantSplit/>
          <w:trHeight w:val="86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518AF" w14:textId="77777777" w:rsidR="009D1CAC" w:rsidRPr="00CD4E93" w:rsidRDefault="009D1CAC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Юридический адрес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0CFE9" w14:textId="77777777" w:rsidR="009D1CAC" w:rsidRPr="00CD4E93" w:rsidRDefault="009D1CAC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legal_address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4EB6B" w14:textId="77777777" w:rsidR="009D1CAC" w:rsidRPr="00CD4E93" w:rsidRDefault="009D1CAC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8568B" w14:textId="77777777" w:rsidR="009D1CAC" w:rsidRPr="00CD4E93" w:rsidRDefault="009D1CAC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D1CAC" w:rsidRPr="00CD4E93" w14:paraId="6040113C" w14:textId="77777777" w:rsidTr="00BE712A"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B7636" w14:textId="77777777" w:rsidR="009D1CAC" w:rsidRPr="00CD4E93" w:rsidRDefault="009D1CAC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Почтовый адрес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2BDDA" w14:textId="77777777" w:rsidR="009D1CAC" w:rsidRPr="00CD4E93" w:rsidRDefault="009D1CAC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postal_address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A0B91" w14:textId="77777777" w:rsidR="009D1CAC" w:rsidRPr="00CD4E93" w:rsidRDefault="009D1CAC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A9C6E" w14:textId="77777777" w:rsidR="009D1CAC" w:rsidRPr="00CD4E93" w:rsidRDefault="009D1CAC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4C5E81E4" w14:textId="1F299987" w:rsidR="00F4174A" w:rsidRDefault="00F4174A" w:rsidP="00DF0F54">
      <w:pPr>
        <w:spacing w:before="120" w:after="0" w:line="360" w:lineRule="auto"/>
        <w:ind w:left="0" w:right="40" w:firstLine="567"/>
        <w:rPr>
          <w:szCs w:val="28"/>
        </w:rPr>
      </w:pPr>
      <w:r w:rsidRPr="00F4174A">
        <w:rPr>
          <w:szCs w:val="28"/>
        </w:rPr>
        <w:lastRenderedPageBreak/>
        <w:t>Продолжение таблицы</w:t>
      </w:r>
      <w:r w:rsidR="00F744C7">
        <w:rPr>
          <w:szCs w:val="28"/>
        </w:rPr>
        <w:t xml:space="preserve"> </w:t>
      </w:r>
      <w:r w:rsidR="00C17D98">
        <w:rPr>
          <w:szCs w:val="28"/>
        </w:rPr>
        <w:t>5.</w:t>
      </w:r>
      <w:r>
        <w:rPr>
          <w:szCs w:val="28"/>
        </w:rPr>
        <w:t>2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34"/>
        <w:gridCol w:w="12"/>
        <w:gridCol w:w="2114"/>
        <w:gridCol w:w="13"/>
        <w:gridCol w:w="2255"/>
        <w:gridCol w:w="13"/>
      </w:tblGrid>
      <w:tr w:rsidR="00F4174A" w:rsidRPr="00CD4E93" w14:paraId="358E4FAD" w14:textId="77777777" w:rsidTr="00A824C3">
        <w:trPr>
          <w:gridAfter w:val="1"/>
          <w:wAfter w:w="13" w:type="dxa"/>
        </w:trPr>
        <w:tc>
          <w:tcPr>
            <w:tcW w:w="3175" w:type="dxa"/>
          </w:tcPr>
          <w:p w14:paraId="7BBE3344" w14:textId="77777777" w:rsidR="00F4174A" w:rsidRPr="00772F92" w:rsidRDefault="00F4174A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72F92">
              <w:rPr>
                <w:bCs/>
                <w:szCs w:val="28"/>
              </w:rPr>
              <w:t>1</w:t>
            </w:r>
          </w:p>
        </w:tc>
        <w:tc>
          <w:tcPr>
            <w:tcW w:w="1734" w:type="dxa"/>
          </w:tcPr>
          <w:p w14:paraId="4AC1BECC" w14:textId="77777777" w:rsidR="00F4174A" w:rsidRPr="00772F92" w:rsidRDefault="00F4174A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72F92">
              <w:rPr>
                <w:bCs/>
                <w:szCs w:val="28"/>
              </w:rPr>
              <w:t>2</w:t>
            </w:r>
          </w:p>
        </w:tc>
        <w:tc>
          <w:tcPr>
            <w:tcW w:w="2126" w:type="dxa"/>
            <w:gridSpan w:val="2"/>
          </w:tcPr>
          <w:p w14:paraId="05C18522" w14:textId="77777777" w:rsidR="00F4174A" w:rsidRPr="00772F92" w:rsidRDefault="00F4174A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72F92"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gridSpan w:val="2"/>
          </w:tcPr>
          <w:p w14:paraId="6C1D27D7" w14:textId="77777777" w:rsidR="00F4174A" w:rsidRPr="00772F92" w:rsidRDefault="00F4174A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72F92">
              <w:rPr>
                <w:bCs/>
                <w:szCs w:val="28"/>
              </w:rPr>
              <w:t>4</w:t>
            </w:r>
          </w:p>
        </w:tc>
      </w:tr>
      <w:tr w:rsidR="005B59A1" w:rsidRPr="00CD4E93" w14:paraId="05A22092" w14:textId="77777777" w:rsidTr="00A824C3">
        <w:tblPrEx>
          <w:jc w:val="center"/>
          <w:tblInd w:w="0" w:type="dxa"/>
        </w:tblPrEx>
        <w:trPr>
          <w:gridAfter w:val="1"/>
          <w:wAfter w:w="13" w:type="dxa"/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57DAF" w14:textId="0D73E8F9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Номер телефона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37EF5" w14:textId="5F10A7A1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phone_number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A7BC9" w14:textId="28814337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VARCHAR(20)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8E61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1DF7B590" w14:textId="77777777" w:rsidTr="00A824C3">
        <w:tblPrEx>
          <w:jc w:val="center"/>
          <w:tblInd w:w="0" w:type="dxa"/>
        </w:tblPrEx>
        <w:trPr>
          <w:gridAfter w:val="1"/>
          <w:wAfter w:w="13" w:type="dxa"/>
          <w:cantSplit/>
          <w:trHeight w:val="453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7730B" w14:textId="3B6C44DD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Электронная почта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5615B" w14:textId="65F489D2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email</w:t>
            </w:r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4E3A3" w14:textId="0DCAD526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D9631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D66E7E" w:rsidRPr="00CD4E93" w14:paraId="57549DB7" w14:textId="77777777" w:rsidTr="00A824C3">
        <w:tblPrEx>
          <w:jc w:val="center"/>
          <w:tblInd w:w="0" w:type="dxa"/>
        </w:tblPrEx>
        <w:trPr>
          <w:gridAfter w:val="1"/>
          <w:wAfter w:w="13" w:type="dxa"/>
          <w:cantSplit/>
          <w:trHeight w:val="101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D70C3" w14:textId="50AEAE18" w:rsidR="00D66E7E" w:rsidRPr="009B132E" w:rsidRDefault="009B132E" w:rsidP="009B132E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rFonts w:cstheme="minorBidi"/>
                <w:color w:val="auto"/>
                <w:kern w:val="0"/>
                <w:szCs w:val="22"/>
                <w:lang w:eastAsia="en-US"/>
                <w14:ligatures w14:val="none"/>
              </w:rPr>
              <w:t>Б</w:t>
            </w:r>
            <w:r w:rsidRPr="009B132E">
              <w:rPr>
                <w:rFonts w:cstheme="minorBidi"/>
                <w:color w:val="auto"/>
                <w:kern w:val="0"/>
                <w:szCs w:val="22"/>
                <w:lang w:eastAsia="en-US"/>
                <w14:ligatures w14:val="none"/>
              </w:rPr>
              <w:t>азовая стоимость обслуживания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BA6E0" w14:textId="1F08CC57" w:rsidR="00D66E7E" w:rsidRPr="00CD4E93" w:rsidRDefault="00D66E7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D66E7E">
              <w:rPr>
                <w:bCs/>
                <w:szCs w:val="28"/>
              </w:rPr>
              <w:t>service_base_cost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DEEDC" w14:textId="47741F95" w:rsidR="00D66E7E" w:rsidRPr="00CD4E93" w:rsidRDefault="00C6177F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6177F">
              <w:rPr>
                <w:bCs/>
                <w:szCs w:val="28"/>
              </w:rPr>
              <w:t>DECIMAL(12,2)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16822" w14:textId="77777777" w:rsidR="00D66E7E" w:rsidRPr="00CD4E93" w:rsidRDefault="00D66E7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D66E7E" w:rsidRPr="00CD4E93" w14:paraId="71C21DB3" w14:textId="77777777" w:rsidTr="00A824C3">
        <w:tblPrEx>
          <w:jc w:val="center"/>
          <w:tblInd w:w="0" w:type="dxa"/>
        </w:tblPrEx>
        <w:trPr>
          <w:gridAfter w:val="1"/>
          <w:wAfter w:w="13" w:type="dxa"/>
          <w:cantSplit/>
          <w:trHeight w:val="1073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3AB1C" w14:textId="03FD381B" w:rsidR="00D66E7E" w:rsidRPr="00CD4E93" w:rsidRDefault="009B132E" w:rsidP="009B132E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t xml:space="preserve">Базовая стоимость </w:t>
            </w:r>
            <w:r w:rsidRPr="00C95914">
              <w:t>одной пересадки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82C22" w14:textId="19671982" w:rsidR="00D66E7E" w:rsidRPr="00CD4E93" w:rsidRDefault="00D66E7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D66E7E">
              <w:rPr>
                <w:bCs/>
                <w:szCs w:val="28"/>
              </w:rPr>
              <w:t>transfer_base_cost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201D3" w14:textId="4CEC6714" w:rsidR="00D66E7E" w:rsidRPr="00CD4E93" w:rsidRDefault="00C6177F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6177F">
              <w:rPr>
                <w:bCs/>
                <w:szCs w:val="28"/>
              </w:rPr>
              <w:t>DECIMAL(12,2)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CBD96" w14:textId="77777777" w:rsidR="00D66E7E" w:rsidRPr="00CD4E93" w:rsidRDefault="00D66E7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74B90C4C" w14:textId="77777777" w:rsidTr="00A824C3">
        <w:tblPrEx>
          <w:jc w:val="center"/>
          <w:tblInd w:w="0" w:type="dxa"/>
        </w:tblPrEx>
        <w:trPr>
          <w:gridAfter w:val="1"/>
          <w:wAfter w:w="13" w:type="dxa"/>
          <w:cantSplit/>
          <w:trHeight w:val="84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A4767" w14:textId="32E0E499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Название банка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1E92D" w14:textId="04E453B8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bank_name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B2403" w14:textId="011A33BB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1578F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507D633D" w14:textId="77777777" w:rsidTr="00A824C3">
        <w:tblPrEx>
          <w:jc w:val="center"/>
          <w:tblInd w:w="0" w:type="dxa"/>
        </w:tblPrEx>
        <w:trPr>
          <w:gridAfter w:val="1"/>
          <w:wAfter w:w="13" w:type="dxa"/>
          <w:cantSplit/>
          <w:trHeight w:val="717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9D171" w14:textId="7A0F48A8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ИНН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4D390" w14:textId="28658BA9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taxpayer_id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50A5D" w14:textId="513F3461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VARCHAR(12)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B5D77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325AA8" w14:paraId="7154E361" w14:textId="77777777" w:rsidTr="00A824C3">
        <w:tblPrEx>
          <w:jc w:val="center"/>
          <w:tblInd w:w="0" w:type="dxa"/>
        </w:tblPrEx>
        <w:trPr>
          <w:cantSplit/>
          <w:trHeight w:val="143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945DC" w14:textId="5D2D875D" w:rsidR="005B59A1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КПП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9D1C1" w14:textId="05FA83FE" w:rsidR="005B59A1" w:rsidRPr="00325AA8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tax_registration_reason_code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0A1DF" w14:textId="7AAD8F36" w:rsidR="005B59A1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VARCHAR(9)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EA9CC" w14:textId="77777777" w:rsidR="005B59A1" w:rsidRPr="00325AA8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B74B8A" w:rsidRPr="00325AA8" w14:paraId="33E74367" w14:textId="77777777" w:rsidTr="00A824C3">
        <w:tblPrEx>
          <w:jc w:val="center"/>
          <w:tblInd w:w="0" w:type="dxa"/>
        </w:tblPrEx>
        <w:trPr>
          <w:cantSplit/>
          <w:trHeight w:val="1521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E8E75" w14:textId="0D2A7933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ОРГН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BDA12" w14:textId="6308FB0B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primary_state_registration_number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9CDE4" w14:textId="69D2F80B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VARCHAR(15)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C6623" w14:textId="77777777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B74B8A" w:rsidRPr="00325AA8" w14:paraId="507096E5" w14:textId="77777777" w:rsidTr="00A824C3">
        <w:tblPrEx>
          <w:jc w:val="center"/>
          <w:tblInd w:w="0" w:type="dxa"/>
        </w:tblPrEx>
        <w:trPr>
          <w:cantSplit/>
          <w:trHeight w:val="176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1FFDF" w14:textId="3F70C1F2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Расчётный счёт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1E36E" w14:textId="662A0533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current_account_number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CF7F" w14:textId="5D02306A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VARCHAR(20)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B217D" w14:textId="77777777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A824C3" w:rsidRPr="00325AA8" w14:paraId="54D37AF6" w14:textId="77777777" w:rsidTr="00A824C3">
        <w:trPr>
          <w:trHeight w:val="1392"/>
        </w:trPr>
        <w:tc>
          <w:tcPr>
            <w:tcW w:w="3175" w:type="dxa"/>
          </w:tcPr>
          <w:p w14:paraId="6172B532" w14:textId="77777777" w:rsidR="00A824C3" w:rsidRPr="00325AA8" w:rsidRDefault="00A824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Корреспондентский счёт</w:t>
            </w:r>
          </w:p>
        </w:tc>
        <w:tc>
          <w:tcPr>
            <w:tcW w:w="1746" w:type="dxa"/>
            <w:gridSpan w:val="2"/>
          </w:tcPr>
          <w:p w14:paraId="089E1CD4" w14:textId="77777777" w:rsidR="00A824C3" w:rsidRPr="00325AA8" w:rsidRDefault="00A824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correspondent_account_number</w:t>
            </w:r>
            <w:proofErr w:type="spellEnd"/>
          </w:p>
        </w:tc>
        <w:tc>
          <w:tcPr>
            <w:tcW w:w="2127" w:type="dxa"/>
            <w:gridSpan w:val="2"/>
          </w:tcPr>
          <w:p w14:paraId="34C4A671" w14:textId="77777777" w:rsidR="00A824C3" w:rsidRPr="00325AA8" w:rsidRDefault="00A824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VARCHAR(20)</w:t>
            </w:r>
          </w:p>
        </w:tc>
        <w:tc>
          <w:tcPr>
            <w:tcW w:w="2268" w:type="dxa"/>
            <w:gridSpan w:val="2"/>
          </w:tcPr>
          <w:p w14:paraId="77320414" w14:textId="77777777" w:rsidR="00A824C3" w:rsidRPr="00325AA8" w:rsidRDefault="00A824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2265561E" w14:textId="415C7BE7" w:rsidR="00A23101" w:rsidRPr="00DF0F54" w:rsidRDefault="00A23101" w:rsidP="00DF0F54">
      <w:pPr>
        <w:spacing w:before="120" w:after="0" w:line="360" w:lineRule="auto"/>
        <w:ind w:left="0" w:right="40" w:firstLine="567"/>
        <w:rPr>
          <w:szCs w:val="28"/>
        </w:rPr>
      </w:pPr>
      <w:r w:rsidRPr="00DF0F54">
        <w:rPr>
          <w:szCs w:val="28"/>
        </w:rPr>
        <w:lastRenderedPageBreak/>
        <w:t xml:space="preserve">Продолжение таблицы </w:t>
      </w:r>
      <w:r w:rsidR="00C17D98" w:rsidRPr="00DF0F54">
        <w:rPr>
          <w:szCs w:val="28"/>
        </w:rPr>
        <w:t>5.</w:t>
      </w:r>
      <w:r w:rsidRPr="00DF0F54">
        <w:rPr>
          <w:szCs w:val="28"/>
        </w:rPr>
        <w:t>2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46"/>
        <w:gridCol w:w="2127"/>
        <w:gridCol w:w="2268"/>
      </w:tblGrid>
      <w:tr w:rsidR="00A23101" w14:paraId="7BEDF154" w14:textId="77777777" w:rsidTr="002B16D7">
        <w:tc>
          <w:tcPr>
            <w:tcW w:w="3175" w:type="dxa"/>
            <w:hideMark/>
          </w:tcPr>
          <w:p w14:paraId="06A82D11" w14:textId="77777777" w:rsidR="00A23101" w:rsidRDefault="00A23101" w:rsidP="005E762B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1</w:t>
            </w:r>
          </w:p>
        </w:tc>
        <w:tc>
          <w:tcPr>
            <w:tcW w:w="1746" w:type="dxa"/>
            <w:hideMark/>
          </w:tcPr>
          <w:p w14:paraId="7CD5A563" w14:textId="77777777" w:rsidR="00A23101" w:rsidRDefault="00A23101" w:rsidP="005E762B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2</w:t>
            </w:r>
          </w:p>
        </w:tc>
        <w:tc>
          <w:tcPr>
            <w:tcW w:w="2127" w:type="dxa"/>
            <w:hideMark/>
          </w:tcPr>
          <w:p w14:paraId="2B36BA5B" w14:textId="77777777" w:rsidR="00A23101" w:rsidRDefault="00A23101" w:rsidP="005E762B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3</w:t>
            </w:r>
          </w:p>
        </w:tc>
        <w:tc>
          <w:tcPr>
            <w:tcW w:w="2268" w:type="dxa"/>
            <w:hideMark/>
          </w:tcPr>
          <w:p w14:paraId="6D980468" w14:textId="77777777" w:rsidR="00A23101" w:rsidRDefault="00A23101" w:rsidP="005E762B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4</w:t>
            </w:r>
          </w:p>
        </w:tc>
      </w:tr>
      <w:tr w:rsidR="00B74B8A" w:rsidRPr="00325AA8" w14:paraId="11D43FAE" w14:textId="77777777" w:rsidTr="002B16D7">
        <w:tblPrEx>
          <w:jc w:val="center"/>
          <w:tblInd w:w="0" w:type="dxa"/>
        </w:tblPrEx>
        <w:trPr>
          <w:cantSplit/>
          <w:trHeight w:val="113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4147F" w14:textId="2334B849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БИК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30AB4" w14:textId="14FC45F3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bank_identifier_code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E6892" w14:textId="2F959899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VARCHAR(9)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E5FF5" w14:textId="77777777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B74B8A" w:rsidRPr="00325AA8" w14:paraId="1EF16AA6" w14:textId="77777777" w:rsidTr="002B16D7">
        <w:tblPrEx>
          <w:jc w:val="center"/>
          <w:tblInd w:w="0" w:type="dxa"/>
        </w:tblPrEx>
        <w:trPr>
          <w:cantSplit/>
          <w:trHeight w:val="95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AAFEB" w14:textId="5F5622E4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Логотип авиакомпании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BA209" w14:textId="7C970468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image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4210A" w14:textId="2988AD31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LONGBLOB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45A85" w14:textId="6D79F538" w:rsidR="00B74B8A" w:rsidRPr="00325AA8" w:rsidRDefault="00974C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74C75">
              <w:rPr>
                <w:bCs/>
                <w:szCs w:val="28"/>
              </w:rPr>
              <w:t>Допускается NULL</w:t>
            </w:r>
          </w:p>
        </w:tc>
      </w:tr>
      <w:tr w:rsidR="002B16D7" w:rsidRPr="00325AA8" w14:paraId="661DE608" w14:textId="77777777" w:rsidTr="002B16D7">
        <w:tblPrEx>
          <w:jc w:val="center"/>
          <w:tblInd w:w="0" w:type="dxa"/>
        </w:tblPrEx>
        <w:trPr>
          <w:cantSplit/>
          <w:trHeight w:val="95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88614" w14:textId="703D8604" w:rsidR="002B16D7" w:rsidRPr="00325AA8" w:rsidRDefault="002B16D7" w:rsidP="002B16D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FF7997">
              <w:t>Город заключения договора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CB843" w14:textId="034B342E" w:rsidR="002B16D7" w:rsidRPr="00325AA8" w:rsidRDefault="002B16D7" w:rsidP="002B16D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FF7997">
              <w:t>contract_city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593B7" w14:textId="771D6B66" w:rsidR="002B16D7" w:rsidRPr="00325AA8" w:rsidRDefault="002B16D7" w:rsidP="002B16D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FF7997">
              <w:t>VARCHAR(100)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0C837" w14:textId="4050FCD3" w:rsidR="002B16D7" w:rsidRPr="00974C75" w:rsidRDefault="002B16D7" w:rsidP="002B16D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74C75">
              <w:rPr>
                <w:bCs/>
                <w:szCs w:val="28"/>
              </w:rPr>
              <w:t>Допускается NULL</w:t>
            </w:r>
          </w:p>
        </w:tc>
      </w:tr>
      <w:tr w:rsidR="002B16D7" w:rsidRPr="00325AA8" w14:paraId="1F47F3B7" w14:textId="77777777" w:rsidTr="002B16D7">
        <w:tblPrEx>
          <w:jc w:val="center"/>
          <w:tblInd w:w="0" w:type="dxa"/>
        </w:tblPrEx>
        <w:trPr>
          <w:cantSplit/>
          <w:trHeight w:val="95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65EBE" w14:textId="69EEAA66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Срок оплаты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D6888" w14:textId="040BF801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063BE">
              <w:t>payment_deadline_days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FE427" w14:textId="5A35F5E2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06F3A" w14:textId="3ADC7F97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974C75">
              <w:rPr>
                <w:bCs/>
                <w:szCs w:val="28"/>
              </w:rPr>
              <w:t>Допускается NULL</w:t>
            </w:r>
          </w:p>
        </w:tc>
      </w:tr>
      <w:tr w:rsidR="002B16D7" w:rsidRPr="00325AA8" w14:paraId="5DBFA8A2" w14:textId="77777777" w:rsidTr="002B16D7">
        <w:tblPrEx>
          <w:jc w:val="center"/>
          <w:tblInd w:w="0" w:type="dxa"/>
        </w:tblPrEx>
        <w:trPr>
          <w:cantSplit/>
          <w:trHeight w:val="109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551C5" w14:textId="62FE7FC7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Класс питания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ED1F3" w14:textId="5878D7BF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063BE">
              <w:t>catering_class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939E2" w14:textId="2EF9AE27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VARCHAR(100)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E6E70" w14:textId="45EA98E4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974C75">
              <w:rPr>
                <w:bCs/>
                <w:szCs w:val="28"/>
              </w:rPr>
              <w:t>Допускается NULL</w:t>
            </w:r>
          </w:p>
        </w:tc>
      </w:tr>
      <w:tr w:rsidR="002B16D7" w:rsidRPr="00325AA8" w14:paraId="0D936D7D" w14:textId="77777777" w:rsidTr="002B16D7">
        <w:tblPrEx>
          <w:jc w:val="center"/>
          <w:tblInd w:w="0" w:type="dxa"/>
        </w:tblPrEx>
        <w:trPr>
          <w:cantSplit/>
          <w:trHeight w:val="1112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59760" w14:textId="3EA9DE95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Срок действия договора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D2127" w14:textId="15CCD6E5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063BE">
              <w:t>contract_validity_days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DC8EF" w14:textId="6E5CBDB8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244BA" w14:textId="67EF9B45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974C75">
              <w:rPr>
                <w:bCs/>
                <w:szCs w:val="28"/>
              </w:rPr>
              <w:t>Допускается NULL</w:t>
            </w:r>
          </w:p>
        </w:tc>
      </w:tr>
      <w:tr w:rsidR="002B16D7" w:rsidRPr="00325AA8" w14:paraId="50346488" w14:textId="77777777" w:rsidTr="002B16D7">
        <w:tblPrEx>
          <w:jc w:val="center"/>
          <w:tblInd w:w="0" w:type="dxa"/>
        </w:tblPrEx>
        <w:trPr>
          <w:cantSplit/>
          <w:trHeight w:val="196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26F93" w14:textId="1ECF575B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Время прибытия пассажиров до вылета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F0C3A" w14:textId="1356F3A3" w:rsidR="002B16D7" w:rsidRPr="002B16D7" w:rsidRDefault="002B16D7" w:rsidP="002B16D7">
            <w:pPr>
              <w:spacing w:after="160" w:line="278" w:lineRule="auto"/>
              <w:ind w:left="0" w:right="0" w:firstLine="0"/>
              <w:jc w:val="center"/>
              <w:rPr>
                <w:lang w:val="en-US"/>
              </w:rPr>
            </w:pPr>
            <w:proofErr w:type="spellStart"/>
            <w:r w:rsidRPr="002B16D7">
              <w:rPr>
                <w:lang w:val="en-US"/>
              </w:rPr>
              <w:t>passenger_arrival_minutes_before_flight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50541" w14:textId="09CD62D3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775F1" w14:textId="1F293EBF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974C75">
              <w:rPr>
                <w:bCs/>
                <w:szCs w:val="28"/>
              </w:rPr>
              <w:t>Допускается NULL</w:t>
            </w:r>
          </w:p>
        </w:tc>
      </w:tr>
      <w:tr w:rsidR="002B16D7" w:rsidRPr="00325AA8" w14:paraId="5B856181" w14:textId="77777777" w:rsidTr="002B16D7">
        <w:tblPrEx>
          <w:jc w:val="center"/>
          <w:tblInd w:w="0" w:type="dxa"/>
        </w:tblPrEx>
        <w:trPr>
          <w:cantSplit/>
          <w:trHeight w:val="1410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6A900" w14:textId="7FD6C0F3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Статус отображения авиакомпании в каталоге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E10E8" w14:textId="6CB52CE0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063BE">
              <w:t>is_catalog_visible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B7F0F" w14:textId="23F34A8A" w:rsidR="002B16D7" w:rsidRPr="00DE5F93" w:rsidRDefault="00DE5F93" w:rsidP="002B16D7">
            <w:pPr>
              <w:spacing w:after="160" w:line="278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60FB4" w14:textId="57867023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</w:p>
        </w:tc>
      </w:tr>
      <w:tr w:rsidR="002B16D7" w:rsidRPr="00325AA8" w14:paraId="4ACAA25E" w14:textId="77777777" w:rsidTr="002B16D7">
        <w:tblPrEx>
          <w:jc w:val="center"/>
          <w:tblInd w:w="0" w:type="dxa"/>
        </w:tblPrEx>
        <w:trPr>
          <w:cantSplit/>
          <w:trHeight w:val="14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903DB" w14:textId="1E1B7854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Организационно-правовая форма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5C7A5" w14:textId="1EE3FFE4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063BE">
              <w:t>organization_type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8E2AC" w14:textId="2BDC8B59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  <w:r w:rsidRPr="002063BE">
              <w:t>VARCHAR(32)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CE99A" w14:textId="3378E4CC" w:rsidR="002B16D7" w:rsidRPr="00FF7997" w:rsidRDefault="002B16D7" w:rsidP="002B16D7">
            <w:pPr>
              <w:spacing w:after="160" w:line="278" w:lineRule="auto"/>
              <w:ind w:left="0" w:right="0" w:firstLine="0"/>
              <w:jc w:val="center"/>
            </w:pPr>
          </w:p>
        </w:tc>
      </w:tr>
    </w:tbl>
    <w:p w14:paraId="3B533AA8" w14:textId="39977BC8" w:rsidR="00BB36C3" w:rsidRDefault="00CA60BC" w:rsidP="001C33CA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lastRenderedPageBreak/>
        <w:t xml:space="preserve">Таблица </w:t>
      </w:r>
      <w:r w:rsidR="00C17D98">
        <w:rPr>
          <w:szCs w:val="28"/>
        </w:rPr>
        <w:t>5.</w:t>
      </w:r>
      <w:r>
        <w:rPr>
          <w:szCs w:val="28"/>
        </w:rPr>
        <w:t>3</w:t>
      </w:r>
      <w:r w:rsidRPr="006C51B0">
        <w:rPr>
          <w:szCs w:val="28"/>
        </w:rPr>
        <w:t xml:space="preserve"> – </w:t>
      </w:r>
      <w:proofErr w:type="spellStart"/>
      <w:r w:rsidRPr="00CA60BC">
        <w:rPr>
          <w:szCs w:val="28"/>
        </w:rPr>
        <w:t>persons</w:t>
      </w:r>
      <w:proofErr w:type="spellEnd"/>
      <w:r w:rsidR="003A70A8">
        <w:rPr>
          <w:szCs w:val="28"/>
        </w:rPr>
        <w:t xml:space="preserve"> (Физические лица)</w:t>
      </w:r>
    </w:p>
    <w:tbl>
      <w:tblPr>
        <w:tblStyle w:val="af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68"/>
      </w:tblGrid>
      <w:tr w:rsidR="00CA60BC" w:rsidRPr="00545F25" w14:paraId="7A15C5C8" w14:textId="77777777" w:rsidTr="00891ECC">
        <w:tc>
          <w:tcPr>
            <w:tcW w:w="3175" w:type="dxa"/>
          </w:tcPr>
          <w:p w14:paraId="2C24532B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0897541E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 поля</w:t>
            </w:r>
          </w:p>
        </w:tc>
        <w:tc>
          <w:tcPr>
            <w:tcW w:w="2127" w:type="dxa"/>
          </w:tcPr>
          <w:p w14:paraId="3082BEEB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</w:tcPr>
          <w:p w14:paraId="22E303CE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Примечание</w:t>
            </w:r>
          </w:p>
        </w:tc>
      </w:tr>
      <w:tr w:rsidR="00AB1AFD" w:rsidRPr="00545F25" w14:paraId="6641AA75" w14:textId="77777777" w:rsidTr="00891ECC">
        <w:tblPrEx>
          <w:jc w:val="center"/>
          <w:tblInd w:w="0" w:type="dxa"/>
        </w:tblPrEx>
        <w:trPr>
          <w:cantSplit/>
          <w:trHeight w:val="611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5655D" w14:textId="00353B68" w:rsidR="00AB1AFD" w:rsidRPr="00545F25" w:rsidRDefault="00AB1AFD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E7E38" w14:textId="1534B5DD" w:rsidR="00AB1AFD" w:rsidRPr="00545F25" w:rsidRDefault="00AB1AFD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D1798" w14:textId="223191CA" w:rsidR="00AB1AFD" w:rsidRPr="00545F25" w:rsidRDefault="00AB1AFD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CF41" w14:textId="62B2C48F" w:rsidR="00AB1AFD" w:rsidRPr="007004EA" w:rsidRDefault="00AB1AFD" w:rsidP="0099636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99636F" w:rsidRPr="00545F25" w14:paraId="17AEA215" w14:textId="77777777" w:rsidTr="00891ECC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07A7E" w14:textId="08B86008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пассажира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7F591" w14:textId="585BC436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45B39" w14:textId="4C0A08A9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C5F3F" w14:textId="6C3EAA31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CA60BC" w:rsidRPr="00545F25" w14:paraId="7B01C53B" w14:textId="77777777" w:rsidTr="00891ECC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CC594" w14:textId="6D858D3C" w:rsidR="00CA60BC" w:rsidRPr="00545F25" w:rsidRDefault="00226CC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26CC1">
              <w:rPr>
                <w:bCs/>
                <w:szCs w:val="28"/>
              </w:rPr>
              <w:t>Имя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4749A" w14:textId="748FE156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first_name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A121F" w14:textId="4867022A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0D1C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CA60BC" w:rsidRPr="00545F25" w14:paraId="1236A5B5" w14:textId="77777777" w:rsidTr="00891ECC">
        <w:tblPrEx>
          <w:jc w:val="center"/>
          <w:tblInd w:w="0" w:type="dxa"/>
        </w:tblPrEx>
        <w:trPr>
          <w:cantSplit/>
          <w:trHeight w:val="747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87561" w14:textId="27DA49D1" w:rsidR="00CA60BC" w:rsidRPr="00545F25" w:rsidRDefault="00226CC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26CC1">
              <w:rPr>
                <w:bCs/>
                <w:szCs w:val="28"/>
              </w:rPr>
              <w:t>Фамилия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BB0FB" w14:textId="2EE0A6CA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last_name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13D24" w14:textId="23E5290C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34B25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CA60BC" w:rsidRPr="00545F25" w14:paraId="2B1DE2E3" w14:textId="77777777" w:rsidTr="00891ECC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FCD5F" w14:textId="286028FF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Отчество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68D54" w14:textId="3D28A450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patronymic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8A4DB" w14:textId="3DE01898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9617D" w14:textId="2B2DD959" w:rsidR="00CA60BC" w:rsidRPr="00545F25" w:rsidRDefault="00C37C7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37C71">
              <w:rPr>
                <w:bCs/>
                <w:szCs w:val="28"/>
              </w:rPr>
              <w:t>Допускается NULL</w:t>
            </w:r>
          </w:p>
        </w:tc>
      </w:tr>
      <w:tr w:rsidR="00CA60BC" w:rsidRPr="00545F25" w14:paraId="1E925F3A" w14:textId="77777777" w:rsidTr="00891ECC">
        <w:tblPrEx>
          <w:jc w:val="center"/>
          <w:tblInd w:w="0" w:type="dxa"/>
        </w:tblPrEx>
        <w:trPr>
          <w:cantSplit/>
          <w:trHeight w:val="109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5D636" w14:textId="4360D210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Серия паспорта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B4D9" w14:textId="6D127914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passport_series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1E3DE" w14:textId="7A4BC808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CHAR(4)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F7903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CA60BC" w:rsidRPr="00545F25" w14:paraId="4EF07947" w14:textId="77777777" w:rsidTr="00891ECC">
        <w:tblPrEx>
          <w:jc w:val="center"/>
          <w:tblInd w:w="0" w:type="dxa"/>
        </w:tblPrEx>
        <w:trPr>
          <w:cantSplit/>
          <w:trHeight w:val="1260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C06B7" w14:textId="0D0FC80D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Номер паспорта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A81BC" w14:textId="41DEC793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passport_number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FC877" w14:textId="3BCF0611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CHAR(6)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A356E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DE5F93" w:rsidRPr="00545F25" w14:paraId="39B2D9C4" w14:textId="77777777" w:rsidTr="00891ECC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F8868" w14:textId="5016AADD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Адрес регистрации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0FB10" w14:textId="10A5CB70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470FB7">
              <w:t>registration_address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C6342" w14:textId="437A316C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8E200" w14:textId="5D4FF188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A76A35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DE5F93" w:rsidRPr="00545F25" w14:paraId="5AF2C74C" w14:textId="77777777" w:rsidTr="00891ECC">
        <w:tblPrEx>
          <w:jc w:val="center"/>
          <w:tblInd w:w="0" w:type="dxa"/>
        </w:tblPrEx>
        <w:trPr>
          <w:cantSplit/>
          <w:trHeight w:val="5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D159E" w14:textId="050F3D11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Фактический адрес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33220" w14:textId="34A67910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470FB7">
              <w:t>actual_address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6ECC3" w14:textId="717F2404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5C77C" w14:textId="00A3DC22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A76A35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DE5F93" w:rsidRPr="00545F25" w14:paraId="20357B82" w14:textId="77777777" w:rsidTr="00891ECC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98D5A" w14:textId="471D5B45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Номер телефона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0B0E1" w14:textId="4C432DD9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470FB7">
              <w:t>phone_number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E72E4" w14:textId="4842B81F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VARCHAR(20)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A75C9" w14:textId="3548D5A0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A76A35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DE5F93" w:rsidRPr="00545F25" w14:paraId="38D60C11" w14:textId="77777777" w:rsidTr="00891ECC">
        <w:tblPrEx>
          <w:jc w:val="center"/>
          <w:tblInd w:w="0" w:type="dxa"/>
        </w:tblPrEx>
        <w:trPr>
          <w:cantSplit/>
          <w:trHeight w:val="6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6CA14" w14:textId="4ECB3A44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ИНН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323CE" w14:textId="6587132D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470FB7">
              <w:t>taxpayer_id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154B3" w14:textId="09F78256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VARCHAR(12)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B4013" w14:textId="7533AAE3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A76A35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DE5F93" w:rsidRPr="00545F25" w14:paraId="246A5CCA" w14:textId="77777777" w:rsidTr="00C333EE">
        <w:tblPrEx>
          <w:jc w:val="center"/>
          <w:tblInd w:w="0" w:type="dxa"/>
        </w:tblPrEx>
        <w:trPr>
          <w:cantSplit/>
          <w:trHeight w:val="93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47E61" w14:textId="4E6B38F8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Название банка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118BF" w14:textId="02756022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470FB7">
              <w:t>bank_name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F1222" w14:textId="6BF5AA40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VARCHAR(100)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7656A" w14:textId="7450122D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A76A35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</w:tbl>
    <w:p w14:paraId="6171A5B8" w14:textId="1D252656" w:rsidR="00891ECC" w:rsidRPr="00DF0F54" w:rsidRDefault="00891ECC" w:rsidP="00DF0F54">
      <w:pPr>
        <w:spacing w:before="120" w:after="0" w:line="360" w:lineRule="auto"/>
        <w:ind w:left="0" w:right="40" w:firstLine="567"/>
        <w:rPr>
          <w:szCs w:val="28"/>
        </w:rPr>
      </w:pPr>
      <w:r>
        <w:rPr>
          <w:szCs w:val="28"/>
        </w:rPr>
        <w:lastRenderedPageBreak/>
        <w:t>Продолжение та</w:t>
      </w:r>
      <w:r w:rsidRPr="006C51B0">
        <w:rPr>
          <w:szCs w:val="28"/>
        </w:rPr>
        <w:t>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5.3</w:t>
      </w:r>
    </w:p>
    <w:tbl>
      <w:tblPr>
        <w:tblStyle w:val="af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68"/>
      </w:tblGrid>
      <w:tr w:rsidR="00891ECC" w:rsidRPr="00545F25" w14:paraId="4C4B67CC" w14:textId="77777777" w:rsidTr="00891ECC">
        <w:trPr>
          <w:trHeight w:val="611"/>
        </w:trPr>
        <w:tc>
          <w:tcPr>
            <w:tcW w:w="3175" w:type="dxa"/>
          </w:tcPr>
          <w:p w14:paraId="41B97CF2" w14:textId="77777777" w:rsidR="00891ECC" w:rsidRPr="00545F25" w:rsidRDefault="00891ECC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03FB251D" w14:textId="77777777" w:rsidR="00891ECC" w:rsidRPr="00545F25" w:rsidRDefault="00891ECC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27" w:type="dxa"/>
          </w:tcPr>
          <w:p w14:paraId="54CB6ACD" w14:textId="77777777" w:rsidR="00891ECC" w:rsidRPr="00545F25" w:rsidRDefault="00891ECC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</w:tcPr>
          <w:p w14:paraId="1ACD2D31" w14:textId="77777777" w:rsidR="00891ECC" w:rsidRPr="007004EA" w:rsidRDefault="00891ECC" w:rsidP="00EE7F8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DE5F93" w:rsidRPr="00545F25" w14:paraId="6880F571" w14:textId="77777777" w:rsidTr="00891ECC">
        <w:tblPrEx>
          <w:jc w:val="center"/>
          <w:tblInd w:w="0" w:type="dxa"/>
        </w:tblPrEx>
        <w:trPr>
          <w:cantSplit/>
          <w:trHeight w:val="3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86978" w14:textId="46AFF66E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Расчетный счет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2EDD8" w14:textId="2E231AC8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470FB7">
              <w:t>current_account_number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B5BB9" w14:textId="13C73477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VARCHAR(20)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AA38C" w14:textId="3AC75C48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A76A35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DE5F93" w:rsidRPr="00545F25" w14:paraId="5105847D" w14:textId="77777777" w:rsidTr="00891ECC">
        <w:tblPrEx>
          <w:jc w:val="center"/>
          <w:tblInd w:w="0" w:type="dxa"/>
        </w:tblPrEx>
        <w:trPr>
          <w:cantSplit/>
          <w:trHeight w:val="1260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3EB87" w14:textId="61BF92FC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Корреспондентский счет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F75E7" w14:textId="0D76BEB1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470FB7">
              <w:t>correspondent_account_number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B1348" w14:textId="1F7E4A6B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VARCHAR(20)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F8E5D" w14:textId="6E321E06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A76A35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DE5F93" w:rsidRPr="00545F25" w14:paraId="5535C3B5" w14:textId="77777777" w:rsidTr="00891ECC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48268" w14:textId="68924798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БИК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B91F2" w14:textId="4ED16F47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470FB7">
              <w:t>bank_identifier_code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AB34C" w14:textId="53A6E78F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70FB7">
              <w:t>VARCHAR(9)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D6843" w14:textId="62732F52" w:rsidR="00DE5F93" w:rsidRPr="00545F25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A76A35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CA60BC" w:rsidRPr="00545F25" w14:paraId="40515E1A" w14:textId="77777777" w:rsidTr="00891ECC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B9589" w14:textId="4BD0D09E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Почта для уведомлений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7EB7" w14:textId="7DE78172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email</w:t>
            </w:r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DF311" w14:textId="0DE5872C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2C30B" w14:textId="129A65D2" w:rsidR="00CA60BC" w:rsidRPr="00545F25" w:rsidRDefault="00C37C7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37C71">
              <w:rPr>
                <w:bCs/>
                <w:szCs w:val="28"/>
              </w:rPr>
              <w:t>Допускается NULL</w:t>
            </w:r>
          </w:p>
        </w:tc>
      </w:tr>
      <w:tr w:rsidR="00CA60BC" w:rsidRPr="00545F25" w14:paraId="74365C66" w14:textId="77777777" w:rsidTr="00891ECC">
        <w:tblPrEx>
          <w:jc w:val="center"/>
          <w:tblInd w:w="0" w:type="dxa"/>
        </w:tblPrEx>
        <w:trPr>
          <w:cantSplit/>
          <w:trHeight w:val="60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394E6" w14:textId="6D80913D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Дата рождения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42654" w14:textId="50A5684A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birth_date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F3824" w14:textId="5939EE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DATE(3)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96577" w14:textId="395350A4" w:rsidR="00CA60BC" w:rsidRPr="00545F25" w:rsidRDefault="00C37C7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37C71">
              <w:rPr>
                <w:bCs/>
                <w:szCs w:val="28"/>
              </w:rPr>
              <w:t>Допускается NULL</w:t>
            </w:r>
          </w:p>
        </w:tc>
      </w:tr>
    </w:tbl>
    <w:p w14:paraId="651AFD8A" w14:textId="6325707B" w:rsidR="00CA60BC" w:rsidRPr="000A2998" w:rsidRDefault="00CA60BC" w:rsidP="000D176F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C17D98">
        <w:rPr>
          <w:szCs w:val="28"/>
        </w:rPr>
        <w:t>5.</w:t>
      </w:r>
      <w:r>
        <w:rPr>
          <w:szCs w:val="28"/>
        </w:rPr>
        <w:t>4</w:t>
      </w:r>
      <w:r w:rsidRPr="006C51B0">
        <w:rPr>
          <w:szCs w:val="28"/>
        </w:rPr>
        <w:t xml:space="preserve"> – </w:t>
      </w:r>
      <w:proofErr w:type="spellStart"/>
      <w:r w:rsidRPr="000A2998">
        <w:rPr>
          <w:szCs w:val="28"/>
        </w:rPr>
        <w:t>users</w:t>
      </w:r>
      <w:proofErr w:type="spellEnd"/>
      <w:r w:rsidR="003A70A8">
        <w:rPr>
          <w:szCs w:val="28"/>
        </w:rPr>
        <w:t xml:space="preserve"> (Пользователи)</w:t>
      </w:r>
    </w:p>
    <w:tbl>
      <w:tblPr>
        <w:tblStyle w:val="af4"/>
        <w:tblW w:w="939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62"/>
        <w:gridCol w:w="2268"/>
      </w:tblGrid>
      <w:tr w:rsidR="00CA60BC" w:rsidRPr="00545F25" w14:paraId="4EDFEF86" w14:textId="77777777" w:rsidTr="00DA126B">
        <w:tc>
          <w:tcPr>
            <w:tcW w:w="3175" w:type="dxa"/>
          </w:tcPr>
          <w:p w14:paraId="37E0DEE5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48D3CAA9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 поля</w:t>
            </w:r>
          </w:p>
        </w:tc>
        <w:tc>
          <w:tcPr>
            <w:tcW w:w="2162" w:type="dxa"/>
          </w:tcPr>
          <w:p w14:paraId="00129C93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</w:tcPr>
          <w:p w14:paraId="650D6B72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Примечание</w:t>
            </w:r>
          </w:p>
        </w:tc>
      </w:tr>
      <w:tr w:rsidR="00C420EC" w:rsidRPr="00545F25" w14:paraId="69AB16D6" w14:textId="77777777" w:rsidTr="00DA126B">
        <w:tc>
          <w:tcPr>
            <w:tcW w:w="3175" w:type="dxa"/>
          </w:tcPr>
          <w:p w14:paraId="67DC348C" w14:textId="63980228" w:rsidR="00C420EC" w:rsidRPr="00545F25" w:rsidRDefault="00C420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05D8C763" w14:textId="5997A061" w:rsidR="00C420EC" w:rsidRPr="00545F25" w:rsidRDefault="00C420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62" w:type="dxa"/>
          </w:tcPr>
          <w:p w14:paraId="6865E359" w14:textId="28F0A000" w:rsidR="00C420EC" w:rsidRPr="00545F25" w:rsidRDefault="00C420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</w:tcPr>
          <w:p w14:paraId="27CFCAFD" w14:textId="3236F605" w:rsidR="00C420EC" w:rsidRPr="00545F25" w:rsidRDefault="00C420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99636F" w:rsidRPr="00545F25" w14:paraId="5B3000AC" w14:textId="77777777" w:rsidTr="007A6836">
        <w:tblPrEx>
          <w:jc w:val="center"/>
          <w:tblInd w:w="0" w:type="dxa"/>
        </w:tblPrEx>
        <w:trPr>
          <w:cantSplit/>
          <w:trHeight w:val="109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2259" w14:textId="017D774D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пользователя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38514" w14:textId="04509038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51473" w14:textId="217BCD1F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3A4CF4" w:rsidRPr="00545F25">
              <w:rPr>
                <w:bCs/>
                <w:szCs w:val="28"/>
              </w:rPr>
              <w:t>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E64DC" w14:textId="7088F8BD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931EA4" w:rsidRPr="00545F25" w14:paraId="5478BFD8" w14:textId="77777777" w:rsidTr="007A6836">
        <w:tblPrEx>
          <w:jc w:val="center"/>
          <w:tblInd w:w="0" w:type="dxa"/>
        </w:tblPrEx>
        <w:trPr>
          <w:cantSplit/>
          <w:trHeight w:val="214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69B87" w14:textId="6DCC8ADE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пассажира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96A1A" w14:textId="37A2C14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person_id</w:t>
            </w:r>
            <w:proofErr w:type="spellEnd"/>
          </w:p>
        </w:tc>
        <w:tc>
          <w:tcPr>
            <w:tcW w:w="21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83C0B" w14:textId="2AA05775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0B75B0" w:rsidRPr="00545F25">
              <w:rPr>
                <w:bCs/>
                <w:szCs w:val="28"/>
              </w:rPr>
              <w:t>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42840" w14:textId="7DD69343" w:rsidR="00931EA4" w:rsidRPr="00D176AF" w:rsidRDefault="003A70A8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 w:rsidRPr="00D176AF">
              <w:rPr>
                <w:bCs/>
                <w:szCs w:val="28"/>
              </w:rPr>
              <w:t xml:space="preserve"> (</w:t>
            </w:r>
            <w:r w:rsidR="00CE4B38">
              <w:rPr>
                <w:bCs/>
                <w:szCs w:val="28"/>
              </w:rPr>
              <w:t>Физические лица</w:t>
            </w:r>
            <w:r w:rsidRPr="00D176AF">
              <w:rPr>
                <w:bCs/>
                <w:szCs w:val="28"/>
              </w:rPr>
              <w:t>)</w:t>
            </w:r>
            <w:r w:rsidR="00D176AF" w:rsidRPr="00D176AF">
              <w:rPr>
                <w:bCs/>
                <w:szCs w:val="28"/>
              </w:rPr>
              <w:t xml:space="preserve">, </w:t>
            </w:r>
            <w:r w:rsidR="00D176AF">
              <w:rPr>
                <w:bCs/>
                <w:szCs w:val="28"/>
              </w:rPr>
              <w:t>д</w:t>
            </w:r>
            <w:r w:rsidR="00D176AF" w:rsidRPr="00D176AF">
              <w:rPr>
                <w:bCs/>
                <w:szCs w:val="28"/>
              </w:rPr>
              <w:t xml:space="preserve">опускается </w:t>
            </w:r>
            <w:r w:rsidR="00D176AF" w:rsidRPr="00D176AF">
              <w:rPr>
                <w:bCs/>
                <w:szCs w:val="28"/>
                <w:lang w:val="en-US"/>
              </w:rPr>
              <w:t>NULL</w:t>
            </w:r>
          </w:p>
        </w:tc>
      </w:tr>
      <w:tr w:rsidR="00931EA4" w:rsidRPr="00545F25" w14:paraId="703DF506" w14:textId="77777777" w:rsidTr="007A6836">
        <w:tblPrEx>
          <w:jc w:val="center"/>
          <w:tblInd w:w="0" w:type="dxa"/>
        </w:tblPrEx>
        <w:trPr>
          <w:cantSplit/>
          <w:trHeight w:val="138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49BD6" w14:textId="644273C3" w:rsidR="00931EA4" w:rsidRPr="00545F25" w:rsidRDefault="00931EA4" w:rsidP="00545F25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роли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2D78" w14:textId="3167803D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role_id</w:t>
            </w:r>
            <w:proofErr w:type="spellEnd"/>
          </w:p>
        </w:tc>
        <w:tc>
          <w:tcPr>
            <w:tcW w:w="21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C2E70" w14:textId="506D0D53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0B75B0" w:rsidRPr="00545F25">
              <w:rPr>
                <w:bCs/>
                <w:szCs w:val="28"/>
              </w:rPr>
              <w:t>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E2A00" w14:textId="64260657" w:rsidR="00931EA4" w:rsidRPr="00545F25" w:rsidRDefault="00E11C2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>
              <w:rPr>
                <w:bCs/>
                <w:szCs w:val="28"/>
                <w:lang w:val="en-US"/>
              </w:rPr>
              <w:t xml:space="preserve"> (</w:t>
            </w:r>
            <w:r>
              <w:rPr>
                <w:bCs/>
                <w:szCs w:val="28"/>
              </w:rPr>
              <w:t>Роли</w:t>
            </w:r>
            <w:r>
              <w:rPr>
                <w:bCs/>
                <w:szCs w:val="28"/>
                <w:lang w:val="en-US"/>
              </w:rPr>
              <w:t>)</w:t>
            </w:r>
          </w:p>
        </w:tc>
      </w:tr>
    </w:tbl>
    <w:p w14:paraId="263D324F" w14:textId="2EF69235" w:rsidR="00DA126B" w:rsidRDefault="00DA126B" w:rsidP="00DF0F54">
      <w:pPr>
        <w:spacing w:before="120" w:after="0" w:line="360" w:lineRule="auto"/>
        <w:ind w:left="0" w:right="40" w:firstLine="567"/>
        <w:rPr>
          <w:szCs w:val="28"/>
        </w:rPr>
      </w:pPr>
      <w:r>
        <w:rPr>
          <w:szCs w:val="28"/>
        </w:rP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5.4</w:t>
      </w:r>
    </w:p>
    <w:tbl>
      <w:tblPr>
        <w:tblStyle w:val="af4"/>
        <w:tblW w:w="939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35"/>
        <w:gridCol w:w="2233"/>
        <w:gridCol w:w="35"/>
      </w:tblGrid>
      <w:tr w:rsidR="00DA126B" w:rsidRPr="00545F25" w14:paraId="05D94553" w14:textId="77777777" w:rsidTr="00DA126B">
        <w:trPr>
          <w:trHeight w:val="611"/>
        </w:trPr>
        <w:tc>
          <w:tcPr>
            <w:tcW w:w="3175" w:type="dxa"/>
          </w:tcPr>
          <w:p w14:paraId="5D905D7F" w14:textId="77777777" w:rsidR="00DA126B" w:rsidRPr="00545F25" w:rsidRDefault="00DA126B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065FAC07" w14:textId="77777777" w:rsidR="00DA126B" w:rsidRPr="00545F25" w:rsidRDefault="00DA126B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62" w:type="dxa"/>
            <w:gridSpan w:val="2"/>
          </w:tcPr>
          <w:p w14:paraId="1F5748AF" w14:textId="77777777" w:rsidR="00DA126B" w:rsidRPr="00545F25" w:rsidRDefault="00DA126B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gridSpan w:val="2"/>
          </w:tcPr>
          <w:p w14:paraId="728C27A1" w14:textId="77777777" w:rsidR="00DA126B" w:rsidRPr="007004EA" w:rsidRDefault="00DA126B" w:rsidP="00EE7F8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931EA4" w:rsidRPr="00545F25" w14:paraId="67843D82" w14:textId="77777777" w:rsidTr="00DA126B">
        <w:tblPrEx>
          <w:jc w:val="center"/>
          <w:tblInd w:w="0" w:type="dxa"/>
        </w:tblPrEx>
        <w:trPr>
          <w:cantSplit/>
          <w:trHeight w:val="24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DDBC5" w14:textId="0436562B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авиакомпании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4E052" w14:textId="2C3C5798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airline_id</w:t>
            </w:r>
            <w:proofErr w:type="spellEnd"/>
          </w:p>
        </w:tc>
        <w:tc>
          <w:tcPr>
            <w:tcW w:w="21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E75C4" w14:textId="327F4F25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0B75B0" w:rsidRPr="00545F25">
              <w:rPr>
                <w:bCs/>
                <w:szCs w:val="28"/>
              </w:rPr>
              <w:t>(4)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C115" w14:textId="7E9FF198" w:rsidR="00931EA4" w:rsidRPr="003A15FE" w:rsidRDefault="005E639E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 w:rsidRPr="003A15FE">
              <w:rPr>
                <w:bCs/>
                <w:szCs w:val="28"/>
              </w:rPr>
              <w:t xml:space="preserve"> (</w:t>
            </w:r>
            <w:r>
              <w:rPr>
                <w:bCs/>
                <w:szCs w:val="28"/>
              </w:rPr>
              <w:t>Авиакомпании</w:t>
            </w:r>
            <w:r w:rsidRPr="003A15FE">
              <w:rPr>
                <w:bCs/>
                <w:szCs w:val="28"/>
              </w:rPr>
              <w:t>)</w:t>
            </w:r>
            <w:r w:rsidR="003A15FE">
              <w:rPr>
                <w:bCs/>
                <w:szCs w:val="28"/>
              </w:rPr>
              <w:t>, д</w:t>
            </w:r>
            <w:r w:rsidR="003A15FE" w:rsidRPr="003A15FE">
              <w:rPr>
                <w:bCs/>
                <w:szCs w:val="28"/>
              </w:rPr>
              <w:t>опускается NULL</w:t>
            </w:r>
          </w:p>
        </w:tc>
      </w:tr>
      <w:tr w:rsidR="00931EA4" w:rsidRPr="00545F25" w14:paraId="414BB1D7" w14:textId="77777777" w:rsidTr="00DA126B">
        <w:tblPrEx>
          <w:jc w:val="center"/>
          <w:tblInd w:w="0" w:type="dxa"/>
        </w:tblPrEx>
        <w:trPr>
          <w:cantSplit/>
          <w:trHeight w:val="99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8A03B" w14:textId="4FC0D0C2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Электронная почта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7E8E0" w14:textId="492AF35A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email</w:t>
            </w:r>
          </w:p>
        </w:tc>
        <w:tc>
          <w:tcPr>
            <w:tcW w:w="21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DB35D" w14:textId="53D268B4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6D665" w14:textId="1A9693D6" w:rsidR="00931EA4" w:rsidRPr="00545F25" w:rsidRDefault="000C0E25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Уникальное поле</w:t>
            </w:r>
          </w:p>
        </w:tc>
      </w:tr>
      <w:tr w:rsidR="00070ECC" w:rsidRPr="00545F25" w14:paraId="50EA862A" w14:textId="77777777" w:rsidTr="00DA126B">
        <w:trPr>
          <w:trHeight w:val="1044"/>
        </w:trPr>
        <w:tc>
          <w:tcPr>
            <w:tcW w:w="3175" w:type="dxa"/>
          </w:tcPr>
          <w:p w14:paraId="1B045178" w14:textId="77777777" w:rsidR="00070ECC" w:rsidRPr="00545F25" w:rsidRDefault="00070EC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Пароль</w:t>
            </w:r>
          </w:p>
        </w:tc>
        <w:tc>
          <w:tcPr>
            <w:tcW w:w="1786" w:type="dxa"/>
          </w:tcPr>
          <w:p w14:paraId="0FB6273D" w14:textId="77777777" w:rsidR="00070ECC" w:rsidRPr="00545F25" w:rsidRDefault="00070EC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password_hash</w:t>
            </w:r>
            <w:proofErr w:type="spellEnd"/>
          </w:p>
        </w:tc>
        <w:tc>
          <w:tcPr>
            <w:tcW w:w="2162" w:type="dxa"/>
            <w:gridSpan w:val="2"/>
          </w:tcPr>
          <w:p w14:paraId="5A0BFCF1" w14:textId="77777777" w:rsidR="00070ECC" w:rsidRPr="00545F25" w:rsidRDefault="00070ECC" w:rsidP="00941A62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gridSpan w:val="2"/>
          </w:tcPr>
          <w:p w14:paraId="18F382B8" w14:textId="77777777" w:rsidR="00070ECC" w:rsidRPr="00545F25" w:rsidRDefault="00070EC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3F89E01C" w14:textId="77777777" w:rsidTr="00DA126B">
        <w:tblPrEx>
          <w:jc w:val="center"/>
          <w:tblInd w:w="0" w:type="dxa"/>
        </w:tblPrEx>
        <w:trPr>
          <w:gridAfter w:val="1"/>
          <w:wAfter w:w="35" w:type="dxa"/>
          <w:cantSplit/>
          <w:trHeight w:val="101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7AD9D" w14:textId="4CE6BA60" w:rsidR="00931EA4" w:rsidRPr="00545F25" w:rsidRDefault="005F1D5A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F1D5A">
              <w:rPr>
                <w:bCs/>
                <w:szCs w:val="28"/>
              </w:rPr>
              <w:t>Хэш кода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C178F" w14:textId="170B3FF2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email_confirmation_code_hash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09348" w14:textId="7E87CC5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EEBD3" w14:textId="7B4DD752" w:rsidR="00931EA4" w:rsidRPr="00545F25" w:rsidRDefault="000C0E25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C0E25">
              <w:rPr>
                <w:bCs/>
                <w:szCs w:val="28"/>
              </w:rPr>
              <w:t>Допускается NULL</w:t>
            </w:r>
          </w:p>
        </w:tc>
      </w:tr>
      <w:tr w:rsidR="00931EA4" w:rsidRPr="00545F25" w14:paraId="7AD12CBB" w14:textId="77777777" w:rsidTr="00755319">
        <w:tblPrEx>
          <w:jc w:val="center"/>
          <w:tblInd w:w="0" w:type="dxa"/>
        </w:tblPrEx>
        <w:trPr>
          <w:gridAfter w:val="1"/>
          <w:wAfter w:w="35" w:type="dxa"/>
          <w:cantSplit/>
          <w:trHeight w:val="177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48E60" w14:textId="3339211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Время истечения кода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6D6FC" w14:textId="0BB414ED" w:rsidR="00931EA4" w:rsidRPr="00465276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465276">
              <w:rPr>
                <w:bCs/>
                <w:szCs w:val="28"/>
                <w:lang w:val="en-US"/>
              </w:rPr>
              <w:t>email_confirmation_code_expires_at_utc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260C8" w14:textId="1D787090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DATETIME(8)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7AD54" w14:textId="3C77AC4C" w:rsidR="00931EA4" w:rsidRPr="00545F25" w:rsidRDefault="000C0E25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C0E25">
              <w:rPr>
                <w:bCs/>
                <w:szCs w:val="28"/>
              </w:rPr>
              <w:t>Допускается NULL</w:t>
            </w:r>
          </w:p>
        </w:tc>
      </w:tr>
      <w:tr w:rsidR="00931EA4" w:rsidRPr="00545F25" w14:paraId="117E5741" w14:textId="77777777" w:rsidTr="00755319">
        <w:tblPrEx>
          <w:jc w:val="center"/>
          <w:tblInd w:w="0" w:type="dxa"/>
        </w:tblPrEx>
        <w:trPr>
          <w:gridAfter w:val="1"/>
          <w:wAfter w:w="35" w:type="dxa"/>
          <w:cantSplit/>
          <w:trHeight w:val="1077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E06BA" w14:textId="05BFD788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Статус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4D520" w14:textId="33851C04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is_email_confirmed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1185F" w14:textId="4D8AB224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BOOLEAN(1)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D5FF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2C484703" w14:textId="77777777" w:rsidTr="00755319">
        <w:tblPrEx>
          <w:jc w:val="center"/>
          <w:tblInd w:w="0" w:type="dxa"/>
        </w:tblPrEx>
        <w:trPr>
          <w:gridAfter w:val="1"/>
          <w:wAfter w:w="35" w:type="dxa"/>
          <w:cantSplit/>
          <w:trHeight w:val="113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2C7E2" w14:textId="7CF1E36F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Статус активности пользователя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B1080" w14:textId="0362871B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is_active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4F1D2" w14:textId="73BB61ED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BOOLEAN(1)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DA74E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38DCB8D1" w14:textId="7042C70B" w:rsidR="00CA60BC" w:rsidRDefault="00CA60BC" w:rsidP="00941A62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C17D98">
        <w:rPr>
          <w:szCs w:val="28"/>
        </w:rPr>
        <w:t>5.</w:t>
      </w:r>
      <w:r>
        <w:rPr>
          <w:szCs w:val="28"/>
        </w:rPr>
        <w:t>5</w:t>
      </w:r>
      <w:r w:rsidRPr="006C51B0">
        <w:rPr>
          <w:szCs w:val="28"/>
        </w:rPr>
        <w:t xml:space="preserve"> – </w:t>
      </w:r>
      <w:proofErr w:type="spellStart"/>
      <w:r w:rsidR="00931EA4" w:rsidRPr="00931EA4">
        <w:rPr>
          <w:szCs w:val="28"/>
        </w:rPr>
        <w:t>planes</w:t>
      </w:r>
      <w:proofErr w:type="spellEnd"/>
      <w:r w:rsidR="003A70A8">
        <w:rPr>
          <w:szCs w:val="28"/>
        </w:rPr>
        <w:t xml:space="preserve"> (Самолёты)</w:t>
      </w:r>
    </w:p>
    <w:tbl>
      <w:tblPr>
        <w:tblStyle w:val="af4"/>
        <w:tblW w:w="936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099"/>
        <w:gridCol w:w="2301"/>
      </w:tblGrid>
      <w:tr w:rsidR="00931EA4" w:rsidRPr="00545F25" w14:paraId="78FCF841" w14:textId="77777777" w:rsidTr="00941A62">
        <w:tc>
          <w:tcPr>
            <w:tcW w:w="3175" w:type="dxa"/>
          </w:tcPr>
          <w:p w14:paraId="17C2316D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0FEED866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 поля</w:t>
            </w:r>
          </w:p>
        </w:tc>
        <w:tc>
          <w:tcPr>
            <w:tcW w:w="2099" w:type="dxa"/>
          </w:tcPr>
          <w:p w14:paraId="58F08490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Тип, длина</w:t>
            </w:r>
          </w:p>
        </w:tc>
        <w:tc>
          <w:tcPr>
            <w:tcW w:w="2301" w:type="dxa"/>
          </w:tcPr>
          <w:p w14:paraId="1E1A7B68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Примечание</w:t>
            </w:r>
          </w:p>
        </w:tc>
      </w:tr>
      <w:tr w:rsidR="000A5762" w:rsidRPr="00545F25" w14:paraId="0461F4CA" w14:textId="77777777" w:rsidTr="00941A62">
        <w:tc>
          <w:tcPr>
            <w:tcW w:w="3175" w:type="dxa"/>
            <w:vAlign w:val="center"/>
          </w:tcPr>
          <w:p w14:paraId="14D3F243" w14:textId="3CF88B7A" w:rsidR="000A5762" w:rsidRPr="00545F25" w:rsidRDefault="000A5762" w:rsidP="00545F25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22019FBA" w14:textId="260B9399" w:rsidR="000A5762" w:rsidRPr="00545F25" w:rsidRDefault="000A5762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2</w:t>
            </w:r>
          </w:p>
        </w:tc>
        <w:tc>
          <w:tcPr>
            <w:tcW w:w="2099" w:type="dxa"/>
          </w:tcPr>
          <w:p w14:paraId="33595C91" w14:textId="252A2AFA" w:rsidR="000A5762" w:rsidRPr="00545F25" w:rsidRDefault="000A5762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3</w:t>
            </w:r>
          </w:p>
        </w:tc>
        <w:tc>
          <w:tcPr>
            <w:tcW w:w="2301" w:type="dxa"/>
          </w:tcPr>
          <w:p w14:paraId="0640F0C9" w14:textId="5DBF7CDB" w:rsidR="000A5762" w:rsidRPr="00545F25" w:rsidRDefault="000A5762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4</w:t>
            </w:r>
          </w:p>
        </w:tc>
      </w:tr>
      <w:tr w:rsidR="0099636F" w:rsidRPr="00545F25" w14:paraId="0225707D" w14:textId="77777777" w:rsidTr="00941A62">
        <w:trPr>
          <w:trHeight w:val="735"/>
        </w:trPr>
        <w:tc>
          <w:tcPr>
            <w:tcW w:w="3175" w:type="dxa"/>
            <w:vAlign w:val="center"/>
          </w:tcPr>
          <w:p w14:paraId="34D15C7A" w14:textId="7FFBF1F3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самолёта</w:t>
            </w:r>
          </w:p>
        </w:tc>
        <w:tc>
          <w:tcPr>
            <w:tcW w:w="1786" w:type="dxa"/>
          </w:tcPr>
          <w:p w14:paraId="5ED59068" w14:textId="14E90571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099" w:type="dxa"/>
          </w:tcPr>
          <w:p w14:paraId="4211C8B0" w14:textId="37AE1B75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301" w:type="dxa"/>
            <w:vAlign w:val="center"/>
          </w:tcPr>
          <w:p w14:paraId="3F4CD8C9" w14:textId="51EDE740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</w:tbl>
    <w:p w14:paraId="6ACEEA31" w14:textId="7E09F55A" w:rsidR="00DA126B" w:rsidRDefault="00DA126B" w:rsidP="00DF0F54">
      <w:pPr>
        <w:spacing w:before="120" w:after="0" w:line="360" w:lineRule="auto"/>
        <w:ind w:left="0" w:right="40" w:firstLine="567"/>
        <w:rPr>
          <w:szCs w:val="28"/>
        </w:rPr>
      </w:pPr>
      <w:r w:rsidRPr="006330DB">
        <w:rPr>
          <w:szCs w:val="28"/>
        </w:rP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5.5</w:t>
      </w:r>
    </w:p>
    <w:tbl>
      <w:tblPr>
        <w:tblStyle w:val="af4"/>
        <w:tblW w:w="936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099"/>
        <w:gridCol w:w="2273"/>
        <w:gridCol w:w="28"/>
      </w:tblGrid>
      <w:tr w:rsidR="00DA126B" w:rsidRPr="00545F25" w14:paraId="539CAFA8" w14:textId="77777777" w:rsidTr="00DA126B">
        <w:tc>
          <w:tcPr>
            <w:tcW w:w="3175" w:type="dxa"/>
          </w:tcPr>
          <w:p w14:paraId="7F137943" w14:textId="77777777" w:rsidR="00DA126B" w:rsidRPr="00545F25" w:rsidRDefault="00DA126B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2920095C" w14:textId="77777777" w:rsidR="00DA126B" w:rsidRPr="00545F25" w:rsidRDefault="00DA126B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2</w:t>
            </w:r>
          </w:p>
        </w:tc>
        <w:tc>
          <w:tcPr>
            <w:tcW w:w="2099" w:type="dxa"/>
          </w:tcPr>
          <w:p w14:paraId="4D13D860" w14:textId="77777777" w:rsidR="00DA126B" w:rsidRPr="00545F25" w:rsidRDefault="00DA126B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3</w:t>
            </w:r>
          </w:p>
        </w:tc>
        <w:tc>
          <w:tcPr>
            <w:tcW w:w="2301" w:type="dxa"/>
            <w:gridSpan w:val="2"/>
          </w:tcPr>
          <w:p w14:paraId="0D60BF6F" w14:textId="77777777" w:rsidR="00DA126B" w:rsidRPr="00545F25" w:rsidRDefault="00DA126B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4</w:t>
            </w:r>
          </w:p>
        </w:tc>
      </w:tr>
      <w:tr w:rsidR="00931EA4" w:rsidRPr="00545F25" w14:paraId="37BA372A" w14:textId="77777777" w:rsidTr="00755319">
        <w:trPr>
          <w:trHeight w:val="330"/>
        </w:trPr>
        <w:tc>
          <w:tcPr>
            <w:tcW w:w="3175" w:type="dxa"/>
            <w:vAlign w:val="center"/>
          </w:tcPr>
          <w:p w14:paraId="284A9DC6" w14:textId="6D2E5E18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авиакомпании</w:t>
            </w:r>
          </w:p>
        </w:tc>
        <w:tc>
          <w:tcPr>
            <w:tcW w:w="1786" w:type="dxa"/>
          </w:tcPr>
          <w:p w14:paraId="51938C72" w14:textId="4C758095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airline_id</w:t>
            </w:r>
            <w:proofErr w:type="spellEnd"/>
          </w:p>
        </w:tc>
        <w:tc>
          <w:tcPr>
            <w:tcW w:w="2099" w:type="dxa"/>
          </w:tcPr>
          <w:p w14:paraId="247FD140" w14:textId="528EBD32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301" w:type="dxa"/>
            <w:gridSpan w:val="2"/>
          </w:tcPr>
          <w:p w14:paraId="568B43F0" w14:textId="23BDFD76" w:rsidR="00931EA4" w:rsidRPr="00545F25" w:rsidRDefault="004472F6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>
              <w:rPr>
                <w:bCs/>
                <w:szCs w:val="28"/>
                <w:lang w:val="en-US"/>
              </w:rPr>
              <w:t xml:space="preserve"> (</w:t>
            </w:r>
            <w:r>
              <w:rPr>
                <w:bCs/>
                <w:szCs w:val="28"/>
              </w:rPr>
              <w:t>Авиакомпании</w:t>
            </w:r>
            <w:r>
              <w:rPr>
                <w:bCs/>
                <w:szCs w:val="28"/>
                <w:lang w:val="en-US"/>
              </w:rPr>
              <w:t>)</w:t>
            </w:r>
          </w:p>
        </w:tc>
      </w:tr>
      <w:tr w:rsidR="00931EA4" w:rsidRPr="00545F25" w14:paraId="0CEEB5D9" w14:textId="77777777" w:rsidTr="00DA126B">
        <w:trPr>
          <w:trHeight w:val="373"/>
        </w:trPr>
        <w:tc>
          <w:tcPr>
            <w:tcW w:w="3175" w:type="dxa"/>
          </w:tcPr>
          <w:p w14:paraId="5C469669" w14:textId="570841AE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Название модели</w:t>
            </w:r>
          </w:p>
        </w:tc>
        <w:tc>
          <w:tcPr>
            <w:tcW w:w="1786" w:type="dxa"/>
          </w:tcPr>
          <w:p w14:paraId="1B052226" w14:textId="48607212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model_name</w:t>
            </w:r>
            <w:proofErr w:type="spellEnd"/>
          </w:p>
        </w:tc>
        <w:tc>
          <w:tcPr>
            <w:tcW w:w="2099" w:type="dxa"/>
          </w:tcPr>
          <w:p w14:paraId="2EFBC3C7" w14:textId="43D8F37E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301" w:type="dxa"/>
            <w:gridSpan w:val="2"/>
          </w:tcPr>
          <w:p w14:paraId="0B927712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29E90CC6" w14:textId="77777777" w:rsidTr="00755319">
        <w:trPr>
          <w:gridAfter w:val="1"/>
          <w:wAfter w:w="28" w:type="dxa"/>
          <w:trHeight w:val="152"/>
        </w:trPr>
        <w:tc>
          <w:tcPr>
            <w:tcW w:w="3175" w:type="dxa"/>
          </w:tcPr>
          <w:p w14:paraId="7DF2F337" w14:textId="4AA001FD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Максимальная дальность полёта</w:t>
            </w:r>
          </w:p>
        </w:tc>
        <w:tc>
          <w:tcPr>
            <w:tcW w:w="1786" w:type="dxa"/>
          </w:tcPr>
          <w:p w14:paraId="6C698D1F" w14:textId="29496438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max_distance</w:t>
            </w:r>
            <w:proofErr w:type="spellEnd"/>
          </w:p>
        </w:tc>
        <w:tc>
          <w:tcPr>
            <w:tcW w:w="2099" w:type="dxa"/>
          </w:tcPr>
          <w:p w14:paraId="2857E01D" w14:textId="138FE9C9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4E3D8A22" w14:textId="77777777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</w:p>
        </w:tc>
      </w:tr>
      <w:tr w:rsidR="00941A62" w:rsidRPr="00545F25" w14:paraId="51D6B1E8" w14:textId="77777777" w:rsidTr="00755319">
        <w:trPr>
          <w:gridAfter w:val="1"/>
          <w:wAfter w:w="28" w:type="dxa"/>
          <w:trHeight w:val="58"/>
        </w:trPr>
        <w:tc>
          <w:tcPr>
            <w:tcW w:w="3175" w:type="dxa"/>
          </w:tcPr>
          <w:p w14:paraId="39B1212F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Количество мест</w:t>
            </w:r>
          </w:p>
        </w:tc>
        <w:tc>
          <w:tcPr>
            <w:tcW w:w="1786" w:type="dxa"/>
          </w:tcPr>
          <w:p w14:paraId="5B52DACB" w14:textId="5C45B5F5" w:rsidR="00941A62" w:rsidRPr="00545F25" w:rsidRDefault="00226CC1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proofErr w:type="spellStart"/>
            <w:r w:rsidRPr="00226CC1">
              <w:rPr>
                <w:bCs/>
                <w:szCs w:val="28"/>
              </w:rPr>
              <w:t>passenger_capacity</w:t>
            </w:r>
            <w:proofErr w:type="spellEnd"/>
          </w:p>
        </w:tc>
        <w:tc>
          <w:tcPr>
            <w:tcW w:w="2099" w:type="dxa"/>
          </w:tcPr>
          <w:p w14:paraId="14A08BF8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INT(4)</w:t>
            </w:r>
          </w:p>
        </w:tc>
        <w:tc>
          <w:tcPr>
            <w:tcW w:w="2273" w:type="dxa"/>
          </w:tcPr>
          <w:p w14:paraId="6E2663FC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</w:p>
        </w:tc>
      </w:tr>
      <w:tr w:rsidR="00941A62" w:rsidRPr="00545F25" w14:paraId="2849D92A" w14:textId="77777777" w:rsidTr="00755319">
        <w:trPr>
          <w:gridAfter w:val="1"/>
          <w:wAfter w:w="28" w:type="dxa"/>
          <w:trHeight w:val="58"/>
        </w:trPr>
        <w:tc>
          <w:tcPr>
            <w:tcW w:w="3175" w:type="dxa"/>
          </w:tcPr>
          <w:p w14:paraId="3473F8C2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Крейсерская скорость</w:t>
            </w:r>
          </w:p>
        </w:tc>
        <w:tc>
          <w:tcPr>
            <w:tcW w:w="1786" w:type="dxa"/>
          </w:tcPr>
          <w:p w14:paraId="601AFE65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cruising_speed</w:t>
            </w:r>
          </w:p>
        </w:tc>
        <w:tc>
          <w:tcPr>
            <w:tcW w:w="2099" w:type="dxa"/>
          </w:tcPr>
          <w:p w14:paraId="069E5351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INT(4)</w:t>
            </w:r>
          </w:p>
        </w:tc>
        <w:tc>
          <w:tcPr>
            <w:tcW w:w="2273" w:type="dxa"/>
          </w:tcPr>
          <w:p w14:paraId="02EF101D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1C5ED973" w14:textId="77777777" w:rsidTr="00755319">
        <w:trPr>
          <w:gridAfter w:val="1"/>
          <w:wAfter w:w="28" w:type="dxa"/>
          <w:trHeight w:val="58"/>
        </w:trPr>
        <w:tc>
          <w:tcPr>
            <w:tcW w:w="3175" w:type="dxa"/>
          </w:tcPr>
          <w:p w14:paraId="2EA9C9C6" w14:textId="70DEB0E9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Стоимость часа перелёта</w:t>
            </w:r>
          </w:p>
        </w:tc>
        <w:tc>
          <w:tcPr>
            <w:tcW w:w="1786" w:type="dxa"/>
          </w:tcPr>
          <w:p w14:paraId="42AE8AC5" w14:textId="4701E51B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flight_hour_cost</w:t>
            </w:r>
            <w:proofErr w:type="spellEnd"/>
          </w:p>
        </w:tc>
        <w:tc>
          <w:tcPr>
            <w:tcW w:w="2099" w:type="dxa"/>
          </w:tcPr>
          <w:p w14:paraId="3D0E793D" w14:textId="10375334" w:rsidR="00931EA4" w:rsidRPr="00545F25" w:rsidRDefault="0015374B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15374B">
              <w:rPr>
                <w:bCs/>
                <w:szCs w:val="28"/>
              </w:rPr>
              <w:t>DECIMAL(12,2)</w:t>
            </w:r>
          </w:p>
        </w:tc>
        <w:tc>
          <w:tcPr>
            <w:tcW w:w="2273" w:type="dxa"/>
          </w:tcPr>
          <w:p w14:paraId="6F4DF28C" w14:textId="77777777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0F5BA21A" w14:textId="77777777" w:rsidTr="00755319">
        <w:trPr>
          <w:gridAfter w:val="1"/>
          <w:wAfter w:w="28" w:type="dxa"/>
          <w:trHeight w:val="58"/>
        </w:trPr>
        <w:tc>
          <w:tcPr>
            <w:tcW w:w="3175" w:type="dxa"/>
          </w:tcPr>
          <w:p w14:paraId="45214550" w14:textId="4E1DB457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Фотография самолёта</w:t>
            </w:r>
          </w:p>
        </w:tc>
        <w:tc>
          <w:tcPr>
            <w:tcW w:w="1786" w:type="dxa"/>
          </w:tcPr>
          <w:p w14:paraId="286CD8B1" w14:textId="17089EDC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image</w:t>
            </w:r>
            <w:proofErr w:type="spellEnd"/>
          </w:p>
        </w:tc>
        <w:tc>
          <w:tcPr>
            <w:tcW w:w="2099" w:type="dxa"/>
          </w:tcPr>
          <w:p w14:paraId="72C1D4D7" w14:textId="4C451CEA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LONGBLOB</w:t>
            </w:r>
          </w:p>
        </w:tc>
        <w:tc>
          <w:tcPr>
            <w:tcW w:w="2273" w:type="dxa"/>
          </w:tcPr>
          <w:p w14:paraId="110F3472" w14:textId="09ADDD26" w:rsidR="00931EA4" w:rsidRPr="00545F25" w:rsidRDefault="004472F6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</w:tbl>
    <w:p w14:paraId="0B3B245E" w14:textId="078FCECD" w:rsidR="00CA60BC" w:rsidRDefault="00CA60BC" w:rsidP="00D842C3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C17D98">
        <w:rPr>
          <w:szCs w:val="28"/>
        </w:rPr>
        <w:t>5.</w:t>
      </w:r>
      <w:r>
        <w:rPr>
          <w:szCs w:val="28"/>
        </w:rPr>
        <w:t>6</w:t>
      </w:r>
      <w:r w:rsidRPr="006C51B0">
        <w:rPr>
          <w:szCs w:val="28"/>
        </w:rPr>
        <w:t xml:space="preserve"> – </w:t>
      </w:r>
      <w:proofErr w:type="spellStart"/>
      <w:r w:rsidR="00931EA4" w:rsidRPr="00931EA4">
        <w:rPr>
          <w:szCs w:val="28"/>
        </w:rPr>
        <w:t>airports</w:t>
      </w:r>
      <w:proofErr w:type="spellEnd"/>
      <w:r w:rsidR="003A70A8">
        <w:rPr>
          <w:szCs w:val="28"/>
        </w:rPr>
        <w:t xml:space="preserve"> (Аэропорты)</w:t>
      </w:r>
    </w:p>
    <w:tbl>
      <w:tblPr>
        <w:tblStyle w:val="af4"/>
        <w:tblW w:w="941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62"/>
        <w:gridCol w:w="2289"/>
      </w:tblGrid>
      <w:tr w:rsidR="00931EA4" w:rsidRPr="00545F25" w14:paraId="5AECF129" w14:textId="77777777" w:rsidTr="00AE5B9F">
        <w:tc>
          <w:tcPr>
            <w:tcW w:w="3175" w:type="dxa"/>
          </w:tcPr>
          <w:p w14:paraId="00539333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2142C91F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 поля</w:t>
            </w:r>
          </w:p>
        </w:tc>
        <w:tc>
          <w:tcPr>
            <w:tcW w:w="2162" w:type="dxa"/>
          </w:tcPr>
          <w:p w14:paraId="1A2A6995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Тип, длина</w:t>
            </w:r>
          </w:p>
        </w:tc>
        <w:tc>
          <w:tcPr>
            <w:tcW w:w="2289" w:type="dxa"/>
          </w:tcPr>
          <w:p w14:paraId="68212748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Примечание</w:t>
            </w:r>
          </w:p>
        </w:tc>
      </w:tr>
      <w:tr w:rsidR="0099636F" w:rsidRPr="00545F25" w14:paraId="7421A918" w14:textId="77777777" w:rsidTr="00DA126B">
        <w:trPr>
          <w:trHeight w:val="58"/>
        </w:trPr>
        <w:tc>
          <w:tcPr>
            <w:tcW w:w="3175" w:type="dxa"/>
            <w:vAlign w:val="center"/>
          </w:tcPr>
          <w:p w14:paraId="7093B594" w14:textId="2BA2F582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аэропорта</w:t>
            </w:r>
          </w:p>
        </w:tc>
        <w:tc>
          <w:tcPr>
            <w:tcW w:w="1786" w:type="dxa"/>
          </w:tcPr>
          <w:p w14:paraId="6DA9DE42" w14:textId="0E38DAE0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62" w:type="dxa"/>
          </w:tcPr>
          <w:p w14:paraId="28C06E9B" w14:textId="4B4EF178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89" w:type="dxa"/>
            <w:vAlign w:val="center"/>
          </w:tcPr>
          <w:p w14:paraId="7960080C" w14:textId="48EC5223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931EA4" w:rsidRPr="00545F25" w14:paraId="3679E093" w14:textId="77777777" w:rsidTr="00D12CED">
        <w:trPr>
          <w:trHeight w:val="58"/>
        </w:trPr>
        <w:tc>
          <w:tcPr>
            <w:tcW w:w="3175" w:type="dxa"/>
            <w:vAlign w:val="center"/>
          </w:tcPr>
          <w:p w14:paraId="4A60FDEC" w14:textId="59BFFEE6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Название</w:t>
            </w:r>
          </w:p>
        </w:tc>
        <w:tc>
          <w:tcPr>
            <w:tcW w:w="1786" w:type="dxa"/>
          </w:tcPr>
          <w:p w14:paraId="05FA187C" w14:textId="078DE759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name</w:t>
            </w:r>
            <w:proofErr w:type="spellEnd"/>
          </w:p>
        </w:tc>
        <w:tc>
          <w:tcPr>
            <w:tcW w:w="2162" w:type="dxa"/>
          </w:tcPr>
          <w:p w14:paraId="668A070A" w14:textId="73EA4EDF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</w:t>
            </w:r>
            <w:r w:rsidR="00B6655D">
              <w:rPr>
                <w:bCs/>
                <w:szCs w:val="28"/>
              </w:rPr>
              <w:t>225</w:t>
            </w:r>
            <w:r w:rsidRPr="00545F25">
              <w:rPr>
                <w:bCs/>
                <w:szCs w:val="28"/>
              </w:rPr>
              <w:t>)</w:t>
            </w:r>
          </w:p>
        </w:tc>
        <w:tc>
          <w:tcPr>
            <w:tcW w:w="2289" w:type="dxa"/>
          </w:tcPr>
          <w:p w14:paraId="583CFB19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714C35FD" w14:textId="77777777" w:rsidTr="00755319">
        <w:trPr>
          <w:trHeight w:hRule="exact" w:val="10"/>
        </w:trPr>
        <w:tc>
          <w:tcPr>
            <w:tcW w:w="3175" w:type="dxa"/>
          </w:tcPr>
          <w:p w14:paraId="7CA92FDB" w14:textId="002FC96C" w:rsidR="00931EA4" w:rsidRPr="00545F25" w:rsidRDefault="000A5762" w:rsidP="000A5762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Город</w:t>
            </w:r>
          </w:p>
        </w:tc>
        <w:tc>
          <w:tcPr>
            <w:tcW w:w="1786" w:type="dxa"/>
          </w:tcPr>
          <w:p w14:paraId="019DD734" w14:textId="0B5EA6E3" w:rsidR="00931EA4" w:rsidRPr="00545F25" w:rsidRDefault="00931EA4" w:rsidP="00545F25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city</w:t>
            </w:r>
            <w:proofErr w:type="spellEnd"/>
          </w:p>
        </w:tc>
        <w:tc>
          <w:tcPr>
            <w:tcW w:w="2162" w:type="dxa"/>
          </w:tcPr>
          <w:p w14:paraId="1F559612" w14:textId="489E8444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89" w:type="dxa"/>
          </w:tcPr>
          <w:p w14:paraId="316B0283" w14:textId="34323DC0" w:rsidR="00931EA4" w:rsidRPr="00545F25" w:rsidRDefault="006E4EC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  <w:tr w:rsidR="00931EA4" w:rsidRPr="00545F25" w14:paraId="578F51BD" w14:textId="77777777" w:rsidTr="00D12CED">
        <w:trPr>
          <w:trHeight w:val="58"/>
        </w:trPr>
        <w:tc>
          <w:tcPr>
            <w:tcW w:w="3175" w:type="dxa"/>
          </w:tcPr>
          <w:p w14:paraId="13C01DAA" w14:textId="648B56D9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Страна</w:t>
            </w:r>
          </w:p>
        </w:tc>
        <w:tc>
          <w:tcPr>
            <w:tcW w:w="1786" w:type="dxa"/>
          </w:tcPr>
          <w:p w14:paraId="4C3ED075" w14:textId="42B0DF66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country</w:t>
            </w:r>
          </w:p>
        </w:tc>
        <w:tc>
          <w:tcPr>
            <w:tcW w:w="2162" w:type="dxa"/>
          </w:tcPr>
          <w:p w14:paraId="20D00035" w14:textId="3277FED1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89" w:type="dxa"/>
          </w:tcPr>
          <w:p w14:paraId="66A4B3B7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391C2D66" w14:textId="77777777" w:rsidTr="00DA126B">
        <w:trPr>
          <w:trHeight w:val="58"/>
        </w:trPr>
        <w:tc>
          <w:tcPr>
            <w:tcW w:w="3175" w:type="dxa"/>
          </w:tcPr>
          <w:p w14:paraId="303FACD5" w14:textId="37DE2451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IATA</w:t>
            </w:r>
          </w:p>
        </w:tc>
        <w:tc>
          <w:tcPr>
            <w:tcW w:w="1786" w:type="dxa"/>
          </w:tcPr>
          <w:p w14:paraId="15D633CF" w14:textId="2983C250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iata</w:t>
            </w:r>
            <w:proofErr w:type="spellEnd"/>
          </w:p>
        </w:tc>
        <w:tc>
          <w:tcPr>
            <w:tcW w:w="2162" w:type="dxa"/>
          </w:tcPr>
          <w:p w14:paraId="558E4A2A" w14:textId="3DAA5C3C" w:rsidR="00931EA4" w:rsidRPr="00545F25" w:rsidRDefault="00931EA4" w:rsidP="00545F25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VARCHAR(3)</w:t>
            </w:r>
          </w:p>
        </w:tc>
        <w:tc>
          <w:tcPr>
            <w:tcW w:w="2289" w:type="dxa"/>
          </w:tcPr>
          <w:p w14:paraId="4EC00F6A" w14:textId="12F5DBB4" w:rsidR="00931EA4" w:rsidRPr="00545F25" w:rsidRDefault="004472F6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  <w:tr w:rsidR="00931EA4" w:rsidRPr="00FE5C39" w14:paraId="5C545AD5" w14:textId="77777777" w:rsidTr="00D12CED">
        <w:trPr>
          <w:trHeight w:val="58"/>
        </w:trPr>
        <w:tc>
          <w:tcPr>
            <w:tcW w:w="3175" w:type="dxa"/>
          </w:tcPr>
          <w:p w14:paraId="09067E5F" w14:textId="1A96642E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ICAO</w:t>
            </w:r>
          </w:p>
        </w:tc>
        <w:tc>
          <w:tcPr>
            <w:tcW w:w="1786" w:type="dxa"/>
          </w:tcPr>
          <w:p w14:paraId="592AAD98" w14:textId="1975403C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icao</w:t>
            </w:r>
            <w:proofErr w:type="spellEnd"/>
          </w:p>
        </w:tc>
        <w:tc>
          <w:tcPr>
            <w:tcW w:w="2162" w:type="dxa"/>
          </w:tcPr>
          <w:p w14:paraId="55528B11" w14:textId="710972E1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VARCHAR(4)</w:t>
            </w:r>
          </w:p>
        </w:tc>
        <w:tc>
          <w:tcPr>
            <w:tcW w:w="2289" w:type="dxa"/>
          </w:tcPr>
          <w:p w14:paraId="5AADE5C3" w14:textId="441A501D" w:rsidR="00931EA4" w:rsidRPr="00545F25" w:rsidRDefault="004472F6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  <w:tr w:rsidR="00931EA4" w:rsidRPr="00545F25" w14:paraId="4AC5272E" w14:textId="77777777" w:rsidTr="00755319">
        <w:trPr>
          <w:trHeight w:val="771"/>
        </w:trPr>
        <w:tc>
          <w:tcPr>
            <w:tcW w:w="3175" w:type="dxa"/>
          </w:tcPr>
          <w:p w14:paraId="2B2D73EC" w14:textId="62C5F20B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Географическая широта</w:t>
            </w:r>
          </w:p>
        </w:tc>
        <w:tc>
          <w:tcPr>
            <w:tcW w:w="1786" w:type="dxa"/>
          </w:tcPr>
          <w:p w14:paraId="09C4F6B6" w14:textId="4ED8DCCC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latitude</w:t>
            </w:r>
            <w:proofErr w:type="spellEnd"/>
          </w:p>
        </w:tc>
        <w:tc>
          <w:tcPr>
            <w:tcW w:w="2162" w:type="dxa"/>
          </w:tcPr>
          <w:p w14:paraId="64394CA7" w14:textId="2DCD3980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DECIMAL(9, 6)</w:t>
            </w:r>
          </w:p>
        </w:tc>
        <w:tc>
          <w:tcPr>
            <w:tcW w:w="2289" w:type="dxa"/>
          </w:tcPr>
          <w:p w14:paraId="053E86C7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19BBA61B" w14:textId="77777777" w:rsidTr="00755319">
        <w:trPr>
          <w:trHeight w:val="710"/>
        </w:trPr>
        <w:tc>
          <w:tcPr>
            <w:tcW w:w="3175" w:type="dxa"/>
          </w:tcPr>
          <w:p w14:paraId="087CF3F8" w14:textId="3202E04B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Географическая долгота</w:t>
            </w:r>
          </w:p>
        </w:tc>
        <w:tc>
          <w:tcPr>
            <w:tcW w:w="1786" w:type="dxa"/>
          </w:tcPr>
          <w:p w14:paraId="3CA825EB" w14:textId="5C3F2254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longitude</w:t>
            </w:r>
            <w:proofErr w:type="spellEnd"/>
          </w:p>
        </w:tc>
        <w:tc>
          <w:tcPr>
            <w:tcW w:w="2162" w:type="dxa"/>
          </w:tcPr>
          <w:p w14:paraId="19C38463" w14:textId="7E3CEC86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DECIMAL(9, 6)</w:t>
            </w:r>
          </w:p>
        </w:tc>
        <w:tc>
          <w:tcPr>
            <w:tcW w:w="2289" w:type="dxa"/>
          </w:tcPr>
          <w:p w14:paraId="7CBA7F89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51C993A8" w14:textId="38E6384E" w:rsidR="00CA60BC" w:rsidRDefault="00CA60BC" w:rsidP="00D12CED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lastRenderedPageBreak/>
        <w:t xml:space="preserve">Таблица </w:t>
      </w:r>
      <w:r w:rsidR="00C17D98">
        <w:rPr>
          <w:szCs w:val="28"/>
        </w:rPr>
        <w:t>5.</w:t>
      </w:r>
      <w:r>
        <w:rPr>
          <w:szCs w:val="28"/>
        </w:rPr>
        <w:t>7</w:t>
      </w:r>
      <w:r w:rsidRPr="006C51B0">
        <w:rPr>
          <w:szCs w:val="28"/>
        </w:rPr>
        <w:t xml:space="preserve"> – </w:t>
      </w:r>
      <w:proofErr w:type="spellStart"/>
      <w:r w:rsidR="000A5762" w:rsidRPr="000A5762">
        <w:rPr>
          <w:szCs w:val="28"/>
        </w:rPr>
        <w:t>departures</w:t>
      </w:r>
      <w:proofErr w:type="spellEnd"/>
      <w:r w:rsidR="003A70A8">
        <w:rPr>
          <w:szCs w:val="28"/>
        </w:rPr>
        <w:t xml:space="preserve"> (Вылеты)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0A5762" w:rsidRPr="000248A2" w14:paraId="49623B33" w14:textId="77777777" w:rsidTr="0033561E">
        <w:tc>
          <w:tcPr>
            <w:tcW w:w="3175" w:type="dxa"/>
          </w:tcPr>
          <w:p w14:paraId="10E0A83A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15A27E9B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Имя поля</w:t>
            </w:r>
          </w:p>
        </w:tc>
        <w:tc>
          <w:tcPr>
            <w:tcW w:w="2176" w:type="dxa"/>
          </w:tcPr>
          <w:p w14:paraId="15DFC95E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453CD272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Примечание</w:t>
            </w:r>
          </w:p>
        </w:tc>
      </w:tr>
      <w:tr w:rsidR="00D12CED" w:rsidRPr="000248A2" w14:paraId="129D6F52" w14:textId="77777777" w:rsidTr="0033561E">
        <w:tc>
          <w:tcPr>
            <w:tcW w:w="3175" w:type="dxa"/>
          </w:tcPr>
          <w:p w14:paraId="13BD19EA" w14:textId="3CC457FC" w:rsidR="00D12CED" w:rsidRPr="000248A2" w:rsidRDefault="00D12CED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814" w:type="dxa"/>
          </w:tcPr>
          <w:p w14:paraId="5897E6E5" w14:textId="28857E42" w:rsidR="00D12CED" w:rsidRPr="000248A2" w:rsidRDefault="00D12CED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76" w:type="dxa"/>
          </w:tcPr>
          <w:p w14:paraId="5681C491" w14:textId="04E36EE0" w:rsidR="00D12CED" w:rsidRPr="000248A2" w:rsidRDefault="00D12CED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4B5EE5A9" w14:textId="6E1BD938" w:rsidR="00D12CED" w:rsidRPr="000248A2" w:rsidRDefault="00D12CED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316A2F" w:rsidRPr="000248A2" w14:paraId="231483A9" w14:textId="77777777" w:rsidTr="0033561E">
        <w:trPr>
          <w:trHeight w:val="573"/>
        </w:trPr>
        <w:tc>
          <w:tcPr>
            <w:tcW w:w="3175" w:type="dxa"/>
            <w:vAlign w:val="center"/>
          </w:tcPr>
          <w:p w14:paraId="2FCFF39C" w14:textId="4A742F39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1814" w:type="dxa"/>
          </w:tcPr>
          <w:p w14:paraId="57C17EBD" w14:textId="5397F093" w:rsidR="00316A2F" w:rsidRPr="000248A2" w:rsidRDefault="00226CC1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26CC1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76" w:type="dxa"/>
          </w:tcPr>
          <w:p w14:paraId="3527F50C" w14:textId="054EF9E1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58F0A5C6" w14:textId="2AC6B93D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0A5762" w:rsidRPr="000248A2" w14:paraId="4221894B" w14:textId="77777777" w:rsidTr="00DD1BBE">
        <w:trPr>
          <w:trHeight w:val="1447"/>
        </w:trPr>
        <w:tc>
          <w:tcPr>
            <w:tcW w:w="3175" w:type="dxa"/>
            <w:vAlign w:val="center"/>
          </w:tcPr>
          <w:p w14:paraId="650B9EFE" w14:textId="1EC74144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Идентификатор заказчика чартерного рейса</w:t>
            </w:r>
          </w:p>
        </w:tc>
        <w:tc>
          <w:tcPr>
            <w:tcW w:w="1814" w:type="dxa"/>
          </w:tcPr>
          <w:p w14:paraId="09DF63BF" w14:textId="65D9439B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charter_requester_id</w:t>
            </w:r>
            <w:proofErr w:type="spellEnd"/>
          </w:p>
        </w:tc>
        <w:tc>
          <w:tcPr>
            <w:tcW w:w="2176" w:type="dxa"/>
          </w:tcPr>
          <w:p w14:paraId="5A025853" w14:textId="6A5B4239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27033C00" w14:textId="23B481FF" w:rsidR="000A5762" w:rsidRPr="000248A2" w:rsidRDefault="006A446A" w:rsidP="006A446A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Пользователи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  <w:tr w:rsidR="000A5762" w:rsidRPr="000248A2" w14:paraId="5B3CCDB1" w14:textId="77777777" w:rsidTr="00C676EC">
        <w:trPr>
          <w:trHeight w:val="188"/>
        </w:trPr>
        <w:tc>
          <w:tcPr>
            <w:tcW w:w="3175" w:type="dxa"/>
          </w:tcPr>
          <w:p w14:paraId="1B9CCC0E" w14:textId="39429C11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Идентификатор самолёта</w:t>
            </w:r>
          </w:p>
        </w:tc>
        <w:tc>
          <w:tcPr>
            <w:tcW w:w="1814" w:type="dxa"/>
          </w:tcPr>
          <w:p w14:paraId="694CE556" w14:textId="5F4D5672" w:rsidR="000A5762" w:rsidRPr="000248A2" w:rsidRDefault="000A5762" w:rsidP="000248A2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plane_id</w:t>
            </w:r>
            <w:proofErr w:type="spellEnd"/>
          </w:p>
        </w:tc>
        <w:tc>
          <w:tcPr>
            <w:tcW w:w="2176" w:type="dxa"/>
          </w:tcPr>
          <w:p w14:paraId="4607138C" w14:textId="19C2E39D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1885ACA4" w14:textId="7B8A4B25" w:rsidR="000A5762" w:rsidRPr="000248A2" w:rsidRDefault="009F2EEC" w:rsidP="009F2EEC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Самолёты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  <w:tr w:rsidR="009F2EEC" w:rsidRPr="000248A2" w14:paraId="3E17EDAE" w14:textId="77777777" w:rsidTr="00C676EC">
        <w:trPr>
          <w:trHeight w:val="541"/>
        </w:trPr>
        <w:tc>
          <w:tcPr>
            <w:tcW w:w="3175" w:type="dxa"/>
          </w:tcPr>
          <w:p w14:paraId="46ABEF65" w14:textId="7FD648CC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Аэропорт вылета</w:t>
            </w:r>
          </w:p>
        </w:tc>
        <w:tc>
          <w:tcPr>
            <w:tcW w:w="1814" w:type="dxa"/>
          </w:tcPr>
          <w:p w14:paraId="4D0BC557" w14:textId="3D2EFA8C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take_off_airport_id</w:t>
            </w:r>
            <w:proofErr w:type="spellEnd"/>
          </w:p>
        </w:tc>
        <w:tc>
          <w:tcPr>
            <w:tcW w:w="2176" w:type="dxa"/>
          </w:tcPr>
          <w:p w14:paraId="579E77AA" w14:textId="1D4040C2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7561A586" w14:textId="1F00D5CC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Аэропорты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  <w:tr w:rsidR="009F2EEC" w:rsidRPr="000248A2" w14:paraId="0683D453" w14:textId="77777777" w:rsidTr="00C676EC">
        <w:trPr>
          <w:trHeight w:val="484"/>
        </w:trPr>
        <w:tc>
          <w:tcPr>
            <w:tcW w:w="3175" w:type="dxa"/>
          </w:tcPr>
          <w:p w14:paraId="37060A8C" w14:textId="0A09F2DB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Аэропорт посадки</w:t>
            </w:r>
          </w:p>
        </w:tc>
        <w:tc>
          <w:tcPr>
            <w:tcW w:w="1814" w:type="dxa"/>
          </w:tcPr>
          <w:p w14:paraId="7DCF6AA2" w14:textId="36E778B7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landing_airport_id</w:t>
            </w:r>
            <w:proofErr w:type="spellEnd"/>
          </w:p>
        </w:tc>
        <w:tc>
          <w:tcPr>
            <w:tcW w:w="2176" w:type="dxa"/>
          </w:tcPr>
          <w:p w14:paraId="193AB786" w14:textId="5E3BC17D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7C9F4E17" w14:textId="0E53E07D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Аэропорты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  <w:tr w:rsidR="009F2EEC" w:rsidRPr="000248A2" w14:paraId="338EADB4" w14:textId="77777777" w:rsidTr="00C676EC">
        <w:trPr>
          <w:trHeight w:val="58"/>
        </w:trPr>
        <w:tc>
          <w:tcPr>
            <w:tcW w:w="3175" w:type="dxa"/>
          </w:tcPr>
          <w:p w14:paraId="0A753352" w14:textId="48FD531E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Расстояние полёта</w:t>
            </w:r>
          </w:p>
        </w:tc>
        <w:tc>
          <w:tcPr>
            <w:tcW w:w="1814" w:type="dxa"/>
          </w:tcPr>
          <w:p w14:paraId="4D3E88FC" w14:textId="28ECF0FB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distance</w:t>
            </w:r>
            <w:proofErr w:type="spellEnd"/>
          </w:p>
        </w:tc>
        <w:tc>
          <w:tcPr>
            <w:tcW w:w="2176" w:type="dxa"/>
          </w:tcPr>
          <w:p w14:paraId="731A0E3A" w14:textId="49D7D03C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49A0A960" w14:textId="77777777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F2EEC" w:rsidRPr="000248A2" w14:paraId="7875E073" w14:textId="77777777" w:rsidTr="00C676EC">
        <w:trPr>
          <w:trHeight w:val="76"/>
        </w:trPr>
        <w:tc>
          <w:tcPr>
            <w:tcW w:w="3175" w:type="dxa"/>
          </w:tcPr>
          <w:p w14:paraId="03AAA677" w14:textId="72753C12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Время полёта</w:t>
            </w:r>
          </w:p>
        </w:tc>
        <w:tc>
          <w:tcPr>
            <w:tcW w:w="1814" w:type="dxa"/>
          </w:tcPr>
          <w:p w14:paraId="44C0CF10" w14:textId="674FD432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flight_time</w:t>
            </w:r>
            <w:proofErr w:type="spellEnd"/>
          </w:p>
        </w:tc>
        <w:tc>
          <w:tcPr>
            <w:tcW w:w="2176" w:type="dxa"/>
          </w:tcPr>
          <w:p w14:paraId="33D47C9E" w14:textId="67841978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TIME(3)</w:t>
            </w:r>
          </w:p>
        </w:tc>
        <w:tc>
          <w:tcPr>
            <w:tcW w:w="2273" w:type="dxa"/>
          </w:tcPr>
          <w:p w14:paraId="79BD9123" w14:textId="77777777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33561E" w:rsidRPr="000248A2" w14:paraId="06B321DA" w14:textId="77777777" w:rsidTr="00C676EC">
        <w:trPr>
          <w:trHeight w:val="58"/>
        </w:trPr>
        <w:tc>
          <w:tcPr>
            <w:tcW w:w="3175" w:type="dxa"/>
          </w:tcPr>
          <w:p w14:paraId="6B34FBDF" w14:textId="145A749A" w:rsidR="0033561E" w:rsidRPr="000248A2" w:rsidRDefault="0033561E" w:rsidP="0033561E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Цена</w:t>
            </w:r>
          </w:p>
        </w:tc>
        <w:tc>
          <w:tcPr>
            <w:tcW w:w="1814" w:type="dxa"/>
          </w:tcPr>
          <w:p w14:paraId="6AAF7978" w14:textId="0C900960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3561E">
              <w:rPr>
                <w:bCs/>
                <w:szCs w:val="28"/>
              </w:rPr>
              <w:t>price</w:t>
            </w:r>
            <w:proofErr w:type="spellEnd"/>
          </w:p>
        </w:tc>
        <w:tc>
          <w:tcPr>
            <w:tcW w:w="2176" w:type="dxa"/>
          </w:tcPr>
          <w:p w14:paraId="68D3DA51" w14:textId="2A838C1F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3561E">
              <w:rPr>
                <w:bCs/>
                <w:szCs w:val="28"/>
              </w:rPr>
              <w:t>DECIMAL(12,2)</w:t>
            </w:r>
          </w:p>
        </w:tc>
        <w:tc>
          <w:tcPr>
            <w:tcW w:w="2273" w:type="dxa"/>
          </w:tcPr>
          <w:p w14:paraId="226B3A95" w14:textId="77777777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33561E" w:rsidRPr="000248A2" w14:paraId="3097FD0E" w14:textId="77777777" w:rsidTr="00C676EC">
        <w:trPr>
          <w:trHeight w:val="58"/>
        </w:trPr>
        <w:tc>
          <w:tcPr>
            <w:tcW w:w="3175" w:type="dxa"/>
          </w:tcPr>
          <w:p w14:paraId="0F558189" w14:textId="6312F504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Количество пересадок</w:t>
            </w:r>
          </w:p>
        </w:tc>
        <w:tc>
          <w:tcPr>
            <w:tcW w:w="1814" w:type="dxa"/>
          </w:tcPr>
          <w:p w14:paraId="5E571E3D" w14:textId="2D3949EF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3561E">
              <w:rPr>
                <w:bCs/>
                <w:szCs w:val="28"/>
              </w:rPr>
              <w:t>transfers</w:t>
            </w:r>
            <w:proofErr w:type="spellEnd"/>
          </w:p>
        </w:tc>
        <w:tc>
          <w:tcPr>
            <w:tcW w:w="2176" w:type="dxa"/>
          </w:tcPr>
          <w:p w14:paraId="4F2FF036" w14:textId="33847183" w:rsidR="0033561E" w:rsidRPr="002F3A68" w:rsidRDefault="002F3A68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r w:rsidRPr="002F3A68">
              <w:rPr>
                <w:bCs/>
                <w:szCs w:val="28"/>
                <w:lang w:val="en-US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7D1F3097" w14:textId="77777777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F2EEC" w:rsidRPr="000248A2" w14:paraId="4BF1F3D1" w14:textId="77777777" w:rsidTr="00C676EC">
        <w:trPr>
          <w:trHeight w:val="58"/>
        </w:trPr>
        <w:tc>
          <w:tcPr>
            <w:tcW w:w="3175" w:type="dxa"/>
          </w:tcPr>
          <w:p w14:paraId="5D309BFA" w14:textId="65840F11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Запрошенное число и время вылета</w:t>
            </w:r>
          </w:p>
        </w:tc>
        <w:tc>
          <w:tcPr>
            <w:tcW w:w="1814" w:type="dxa"/>
          </w:tcPr>
          <w:p w14:paraId="2CDCBDEF" w14:textId="6F4A15D1" w:rsidR="009F2EEC" w:rsidRPr="00465276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465276">
              <w:rPr>
                <w:bCs/>
                <w:szCs w:val="28"/>
                <w:lang w:val="en-US"/>
              </w:rPr>
              <w:t>requested_take_off_date_time</w:t>
            </w:r>
            <w:proofErr w:type="spellEnd"/>
          </w:p>
        </w:tc>
        <w:tc>
          <w:tcPr>
            <w:tcW w:w="2176" w:type="dxa"/>
          </w:tcPr>
          <w:p w14:paraId="2B6F33D2" w14:textId="1C2110D1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DATETIME(8)</w:t>
            </w:r>
          </w:p>
        </w:tc>
        <w:tc>
          <w:tcPr>
            <w:tcW w:w="2273" w:type="dxa"/>
          </w:tcPr>
          <w:p w14:paraId="6423C964" w14:textId="77777777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214719" w:rsidRPr="000248A2" w14:paraId="1DD1C4C1" w14:textId="77777777" w:rsidTr="00C676EC">
        <w:trPr>
          <w:trHeight w:val="58"/>
        </w:trPr>
        <w:tc>
          <w:tcPr>
            <w:tcW w:w="3175" w:type="dxa"/>
          </w:tcPr>
          <w:p w14:paraId="29DF2BA7" w14:textId="47C935C6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Документ договора</w:t>
            </w:r>
          </w:p>
        </w:tc>
        <w:tc>
          <w:tcPr>
            <w:tcW w:w="1814" w:type="dxa"/>
          </w:tcPr>
          <w:p w14:paraId="719A6654" w14:textId="0D20D11D" w:rsidR="00214719" w:rsidRPr="00465276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EB6C15">
              <w:t>contract_document</w:t>
            </w:r>
            <w:proofErr w:type="spellEnd"/>
          </w:p>
        </w:tc>
        <w:tc>
          <w:tcPr>
            <w:tcW w:w="2176" w:type="dxa"/>
          </w:tcPr>
          <w:p w14:paraId="4B549B5A" w14:textId="3F02F364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LONGBLOB</w:t>
            </w:r>
          </w:p>
        </w:tc>
        <w:tc>
          <w:tcPr>
            <w:tcW w:w="2273" w:type="dxa"/>
          </w:tcPr>
          <w:p w14:paraId="07D8A8D6" w14:textId="40BF0890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14719">
              <w:t>Допускается NULL</w:t>
            </w:r>
          </w:p>
        </w:tc>
      </w:tr>
      <w:tr w:rsidR="00214719" w:rsidRPr="000248A2" w14:paraId="31D41E84" w14:textId="77777777" w:rsidTr="00C676EC">
        <w:trPr>
          <w:trHeight w:val="58"/>
        </w:trPr>
        <w:tc>
          <w:tcPr>
            <w:tcW w:w="3175" w:type="dxa"/>
          </w:tcPr>
          <w:p w14:paraId="512212D5" w14:textId="0A9D416F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Имя файла договора</w:t>
            </w:r>
          </w:p>
        </w:tc>
        <w:tc>
          <w:tcPr>
            <w:tcW w:w="1814" w:type="dxa"/>
          </w:tcPr>
          <w:p w14:paraId="23396373" w14:textId="4DE3F19A" w:rsidR="00214719" w:rsidRPr="00465276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EB6C15">
              <w:t>contract_document_file_name</w:t>
            </w:r>
            <w:proofErr w:type="spellEnd"/>
          </w:p>
        </w:tc>
        <w:tc>
          <w:tcPr>
            <w:tcW w:w="2176" w:type="dxa"/>
          </w:tcPr>
          <w:p w14:paraId="6BA90618" w14:textId="3CB87637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VARCHAR(255)</w:t>
            </w:r>
          </w:p>
        </w:tc>
        <w:tc>
          <w:tcPr>
            <w:tcW w:w="2273" w:type="dxa"/>
          </w:tcPr>
          <w:p w14:paraId="4E5BC652" w14:textId="2FFB2AAC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7F58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214719" w:rsidRPr="000248A2" w14:paraId="6699E6F2" w14:textId="77777777" w:rsidTr="00755319">
        <w:trPr>
          <w:trHeight w:val="1383"/>
        </w:trPr>
        <w:tc>
          <w:tcPr>
            <w:tcW w:w="3175" w:type="dxa"/>
          </w:tcPr>
          <w:p w14:paraId="2F1BF378" w14:textId="77831E5B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Формат файла договора</w:t>
            </w:r>
          </w:p>
        </w:tc>
        <w:tc>
          <w:tcPr>
            <w:tcW w:w="1814" w:type="dxa"/>
          </w:tcPr>
          <w:p w14:paraId="5E5800C8" w14:textId="7C308D27" w:rsidR="00214719" w:rsidRPr="00465276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EB6C15">
              <w:t>contract_document_content_type</w:t>
            </w:r>
            <w:proofErr w:type="spellEnd"/>
          </w:p>
        </w:tc>
        <w:tc>
          <w:tcPr>
            <w:tcW w:w="2176" w:type="dxa"/>
          </w:tcPr>
          <w:p w14:paraId="7122EFB7" w14:textId="6DA41A5C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VARCHAR(100)</w:t>
            </w:r>
          </w:p>
        </w:tc>
        <w:tc>
          <w:tcPr>
            <w:tcW w:w="2273" w:type="dxa"/>
          </w:tcPr>
          <w:p w14:paraId="6453315F" w14:textId="1F601225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7F58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</w:tbl>
    <w:p w14:paraId="3B396D34" w14:textId="263E084B" w:rsidR="00755319" w:rsidRDefault="00755319" w:rsidP="00DF0F54">
      <w:pPr>
        <w:spacing w:before="120" w:after="0" w:line="360" w:lineRule="auto"/>
        <w:ind w:left="0" w:right="40" w:firstLine="567"/>
        <w:rPr>
          <w:szCs w:val="28"/>
        </w:rPr>
      </w:pPr>
      <w:r w:rsidRPr="006330DB">
        <w:rPr>
          <w:szCs w:val="28"/>
        </w:rP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5.7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755319" w:rsidRPr="000248A2" w14:paraId="5A3C31EB" w14:textId="77777777" w:rsidTr="00755319">
        <w:trPr>
          <w:trHeight w:val="166"/>
        </w:trPr>
        <w:tc>
          <w:tcPr>
            <w:tcW w:w="3175" w:type="dxa"/>
          </w:tcPr>
          <w:p w14:paraId="797DA081" w14:textId="77777777" w:rsidR="00755319" w:rsidRPr="000248A2" w:rsidRDefault="00755319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814" w:type="dxa"/>
          </w:tcPr>
          <w:p w14:paraId="6383676D" w14:textId="77777777" w:rsidR="00755319" w:rsidRPr="000248A2" w:rsidRDefault="00755319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76" w:type="dxa"/>
          </w:tcPr>
          <w:p w14:paraId="4323B676" w14:textId="77777777" w:rsidR="00755319" w:rsidRPr="000248A2" w:rsidRDefault="00755319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4C1B9BFE" w14:textId="77777777" w:rsidR="00755319" w:rsidRPr="000248A2" w:rsidRDefault="00755319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214719" w:rsidRPr="000248A2" w14:paraId="085EC225" w14:textId="77777777" w:rsidTr="00C133C3">
        <w:trPr>
          <w:trHeight w:val="1606"/>
        </w:trPr>
        <w:tc>
          <w:tcPr>
            <w:tcW w:w="3175" w:type="dxa"/>
          </w:tcPr>
          <w:p w14:paraId="70C01DC4" w14:textId="0E5ED64B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Дата и время загрузки договора</w:t>
            </w:r>
          </w:p>
        </w:tc>
        <w:tc>
          <w:tcPr>
            <w:tcW w:w="1814" w:type="dxa"/>
          </w:tcPr>
          <w:p w14:paraId="1542E377" w14:textId="674FAC8C" w:rsidR="00214719" w:rsidRPr="00465276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EB6C15">
              <w:t>contract_document_uploaded_at</w:t>
            </w:r>
            <w:proofErr w:type="spellEnd"/>
          </w:p>
        </w:tc>
        <w:tc>
          <w:tcPr>
            <w:tcW w:w="2176" w:type="dxa"/>
          </w:tcPr>
          <w:p w14:paraId="421CF810" w14:textId="769B64A0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DATETIME</w:t>
            </w:r>
          </w:p>
        </w:tc>
        <w:tc>
          <w:tcPr>
            <w:tcW w:w="2273" w:type="dxa"/>
          </w:tcPr>
          <w:p w14:paraId="6C65619D" w14:textId="2457EA10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7F58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  <w:tr w:rsidR="00214719" w:rsidRPr="000248A2" w14:paraId="3217D794" w14:textId="77777777" w:rsidTr="00C133C3">
        <w:trPr>
          <w:trHeight w:val="1685"/>
        </w:trPr>
        <w:tc>
          <w:tcPr>
            <w:tcW w:w="3175" w:type="dxa"/>
          </w:tcPr>
          <w:p w14:paraId="4A38896C" w14:textId="6A121755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Пользователь, загрузивший договор</w:t>
            </w:r>
          </w:p>
        </w:tc>
        <w:tc>
          <w:tcPr>
            <w:tcW w:w="1814" w:type="dxa"/>
          </w:tcPr>
          <w:p w14:paraId="75FCC155" w14:textId="5315FD08" w:rsidR="00214719" w:rsidRPr="00465276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214719">
              <w:rPr>
                <w:lang w:val="en-US"/>
              </w:rPr>
              <w:t>contract_document_uploaded_by_user_id</w:t>
            </w:r>
            <w:proofErr w:type="spellEnd"/>
          </w:p>
        </w:tc>
        <w:tc>
          <w:tcPr>
            <w:tcW w:w="2176" w:type="dxa"/>
          </w:tcPr>
          <w:p w14:paraId="7C91D68E" w14:textId="0D98FDFE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EB6C15">
              <w:t>INT</w:t>
            </w:r>
          </w:p>
        </w:tc>
        <w:tc>
          <w:tcPr>
            <w:tcW w:w="2273" w:type="dxa"/>
          </w:tcPr>
          <w:p w14:paraId="01E10F62" w14:textId="3526AB24" w:rsidR="00214719" w:rsidRPr="000248A2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7F58">
              <w:rPr>
                <w:bCs/>
                <w:kern w:val="0"/>
                <w:szCs w:val="28"/>
                <w14:ligatures w14:val="none"/>
              </w:rPr>
              <w:t>Допускается NULL</w:t>
            </w:r>
          </w:p>
        </w:tc>
      </w:tr>
    </w:tbl>
    <w:p w14:paraId="12DC2A96" w14:textId="7E6CA55F" w:rsidR="00CA60BC" w:rsidRDefault="00CA60BC" w:rsidP="003A7171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C17D98">
        <w:rPr>
          <w:szCs w:val="28"/>
        </w:rPr>
        <w:t>5.</w:t>
      </w:r>
      <w:r>
        <w:rPr>
          <w:szCs w:val="28"/>
        </w:rPr>
        <w:t>8</w:t>
      </w:r>
      <w:r w:rsidRPr="006C51B0">
        <w:rPr>
          <w:szCs w:val="28"/>
        </w:rPr>
        <w:t xml:space="preserve"> – </w:t>
      </w:r>
      <w:proofErr w:type="spellStart"/>
      <w:r w:rsidR="000A5762" w:rsidRPr="000A5762">
        <w:rPr>
          <w:szCs w:val="28"/>
        </w:rPr>
        <w:t>statuses</w:t>
      </w:r>
      <w:proofErr w:type="spellEnd"/>
      <w:r w:rsidR="003A70A8">
        <w:rPr>
          <w:szCs w:val="28"/>
        </w:rPr>
        <w:t xml:space="preserve"> (Статусы)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73"/>
      </w:tblGrid>
      <w:tr w:rsidR="000A5762" w:rsidRPr="000248A2" w14:paraId="2805BC39" w14:textId="77777777" w:rsidTr="0099636F">
        <w:tc>
          <w:tcPr>
            <w:tcW w:w="3175" w:type="dxa"/>
          </w:tcPr>
          <w:p w14:paraId="62E66DD0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3D0F9EA0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Имя поля</w:t>
            </w:r>
          </w:p>
        </w:tc>
        <w:tc>
          <w:tcPr>
            <w:tcW w:w="2127" w:type="dxa"/>
          </w:tcPr>
          <w:p w14:paraId="1B4546B4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4BB6346B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Примечание</w:t>
            </w:r>
          </w:p>
        </w:tc>
      </w:tr>
      <w:tr w:rsidR="00316A2F" w:rsidRPr="000248A2" w14:paraId="44B0667C" w14:textId="77777777" w:rsidTr="00C133C3">
        <w:trPr>
          <w:trHeight w:val="1134"/>
        </w:trPr>
        <w:tc>
          <w:tcPr>
            <w:tcW w:w="3175" w:type="dxa"/>
          </w:tcPr>
          <w:p w14:paraId="7F1297E4" w14:textId="1C61DE19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Идентификатор статуса</w:t>
            </w:r>
          </w:p>
        </w:tc>
        <w:tc>
          <w:tcPr>
            <w:tcW w:w="1786" w:type="dxa"/>
          </w:tcPr>
          <w:p w14:paraId="075A0715" w14:textId="48DD63B3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27" w:type="dxa"/>
          </w:tcPr>
          <w:p w14:paraId="23CE70D8" w14:textId="1C5F0FF2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757D60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41CBDB7F" w14:textId="0D87E7C0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0A5762" w:rsidRPr="000248A2" w14:paraId="33AB8D8D" w14:textId="77777777" w:rsidTr="00C133C3">
        <w:trPr>
          <w:trHeight w:val="948"/>
        </w:trPr>
        <w:tc>
          <w:tcPr>
            <w:tcW w:w="3175" w:type="dxa"/>
            <w:vAlign w:val="center"/>
          </w:tcPr>
          <w:p w14:paraId="3E588A99" w14:textId="214AD196" w:rsidR="000A5762" w:rsidRPr="000248A2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Наименование статуса</w:t>
            </w:r>
          </w:p>
        </w:tc>
        <w:tc>
          <w:tcPr>
            <w:tcW w:w="1786" w:type="dxa"/>
          </w:tcPr>
          <w:p w14:paraId="65C9EA78" w14:textId="57624B6E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status</w:t>
            </w:r>
          </w:p>
        </w:tc>
        <w:tc>
          <w:tcPr>
            <w:tcW w:w="2127" w:type="dxa"/>
          </w:tcPr>
          <w:p w14:paraId="0E34E419" w14:textId="15B2D355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VARCHAR(45)</w:t>
            </w:r>
          </w:p>
        </w:tc>
        <w:tc>
          <w:tcPr>
            <w:tcW w:w="2273" w:type="dxa"/>
          </w:tcPr>
          <w:p w14:paraId="1E1F5924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37A5CB9A" w14:textId="10E31060" w:rsidR="00CA60BC" w:rsidRPr="00A47AE2" w:rsidRDefault="00CA60BC" w:rsidP="00D52A39">
      <w:pPr>
        <w:spacing w:before="120" w:after="0" w:line="360" w:lineRule="auto"/>
        <w:ind w:left="0" w:right="40" w:firstLine="567"/>
        <w:rPr>
          <w:szCs w:val="28"/>
          <w:lang w:val="en-US"/>
        </w:rPr>
      </w:pPr>
      <w:r w:rsidRPr="006C51B0">
        <w:rPr>
          <w:szCs w:val="28"/>
        </w:rPr>
        <w:t>Таблица</w:t>
      </w:r>
      <w:r w:rsidRPr="00A47AE2">
        <w:rPr>
          <w:szCs w:val="28"/>
          <w:lang w:val="en-US"/>
        </w:rPr>
        <w:t xml:space="preserve"> </w:t>
      </w:r>
      <w:r w:rsidR="00C17D98" w:rsidRPr="00A47AE2">
        <w:rPr>
          <w:szCs w:val="28"/>
          <w:lang w:val="en-US"/>
        </w:rPr>
        <w:t>5.</w:t>
      </w:r>
      <w:r w:rsidRPr="00A47AE2">
        <w:rPr>
          <w:szCs w:val="28"/>
          <w:lang w:val="en-US"/>
        </w:rPr>
        <w:t xml:space="preserve">9 – </w:t>
      </w:r>
      <w:r w:rsidR="00226B75" w:rsidRPr="00A47AE2">
        <w:rPr>
          <w:szCs w:val="28"/>
          <w:lang w:val="en-US"/>
        </w:rPr>
        <w:t>departure_statuses</w:t>
      </w:r>
      <w:r w:rsidR="003A70A8" w:rsidRPr="00A47AE2">
        <w:rPr>
          <w:szCs w:val="28"/>
          <w:lang w:val="en-US"/>
        </w:rPr>
        <w:t xml:space="preserve"> (</w:t>
      </w:r>
      <w:r w:rsidR="003A70A8">
        <w:rPr>
          <w:szCs w:val="28"/>
        </w:rPr>
        <w:t>Статусы</w:t>
      </w:r>
      <w:r w:rsidR="003A70A8" w:rsidRPr="00A47AE2">
        <w:rPr>
          <w:szCs w:val="28"/>
          <w:lang w:val="en-US"/>
        </w:rPr>
        <w:t xml:space="preserve"> </w:t>
      </w:r>
      <w:r w:rsidR="003A70A8">
        <w:rPr>
          <w:szCs w:val="28"/>
        </w:rPr>
        <w:t>вылетов</w:t>
      </w:r>
      <w:r w:rsidR="003A70A8" w:rsidRPr="00A47AE2">
        <w:rPr>
          <w:szCs w:val="28"/>
          <w:lang w:val="en-US"/>
        </w:rPr>
        <w:t>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65"/>
        <w:gridCol w:w="2148"/>
        <w:gridCol w:w="2273"/>
      </w:tblGrid>
      <w:tr w:rsidR="00226B75" w:rsidRPr="00C53CBE" w14:paraId="0D8CA22F" w14:textId="77777777" w:rsidTr="0099636F">
        <w:tc>
          <w:tcPr>
            <w:tcW w:w="3175" w:type="dxa"/>
          </w:tcPr>
          <w:p w14:paraId="18198D46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765" w:type="dxa"/>
          </w:tcPr>
          <w:p w14:paraId="274D65DC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148" w:type="dxa"/>
          </w:tcPr>
          <w:p w14:paraId="5F4981EF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220AA5F0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316A2F" w:rsidRPr="00C53CBE" w14:paraId="3D25A640" w14:textId="77777777" w:rsidTr="00C133C3">
        <w:trPr>
          <w:trHeight w:val="1073"/>
        </w:trPr>
        <w:tc>
          <w:tcPr>
            <w:tcW w:w="3175" w:type="dxa"/>
          </w:tcPr>
          <w:p w14:paraId="6736AF2D" w14:textId="228EA209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записи</w:t>
            </w:r>
          </w:p>
        </w:tc>
        <w:tc>
          <w:tcPr>
            <w:tcW w:w="1765" w:type="dxa"/>
          </w:tcPr>
          <w:p w14:paraId="37EB43D7" w14:textId="77777777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48" w:type="dxa"/>
          </w:tcPr>
          <w:p w14:paraId="5796578F" w14:textId="563076D3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D87DC2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3DA9FB97" w14:textId="1FB3C5E1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226B75" w:rsidRPr="00C53CBE" w14:paraId="287A80D7" w14:textId="77777777" w:rsidTr="00C133C3">
        <w:trPr>
          <w:trHeight w:val="1142"/>
        </w:trPr>
        <w:tc>
          <w:tcPr>
            <w:tcW w:w="3175" w:type="dxa"/>
            <w:vAlign w:val="center"/>
          </w:tcPr>
          <w:p w14:paraId="6867A948" w14:textId="4E78D74C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1765" w:type="dxa"/>
          </w:tcPr>
          <w:p w14:paraId="6BD62CA9" w14:textId="3FF74C3B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departure_id</w:t>
            </w:r>
            <w:proofErr w:type="spellEnd"/>
          </w:p>
        </w:tc>
        <w:tc>
          <w:tcPr>
            <w:tcW w:w="2148" w:type="dxa"/>
          </w:tcPr>
          <w:p w14:paraId="127C32C1" w14:textId="42DC34B5" w:rsidR="00226B75" w:rsidRPr="00C53CBE" w:rsidRDefault="00226CC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26CC1">
              <w:rPr>
                <w:bCs/>
                <w:szCs w:val="28"/>
              </w:rPr>
              <w:t>INT(4)</w:t>
            </w:r>
          </w:p>
        </w:tc>
        <w:tc>
          <w:tcPr>
            <w:tcW w:w="2273" w:type="dxa"/>
          </w:tcPr>
          <w:p w14:paraId="41B3C432" w14:textId="0DC1FF52" w:rsidR="00226B75" w:rsidRPr="00C53CBE" w:rsidRDefault="00226CC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26CC1">
              <w:rPr>
                <w:bCs/>
                <w:szCs w:val="28"/>
              </w:rPr>
              <w:t>Вторичный ключ (Вылеты)</w:t>
            </w:r>
          </w:p>
        </w:tc>
      </w:tr>
      <w:tr w:rsidR="00211AD3" w:rsidRPr="00C53CBE" w14:paraId="2FD34329" w14:textId="77777777" w:rsidTr="00C133C3">
        <w:trPr>
          <w:trHeight w:val="1292"/>
        </w:trPr>
        <w:tc>
          <w:tcPr>
            <w:tcW w:w="3175" w:type="dxa"/>
            <w:vAlign w:val="center"/>
          </w:tcPr>
          <w:p w14:paraId="433C18B2" w14:textId="6B7B9504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статуса</w:t>
            </w:r>
          </w:p>
        </w:tc>
        <w:tc>
          <w:tcPr>
            <w:tcW w:w="1765" w:type="dxa"/>
          </w:tcPr>
          <w:p w14:paraId="738C4133" w14:textId="49088CA0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status_id</w:t>
            </w:r>
            <w:proofErr w:type="spellEnd"/>
          </w:p>
        </w:tc>
        <w:tc>
          <w:tcPr>
            <w:tcW w:w="2148" w:type="dxa"/>
          </w:tcPr>
          <w:p w14:paraId="66AE27E1" w14:textId="6C7497AF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D87DC2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423CC15F" w14:textId="3D9DACFE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Статусы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  <w:tr w:rsidR="00211AD3" w:rsidRPr="00C53CBE" w14:paraId="0CABD8EE" w14:textId="77777777" w:rsidTr="00C133C3">
        <w:trPr>
          <w:trHeight w:val="1322"/>
        </w:trPr>
        <w:tc>
          <w:tcPr>
            <w:tcW w:w="3175" w:type="dxa"/>
            <w:vAlign w:val="center"/>
          </w:tcPr>
          <w:p w14:paraId="7DCE134C" w14:textId="417EF07E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Дата и время установки статуса</w:t>
            </w:r>
          </w:p>
        </w:tc>
        <w:tc>
          <w:tcPr>
            <w:tcW w:w="1765" w:type="dxa"/>
          </w:tcPr>
          <w:p w14:paraId="65C757EC" w14:textId="5B1E3766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status_setting_date_time</w:t>
            </w:r>
            <w:proofErr w:type="spellEnd"/>
          </w:p>
        </w:tc>
        <w:tc>
          <w:tcPr>
            <w:tcW w:w="2148" w:type="dxa"/>
          </w:tcPr>
          <w:p w14:paraId="2B84E8C1" w14:textId="348B0196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DATETIME(8)</w:t>
            </w:r>
          </w:p>
        </w:tc>
        <w:tc>
          <w:tcPr>
            <w:tcW w:w="2273" w:type="dxa"/>
          </w:tcPr>
          <w:p w14:paraId="24E1FCCC" w14:textId="77777777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289C6070" w14:textId="63559489" w:rsidR="00CA60BC" w:rsidRDefault="00CA60BC" w:rsidP="00C676EC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lastRenderedPageBreak/>
        <w:t xml:space="preserve">Таблица </w:t>
      </w:r>
      <w:r w:rsidR="00C17D98">
        <w:rPr>
          <w:szCs w:val="28"/>
        </w:rPr>
        <w:t>5.</w:t>
      </w:r>
      <w:r>
        <w:rPr>
          <w:szCs w:val="28"/>
        </w:rPr>
        <w:t>10</w:t>
      </w:r>
      <w:r w:rsidRPr="006C51B0">
        <w:rPr>
          <w:szCs w:val="28"/>
        </w:rPr>
        <w:t xml:space="preserve"> – </w:t>
      </w:r>
      <w:r w:rsidR="00226B75" w:rsidRPr="00226B75">
        <w:rPr>
          <w:szCs w:val="28"/>
        </w:rPr>
        <w:t>passenger_departure</w:t>
      </w:r>
      <w:r w:rsidR="003A70A8">
        <w:rPr>
          <w:szCs w:val="28"/>
        </w:rPr>
        <w:t xml:space="preserve"> (Пассажиры вылетов)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099"/>
        <w:gridCol w:w="2273"/>
      </w:tblGrid>
      <w:tr w:rsidR="00226B75" w:rsidRPr="00C53CBE" w14:paraId="12D79B32" w14:textId="77777777" w:rsidTr="00E24057">
        <w:trPr>
          <w:trHeight w:val="425"/>
        </w:trPr>
        <w:tc>
          <w:tcPr>
            <w:tcW w:w="3175" w:type="dxa"/>
          </w:tcPr>
          <w:p w14:paraId="7907388F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2511ABDB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099" w:type="dxa"/>
          </w:tcPr>
          <w:p w14:paraId="31FAA53C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77A1BCDE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316A2F" w:rsidRPr="00C53CBE" w14:paraId="793A0F6E" w14:textId="77777777" w:rsidTr="00FE09CC">
        <w:trPr>
          <w:trHeight w:val="1663"/>
        </w:trPr>
        <w:tc>
          <w:tcPr>
            <w:tcW w:w="3175" w:type="dxa"/>
          </w:tcPr>
          <w:p w14:paraId="74697B18" w14:textId="62715978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1814" w:type="dxa"/>
          </w:tcPr>
          <w:p w14:paraId="0DA42ED3" w14:textId="0C04EDEC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departure_id</w:t>
            </w:r>
            <w:proofErr w:type="spellEnd"/>
          </w:p>
        </w:tc>
        <w:tc>
          <w:tcPr>
            <w:tcW w:w="2099" w:type="dxa"/>
          </w:tcPr>
          <w:p w14:paraId="6EA505BA" w14:textId="33C3A670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D87DC2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4BD9AFCC" w14:textId="56A9F9B0" w:rsidR="00D75B37" w:rsidRPr="00D75B37" w:rsidRDefault="00E82325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szCs w:val="28"/>
              </w:rPr>
              <w:t>Составной п</w:t>
            </w:r>
            <w:r w:rsidR="00316A2F" w:rsidRPr="007004EA">
              <w:rPr>
                <w:szCs w:val="28"/>
              </w:rPr>
              <w:t>ервичный ключ</w:t>
            </w:r>
            <w:r w:rsidR="00D75B37" w:rsidRPr="00D75B37">
              <w:rPr>
                <w:szCs w:val="28"/>
              </w:rPr>
              <w:t xml:space="preserve">, </w:t>
            </w:r>
            <w:r w:rsidR="00D75B37">
              <w:rPr>
                <w:szCs w:val="28"/>
              </w:rPr>
              <w:t>в</w:t>
            </w:r>
            <w:r w:rsidR="00D75B37">
              <w:rPr>
                <w:bCs/>
                <w:szCs w:val="28"/>
                <w:lang w:eastAsia="en-US"/>
              </w:rPr>
              <w:t>торичный ключ</w:t>
            </w:r>
            <w:r w:rsidR="00D75B37" w:rsidRPr="00D75B37">
              <w:rPr>
                <w:bCs/>
                <w:szCs w:val="28"/>
                <w:lang w:eastAsia="en-US"/>
              </w:rPr>
              <w:t xml:space="preserve"> (</w:t>
            </w:r>
            <w:r w:rsidR="00D75B37">
              <w:rPr>
                <w:bCs/>
                <w:szCs w:val="28"/>
                <w:lang w:eastAsia="en-US"/>
              </w:rPr>
              <w:t>Вылеты</w:t>
            </w:r>
            <w:r w:rsidR="00D75B37" w:rsidRPr="00D75B37">
              <w:rPr>
                <w:bCs/>
                <w:szCs w:val="28"/>
                <w:lang w:eastAsia="en-US"/>
              </w:rPr>
              <w:t>)</w:t>
            </w:r>
          </w:p>
        </w:tc>
      </w:tr>
      <w:tr w:rsidR="00D75B37" w:rsidRPr="00C53CBE" w14:paraId="69EB8FCA" w14:textId="77777777" w:rsidTr="00554F3E">
        <w:trPr>
          <w:trHeight w:val="2249"/>
        </w:trPr>
        <w:tc>
          <w:tcPr>
            <w:tcW w:w="3175" w:type="dxa"/>
            <w:vAlign w:val="center"/>
          </w:tcPr>
          <w:p w14:paraId="436EE57F" w14:textId="0ECE44D4" w:rsidR="00D75B37" w:rsidRPr="00C53CBE" w:rsidRDefault="00D75B37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пассажира</w:t>
            </w:r>
          </w:p>
        </w:tc>
        <w:tc>
          <w:tcPr>
            <w:tcW w:w="1814" w:type="dxa"/>
          </w:tcPr>
          <w:p w14:paraId="106720C4" w14:textId="4477B1B7" w:rsidR="00D75B37" w:rsidRPr="00C53CBE" w:rsidRDefault="00D75B37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person_id</w:t>
            </w:r>
            <w:proofErr w:type="spellEnd"/>
          </w:p>
        </w:tc>
        <w:tc>
          <w:tcPr>
            <w:tcW w:w="2099" w:type="dxa"/>
          </w:tcPr>
          <w:p w14:paraId="5F60BAB2" w14:textId="20F9A478" w:rsidR="00D75B37" w:rsidRPr="00C53CBE" w:rsidRDefault="00D75B37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D87DC2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1CE7210C" w14:textId="442854CC" w:rsidR="00D75B37" w:rsidRPr="00C53CBE" w:rsidRDefault="00D75B37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szCs w:val="28"/>
              </w:rPr>
              <w:t>Составной п</w:t>
            </w:r>
            <w:r w:rsidRPr="007004EA">
              <w:rPr>
                <w:szCs w:val="28"/>
              </w:rPr>
              <w:t>ервичный ключ</w:t>
            </w:r>
            <w:r w:rsidRPr="00D75B37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>
              <w:rPr>
                <w:bCs/>
                <w:szCs w:val="28"/>
                <w:lang w:eastAsia="en-US"/>
              </w:rPr>
              <w:t>торичный ключ</w:t>
            </w:r>
            <w:r w:rsidRPr="00D75B37">
              <w:rPr>
                <w:bCs/>
                <w:szCs w:val="28"/>
                <w:lang w:eastAsia="en-US"/>
              </w:rPr>
              <w:t xml:space="preserve"> (</w:t>
            </w:r>
            <w:r w:rsidR="00A70176">
              <w:rPr>
                <w:bCs/>
                <w:szCs w:val="28"/>
                <w:lang w:eastAsia="en-US"/>
              </w:rPr>
              <w:t>Пассажиры</w:t>
            </w:r>
            <w:r w:rsidRPr="00D75B37">
              <w:rPr>
                <w:bCs/>
                <w:szCs w:val="28"/>
                <w:lang w:eastAsia="en-US"/>
              </w:rPr>
              <w:t>)</w:t>
            </w:r>
          </w:p>
        </w:tc>
      </w:tr>
    </w:tbl>
    <w:p w14:paraId="3454E36E" w14:textId="064FFE9E" w:rsidR="00CA60BC" w:rsidRDefault="00CA60BC" w:rsidP="00F162C0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C17D98">
        <w:rPr>
          <w:szCs w:val="28"/>
        </w:rPr>
        <w:t>5.</w:t>
      </w:r>
      <w:r>
        <w:rPr>
          <w:szCs w:val="28"/>
        </w:rPr>
        <w:t>11</w:t>
      </w:r>
      <w:r w:rsidRPr="006C51B0">
        <w:rPr>
          <w:szCs w:val="28"/>
        </w:rPr>
        <w:t xml:space="preserve"> – </w:t>
      </w:r>
      <w:r w:rsidR="00226B75" w:rsidRPr="00226B75">
        <w:rPr>
          <w:szCs w:val="28"/>
        </w:rPr>
        <w:t>departure_employees</w:t>
      </w:r>
      <w:r w:rsidR="003A70A8">
        <w:rPr>
          <w:szCs w:val="28"/>
        </w:rPr>
        <w:t xml:space="preserve"> (Сотрудники вылетов)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099"/>
        <w:gridCol w:w="2273"/>
      </w:tblGrid>
      <w:tr w:rsidR="00226B75" w:rsidRPr="00C53CBE" w14:paraId="2859FD4F" w14:textId="77777777" w:rsidTr="0099636F">
        <w:tc>
          <w:tcPr>
            <w:tcW w:w="3175" w:type="dxa"/>
          </w:tcPr>
          <w:p w14:paraId="5151259B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311C99D4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099" w:type="dxa"/>
          </w:tcPr>
          <w:p w14:paraId="314630C9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6CCA4F88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D1130D" w:rsidRPr="00C53CBE" w14:paraId="07797212" w14:textId="77777777" w:rsidTr="00FE09CC">
        <w:trPr>
          <w:trHeight w:val="612"/>
        </w:trPr>
        <w:tc>
          <w:tcPr>
            <w:tcW w:w="3175" w:type="dxa"/>
            <w:vAlign w:val="center"/>
          </w:tcPr>
          <w:p w14:paraId="3A7AC556" w14:textId="651B657B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1814" w:type="dxa"/>
          </w:tcPr>
          <w:p w14:paraId="12F13F53" w14:textId="0288EFEA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departure_id</w:t>
            </w:r>
            <w:proofErr w:type="spellEnd"/>
          </w:p>
        </w:tc>
        <w:tc>
          <w:tcPr>
            <w:tcW w:w="2099" w:type="dxa"/>
          </w:tcPr>
          <w:p w14:paraId="4C1706C7" w14:textId="120C9543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B62379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2A6BDFE7" w14:textId="0303FD0F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szCs w:val="28"/>
              </w:rPr>
              <w:t>Составной п</w:t>
            </w:r>
            <w:r w:rsidRPr="007004EA">
              <w:rPr>
                <w:szCs w:val="28"/>
              </w:rPr>
              <w:t>ервичный ключ</w:t>
            </w:r>
            <w:r w:rsidRPr="00D75B37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>
              <w:rPr>
                <w:bCs/>
                <w:szCs w:val="28"/>
                <w:lang w:eastAsia="en-US"/>
              </w:rPr>
              <w:t>торичный ключ</w:t>
            </w:r>
            <w:r w:rsidRPr="00D75B37">
              <w:rPr>
                <w:bCs/>
                <w:szCs w:val="28"/>
                <w:lang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Вылеты</w:t>
            </w:r>
            <w:r w:rsidRPr="00D75B37">
              <w:rPr>
                <w:bCs/>
                <w:szCs w:val="28"/>
                <w:lang w:eastAsia="en-US"/>
              </w:rPr>
              <w:t>)</w:t>
            </w:r>
          </w:p>
        </w:tc>
      </w:tr>
      <w:tr w:rsidR="00D1130D" w:rsidRPr="00C53CBE" w14:paraId="06F093A6" w14:textId="77777777" w:rsidTr="00FE09CC">
        <w:trPr>
          <w:trHeight w:val="68"/>
        </w:trPr>
        <w:tc>
          <w:tcPr>
            <w:tcW w:w="3175" w:type="dxa"/>
          </w:tcPr>
          <w:p w14:paraId="68B1D882" w14:textId="0D8E59E5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сотрудника</w:t>
            </w:r>
          </w:p>
        </w:tc>
        <w:tc>
          <w:tcPr>
            <w:tcW w:w="1814" w:type="dxa"/>
          </w:tcPr>
          <w:p w14:paraId="09CBDE4D" w14:textId="2F9B0549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employee_id</w:t>
            </w:r>
            <w:proofErr w:type="spellEnd"/>
          </w:p>
        </w:tc>
        <w:tc>
          <w:tcPr>
            <w:tcW w:w="2099" w:type="dxa"/>
          </w:tcPr>
          <w:p w14:paraId="6D1BF91A" w14:textId="21B30740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B62379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65303F12" w14:textId="49C36327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szCs w:val="28"/>
              </w:rPr>
              <w:t>Составной п</w:t>
            </w:r>
            <w:r w:rsidRPr="007004EA">
              <w:rPr>
                <w:szCs w:val="28"/>
              </w:rPr>
              <w:t>ервичный ключ</w:t>
            </w:r>
            <w:r w:rsidRPr="00D75B37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>
              <w:rPr>
                <w:bCs/>
                <w:szCs w:val="28"/>
                <w:lang w:eastAsia="en-US"/>
              </w:rPr>
              <w:t>торичный ключ</w:t>
            </w:r>
            <w:r w:rsidRPr="00D75B37">
              <w:rPr>
                <w:bCs/>
                <w:szCs w:val="28"/>
                <w:lang w:eastAsia="en-US"/>
              </w:rPr>
              <w:t xml:space="preserve"> (</w:t>
            </w:r>
            <w:r w:rsidR="00C14DC0">
              <w:rPr>
                <w:bCs/>
                <w:szCs w:val="28"/>
                <w:lang w:eastAsia="en-US"/>
              </w:rPr>
              <w:t>Пользователи</w:t>
            </w:r>
            <w:r w:rsidRPr="00D75B37">
              <w:rPr>
                <w:bCs/>
                <w:szCs w:val="28"/>
                <w:lang w:eastAsia="en-US"/>
              </w:rPr>
              <w:t>)</w:t>
            </w:r>
          </w:p>
        </w:tc>
      </w:tr>
    </w:tbl>
    <w:p w14:paraId="211E3C9A" w14:textId="1EBA7EF5" w:rsidR="004D2514" w:rsidRPr="00A47AE2" w:rsidRDefault="004D2514" w:rsidP="004D2514">
      <w:pPr>
        <w:spacing w:before="120" w:after="0" w:line="360" w:lineRule="auto"/>
        <w:ind w:left="0" w:right="40" w:firstLine="567"/>
        <w:rPr>
          <w:szCs w:val="28"/>
          <w:lang w:val="en-US"/>
        </w:rPr>
      </w:pPr>
      <w:r w:rsidRPr="006C51B0">
        <w:rPr>
          <w:szCs w:val="28"/>
        </w:rPr>
        <w:t>Таблица</w:t>
      </w:r>
      <w:r w:rsidRPr="00A47AE2">
        <w:rPr>
          <w:szCs w:val="28"/>
          <w:lang w:val="en-US"/>
        </w:rPr>
        <w:t xml:space="preserve"> 5.12 – </w:t>
      </w:r>
      <w:proofErr w:type="spellStart"/>
      <w:r w:rsidRPr="00A47AE2">
        <w:rPr>
          <w:szCs w:val="28"/>
          <w:lang w:val="en-US"/>
        </w:rPr>
        <w:t>airport_route_priorities</w:t>
      </w:r>
      <w:proofErr w:type="spellEnd"/>
      <w:r w:rsidRPr="00A47AE2">
        <w:rPr>
          <w:szCs w:val="28"/>
          <w:lang w:val="en-US"/>
        </w:rPr>
        <w:t xml:space="preserve"> (</w:t>
      </w:r>
      <w:r w:rsidRPr="004D2514">
        <w:rPr>
          <w:szCs w:val="28"/>
        </w:rPr>
        <w:t>Приоритеты</w:t>
      </w:r>
      <w:r w:rsidRPr="00A47AE2">
        <w:rPr>
          <w:szCs w:val="28"/>
          <w:lang w:val="en-US"/>
        </w:rPr>
        <w:t xml:space="preserve"> </w:t>
      </w:r>
      <w:r w:rsidRPr="004D2514">
        <w:rPr>
          <w:szCs w:val="28"/>
        </w:rPr>
        <w:t>аэропортов</w:t>
      </w:r>
      <w:r w:rsidRPr="00A47AE2">
        <w:rPr>
          <w:szCs w:val="28"/>
          <w:lang w:val="en-US"/>
        </w:rPr>
        <w:t>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90"/>
        <w:gridCol w:w="2273"/>
      </w:tblGrid>
      <w:tr w:rsidR="004D2514" w:rsidRPr="00C53CBE" w14:paraId="5AE55EC7" w14:textId="77777777" w:rsidTr="002A6FCA">
        <w:tc>
          <w:tcPr>
            <w:tcW w:w="3175" w:type="dxa"/>
          </w:tcPr>
          <w:p w14:paraId="6ED624E6" w14:textId="77777777" w:rsidR="004D2514" w:rsidRPr="00C53CBE" w:rsidRDefault="004D2514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28527727" w14:textId="77777777" w:rsidR="004D2514" w:rsidRPr="00C53CBE" w:rsidRDefault="004D2514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190" w:type="dxa"/>
          </w:tcPr>
          <w:p w14:paraId="7EB1E6B6" w14:textId="77777777" w:rsidR="004D2514" w:rsidRPr="00C53CBE" w:rsidRDefault="004D2514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09ECC244" w14:textId="77777777" w:rsidR="004D2514" w:rsidRPr="00C53CBE" w:rsidRDefault="004D2514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C133C3" w:rsidRPr="00C53CBE" w14:paraId="1A33EFBD" w14:textId="77777777" w:rsidTr="002A6FCA">
        <w:tc>
          <w:tcPr>
            <w:tcW w:w="3175" w:type="dxa"/>
          </w:tcPr>
          <w:p w14:paraId="212E4678" w14:textId="5580F7EE" w:rsidR="00C133C3" w:rsidRPr="00C53CBE" w:rsidRDefault="00C133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814" w:type="dxa"/>
          </w:tcPr>
          <w:p w14:paraId="07521E0C" w14:textId="4FB4503C" w:rsidR="00C133C3" w:rsidRPr="00C53CBE" w:rsidRDefault="00C133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90" w:type="dxa"/>
          </w:tcPr>
          <w:p w14:paraId="74576B87" w14:textId="5376E16A" w:rsidR="00C133C3" w:rsidRPr="00C53CBE" w:rsidRDefault="00C133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58C50A96" w14:textId="12B294A0" w:rsidR="00C133C3" w:rsidRPr="00C53CBE" w:rsidRDefault="00C133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4D2514" w:rsidRPr="00C53CBE" w14:paraId="695404D7" w14:textId="77777777" w:rsidTr="002A6FCA">
        <w:trPr>
          <w:trHeight w:val="612"/>
        </w:trPr>
        <w:tc>
          <w:tcPr>
            <w:tcW w:w="3175" w:type="dxa"/>
          </w:tcPr>
          <w:p w14:paraId="2C71DB5A" w14:textId="2F218EF2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C4A7C">
              <w:t>Уникальный номер аэропорта</w:t>
            </w:r>
          </w:p>
        </w:tc>
        <w:tc>
          <w:tcPr>
            <w:tcW w:w="1814" w:type="dxa"/>
          </w:tcPr>
          <w:p w14:paraId="26F8C41E" w14:textId="3575A36B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C4A7C">
              <w:t>airport_id</w:t>
            </w:r>
            <w:proofErr w:type="spellEnd"/>
          </w:p>
        </w:tc>
        <w:tc>
          <w:tcPr>
            <w:tcW w:w="2190" w:type="dxa"/>
          </w:tcPr>
          <w:p w14:paraId="3088841F" w14:textId="7D0B20FA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C4A7C">
              <w:t>INT</w:t>
            </w:r>
          </w:p>
        </w:tc>
        <w:tc>
          <w:tcPr>
            <w:tcW w:w="2273" w:type="dxa"/>
          </w:tcPr>
          <w:p w14:paraId="00416F35" w14:textId="00EF67F6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t>П</w:t>
            </w:r>
            <w:r w:rsidRPr="009C4A7C">
              <w:t xml:space="preserve">ервичный ключ, </w:t>
            </w:r>
            <w:r>
              <w:t>вторичный ключ (Аэропорты)</w:t>
            </w:r>
          </w:p>
        </w:tc>
      </w:tr>
    </w:tbl>
    <w:p w14:paraId="0FE63443" w14:textId="04D5648A" w:rsidR="00C133C3" w:rsidRDefault="00C133C3" w:rsidP="004F1D08">
      <w:pPr>
        <w:spacing w:before="120" w:after="0" w:line="360" w:lineRule="auto"/>
        <w:ind w:left="0" w:right="40" w:firstLine="567"/>
        <w:rPr>
          <w:szCs w:val="28"/>
        </w:rPr>
      </w:pPr>
      <w:r w:rsidRPr="006330DB">
        <w:rPr>
          <w:szCs w:val="28"/>
        </w:rP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5.12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90"/>
        <w:gridCol w:w="2273"/>
      </w:tblGrid>
      <w:tr w:rsidR="00C133C3" w:rsidRPr="00C53CBE" w14:paraId="09FAAC62" w14:textId="77777777" w:rsidTr="00C133C3">
        <w:tc>
          <w:tcPr>
            <w:tcW w:w="3175" w:type="dxa"/>
          </w:tcPr>
          <w:p w14:paraId="42F1384D" w14:textId="77777777" w:rsidR="00C133C3" w:rsidRPr="00C53CBE" w:rsidRDefault="00C133C3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814" w:type="dxa"/>
          </w:tcPr>
          <w:p w14:paraId="3B09C9C0" w14:textId="77777777" w:rsidR="00C133C3" w:rsidRPr="00C53CBE" w:rsidRDefault="00C133C3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90" w:type="dxa"/>
          </w:tcPr>
          <w:p w14:paraId="018D942F" w14:textId="77777777" w:rsidR="00C133C3" w:rsidRPr="00C53CBE" w:rsidRDefault="00C133C3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2F7A82DA" w14:textId="77777777" w:rsidR="00C133C3" w:rsidRPr="00C53CBE" w:rsidRDefault="00C133C3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4D2514" w:rsidRPr="00C53CBE" w14:paraId="5D4384AF" w14:textId="77777777" w:rsidTr="00C133C3">
        <w:trPr>
          <w:trHeight w:val="613"/>
        </w:trPr>
        <w:tc>
          <w:tcPr>
            <w:tcW w:w="3175" w:type="dxa"/>
          </w:tcPr>
          <w:p w14:paraId="574A9BF9" w14:textId="3AFF3A3E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C4A7C">
              <w:t>Приоритет аэропорта при построении маршрута</w:t>
            </w:r>
          </w:p>
        </w:tc>
        <w:tc>
          <w:tcPr>
            <w:tcW w:w="1814" w:type="dxa"/>
          </w:tcPr>
          <w:p w14:paraId="644E8EF3" w14:textId="6C6A2FB1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C4A7C">
              <w:t>priority_score</w:t>
            </w:r>
            <w:proofErr w:type="spellEnd"/>
          </w:p>
        </w:tc>
        <w:tc>
          <w:tcPr>
            <w:tcW w:w="2190" w:type="dxa"/>
          </w:tcPr>
          <w:p w14:paraId="34CEE4E8" w14:textId="40B48AF8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C4A7C">
              <w:t>INT</w:t>
            </w:r>
          </w:p>
        </w:tc>
        <w:tc>
          <w:tcPr>
            <w:tcW w:w="2273" w:type="dxa"/>
          </w:tcPr>
          <w:p w14:paraId="00306FF4" w14:textId="69A970F7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4D2514" w:rsidRPr="00C53CBE" w14:paraId="3F3EF8F7" w14:textId="77777777" w:rsidTr="00C133C3">
        <w:trPr>
          <w:trHeight w:val="58"/>
        </w:trPr>
        <w:tc>
          <w:tcPr>
            <w:tcW w:w="3175" w:type="dxa"/>
          </w:tcPr>
          <w:p w14:paraId="0CCDD176" w14:textId="73DAF13D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C4A7C">
              <w:t>Признак столицы</w:t>
            </w:r>
          </w:p>
        </w:tc>
        <w:tc>
          <w:tcPr>
            <w:tcW w:w="1814" w:type="dxa"/>
          </w:tcPr>
          <w:p w14:paraId="4EE95B68" w14:textId="3165A5AD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C4A7C">
              <w:t>is_capital</w:t>
            </w:r>
            <w:proofErr w:type="spellEnd"/>
          </w:p>
        </w:tc>
        <w:tc>
          <w:tcPr>
            <w:tcW w:w="2190" w:type="dxa"/>
          </w:tcPr>
          <w:p w14:paraId="69647FD1" w14:textId="7B684D02" w:rsidR="004D2514" w:rsidRPr="002A6FCA" w:rsidRDefault="002A6FCA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2273" w:type="dxa"/>
          </w:tcPr>
          <w:p w14:paraId="4F88695D" w14:textId="245FB5BC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4D2514" w:rsidRPr="00C53CBE" w14:paraId="1F875362" w14:textId="77777777" w:rsidTr="00C133C3">
        <w:trPr>
          <w:trHeight w:val="58"/>
        </w:trPr>
        <w:tc>
          <w:tcPr>
            <w:tcW w:w="3175" w:type="dxa"/>
          </w:tcPr>
          <w:p w14:paraId="3BEA265A" w14:textId="3726E4AD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C4A7C">
              <w:t>Признак крупного города</w:t>
            </w:r>
          </w:p>
        </w:tc>
        <w:tc>
          <w:tcPr>
            <w:tcW w:w="1814" w:type="dxa"/>
          </w:tcPr>
          <w:p w14:paraId="20CE21FD" w14:textId="6A1F9943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C4A7C">
              <w:t>is_large_city</w:t>
            </w:r>
            <w:proofErr w:type="spellEnd"/>
          </w:p>
        </w:tc>
        <w:tc>
          <w:tcPr>
            <w:tcW w:w="2190" w:type="dxa"/>
          </w:tcPr>
          <w:p w14:paraId="1EFAB1D7" w14:textId="629AC344" w:rsidR="004D2514" w:rsidRPr="00C53CBE" w:rsidRDefault="002A6FCA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2273" w:type="dxa"/>
          </w:tcPr>
          <w:p w14:paraId="12855129" w14:textId="06CBA665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4D2514" w:rsidRPr="00C53CBE" w14:paraId="26A9E464" w14:textId="77777777" w:rsidTr="00C133C3">
        <w:trPr>
          <w:trHeight w:val="58"/>
        </w:trPr>
        <w:tc>
          <w:tcPr>
            <w:tcW w:w="3175" w:type="dxa"/>
          </w:tcPr>
          <w:p w14:paraId="32B751A2" w14:textId="1A0ACD30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C4A7C">
              <w:t>Примечание</w:t>
            </w:r>
          </w:p>
        </w:tc>
        <w:tc>
          <w:tcPr>
            <w:tcW w:w="1814" w:type="dxa"/>
          </w:tcPr>
          <w:p w14:paraId="3DC3866C" w14:textId="2B6E6C60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C4A7C">
              <w:t>note</w:t>
            </w:r>
            <w:proofErr w:type="spellEnd"/>
          </w:p>
        </w:tc>
        <w:tc>
          <w:tcPr>
            <w:tcW w:w="2190" w:type="dxa"/>
          </w:tcPr>
          <w:p w14:paraId="1108BD85" w14:textId="464072B8" w:rsidR="004D2514" w:rsidRPr="00C53CBE" w:rsidRDefault="004D2514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C4A7C">
              <w:t>VARCHAR(255)</w:t>
            </w:r>
          </w:p>
        </w:tc>
        <w:tc>
          <w:tcPr>
            <w:tcW w:w="2273" w:type="dxa"/>
          </w:tcPr>
          <w:p w14:paraId="175B5A74" w14:textId="36BD749D" w:rsidR="004D2514" w:rsidRPr="00C53CBE" w:rsidRDefault="00214719" w:rsidP="004D251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</w:tbl>
    <w:p w14:paraId="46A11F89" w14:textId="3BC1FBBA" w:rsidR="00214719" w:rsidRPr="00214719" w:rsidRDefault="00214719" w:rsidP="00214719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>Таблица</w:t>
      </w:r>
      <w:r w:rsidRPr="00214719">
        <w:rPr>
          <w:szCs w:val="28"/>
        </w:rPr>
        <w:t xml:space="preserve"> 5.13 – </w:t>
      </w:r>
      <w:proofErr w:type="spellStart"/>
      <w:r w:rsidRPr="00214719">
        <w:rPr>
          <w:szCs w:val="28"/>
        </w:rPr>
        <w:t>departure_route_legs</w:t>
      </w:r>
      <w:proofErr w:type="spellEnd"/>
      <w:r w:rsidRPr="00214719">
        <w:rPr>
          <w:szCs w:val="28"/>
        </w:rPr>
        <w:t xml:space="preserve"> (Участки маршрута вылета)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90"/>
        <w:gridCol w:w="2273"/>
      </w:tblGrid>
      <w:tr w:rsidR="00214719" w:rsidRPr="00C53CBE" w14:paraId="3FD39A4A" w14:textId="77777777" w:rsidTr="00BE712A">
        <w:tc>
          <w:tcPr>
            <w:tcW w:w="3175" w:type="dxa"/>
          </w:tcPr>
          <w:p w14:paraId="078411F3" w14:textId="77777777" w:rsidR="00214719" w:rsidRPr="00C53CBE" w:rsidRDefault="00214719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70B13F5D" w14:textId="77777777" w:rsidR="00214719" w:rsidRPr="00C53CBE" w:rsidRDefault="00214719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190" w:type="dxa"/>
          </w:tcPr>
          <w:p w14:paraId="5AD8B371" w14:textId="77777777" w:rsidR="00214719" w:rsidRPr="00C53CBE" w:rsidRDefault="00214719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4668DC2E" w14:textId="77777777" w:rsidR="00214719" w:rsidRPr="00C53CBE" w:rsidRDefault="00214719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C133C3" w:rsidRPr="00C53CBE" w14:paraId="31ED72E2" w14:textId="77777777" w:rsidTr="00BE712A">
        <w:tc>
          <w:tcPr>
            <w:tcW w:w="3175" w:type="dxa"/>
          </w:tcPr>
          <w:p w14:paraId="7B88B736" w14:textId="7D5D28E8" w:rsidR="00C133C3" w:rsidRPr="00C53CBE" w:rsidRDefault="00C133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814" w:type="dxa"/>
          </w:tcPr>
          <w:p w14:paraId="46E97D2A" w14:textId="79F74031" w:rsidR="00C133C3" w:rsidRPr="00C53CBE" w:rsidRDefault="00C133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90" w:type="dxa"/>
          </w:tcPr>
          <w:p w14:paraId="0673997D" w14:textId="1D669801" w:rsidR="00C133C3" w:rsidRPr="00C53CBE" w:rsidRDefault="00C133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1BD41319" w14:textId="03E2301D" w:rsidR="00C133C3" w:rsidRPr="00C53CBE" w:rsidRDefault="00C133C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214719" w:rsidRPr="00C53CBE" w14:paraId="3FB7AED8" w14:textId="77777777" w:rsidTr="00BE712A">
        <w:trPr>
          <w:trHeight w:val="612"/>
        </w:trPr>
        <w:tc>
          <w:tcPr>
            <w:tcW w:w="3175" w:type="dxa"/>
          </w:tcPr>
          <w:p w14:paraId="33D2F0F6" w14:textId="1F4DFBDA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Уникальный номер участка маршрута</w:t>
            </w:r>
          </w:p>
        </w:tc>
        <w:tc>
          <w:tcPr>
            <w:tcW w:w="1814" w:type="dxa"/>
          </w:tcPr>
          <w:p w14:paraId="3E72CC4F" w14:textId="0DC3989D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id</w:t>
            </w:r>
            <w:proofErr w:type="spellEnd"/>
          </w:p>
        </w:tc>
        <w:tc>
          <w:tcPr>
            <w:tcW w:w="2190" w:type="dxa"/>
          </w:tcPr>
          <w:p w14:paraId="5514BC5A" w14:textId="23C27E47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INT</w:t>
            </w:r>
          </w:p>
        </w:tc>
        <w:tc>
          <w:tcPr>
            <w:tcW w:w="2273" w:type="dxa"/>
          </w:tcPr>
          <w:p w14:paraId="178AB7BE" w14:textId="64173315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t>П</w:t>
            </w:r>
            <w:r w:rsidRPr="00287C00">
              <w:t>ервичный ключ</w:t>
            </w:r>
          </w:p>
        </w:tc>
      </w:tr>
      <w:tr w:rsidR="00214719" w:rsidRPr="00C53CBE" w14:paraId="4989A356" w14:textId="77777777" w:rsidTr="00C133C3">
        <w:trPr>
          <w:trHeight w:val="114"/>
        </w:trPr>
        <w:tc>
          <w:tcPr>
            <w:tcW w:w="3175" w:type="dxa"/>
          </w:tcPr>
          <w:p w14:paraId="04BB5E80" w14:textId="17F71D91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Уникальный номер вылета</w:t>
            </w:r>
          </w:p>
        </w:tc>
        <w:tc>
          <w:tcPr>
            <w:tcW w:w="1814" w:type="dxa"/>
          </w:tcPr>
          <w:p w14:paraId="232519A9" w14:textId="7E360024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departure_id</w:t>
            </w:r>
            <w:proofErr w:type="spellEnd"/>
          </w:p>
        </w:tc>
        <w:tc>
          <w:tcPr>
            <w:tcW w:w="2190" w:type="dxa"/>
          </w:tcPr>
          <w:p w14:paraId="615634F8" w14:textId="78B05551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INT</w:t>
            </w:r>
          </w:p>
        </w:tc>
        <w:tc>
          <w:tcPr>
            <w:tcW w:w="2273" w:type="dxa"/>
          </w:tcPr>
          <w:p w14:paraId="433B005C" w14:textId="41C55376" w:rsidR="00214719" w:rsidRPr="00C53CBE" w:rsidRDefault="00DE5F93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>
              <w:rPr>
                <w:bCs/>
                <w:szCs w:val="28"/>
                <w:lang w:val="en-US"/>
              </w:rPr>
              <w:t xml:space="preserve"> </w:t>
            </w:r>
            <w:r w:rsidR="00214719">
              <w:t>(Вылеты)</w:t>
            </w:r>
          </w:p>
        </w:tc>
      </w:tr>
      <w:tr w:rsidR="00214719" w:rsidRPr="00C53CBE" w14:paraId="489D90F0" w14:textId="77777777" w:rsidTr="00BE712A">
        <w:trPr>
          <w:trHeight w:val="68"/>
        </w:trPr>
        <w:tc>
          <w:tcPr>
            <w:tcW w:w="3175" w:type="dxa"/>
          </w:tcPr>
          <w:p w14:paraId="404BF2E2" w14:textId="0B41DF83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Порядковый номер участка маршрута</w:t>
            </w:r>
          </w:p>
        </w:tc>
        <w:tc>
          <w:tcPr>
            <w:tcW w:w="1814" w:type="dxa"/>
          </w:tcPr>
          <w:p w14:paraId="3CB19D5F" w14:textId="79286E77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sequence_number</w:t>
            </w:r>
            <w:proofErr w:type="spellEnd"/>
          </w:p>
        </w:tc>
        <w:tc>
          <w:tcPr>
            <w:tcW w:w="2190" w:type="dxa"/>
          </w:tcPr>
          <w:p w14:paraId="04EF141E" w14:textId="1F22CF2E" w:rsidR="00214719" w:rsidRPr="002A6FCA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r w:rsidRPr="00287C00">
              <w:t>INT</w:t>
            </w:r>
          </w:p>
        </w:tc>
        <w:tc>
          <w:tcPr>
            <w:tcW w:w="2273" w:type="dxa"/>
          </w:tcPr>
          <w:p w14:paraId="62E364C4" w14:textId="0C245CD6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214719" w:rsidRPr="00C53CBE" w14:paraId="280B4A54" w14:textId="77777777" w:rsidTr="00BE712A">
        <w:trPr>
          <w:trHeight w:val="68"/>
        </w:trPr>
        <w:tc>
          <w:tcPr>
            <w:tcW w:w="3175" w:type="dxa"/>
          </w:tcPr>
          <w:p w14:paraId="5FCE29F1" w14:textId="74EBC86D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Аэропорт отправления</w:t>
            </w:r>
          </w:p>
        </w:tc>
        <w:tc>
          <w:tcPr>
            <w:tcW w:w="1814" w:type="dxa"/>
          </w:tcPr>
          <w:p w14:paraId="032BEBD4" w14:textId="147500CD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from_airport_id</w:t>
            </w:r>
            <w:proofErr w:type="spellEnd"/>
          </w:p>
        </w:tc>
        <w:tc>
          <w:tcPr>
            <w:tcW w:w="2190" w:type="dxa"/>
          </w:tcPr>
          <w:p w14:paraId="4702DF5C" w14:textId="67AC6E0B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INT</w:t>
            </w:r>
          </w:p>
        </w:tc>
        <w:tc>
          <w:tcPr>
            <w:tcW w:w="2273" w:type="dxa"/>
          </w:tcPr>
          <w:p w14:paraId="543FA0DE" w14:textId="716223F0" w:rsidR="00214719" w:rsidRPr="00C53CBE" w:rsidRDefault="00DE5F93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>
              <w:rPr>
                <w:bCs/>
                <w:szCs w:val="28"/>
                <w:lang w:val="en-US"/>
              </w:rPr>
              <w:t xml:space="preserve"> </w:t>
            </w:r>
            <w:r w:rsidR="00214719">
              <w:t>(Аэропорты)</w:t>
            </w:r>
          </w:p>
        </w:tc>
      </w:tr>
      <w:tr w:rsidR="00214719" w:rsidRPr="00C53CBE" w14:paraId="57EE8914" w14:textId="77777777" w:rsidTr="00C133C3">
        <w:trPr>
          <w:trHeight w:val="58"/>
        </w:trPr>
        <w:tc>
          <w:tcPr>
            <w:tcW w:w="3175" w:type="dxa"/>
          </w:tcPr>
          <w:p w14:paraId="5829E611" w14:textId="60E84A9B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Аэропорт прибытия</w:t>
            </w:r>
          </w:p>
        </w:tc>
        <w:tc>
          <w:tcPr>
            <w:tcW w:w="1814" w:type="dxa"/>
          </w:tcPr>
          <w:p w14:paraId="5A6BF776" w14:textId="4A82F506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to_airport_id</w:t>
            </w:r>
            <w:proofErr w:type="spellEnd"/>
          </w:p>
        </w:tc>
        <w:tc>
          <w:tcPr>
            <w:tcW w:w="2190" w:type="dxa"/>
          </w:tcPr>
          <w:p w14:paraId="7B01492C" w14:textId="1CFEC36B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INT</w:t>
            </w:r>
          </w:p>
        </w:tc>
        <w:tc>
          <w:tcPr>
            <w:tcW w:w="2273" w:type="dxa"/>
          </w:tcPr>
          <w:p w14:paraId="7B611EFB" w14:textId="753F9386" w:rsidR="00214719" w:rsidRPr="00C53CBE" w:rsidRDefault="00DE5F93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>
              <w:rPr>
                <w:bCs/>
                <w:szCs w:val="28"/>
                <w:lang w:val="en-US"/>
              </w:rPr>
              <w:t xml:space="preserve"> </w:t>
            </w:r>
            <w:r w:rsidR="00214719">
              <w:t>(Аэропорты)</w:t>
            </w:r>
          </w:p>
        </w:tc>
      </w:tr>
      <w:tr w:rsidR="00214719" w:rsidRPr="00C53CBE" w14:paraId="6B9A7886" w14:textId="77777777" w:rsidTr="00BE712A">
        <w:trPr>
          <w:trHeight w:val="68"/>
        </w:trPr>
        <w:tc>
          <w:tcPr>
            <w:tcW w:w="3175" w:type="dxa"/>
          </w:tcPr>
          <w:p w14:paraId="4F8C40FD" w14:textId="12E3074E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Расстояние участка маршрута</w:t>
            </w:r>
          </w:p>
        </w:tc>
        <w:tc>
          <w:tcPr>
            <w:tcW w:w="1814" w:type="dxa"/>
          </w:tcPr>
          <w:p w14:paraId="52A61355" w14:textId="2A9BEF43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distance</w:t>
            </w:r>
            <w:proofErr w:type="spellEnd"/>
          </w:p>
        </w:tc>
        <w:tc>
          <w:tcPr>
            <w:tcW w:w="2190" w:type="dxa"/>
          </w:tcPr>
          <w:p w14:paraId="48409386" w14:textId="3B36B276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INT</w:t>
            </w:r>
          </w:p>
        </w:tc>
        <w:tc>
          <w:tcPr>
            <w:tcW w:w="2273" w:type="dxa"/>
          </w:tcPr>
          <w:p w14:paraId="706847E1" w14:textId="3FD924FB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214719" w:rsidRPr="00C53CBE" w14:paraId="4C52909E" w14:textId="77777777" w:rsidTr="00BE712A">
        <w:trPr>
          <w:trHeight w:val="68"/>
        </w:trPr>
        <w:tc>
          <w:tcPr>
            <w:tcW w:w="3175" w:type="dxa"/>
          </w:tcPr>
          <w:p w14:paraId="7A5BD5B5" w14:textId="270546E2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Время полета по участку маршрута</w:t>
            </w:r>
          </w:p>
        </w:tc>
        <w:tc>
          <w:tcPr>
            <w:tcW w:w="1814" w:type="dxa"/>
          </w:tcPr>
          <w:p w14:paraId="30227485" w14:textId="107D02BA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flight_time</w:t>
            </w:r>
            <w:proofErr w:type="spellEnd"/>
          </w:p>
        </w:tc>
        <w:tc>
          <w:tcPr>
            <w:tcW w:w="2190" w:type="dxa"/>
          </w:tcPr>
          <w:p w14:paraId="34DCDE38" w14:textId="26DE5D02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TIME</w:t>
            </w:r>
          </w:p>
        </w:tc>
        <w:tc>
          <w:tcPr>
            <w:tcW w:w="2273" w:type="dxa"/>
          </w:tcPr>
          <w:p w14:paraId="1845E443" w14:textId="086C8F43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214719" w:rsidRPr="00C53CBE" w14:paraId="16BBE5F3" w14:textId="77777777" w:rsidTr="00BE712A">
        <w:trPr>
          <w:trHeight w:val="68"/>
        </w:trPr>
        <w:tc>
          <w:tcPr>
            <w:tcW w:w="3175" w:type="dxa"/>
          </w:tcPr>
          <w:p w14:paraId="542F3EA6" w14:textId="71CB0201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Стоимость полета по участку маршрута</w:t>
            </w:r>
          </w:p>
        </w:tc>
        <w:tc>
          <w:tcPr>
            <w:tcW w:w="1814" w:type="dxa"/>
          </w:tcPr>
          <w:p w14:paraId="338340BF" w14:textId="1418D807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flight_cost</w:t>
            </w:r>
            <w:proofErr w:type="spellEnd"/>
          </w:p>
        </w:tc>
        <w:tc>
          <w:tcPr>
            <w:tcW w:w="2190" w:type="dxa"/>
          </w:tcPr>
          <w:p w14:paraId="4D579C14" w14:textId="18243B2B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DECIMAL(12,2)</w:t>
            </w:r>
          </w:p>
        </w:tc>
        <w:tc>
          <w:tcPr>
            <w:tcW w:w="2273" w:type="dxa"/>
          </w:tcPr>
          <w:p w14:paraId="350B8A0D" w14:textId="47C09F82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10D7B4A5" w14:textId="64A02B0F" w:rsidR="00C133C3" w:rsidRPr="00AC49AA" w:rsidRDefault="00C133C3" w:rsidP="00AC49AA">
      <w:pPr>
        <w:spacing w:before="120" w:after="0" w:line="360" w:lineRule="auto"/>
        <w:ind w:left="0" w:right="40" w:firstLine="567"/>
        <w:rPr>
          <w:szCs w:val="28"/>
        </w:rPr>
      </w:pPr>
      <w:r w:rsidRPr="00AC49AA">
        <w:rPr>
          <w:szCs w:val="28"/>
        </w:rPr>
        <w:lastRenderedPageBreak/>
        <w:t>Продолжение таблицы 5.13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90"/>
        <w:gridCol w:w="2273"/>
      </w:tblGrid>
      <w:tr w:rsidR="00C133C3" w:rsidRPr="00C53CBE" w14:paraId="02F5A11A" w14:textId="77777777" w:rsidTr="00C133C3">
        <w:tc>
          <w:tcPr>
            <w:tcW w:w="3175" w:type="dxa"/>
          </w:tcPr>
          <w:p w14:paraId="08B0B1AC" w14:textId="77777777" w:rsidR="00C133C3" w:rsidRPr="00C53CBE" w:rsidRDefault="00C133C3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814" w:type="dxa"/>
          </w:tcPr>
          <w:p w14:paraId="7D9CD9B0" w14:textId="77777777" w:rsidR="00C133C3" w:rsidRPr="00C53CBE" w:rsidRDefault="00C133C3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90" w:type="dxa"/>
          </w:tcPr>
          <w:p w14:paraId="05583CB6" w14:textId="77777777" w:rsidR="00C133C3" w:rsidRPr="00C53CBE" w:rsidRDefault="00C133C3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251DCAB1" w14:textId="77777777" w:rsidR="00C133C3" w:rsidRPr="00C53CBE" w:rsidRDefault="00C133C3" w:rsidP="00EE7F8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214719" w:rsidRPr="00C53CBE" w14:paraId="29DF5E41" w14:textId="77777777" w:rsidTr="00C133C3">
        <w:trPr>
          <w:trHeight w:val="68"/>
        </w:trPr>
        <w:tc>
          <w:tcPr>
            <w:tcW w:w="3175" w:type="dxa"/>
          </w:tcPr>
          <w:p w14:paraId="3F7BD3B2" w14:textId="03E89936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Время стоянки после прибытия</w:t>
            </w:r>
          </w:p>
        </w:tc>
        <w:tc>
          <w:tcPr>
            <w:tcW w:w="1814" w:type="dxa"/>
          </w:tcPr>
          <w:p w14:paraId="0C753BF8" w14:textId="0D4A6438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287C00">
              <w:t>ground_time_after_arrival</w:t>
            </w:r>
            <w:proofErr w:type="spellEnd"/>
          </w:p>
        </w:tc>
        <w:tc>
          <w:tcPr>
            <w:tcW w:w="2190" w:type="dxa"/>
          </w:tcPr>
          <w:p w14:paraId="088A4694" w14:textId="79F36346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87C00">
              <w:t>TIME</w:t>
            </w:r>
          </w:p>
        </w:tc>
        <w:tc>
          <w:tcPr>
            <w:tcW w:w="2273" w:type="dxa"/>
          </w:tcPr>
          <w:p w14:paraId="3BC2590F" w14:textId="15E822B0" w:rsidR="00214719" w:rsidRPr="00C53CBE" w:rsidRDefault="00214719" w:rsidP="0021471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214719">
              <w:t>Допускается NULL</w:t>
            </w:r>
          </w:p>
        </w:tc>
      </w:tr>
    </w:tbl>
    <w:p w14:paraId="307A36CB" w14:textId="77777777" w:rsidR="00DE5F93" w:rsidRPr="00DE5F93" w:rsidRDefault="00DE5F93" w:rsidP="00DE5F93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>Таблица</w:t>
      </w:r>
      <w:r w:rsidRPr="00214719">
        <w:rPr>
          <w:szCs w:val="28"/>
        </w:rPr>
        <w:t xml:space="preserve"> 5.1</w:t>
      </w:r>
      <w:r w:rsidRPr="00DE5F93">
        <w:rPr>
          <w:szCs w:val="28"/>
        </w:rPr>
        <w:t>4</w:t>
      </w:r>
      <w:r w:rsidRPr="00214719">
        <w:rPr>
          <w:szCs w:val="28"/>
        </w:rPr>
        <w:t xml:space="preserve"> – </w:t>
      </w:r>
      <w:proofErr w:type="spellStart"/>
      <w:r w:rsidRPr="00DE5F93">
        <w:rPr>
          <w:szCs w:val="28"/>
        </w:rPr>
        <w:t>refresh_tokens</w:t>
      </w:r>
      <w:proofErr w:type="spellEnd"/>
      <w:r w:rsidRPr="00DE5F93">
        <w:rPr>
          <w:szCs w:val="28"/>
        </w:rPr>
        <w:t xml:space="preserve"> (Токены обновления)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DE5F93" w:rsidRPr="00C53CBE" w14:paraId="0D6EAB66" w14:textId="77777777" w:rsidTr="00164DD6">
        <w:trPr>
          <w:trHeight w:val="425"/>
        </w:trPr>
        <w:tc>
          <w:tcPr>
            <w:tcW w:w="3175" w:type="dxa"/>
          </w:tcPr>
          <w:p w14:paraId="6BCB5518" w14:textId="77777777" w:rsidR="00DE5F93" w:rsidRPr="00C53CBE" w:rsidRDefault="00DE5F9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728C6FBA" w14:textId="77777777" w:rsidR="00DE5F93" w:rsidRPr="00C53CBE" w:rsidRDefault="00DE5F9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176" w:type="dxa"/>
          </w:tcPr>
          <w:p w14:paraId="10A73613" w14:textId="77777777" w:rsidR="00DE5F93" w:rsidRPr="00C53CBE" w:rsidRDefault="00DE5F9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79D221FC" w14:textId="77777777" w:rsidR="00DE5F93" w:rsidRPr="00C53CBE" w:rsidRDefault="00DE5F93" w:rsidP="00BE712A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DE5F93" w:rsidRPr="00C53CBE" w14:paraId="585D7907" w14:textId="77777777" w:rsidTr="00164DD6">
        <w:trPr>
          <w:trHeight w:val="58"/>
        </w:trPr>
        <w:tc>
          <w:tcPr>
            <w:tcW w:w="3175" w:type="dxa"/>
          </w:tcPr>
          <w:p w14:paraId="69B21C6D" w14:textId="6577FC6A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Уникальный номер токена</w:t>
            </w:r>
          </w:p>
        </w:tc>
        <w:tc>
          <w:tcPr>
            <w:tcW w:w="1814" w:type="dxa"/>
          </w:tcPr>
          <w:p w14:paraId="70F98086" w14:textId="471B6532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11AD2">
              <w:t>id</w:t>
            </w:r>
            <w:proofErr w:type="spellEnd"/>
          </w:p>
        </w:tc>
        <w:tc>
          <w:tcPr>
            <w:tcW w:w="2176" w:type="dxa"/>
          </w:tcPr>
          <w:p w14:paraId="2EC48958" w14:textId="0105FE38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INT</w:t>
            </w:r>
          </w:p>
        </w:tc>
        <w:tc>
          <w:tcPr>
            <w:tcW w:w="2273" w:type="dxa"/>
          </w:tcPr>
          <w:p w14:paraId="44D5C7C4" w14:textId="78ECC22F" w:rsidR="00DE5F93" w:rsidRPr="00D75B37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t>П</w:t>
            </w:r>
            <w:r w:rsidRPr="00911AD2">
              <w:t>ервичный ключ</w:t>
            </w:r>
          </w:p>
        </w:tc>
      </w:tr>
      <w:tr w:rsidR="00DE5F93" w:rsidRPr="00C53CBE" w14:paraId="4F90227E" w14:textId="77777777" w:rsidTr="00164DD6">
        <w:trPr>
          <w:trHeight w:val="58"/>
        </w:trPr>
        <w:tc>
          <w:tcPr>
            <w:tcW w:w="3175" w:type="dxa"/>
          </w:tcPr>
          <w:p w14:paraId="76748C77" w14:textId="4D5ACB67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Уникальный номер пользователя</w:t>
            </w:r>
          </w:p>
        </w:tc>
        <w:tc>
          <w:tcPr>
            <w:tcW w:w="1814" w:type="dxa"/>
          </w:tcPr>
          <w:p w14:paraId="703DB8D9" w14:textId="2F3A1EE3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11AD2">
              <w:t>user_id</w:t>
            </w:r>
            <w:proofErr w:type="spellEnd"/>
          </w:p>
        </w:tc>
        <w:tc>
          <w:tcPr>
            <w:tcW w:w="2176" w:type="dxa"/>
          </w:tcPr>
          <w:p w14:paraId="0AE95459" w14:textId="63BFB697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INT</w:t>
            </w:r>
          </w:p>
        </w:tc>
        <w:tc>
          <w:tcPr>
            <w:tcW w:w="2273" w:type="dxa"/>
          </w:tcPr>
          <w:p w14:paraId="34558305" w14:textId="52042F3D" w:rsidR="00DE5F93" w:rsidRPr="00D75B37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>
              <w:rPr>
                <w:bCs/>
                <w:szCs w:val="28"/>
                <w:lang w:val="en-US"/>
              </w:rPr>
              <w:t xml:space="preserve"> </w:t>
            </w:r>
            <w:r>
              <w:t>(Пользователи)</w:t>
            </w:r>
          </w:p>
        </w:tc>
      </w:tr>
      <w:tr w:rsidR="00DE5F93" w:rsidRPr="00C53CBE" w14:paraId="2B344EA4" w14:textId="77777777" w:rsidTr="00164DD6">
        <w:trPr>
          <w:trHeight w:val="58"/>
        </w:trPr>
        <w:tc>
          <w:tcPr>
            <w:tcW w:w="3175" w:type="dxa"/>
          </w:tcPr>
          <w:p w14:paraId="42FCD4DE" w14:textId="632F921F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Хэш токена</w:t>
            </w:r>
          </w:p>
        </w:tc>
        <w:tc>
          <w:tcPr>
            <w:tcW w:w="1814" w:type="dxa"/>
          </w:tcPr>
          <w:p w14:paraId="787F1047" w14:textId="3305AC05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11AD2">
              <w:t>token_hash</w:t>
            </w:r>
            <w:proofErr w:type="spellEnd"/>
          </w:p>
        </w:tc>
        <w:tc>
          <w:tcPr>
            <w:tcW w:w="2176" w:type="dxa"/>
          </w:tcPr>
          <w:p w14:paraId="3DA06682" w14:textId="7BA4FFD9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VARCHAR(128)</w:t>
            </w:r>
          </w:p>
        </w:tc>
        <w:tc>
          <w:tcPr>
            <w:tcW w:w="2273" w:type="dxa"/>
          </w:tcPr>
          <w:p w14:paraId="4D8966A9" w14:textId="462005CC" w:rsidR="00DE5F93" w:rsidRPr="00D75B37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Уникальное поле</w:t>
            </w:r>
          </w:p>
        </w:tc>
      </w:tr>
      <w:tr w:rsidR="00DE5F93" w:rsidRPr="00C53CBE" w14:paraId="46E6CBF1" w14:textId="77777777" w:rsidTr="00164DD6">
        <w:trPr>
          <w:trHeight w:val="58"/>
        </w:trPr>
        <w:tc>
          <w:tcPr>
            <w:tcW w:w="3175" w:type="dxa"/>
          </w:tcPr>
          <w:p w14:paraId="4D3A52C9" w14:textId="61BD37AC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Дата и время создания токена</w:t>
            </w:r>
          </w:p>
        </w:tc>
        <w:tc>
          <w:tcPr>
            <w:tcW w:w="1814" w:type="dxa"/>
          </w:tcPr>
          <w:p w14:paraId="5186C987" w14:textId="330D9CC0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11AD2">
              <w:t>created_at_utc</w:t>
            </w:r>
            <w:proofErr w:type="spellEnd"/>
          </w:p>
        </w:tc>
        <w:tc>
          <w:tcPr>
            <w:tcW w:w="2176" w:type="dxa"/>
          </w:tcPr>
          <w:p w14:paraId="3AEE1816" w14:textId="2C432E5E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DATETIME</w:t>
            </w:r>
          </w:p>
        </w:tc>
        <w:tc>
          <w:tcPr>
            <w:tcW w:w="2273" w:type="dxa"/>
          </w:tcPr>
          <w:p w14:paraId="5B1EC7E0" w14:textId="1E264C5B" w:rsidR="00DE5F93" w:rsidRPr="00D75B37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DE5F93" w:rsidRPr="00C53CBE" w14:paraId="5A9F0F65" w14:textId="77777777" w:rsidTr="00164DD6">
        <w:trPr>
          <w:trHeight w:val="1663"/>
        </w:trPr>
        <w:tc>
          <w:tcPr>
            <w:tcW w:w="3175" w:type="dxa"/>
          </w:tcPr>
          <w:p w14:paraId="763C3C3A" w14:textId="1EDD1013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Дата и время истечения токена</w:t>
            </w:r>
          </w:p>
        </w:tc>
        <w:tc>
          <w:tcPr>
            <w:tcW w:w="1814" w:type="dxa"/>
          </w:tcPr>
          <w:p w14:paraId="7FDF7447" w14:textId="21BE7E79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11AD2">
              <w:t>expires_at_utc</w:t>
            </w:r>
            <w:proofErr w:type="spellEnd"/>
          </w:p>
        </w:tc>
        <w:tc>
          <w:tcPr>
            <w:tcW w:w="2176" w:type="dxa"/>
          </w:tcPr>
          <w:p w14:paraId="3A7CC7B2" w14:textId="2406AC12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DATETIME</w:t>
            </w:r>
          </w:p>
        </w:tc>
        <w:tc>
          <w:tcPr>
            <w:tcW w:w="2273" w:type="dxa"/>
          </w:tcPr>
          <w:p w14:paraId="6005D3E6" w14:textId="3E4BF9CE" w:rsidR="00DE5F93" w:rsidRPr="00D75B37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DE5F93" w:rsidRPr="00C53CBE" w14:paraId="52D80501" w14:textId="77777777" w:rsidTr="00164DD6">
        <w:trPr>
          <w:trHeight w:val="58"/>
        </w:trPr>
        <w:tc>
          <w:tcPr>
            <w:tcW w:w="3175" w:type="dxa"/>
          </w:tcPr>
          <w:p w14:paraId="35D9CC39" w14:textId="43A65DC1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Дата и время отзыва токена</w:t>
            </w:r>
          </w:p>
        </w:tc>
        <w:tc>
          <w:tcPr>
            <w:tcW w:w="1814" w:type="dxa"/>
          </w:tcPr>
          <w:p w14:paraId="7F7C73CE" w14:textId="606789C8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11AD2">
              <w:t>revoked_at_utc</w:t>
            </w:r>
            <w:proofErr w:type="spellEnd"/>
          </w:p>
        </w:tc>
        <w:tc>
          <w:tcPr>
            <w:tcW w:w="2176" w:type="dxa"/>
          </w:tcPr>
          <w:p w14:paraId="6473ADFB" w14:textId="7F1DA13C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DATETIME</w:t>
            </w:r>
          </w:p>
        </w:tc>
        <w:tc>
          <w:tcPr>
            <w:tcW w:w="2273" w:type="dxa"/>
          </w:tcPr>
          <w:p w14:paraId="44E651AC" w14:textId="231986D3" w:rsidR="00DE5F93" w:rsidRPr="00D75B37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DE5F93">
              <w:t>Допускается NULL</w:t>
            </w:r>
          </w:p>
        </w:tc>
      </w:tr>
      <w:tr w:rsidR="00DE5F93" w:rsidRPr="00C53CBE" w14:paraId="50A8DBF1" w14:textId="77777777" w:rsidTr="00164DD6">
        <w:trPr>
          <w:trHeight w:val="58"/>
        </w:trPr>
        <w:tc>
          <w:tcPr>
            <w:tcW w:w="3175" w:type="dxa"/>
          </w:tcPr>
          <w:p w14:paraId="14F8DEAF" w14:textId="7F6C085F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Токен, которым был заменен текущий токен</w:t>
            </w:r>
          </w:p>
        </w:tc>
        <w:tc>
          <w:tcPr>
            <w:tcW w:w="1814" w:type="dxa"/>
          </w:tcPr>
          <w:p w14:paraId="2A838A96" w14:textId="6E8A2370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911AD2">
              <w:t>replaced_by_token_id</w:t>
            </w:r>
            <w:proofErr w:type="spellEnd"/>
          </w:p>
        </w:tc>
        <w:tc>
          <w:tcPr>
            <w:tcW w:w="2176" w:type="dxa"/>
          </w:tcPr>
          <w:p w14:paraId="13685A03" w14:textId="447E7480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11AD2">
              <w:t>INT</w:t>
            </w:r>
          </w:p>
        </w:tc>
        <w:tc>
          <w:tcPr>
            <w:tcW w:w="2273" w:type="dxa"/>
          </w:tcPr>
          <w:p w14:paraId="2551DD70" w14:textId="6A908D45" w:rsidR="00DE5F93" w:rsidRPr="00C53CBE" w:rsidRDefault="00DE5F93" w:rsidP="00DE5F9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 w:rsidRPr="00DE5F93">
              <w:rPr>
                <w:bCs/>
                <w:szCs w:val="28"/>
              </w:rPr>
              <w:t xml:space="preserve"> </w:t>
            </w:r>
            <w:r>
              <w:t>(</w:t>
            </w:r>
            <w:r w:rsidRPr="00DE5F93">
              <w:rPr>
                <w:szCs w:val="28"/>
              </w:rPr>
              <w:t>Токены обновления</w:t>
            </w:r>
            <w:r>
              <w:t>)</w:t>
            </w:r>
            <w:r w:rsidR="00164DD6" w:rsidRPr="00911AD2">
              <w:t xml:space="preserve">, </w:t>
            </w:r>
            <w:r w:rsidR="00164DD6" w:rsidRPr="00DE5F93">
              <w:t>допускается</w:t>
            </w:r>
            <w:r w:rsidRPr="00DE5F93">
              <w:t xml:space="preserve"> NULL</w:t>
            </w:r>
          </w:p>
        </w:tc>
      </w:tr>
    </w:tbl>
    <w:p w14:paraId="67A09C5D" w14:textId="2DFC61FB" w:rsidR="00066D96" w:rsidRDefault="00D308DB" w:rsidP="00F433AB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D308DB">
        <w:rPr>
          <w:szCs w:val="28"/>
        </w:rPr>
        <w:t>ERD</w:t>
      </w:r>
      <w:r w:rsidR="00FE0A8F">
        <w:rPr>
          <w:szCs w:val="28"/>
        </w:rPr>
        <w:t xml:space="preserve"> </w:t>
      </w:r>
      <w:r w:rsidR="00066D96">
        <w:rPr>
          <w:szCs w:val="28"/>
        </w:rPr>
        <w:t>–</w:t>
      </w:r>
      <w:r w:rsidR="00FE0A8F">
        <w:rPr>
          <w:szCs w:val="28"/>
        </w:rPr>
        <w:t xml:space="preserve"> </w:t>
      </w:r>
      <w:r w:rsidR="00066D96" w:rsidRPr="00C70D25">
        <w:rPr>
          <w:szCs w:val="28"/>
        </w:rPr>
        <w:t xml:space="preserve">диаграмма БД представлена на рисунке </w:t>
      </w:r>
      <w:r w:rsidR="00C17D98">
        <w:rPr>
          <w:szCs w:val="28"/>
        </w:rPr>
        <w:t>5.</w:t>
      </w:r>
      <w:r w:rsidR="00066D96" w:rsidRPr="00C70D25">
        <w:rPr>
          <w:szCs w:val="28"/>
        </w:rPr>
        <w:t>1.</w:t>
      </w:r>
    </w:p>
    <w:p w14:paraId="65585784" w14:textId="77777777" w:rsidR="00F408A1" w:rsidRDefault="00F408A1" w:rsidP="00584A2B">
      <w:pPr>
        <w:spacing w:after="0" w:line="278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7136564E" wp14:editId="552A470D">
            <wp:extent cx="5947849" cy="6571077"/>
            <wp:effectExtent l="19050" t="19050" r="1524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849" cy="65710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896E4" w14:textId="1A6A4EA6" w:rsidR="00D36E5C" w:rsidRDefault="00D22797" w:rsidP="008E7F81">
      <w:pPr>
        <w:spacing w:after="160" w:line="278" w:lineRule="auto"/>
        <w:ind w:left="0" w:right="0" w:firstLine="0"/>
        <w:jc w:val="center"/>
        <w:rPr>
          <w:szCs w:val="28"/>
        </w:rPr>
      </w:pPr>
      <w:r w:rsidRPr="00D22797">
        <w:t xml:space="preserve"> </w:t>
      </w:r>
      <w:r w:rsidRPr="00D22797">
        <w:rPr>
          <w:szCs w:val="28"/>
        </w:rPr>
        <w:t xml:space="preserve">Рисунок </w:t>
      </w:r>
      <w:r w:rsidR="00C17D98">
        <w:rPr>
          <w:szCs w:val="28"/>
        </w:rPr>
        <w:t>5.</w:t>
      </w:r>
      <w:r w:rsidRPr="00D22797">
        <w:rPr>
          <w:szCs w:val="28"/>
        </w:rPr>
        <w:t xml:space="preserve">1 – </w:t>
      </w:r>
      <w:r w:rsidR="00D5213D" w:rsidRPr="00D5213D">
        <w:rPr>
          <w:szCs w:val="28"/>
        </w:rPr>
        <w:t>ER</w:t>
      </w:r>
      <w:r w:rsidRPr="00D22797">
        <w:rPr>
          <w:szCs w:val="28"/>
        </w:rPr>
        <w:t xml:space="preserve"> диаграмма БД</w:t>
      </w:r>
    </w:p>
    <w:p w14:paraId="2B5F9AAB" w14:textId="11E23D5E" w:rsidR="00500B0F" w:rsidRDefault="008E7F81" w:rsidP="00FC1DB8">
      <w:pPr>
        <w:pStyle w:val="1"/>
        <w:spacing w:before="0" w:after="0" w:line="480" w:lineRule="auto"/>
        <w:ind w:left="0"/>
        <w:jc w:val="left"/>
        <w:rPr>
          <w:szCs w:val="28"/>
        </w:rPr>
      </w:pPr>
      <w:r>
        <w:rPr>
          <w:szCs w:val="28"/>
        </w:rPr>
        <w:br w:type="page"/>
      </w:r>
      <w:bookmarkStart w:id="7" w:name="_Toc226970053"/>
      <w:r w:rsidR="00C17D98" w:rsidRPr="00C17D9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</w:t>
      </w:r>
      <w:r w:rsidR="00500B0F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Контрольный пример</w:t>
      </w:r>
      <w:bookmarkEnd w:id="7"/>
    </w:p>
    <w:p w14:paraId="1E91B38B" w14:textId="209B9F92" w:rsidR="00782806" w:rsidRDefault="00637DB7" w:rsidP="002F65F6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921995">
        <w:rPr>
          <w:szCs w:val="28"/>
        </w:rPr>
        <w:t>Контрольный пример – это специальный пример или набор данных,</w:t>
      </w:r>
      <w:r>
        <w:rPr>
          <w:szCs w:val="28"/>
        </w:rPr>
        <w:t xml:space="preserve"> </w:t>
      </w:r>
      <w:r w:rsidRPr="00921995">
        <w:rPr>
          <w:szCs w:val="28"/>
        </w:rPr>
        <w:t>используемых для проверки правильности работы программы, алгоритма или</w:t>
      </w:r>
      <w:r>
        <w:rPr>
          <w:szCs w:val="28"/>
        </w:rPr>
        <w:t xml:space="preserve"> </w:t>
      </w:r>
      <w:r w:rsidRPr="00921995">
        <w:rPr>
          <w:szCs w:val="28"/>
        </w:rPr>
        <w:t>модели. Он представляет собой конкретные значения, которые можно</w:t>
      </w:r>
      <w:r>
        <w:rPr>
          <w:szCs w:val="28"/>
        </w:rPr>
        <w:t xml:space="preserve"> </w:t>
      </w:r>
      <w:r w:rsidRPr="00921995">
        <w:rPr>
          <w:szCs w:val="28"/>
        </w:rPr>
        <w:t>подставить в систему и получить ожидаемый результат.</w:t>
      </w:r>
      <w:r w:rsidR="00EB3BDE">
        <w:rPr>
          <w:szCs w:val="28"/>
        </w:rPr>
        <w:t xml:space="preserve"> </w:t>
      </w:r>
      <w:r w:rsidR="00EB3BDE" w:rsidRPr="00EB3BDE">
        <w:rPr>
          <w:szCs w:val="28"/>
        </w:rPr>
        <w:t>Входные данные для контрольного примера представлены в приложении В.</w:t>
      </w:r>
      <w:r w:rsidR="00782806">
        <w:rPr>
          <w:szCs w:val="28"/>
        </w:rPr>
        <w:br w:type="page"/>
      </w:r>
    </w:p>
    <w:p w14:paraId="0DBD63FC" w14:textId="64F08117" w:rsidR="00500B0F" w:rsidRPr="009D60D3" w:rsidRDefault="00C17D98" w:rsidP="009D60D3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970054"/>
      <w:r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</w:t>
      </w:r>
      <w:bookmarkEnd w:id="8"/>
      <w:r w:rsidR="00C07B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50AA5" w:rsidRPr="00350AA5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программного продукта</w:t>
      </w:r>
    </w:p>
    <w:p w14:paraId="34FEF862" w14:textId="64E40BC8" w:rsidR="00785186" w:rsidRDefault="00785186" w:rsidP="003041A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785186">
        <w:rPr>
          <w:szCs w:val="28"/>
        </w:rPr>
        <w:t>Для автоматизации учёта чартерных авиаперевозок был разработан программный продукт, обеспечивающий хранение, обработку и отображение информации об авиакомпаниях, пользователях, самолётах, аэропортах, вылетах, пассажирах и статусах вылетов. Система предназначена для поддержки основных бизнес-процессов предметной области: ведения авиапарка, расчёта параметров перелёта, оформления заявок на чартерный рейс, сопровождения вылетов и контроля их статусов. Требуемые функции соответствуют описанной предметной области: клиент должен иметь возможность просматривать самолёты и создавать заявки на рейс, а представитель авиакомпании — управлять авиапарком, заявками и вылетами.</w:t>
      </w:r>
    </w:p>
    <w:p w14:paraId="36B87765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Для решения поставленной задачи выбрана клиент-серверная архитектура. Такое решение подходит лучше настольного приложения, так как система предполагает работу нескольких категорий пользователей: клиентов, оформляющих заявки на рейс, и представителей авиакомпаний, управляющих авиапарком, заявками и вылетами. Веб-приложение позволяет обеспечить доступ к системе через браузер без установки отдельного клиентского программного обеспечения на каждое устройство.</w:t>
      </w:r>
    </w:p>
    <w:p w14:paraId="09F43EA3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Клиентская часть отвечает за отображение интерфейса, ввод данных и отправку запросов на сервер. Серверная часть обрабатывает запросы, выполняет бизнес-логику, проверяет корректность данных, рассчитывает параметры перелёта и взаимодействует с базой данных. Такое разделение упрощает сопровождение программы, делает структуру решения более понятной и позволяет независимо развивать клиентскую и серверную части.</w:t>
      </w:r>
    </w:p>
    <w:p w14:paraId="35DF474C" w14:textId="5D6D774D" w:rsidR="00E04B56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 xml:space="preserve">В качестве системы управления базой данных выбрана MySQL. Этот выбор обоснован тем, что предметная область содержит набор взаимосвязанных сущностей, естественно представимых в виде реляционной модели. В системе используются таблицы авиакомпаний, ролей, персон, пользователей, самолётов, </w:t>
      </w:r>
      <w:r w:rsidRPr="0009407E">
        <w:rPr>
          <w:szCs w:val="28"/>
        </w:rPr>
        <w:lastRenderedPageBreak/>
        <w:t>аэропортов, вылетов, статусов, истории статусов, пассажиров вылетов и сотрудников вылетов. Такая структура позволяет обеспечить целостность данных и удобную обработку информации.</w:t>
      </w:r>
    </w:p>
    <w:p w14:paraId="6FC2A499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 xml:space="preserve">Для разработки программного продукта использовались языки C#, </w:t>
      </w:r>
      <w:proofErr w:type="spellStart"/>
      <w:r w:rsidRPr="0009407E">
        <w:rPr>
          <w:szCs w:val="28"/>
        </w:rPr>
        <w:t>TypeScript</w:t>
      </w:r>
      <w:proofErr w:type="spellEnd"/>
      <w:r w:rsidRPr="0009407E">
        <w:rPr>
          <w:szCs w:val="28"/>
        </w:rPr>
        <w:t xml:space="preserve"> и SQL.</w:t>
      </w:r>
    </w:p>
    <w:p w14:paraId="179DF830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Язык C# использовался для реализации серверной части приложения. Его выбор обусловлен поддержкой объектно-ориентированного подхода, строгой типизацией, удобством построения многоуровневых приложений и наличием развитых средств для создания веб-API.</w:t>
      </w:r>
    </w:p>
    <w:p w14:paraId="1AB473E9" w14:textId="4A54E826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 xml:space="preserve">Язык </w:t>
      </w:r>
      <w:proofErr w:type="spellStart"/>
      <w:r w:rsidRPr="0009407E">
        <w:rPr>
          <w:szCs w:val="28"/>
        </w:rPr>
        <w:t>TypeScript</w:t>
      </w:r>
      <w:proofErr w:type="spellEnd"/>
      <w:r w:rsidRPr="0009407E">
        <w:rPr>
          <w:szCs w:val="28"/>
        </w:rPr>
        <w:t xml:space="preserve"> использовался для реализации клиентской части приложения на основе библиотеки React. Выбор </w:t>
      </w:r>
      <w:proofErr w:type="spellStart"/>
      <w:r w:rsidRPr="0009407E">
        <w:rPr>
          <w:szCs w:val="28"/>
        </w:rPr>
        <w:t>TypeScript</w:t>
      </w:r>
      <w:proofErr w:type="spellEnd"/>
      <w:r w:rsidRPr="0009407E">
        <w:rPr>
          <w:szCs w:val="28"/>
        </w:rPr>
        <w:t xml:space="preserve"> обусловлен строгой типизацией клиентского кода, а выбор React — возможностью создавать интерфейс в виде независимых переиспользуемых компонентов.</w:t>
      </w:r>
    </w:p>
    <w:p w14:paraId="0EB9D625" w14:textId="0D8621ED" w:rsidR="0009407E" w:rsidRPr="00891ECC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  <w:lang w:val="en-US"/>
        </w:rPr>
      </w:pPr>
      <w:r w:rsidRPr="0009407E">
        <w:rPr>
          <w:szCs w:val="28"/>
        </w:rPr>
        <w:t xml:space="preserve">Язык SQL использовался для проектирования базы данных, создания таблиц, определения ограничений целостности, а также для заполнения и изменения данных. </w:t>
      </w:r>
      <w:r w:rsidR="00226CC1" w:rsidRPr="00226CC1">
        <w:rPr>
          <w:szCs w:val="28"/>
        </w:rPr>
        <w:t>Структура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базы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данных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реализована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в</w:t>
      </w:r>
      <w:r w:rsidR="00226CC1" w:rsidRPr="00891ECC">
        <w:rPr>
          <w:szCs w:val="28"/>
          <w:lang w:val="en-US"/>
        </w:rPr>
        <w:t xml:space="preserve"> MySQL </w:t>
      </w:r>
      <w:r w:rsidR="00226CC1" w:rsidRPr="00226CC1">
        <w:rPr>
          <w:szCs w:val="28"/>
        </w:rPr>
        <w:t>и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включает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таблицы</w:t>
      </w:r>
      <w:r w:rsidR="00226CC1" w:rsidRPr="00891ECC">
        <w:rPr>
          <w:szCs w:val="28"/>
          <w:lang w:val="en-US"/>
        </w:rPr>
        <w:t xml:space="preserve"> airlines, roles, persons, users, planes, airports, departures, statuses, departure_statuses, passenger_departure, departure_employees, </w:t>
      </w:r>
      <w:proofErr w:type="spellStart"/>
      <w:r w:rsidR="00226CC1" w:rsidRPr="00891ECC">
        <w:rPr>
          <w:szCs w:val="28"/>
          <w:lang w:val="en-US"/>
        </w:rPr>
        <w:t>airport_route_priorities</w:t>
      </w:r>
      <w:proofErr w:type="spellEnd"/>
      <w:r w:rsidR="00226CC1" w:rsidRPr="00891ECC">
        <w:rPr>
          <w:szCs w:val="28"/>
          <w:lang w:val="en-US"/>
        </w:rPr>
        <w:t xml:space="preserve">, </w:t>
      </w:r>
      <w:proofErr w:type="spellStart"/>
      <w:r w:rsidR="00226CC1" w:rsidRPr="00891ECC">
        <w:rPr>
          <w:szCs w:val="28"/>
          <w:lang w:val="en-US"/>
        </w:rPr>
        <w:t>departure_route_legs</w:t>
      </w:r>
      <w:proofErr w:type="spellEnd"/>
      <w:r w:rsidR="00226CC1" w:rsidRPr="00891ECC">
        <w:rPr>
          <w:szCs w:val="28"/>
          <w:lang w:val="en-US"/>
        </w:rPr>
        <w:t xml:space="preserve">, </w:t>
      </w:r>
      <w:proofErr w:type="spellStart"/>
      <w:r w:rsidR="00226CC1" w:rsidRPr="00891ECC">
        <w:rPr>
          <w:szCs w:val="28"/>
          <w:lang w:val="en-US"/>
        </w:rPr>
        <w:t>refresh_tokens</w:t>
      </w:r>
      <w:proofErr w:type="spellEnd"/>
      <w:r w:rsidR="00226CC1" w:rsidRPr="00891ECC">
        <w:rPr>
          <w:szCs w:val="28"/>
          <w:lang w:val="en-US"/>
        </w:rPr>
        <w:t>.</w:t>
      </w:r>
    </w:p>
    <w:p w14:paraId="1F521836" w14:textId="281745E7" w:rsid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В качестве средств разработки использовались Visual Studio 2022 и Visual Studio Code.</w:t>
      </w:r>
      <w:r>
        <w:rPr>
          <w:szCs w:val="28"/>
        </w:rPr>
        <w:t xml:space="preserve"> </w:t>
      </w:r>
      <w:r w:rsidRPr="0009407E">
        <w:rPr>
          <w:szCs w:val="28"/>
        </w:rPr>
        <w:t>Visual Studio 2022 применялась для разработки и отладки серверной части на C#.</w:t>
      </w:r>
      <w:r>
        <w:rPr>
          <w:szCs w:val="28"/>
        </w:rPr>
        <w:t xml:space="preserve"> </w:t>
      </w:r>
      <w:r w:rsidRPr="0009407E">
        <w:rPr>
          <w:szCs w:val="28"/>
        </w:rPr>
        <w:t xml:space="preserve">Visual Studio Code использовалась для разработки клиентской части на React и </w:t>
      </w:r>
      <w:proofErr w:type="spellStart"/>
      <w:r w:rsidRPr="0009407E">
        <w:rPr>
          <w:szCs w:val="28"/>
        </w:rPr>
        <w:t>TypeScript</w:t>
      </w:r>
      <w:proofErr w:type="spellEnd"/>
      <w:r w:rsidRPr="0009407E">
        <w:rPr>
          <w:szCs w:val="28"/>
        </w:rPr>
        <w:t>, а также для редактирования конфигурационных и вспомогательных файлов проекта.</w:t>
      </w:r>
    </w:p>
    <w:p w14:paraId="1FE1786D" w14:textId="7CD91B0C" w:rsidR="0009407E" w:rsidRPr="00270995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Разработанный программный продукт состоит из клиентской части, серверной части и базы данных.</w:t>
      </w:r>
      <w:r>
        <w:rPr>
          <w:szCs w:val="28"/>
        </w:rPr>
        <w:t xml:space="preserve"> </w:t>
      </w:r>
      <w:r w:rsidRPr="0009407E">
        <w:rPr>
          <w:szCs w:val="28"/>
        </w:rPr>
        <w:t xml:space="preserve">Клиентская часть реализует пользовательский интерфейс и обеспечивает взаимодействие пользователя с системой. Через неё пользователь может просматривать авиакомпании и самолёты, выбирать маршрут, получать примерную информацию о перелёте, создавать заявку и </w:t>
      </w:r>
      <w:r w:rsidRPr="0009407E">
        <w:rPr>
          <w:szCs w:val="28"/>
        </w:rPr>
        <w:lastRenderedPageBreak/>
        <w:t>отслеживать вылеты.</w:t>
      </w:r>
      <w:r>
        <w:rPr>
          <w:szCs w:val="28"/>
        </w:rPr>
        <w:t xml:space="preserve"> </w:t>
      </w:r>
      <w:r w:rsidRPr="0009407E">
        <w:rPr>
          <w:szCs w:val="28"/>
        </w:rPr>
        <w:t>Серверная часть реализует обработку запросов, выполнение основной логики приложения, авторизацию, работу с ролями пользователей, расчёт параметров перелёта, управление сущностями системы и доступ к базе данных.</w:t>
      </w:r>
      <w:r>
        <w:rPr>
          <w:szCs w:val="28"/>
        </w:rPr>
        <w:t xml:space="preserve"> </w:t>
      </w:r>
      <w:r w:rsidRPr="0009407E">
        <w:rPr>
          <w:szCs w:val="28"/>
        </w:rPr>
        <w:t>База данных хранит всю постоянную информацию системы.</w:t>
      </w:r>
    </w:p>
    <w:p w14:paraId="7AC18B26" w14:textId="77777777" w:rsidR="00D96121" w:rsidRDefault="00D96121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785072">
        <w:rPr>
          <w:szCs w:val="28"/>
        </w:rPr>
        <w:t>После выбора технологий была определена общая структура приложения. Для этого была разработана модульная схема, которая показывает, из каких функциональных частей состоит система и как они связаны между собой. Такой подход позволяет лучше организовать внутреннюю архитектуру программы, упростить её разработку и сделать дальнейшее сопровождение более удобным.</w:t>
      </w:r>
    </w:p>
    <w:p w14:paraId="6E04211F" w14:textId="77777777" w:rsidR="00D96121" w:rsidRDefault="00D96121" w:rsidP="00D96121">
      <w:pPr>
        <w:pStyle w:val="a8"/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4B1AB2">
        <w:rPr>
          <w:szCs w:val="28"/>
        </w:rPr>
        <w:t>Модульная схема представляет собой разделение системы на отдельные функциональные части, каждая из которых выполняет свою роль. Такое построение позволяет выделить независимые компоненты, определить способы их взаимодействия и скрыть внутреннюю реализацию каждого блока. Благодаря этому система становится более понятной, гибкой и удобной для расширения.</w:t>
      </w:r>
    </w:p>
    <w:p w14:paraId="2F7786E4" w14:textId="059C6ABB" w:rsidR="00D96121" w:rsidRDefault="00D96121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B963D5">
        <w:rPr>
          <w:szCs w:val="28"/>
        </w:rPr>
        <w:t xml:space="preserve">Модульная схема настольного приложения представлена в </w:t>
      </w:r>
      <w:r w:rsidR="00E61B52">
        <w:rPr>
          <w:szCs w:val="28"/>
        </w:rPr>
        <w:t>приложении</w:t>
      </w:r>
      <w:r w:rsidRPr="00B963D5">
        <w:rPr>
          <w:szCs w:val="28"/>
        </w:rPr>
        <w:t xml:space="preserve"> </w:t>
      </w:r>
      <w:r>
        <w:rPr>
          <w:szCs w:val="28"/>
        </w:rPr>
        <w:t>Г</w:t>
      </w:r>
      <w:r w:rsidRPr="00B963D5">
        <w:rPr>
          <w:szCs w:val="28"/>
        </w:rPr>
        <w:t xml:space="preserve"> на рисунке </w:t>
      </w:r>
      <w:r>
        <w:rPr>
          <w:szCs w:val="28"/>
        </w:rPr>
        <w:t>Г</w:t>
      </w:r>
      <w:r w:rsidRPr="00B963D5">
        <w:rPr>
          <w:szCs w:val="28"/>
        </w:rPr>
        <w:t>.1.</w:t>
      </w:r>
    </w:p>
    <w:p w14:paraId="7A277711" w14:textId="7D836575" w:rsidR="000B45F0" w:rsidRPr="00B963D5" w:rsidRDefault="000B45F0" w:rsidP="000B45F0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B963D5">
        <w:rPr>
          <w:szCs w:val="28"/>
        </w:rPr>
        <w:t xml:space="preserve">Описание </w:t>
      </w:r>
      <w:r>
        <w:rPr>
          <w:szCs w:val="28"/>
        </w:rPr>
        <w:t>модулей</w:t>
      </w:r>
      <w:r w:rsidRPr="00B963D5">
        <w:rPr>
          <w:szCs w:val="28"/>
        </w:rPr>
        <w:t xml:space="preserve"> представлено в таблиц</w:t>
      </w:r>
      <w:r w:rsidR="00BC6436">
        <w:rPr>
          <w:szCs w:val="28"/>
        </w:rPr>
        <w:t>е</w:t>
      </w:r>
      <w:r w:rsidRPr="00B963D5">
        <w:rPr>
          <w:szCs w:val="28"/>
        </w:rPr>
        <w:t xml:space="preserve"> </w:t>
      </w:r>
      <w:r>
        <w:rPr>
          <w:szCs w:val="28"/>
        </w:rPr>
        <w:t>7.</w:t>
      </w:r>
      <w:r w:rsidRPr="00B963D5">
        <w:rPr>
          <w:szCs w:val="28"/>
        </w:rPr>
        <w:t>1.</w:t>
      </w:r>
    </w:p>
    <w:p w14:paraId="01A5943A" w14:textId="3B9BA8E5" w:rsidR="000B45F0" w:rsidRDefault="000B45F0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B45F0">
        <w:rPr>
          <w:szCs w:val="28"/>
        </w:rPr>
        <w:t>Таблица 7.1 – Описание модулей</w:t>
      </w:r>
      <w:r w:rsidR="00BC6436">
        <w:rPr>
          <w:szCs w:val="28"/>
        </w:rPr>
        <w:t>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955"/>
      </w:tblGrid>
      <w:tr w:rsidR="000B45F0" w:rsidRPr="00A90BB0" w14:paraId="4F017C07" w14:textId="77777777" w:rsidTr="00850BB2">
        <w:trPr>
          <w:jc w:val="center"/>
        </w:trPr>
        <w:tc>
          <w:tcPr>
            <w:tcW w:w="4673" w:type="dxa"/>
            <w:vAlign w:val="center"/>
          </w:tcPr>
          <w:p w14:paraId="7DE44D5E" w14:textId="77777777" w:rsidR="000B45F0" w:rsidRPr="00A90BB0" w:rsidRDefault="000B45F0" w:rsidP="00EE7F8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A90BB0">
              <w:rPr>
                <w:szCs w:val="32"/>
              </w:rPr>
              <w:t>Модуль</w:t>
            </w:r>
          </w:p>
        </w:tc>
        <w:tc>
          <w:tcPr>
            <w:tcW w:w="4955" w:type="dxa"/>
            <w:vAlign w:val="center"/>
          </w:tcPr>
          <w:p w14:paraId="3A78FFFE" w14:textId="77777777" w:rsidR="000B45F0" w:rsidRPr="00A90BB0" w:rsidRDefault="000B45F0" w:rsidP="00EE7F8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A90BB0">
              <w:rPr>
                <w:szCs w:val="32"/>
              </w:rPr>
              <w:t>Описание модуля</w:t>
            </w:r>
          </w:p>
        </w:tc>
      </w:tr>
      <w:tr w:rsidR="000B45F0" w:rsidRPr="00A90BB0" w14:paraId="526336EF" w14:textId="77777777" w:rsidTr="00850BB2">
        <w:trPr>
          <w:jc w:val="center"/>
        </w:trPr>
        <w:tc>
          <w:tcPr>
            <w:tcW w:w="4673" w:type="dxa"/>
            <w:vAlign w:val="center"/>
          </w:tcPr>
          <w:p w14:paraId="070000B2" w14:textId="77777777" w:rsidR="000B45F0" w:rsidRPr="00A90BB0" w:rsidRDefault="000B45F0" w:rsidP="00EE7F8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t>1</w:t>
            </w:r>
          </w:p>
        </w:tc>
        <w:tc>
          <w:tcPr>
            <w:tcW w:w="4955" w:type="dxa"/>
            <w:vAlign w:val="center"/>
          </w:tcPr>
          <w:p w14:paraId="26277293" w14:textId="77777777" w:rsidR="000B45F0" w:rsidRPr="00A90BB0" w:rsidRDefault="000B45F0" w:rsidP="00EE7F8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t>2</w:t>
            </w:r>
          </w:p>
        </w:tc>
      </w:tr>
      <w:tr w:rsidR="000B45F0" w:rsidRPr="00A90BB0" w14:paraId="73373CDC" w14:textId="77777777" w:rsidTr="00850BB2">
        <w:trPr>
          <w:trHeight w:val="1930"/>
          <w:jc w:val="center"/>
        </w:trPr>
        <w:tc>
          <w:tcPr>
            <w:tcW w:w="4673" w:type="dxa"/>
          </w:tcPr>
          <w:p w14:paraId="433F5E3E" w14:textId="0748CC80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main.tsx</w:t>
            </w:r>
            <w:proofErr w:type="spellEnd"/>
          </w:p>
        </w:tc>
        <w:tc>
          <w:tcPr>
            <w:tcW w:w="4955" w:type="dxa"/>
          </w:tcPr>
          <w:p w14:paraId="710F4E2E" w14:textId="5AFFD359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Точка входа React-приложения. Подключает главный компонент приложения и выполняет рендеринг интерфейса в браузере.</w:t>
            </w:r>
          </w:p>
        </w:tc>
      </w:tr>
      <w:tr w:rsidR="000B45F0" w:rsidRPr="00A90BB0" w14:paraId="2C2F7A47" w14:textId="77777777" w:rsidTr="00850BB2">
        <w:trPr>
          <w:trHeight w:val="1853"/>
          <w:jc w:val="center"/>
        </w:trPr>
        <w:tc>
          <w:tcPr>
            <w:tcW w:w="4673" w:type="dxa"/>
          </w:tcPr>
          <w:p w14:paraId="7192D9D7" w14:textId="1786BBAC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App.tsx</w:t>
            </w:r>
            <w:proofErr w:type="spellEnd"/>
          </w:p>
        </w:tc>
        <w:tc>
          <w:tcPr>
            <w:tcW w:w="4955" w:type="dxa"/>
          </w:tcPr>
          <w:p w14:paraId="29BBFEEC" w14:textId="25A8A3A4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Главный компонент приложения. Настраивает маршруты страниц и общую структуру клиентской части.</w:t>
            </w:r>
          </w:p>
        </w:tc>
      </w:tr>
    </w:tbl>
    <w:p w14:paraId="50271A51" w14:textId="5E861E53" w:rsidR="00652CAB" w:rsidRDefault="00652CAB" w:rsidP="00652CAB">
      <w:r w:rsidRPr="00570E62">
        <w:lastRenderedPageBreak/>
        <w:t xml:space="preserve">Продолжение таблицы </w:t>
      </w:r>
      <w:r>
        <w:t>7.1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652CAB" w:rsidRPr="00A90BB0" w14:paraId="74D9A8DB" w14:textId="77777777" w:rsidTr="00850BB2">
        <w:trPr>
          <w:trHeight w:val="562"/>
        </w:trPr>
        <w:tc>
          <w:tcPr>
            <w:tcW w:w="4685" w:type="dxa"/>
          </w:tcPr>
          <w:p w14:paraId="08793957" w14:textId="77777777" w:rsidR="00652CAB" w:rsidRPr="00A90BB0" w:rsidRDefault="00652CAB" w:rsidP="00EE7F8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t>1</w:t>
            </w:r>
          </w:p>
        </w:tc>
        <w:tc>
          <w:tcPr>
            <w:tcW w:w="4943" w:type="dxa"/>
          </w:tcPr>
          <w:p w14:paraId="2D99803E" w14:textId="77777777" w:rsidR="00652CAB" w:rsidRPr="00A90BB0" w:rsidRDefault="00652CAB" w:rsidP="00EE7F8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t>2</w:t>
            </w:r>
          </w:p>
        </w:tc>
      </w:tr>
      <w:tr w:rsidR="000B45F0" w:rsidRPr="00A90BB0" w14:paraId="3B8CAC1C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22238D2" w14:textId="33EA76D2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LoginPage.tsx</w:t>
            </w:r>
            <w:proofErr w:type="spellEnd"/>
          </w:p>
        </w:tc>
        <w:tc>
          <w:tcPr>
            <w:tcW w:w="4943" w:type="dxa"/>
          </w:tcPr>
          <w:p w14:paraId="25EACB79" w14:textId="73C2FCB6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авторизации пользователя. Отвечает за ввод почты и пароля, отправку запроса на сервер и обработку результата входа.</w:t>
            </w:r>
          </w:p>
        </w:tc>
      </w:tr>
      <w:tr w:rsidR="000B45F0" w:rsidRPr="00A90BB0" w14:paraId="4214F5A7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6268D525" w14:textId="4C6E0620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RegisterPage.tsx</w:t>
            </w:r>
            <w:proofErr w:type="spellEnd"/>
          </w:p>
        </w:tc>
        <w:tc>
          <w:tcPr>
            <w:tcW w:w="4943" w:type="dxa"/>
          </w:tcPr>
          <w:p w14:paraId="6AC5D1F8" w14:textId="4737DDFF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регистрации пользователя. Позволяет создать учетную запись и передать регистрационные данные на сервер.</w:t>
            </w:r>
          </w:p>
        </w:tc>
      </w:tr>
      <w:tr w:rsidR="000B45F0" w:rsidRPr="00A90BB0" w14:paraId="72659F99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B9D1CF8" w14:textId="1BC6DDDE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ConfirmEmailPage.tsx</w:t>
            </w:r>
            <w:proofErr w:type="spellEnd"/>
          </w:p>
        </w:tc>
        <w:tc>
          <w:tcPr>
            <w:tcW w:w="4943" w:type="dxa"/>
          </w:tcPr>
          <w:p w14:paraId="756D04FF" w14:textId="52D843AA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подтверждения электронной почты. Используется для ввода кода подтверждения и активации учетной записи.</w:t>
            </w:r>
          </w:p>
        </w:tc>
      </w:tr>
      <w:tr w:rsidR="000B45F0" w:rsidRPr="00A90BB0" w14:paraId="60E1FBC9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514F0348" w14:textId="5BBC54B5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CatalogPage.tsx</w:t>
            </w:r>
            <w:proofErr w:type="spellEnd"/>
          </w:p>
        </w:tc>
        <w:tc>
          <w:tcPr>
            <w:tcW w:w="4943" w:type="dxa"/>
          </w:tcPr>
          <w:p w14:paraId="5F3DCCAD" w14:textId="27C57C42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каталога. Отображает доступные авиакомпании и самолеты для просмотра клиентом.</w:t>
            </w:r>
          </w:p>
        </w:tc>
      </w:tr>
      <w:tr w:rsidR="000B45F0" w:rsidRPr="00A90BB0" w14:paraId="44829550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EA258C3" w14:textId="5B879A93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OrderPage.tsx</w:t>
            </w:r>
            <w:proofErr w:type="spellEnd"/>
          </w:p>
        </w:tc>
        <w:tc>
          <w:tcPr>
            <w:tcW w:w="4943" w:type="dxa"/>
          </w:tcPr>
          <w:p w14:paraId="5533EFC7" w14:textId="03DBE880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оформления заявки на чартерный рейс. Позволяет выбрать маршрут, самолет, дату вылета и рассчитать параметры рейса.</w:t>
            </w:r>
          </w:p>
        </w:tc>
      </w:tr>
      <w:tr w:rsidR="000B45F0" w:rsidRPr="00A90BB0" w14:paraId="3574C69B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3EE4073F" w14:textId="2D62D35F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CabinetPage.tsx</w:t>
            </w:r>
            <w:proofErr w:type="spellEnd"/>
          </w:p>
        </w:tc>
        <w:tc>
          <w:tcPr>
            <w:tcW w:w="4943" w:type="dxa"/>
          </w:tcPr>
          <w:p w14:paraId="4CF6DC78" w14:textId="7A7DA670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личного кабинета пользователя. Отображает информацию о заказанных вылетах.</w:t>
            </w:r>
          </w:p>
        </w:tc>
      </w:tr>
      <w:tr w:rsidR="000B45F0" w:rsidRPr="00A90BB0" w14:paraId="0FC81CFD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325A774" w14:textId="2B6A34A1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CabinetDeparturePage.tsx</w:t>
            </w:r>
            <w:proofErr w:type="spellEnd"/>
          </w:p>
        </w:tc>
        <w:tc>
          <w:tcPr>
            <w:tcW w:w="4943" w:type="dxa"/>
          </w:tcPr>
          <w:p w14:paraId="1695E6E8" w14:textId="3AFBA146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подробной информации о вылете. Используется для просмотра пассажиров, маршрута, статуса и документов по рейсу.</w:t>
            </w:r>
          </w:p>
        </w:tc>
      </w:tr>
      <w:tr w:rsidR="000B45F0" w:rsidRPr="00A90BB0" w14:paraId="2CCD4AF3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2E55DB35" w14:textId="1A947327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ProfilePage.tsx</w:t>
            </w:r>
            <w:proofErr w:type="spellEnd"/>
          </w:p>
        </w:tc>
        <w:tc>
          <w:tcPr>
            <w:tcW w:w="4943" w:type="dxa"/>
          </w:tcPr>
          <w:p w14:paraId="2EC73F1F" w14:textId="755B3CB9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профиля пользователя. Позволяет просматривать и редактировать персональные данные.</w:t>
            </w:r>
          </w:p>
        </w:tc>
      </w:tr>
      <w:tr w:rsidR="000B45F0" w:rsidRPr="00A90BB0" w14:paraId="51176302" w14:textId="77777777" w:rsidTr="00850BB2">
        <w:tblPrEx>
          <w:jc w:val="center"/>
        </w:tblPrEx>
        <w:trPr>
          <w:trHeight w:val="1573"/>
          <w:jc w:val="center"/>
        </w:trPr>
        <w:tc>
          <w:tcPr>
            <w:tcW w:w="4685" w:type="dxa"/>
          </w:tcPr>
          <w:p w14:paraId="69C78CB8" w14:textId="47B385D2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AirlineProfilePage.tsx</w:t>
            </w:r>
            <w:proofErr w:type="spellEnd"/>
          </w:p>
        </w:tc>
        <w:tc>
          <w:tcPr>
            <w:tcW w:w="4943" w:type="dxa"/>
          </w:tcPr>
          <w:p w14:paraId="276E64A2" w14:textId="1EBE17B0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профиля авиакомпании. Используется для просмотра и редактирования данных авиакомпании.</w:t>
            </w:r>
          </w:p>
        </w:tc>
      </w:tr>
    </w:tbl>
    <w:p w14:paraId="2943BBEC" w14:textId="77777777" w:rsidR="00850BB2" w:rsidRDefault="00850BB2" w:rsidP="00850BB2"/>
    <w:p w14:paraId="49CDEFDF" w14:textId="6025E80A" w:rsidR="00850BB2" w:rsidRDefault="00850BB2" w:rsidP="00850BB2">
      <w:r w:rsidRPr="00570E62">
        <w:lastRenderedPageBreak/>
        <w:t xml:space="preserve">Продолжение таблицы </w:t>
      </w:r>
      <w:r>
        <w:t>7.1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850BB2" w14:paraId="1A0E4142" w14:textId="77777777" w:rsidTr="00850BB2">
        <w:trPr>
          <w:trHeight w:val="548"/>
        </w:trPr>
        <w:tc>
          <w:tcPr>
            <w:tcW w:w="4685" w:type="dxa"/>
            <w:hideMark/>
          </w:tcPr>
          <w:p w14:paraId="7C78191F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2668B5AC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0B45F0" w:rsidRPr="00A90BB0" w14:paraId="3021FD29" w14:textId="77777777" w:rsidTr="00850BB2">
        <w:tblPrEx>
          <w:jc w:val="center"/>
        </w:tblPrEx>
        <w:trPr>
          <w:trHeight w:val="1433"/>
          <w:jc w:val="center"/>
        </w:trPr>
        <w:tc>
          <w:tcPr>
            <w:tcW w:w="4685" w:type="dxa"/>
          </w:tcPr>
          <w:p w14:paraId="069608B1" w14:textId="77777777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RegisterAirlinePage.tsx</w:t>
            </w:r>
            <w:proofErr w:type="spellEnd"/>
          </w:p>
        </w:tc>
        <w:tc>
          <w:tcPr>
            <w:tcW w:w="4943" w:type="dxa"/>
          </w:tcPr>
          <w:p w14:paraId="44D81171" w14:textId="3BED195A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регистрации авиакомпании. Позволяет внести данные организации и создать профиль авиакомпании в системе.</w:t>
            </w:r>
          </w:p>
        </w:tc>
      </w:tr>
      <w:tr w:rsidR="000B45F0" w:rsidRPr="00A90BB0" w14:paraId="734B5637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31CE8D3B" w14:textId="18850171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ManagementPage.tsx</w:t>
            </w:r>
            <w:proofErr w:type="spellEnd"/>
          </w:p>
        </w:tc>
        <w:tc>
          <w:tcPr>
            <w:tcW w:w="4943" w:type="dxa"/>
          </w:tcPr>
          <w:p w14:paraId="5C0CD4C4" w14:textId="0C580D01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Главная страница управления для сотрудников авиакомпании. Отображает основные разделы работы с авиапарком и вылетами.</w:t>
            </w:r>
          </w:p>
        </w:tc>
      </w:tr>
      <w:tr w:rsidR="000B45F0" w:rsidRPr="00A90BB0" w14:paraId="4577EA5F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FBF5D40" w14:textId="3B3F457F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ManagementPlanesPage.tsx</w:t>
            </w:r>
            <w:proofErr w:type="spellEnd"/>
          </w:p>
        </w:tc>
        <w:tc>
          <w:tcPr>
            <w:tcW w:w="4943" w:type="dxa"/>
          </w:tcPr>
          <w:p w14:paraId="6B6965EB" w14:textId="65192605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управления самолетами. Позволяет просматривать, добавлять, редактировать и удалять самолеты авиакомпании.</w:t>
            </w:r>
          </w:p>
        </w:tc>
      </w:tr>
      <w:tr w:rsidR="000B45F0" w:rsidRPr="00A90BB0" w14:paraId="1EF7558E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2C0FA9CA" w14:textId="40CCFBDE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ManagementPlaneFormPage.tsx</w:t>
            </w:r>
            <w:proofErr w:type="spellEnd"/>
          </w:p>
        </w:tc>
        <w:tc>
          <w:tcPr>
            <w:tcW w:w="4943" w:type="dxa"/>
          </w:tcPr>
          <w:p w14:paraId="6FF18139" w14:textId="4BAC0794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Форма добавления и редактирования самолета. Используется для ввода характеристик воздушного судна.</w:t>
            </w:r>
          </w:p>
        </w:tc>
      </w:tr>
      <w:tr w:rsidR="000B45F0" w:rsidRPr="00A90BB0" w14:paraId="2EADBD8F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4ED32A0" w14:textId="4D0D4286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ManagementOrderRoutePage.tsx</w:t>
            </w:r>
            <w:proofErr w:type="spellEnd"/>
          </w:p>
        </w:tc>
        <w:tc>
          <w:tcPr>
            <w:tcW w:w="4943" w:type="dxa"/>
          </w:tcPr>
          <w:p w14:paraId="4ABC2394" w14:textId="62E6CCF5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Страница управления маршрутом заявки. Позволяет сотруднику просматривать и корректировать маршрут вылета.</w:t>
            </w:r>
          </w:p>
        </w:tc>
      </w:tr>
      <w:tr w:rsidR="000B45F0" w:rsidRPr="00A90BB0" w14:paraId="65340A06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6FC0EB02" w14:textId="1A772894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Header.tsx</w:t>
            </w:r>
            <w:proofErr w:type="spellEnd"/>
          </w:p>
        </w:tc>
        <w:tc>
          <w:tcPr>
            <w:tcW w:w="4943" w:type="dxa"/>
          </w:tcPr>
          <w:p w14:paraId="570490CE" w14:textId="3ED08394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Компонент шапки сайта. Содержит навигацию, элементы авторизации и переключение основных разделов.</w:t>
            </w:r>
          </w:p>
        </w:tc>
      </w:tr>
      <w:tr w:rsidR="000B45F0" w:rsidRPr="00A90BB0" w14:paraId="3B5E8133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4DE5AFF" w14:textId="2B91783F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AirportSearch.tsx</w:t>
            </w:r>
            <w:proofErr w:type="spellEnd"/>
          </w:p>
        </w:tc>
        <w:tc>
          <w:tcPr>
            <w:tcW w:w="4943" w:type="dxa"/>
          </w:tcPr>
          <w:p w14:paraId="315595BF" w14:textId="61D0C4FA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Компонент поиска аэропортов. Используется при выборе аэропорта вылета и посадки.</w:t>
            </w:r>
          </w:p>
        </w:tc>
      </w:tr>
      <w:tr w:rsidR="000B45F0" w:rsidRPr="00A90BB0" w14:paraId="324AD33F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7098030" w14:textId="2004A0E2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CatalogPlaneCard.tsx</w:t>
            </w:r>
            <w:proofErr w:type="spellEnd"/>
          </w:p>
        </w:tc>
        <w:tc>
          <w:tcPr>
            <w:tcW w:w="4943" w:type="dxa"/>
          </w:tcPr>
          <w:p w14:paraId="52877971" w14:textId="578270D1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Компонент карточки самолета в каталоге. Отображает краткую информацию о модели, вместимости и стоимости.</w:t>
            </w:r>
          </w:p>
        </w:tc>
      </w:tr>
      <w:tr w:rsidR="000B45F0" w:rsidRPr="00A90BB0" w14:paraId="3E7957E6" w14:textId="77777777" w:rsidTr="00850BB2">
        <w:tblPrEx>
          <w:jc w:val="center"/>
        </w:tblPrEx>
        <w:trPr>
          <w:trHeight w:val="1372"/>
          <w:jc w:val="center"/>
        </w:trPr>
        <w:tc>
          <w:tcPr>
            <w:tcW w:w="4685" w:type="dxa"/>
          </w:tcPr>
          <w:p w14:paraId="747F7187" w14:textId="1D63A0D7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UserDepartureCard.tsx</w:t>
            </w:r>
            <w:proofErr w:type="spellEnd"/>
          </w:p>
        </w:tc>
        <w:tc>
          <w:tcPr>
            <w:tcW w:w="4943" w:type="dxa"/>
          </w:tcPr>
          <w:p w14:paraId="58332E05" w14:textId="26DFD718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Компонент карточки вылета пользователя. Показывает основные данные заявки и текущий статус рейса.</w:t>
            </w:r>
          </w:p>
        </w:tc>
      </w:tr>
    </w:tbl>
    <w:p w14:paraId="16B77905" w14:textId="77777777" w:rsidR="00850BB2" w:rsidRDefault="00850BB2" w:rsidP="00850BB2"/>
    <w:p w14:paraId="5D711F97" w14:textId="17AA6C1E" w:rsidR="00850BB2" w:rsidRDefault="00850BB2" w:rsidP="00850BB2">
      <w:r w:rsidRPr="000D6992">
        <w:lastRenderedPageBreak/>
        <w:t>Продолжение таблицы 7.</w:t>
      </w:r>
      <w:r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850BB2" w14:paraId="197AE677" w14:textId="77777777" w:rsidTr="00850BB2">
        <w:tc>
          <w:tcPr>
            <w:tcW w:w="4685" w:type="dxa"/>
            <w:hideMark/>
          </w:tcPr>
          <w:p w14:paraId="57D5BFDE" w14:textId="77777777" w:rsidR="00850BB2" w:rsidRDefault="00850BB2" w:rsidP="001733A7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3E2E8396" w14:textId="77777777" w:rsidR="00850BB2" w:rsidRDefault="00850BB2" w:rsidP="001733A7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0B45F0" w:rsidRPr="00A90BB0" w14:paraId="0279F387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B4BBA76" w14:textId="0F381302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RouteModal.tsx</w:t>
            </w:r>
            <w:proofErr w:type="spellEnd"/>
          </w:p>
        </w:tc>
        <w:tc>
          <w:tcPr>
            <w:tcW w:w="4943" w:type="dxa"/>
          </w:tcPr>
          <w:p w14:paraId="733CE715" w14:textId="62518DC5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Компонент модального окна маршрута. Отображает подробную информацию о маршруте и пересадках.</w:t>
            </w:r>
          </w:p>
        </w:tc>
      </w:tr>
      <w:tr w:rsidR="000B45F0" w:rsidRPr="00A90BB0" w14:paraId="3561AB19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3CBCA2CB" w14:textId="5E96159F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ProtectedRoute.tsx</w:t>
            </w:r>
            <w:proofErr w:type="spellEnd"/>
          </w:p>
        </w:tc>
        <w:tc>
          <w:tcPr>
            <w:tcW w:w="4943" w:type="dxa"/>
          </w:tcPr>
          <w:p w14:paraId="2BBE0F67" w14:textId="2A3F04C9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Компонент защиты маршрутов. Ограничивает доступ к страницам для неавторизованных пользователей.</w:t>
            </w:r>
          </w:p>
        </w:tc>
      </w:tr>
      <w:tr w:rsidR="000B45F0" w:rsidRPr="00A90BB0" w14:paraId="729DE94E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25B73378" w14:textId="04D1EA96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StaffRoute.tsx</w:t>
            </w:r>
            <w:proofErr w:type="spellEnd"/>
          </w:p>
        </w:tc>
        <w:tc>
          <w:tcPr>
            <w:tcW w:w="4943" w:type="dxa"/>
          </w:tcPr>
          <w:p w14:paraId="003E570B" w14:textId="0690A1E9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Компонент защиты маршрутов сотрудников. Ограничивает доступ к управленческим страницам по роли пользователя.</w:t>
            </w:r>
          </w:p>
        </w:tc>
      </w:tr>
      <w:tr w:rsidR="000B45F0" w:rsidRPr="00A90BB0" w14:paraId="775C6A6C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338A2D0" w14:textId="19968D70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apiClient.ts</w:t>
            </w:r>
            <w:proofErr w:type="spellEnd"/>
          </w:p>
        </w:tc>
        <w:tc>
          <w:tcPr>
            <w:tcW w:w="4943" w:type="dxa"/>
          </w:tcPr>
          <w:p w14:paraId="6ECADBBA" w14:textId="46C0CF72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Модуль настройки HTTP-клиента для взаимодействия с серверной частью.</w:t>
            </w:r>
          </w:p>
        </w:tc>
      </w:tr>
      <w:tr w:rsidR="000B45F0" w:rsidRPr="00A90BB0" w14:paraId="0A28D92C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AF4BC6B" w14:textId="3D66AC21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authService.ts</w:t>
            </w:r>
            <w:proofErr w:type="spellEnd"/>
          </w:p>
        </w:tc>
        <w:tc>
          <w:tcPr>
            <w:tcW w:w="4943" w:type="dxa"/>
          </w:tcPr>
          <w:p w14:paraId="29ED281E" w14:textId="6D63CA68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Сервис работы с авторизацией. Выполняет запросы входа, регистрации, подтверждения почты и обновления токена.</w:t>
            </w:r>
          </w:p>
        </w:tc>
      </w:tr>
      <w:tr w:rsidR="000B45F0" w:rsidRPr="00A90BB0" w14:paraId="447803CD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2783991" w14:textId="762EA750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orderService.ts</w:t>
            </w:r>
            <w:proofErr w:type="spellEnd"/>
          </w:p>
        </w:tc>
        <w:tc>
          <w:tcPr>
            <w:tcW w:w="4943" w:type="dxa"/>
          </w:tcPr>
          <w:p w14:paraId="0945591B" w14:textId="79919951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Сервис работы с заявками на вылет. Отправляет данные заказа и получает расчет параметров рейса.</w:t>
            </w:r>
          </w:p>
        </w:tc>
      </w:tr>
      <w:tr w:rsidR="000B45F0" w:rsidRPr="00A90BB0" w14:paraId="7B666812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55B22120" w14:textId="46A7CB45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managementService.ts</w:t>
            </w:r>
            <w:proofErr w:type="spellEnd"/>
          </w:p>
        </w:tc>
        <w:tc>
          <w:tcPr>
            <w:tcW w:w="4943" w:type="dxa"/>
          </w:tcPr>
          <w:p w14:paraId="2DADB0DA" w14:textId="33848704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Сервис управленческих функций. Используется для работы с вылетами, пассажирами, статусами и сотрудниками.</w:t>
            </w:r>
          </w:p>
        </w:tc>
      </w:tr>
      <w:tr w:rsidR="000B45F0" w:rsidRPr="00A90BB0" w14:paraId="39A5345E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C44BCE7" w14:textId="6E30DE2C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planesService.ts</w:t>
            </w:r>
            <w:proofErr w:type="spellEnd"/>
          </w:p>
        </w:tc>
        <w:tc>
          <w:tcPr>
            <w:tcW w:w="4943" w:type="dxa"/>
          </w:tcPr>
          <w:p w14:paraId="140FB526" w14:textId="0FC23A55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Сервис работы с самолетами. Получает данные каталога и выполняет операции управления авиапарком.</w:t>
            </w:r>
          </w:p>
        </w:tc>
      </w:tr>
      <w:tr w:rsidR="000B45F0" w:rsidRPr="00A90BB0" w14:paraId="2EDB9878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699ED5BC" w14:textId="443B4F61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airlineService.ts</w:t>
            </w:r>
            <w:proofErr w:type="spellEnd"/>
          </w:p>
        </w:tc>
        <w:tc>
          <w:tcPr>
            <w:tcW w:w="4943" w:type="dxa"/>
          </w:tcPr>
          <w:p w14:paraId="0D7A7B5F" w14:textId="4EDE4E5D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Сервис работы с авиакомпаниями. Используется для получения и изменения данных авиакомпании.</w:t>
            </w:r>
          </w:p>
        </w:tc>
      </w:tr>
      <w:tr w:rsidR="000B45F0" w:rsidRPr="00A90BB0" w14:paraId="6C4F6867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50AFDD1" w14:textId="2C5E28B8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airportsService.ts</w:t>
            </w:r>
            <w:proofErr w:type="spellEnd"/>
          </w:p>
        </w:tc>
        <w:tc>
          <w:tcPr>
            <w:tcW w:w="4943" w:type="dxa"/>
          </w:tcPr>
          <w:p w14:paraId="61B80973" w14:textId="29FA9342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Сервис работы с аэропортами. Выполняет поиск аэропортов и передачу данных маршрута.</w:t>
            </w:r>
          </w:p>
        </w:tc>
      </w:tr>
    </w:tbl>
    <w:p w14:paraId="03AAA618" w14:textId="77777777" w:rsidR="00850BB2" w:rsidRDefault="00850BB2" w:rsidP="00850BB2">
      <w:r w:rsidRPr="00037ECE">
        <w:lastRenderedPageBreak/>
        <w:t>Продолжение таблицы 7.</w:t>
      </w:r>
      <w:r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850BB2" w14:paraId="44D3EB0D" w14:textId="77777777" w:rsidTr="00055B0C">
        <w:tc>
          <w:tcPr>
            <w:tcW w:w="4685" w:type="dxa"/>
            <w:hideMark/>
          </w:tcPr>
          <w:p w14:paraId="44B296D3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1250E7A9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0B45F0" w:rsidRPr="00A90BB0" w14:paraId="67A862C3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FA11A36" w14:textId="6FD604BB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personService.ts</w:t>
            </w:r>
            <w:proofErr w:type="spellEnd"/>
          </w:p>
        </w:tc>
        <w:tc>
          <w:tcPr>
            <w:tcW w:w="4943" w:type="dxa"/>
          </w:tcPr>
          <w:p w14:paraId="72775943" w14:textId="58DAE4EA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Сервис работы с персональными данными пользователя.</w:t>
            </w:r>
          </w:p>
        </w:tc>
      </w:tr>
      <w:tr w:rsidR="000B45F0" w:rsidRPr="00A90BB0" w14:paraId="04D2CF4E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2B3D03D" w14:textId="165C5B9D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45AF1">
              <w:t>userService.ts</w:t>
            </w:r>
            <w:proofErr w:type="spellEnd"/>
          </w:p>
        </w:tc>
        <w:tc>
          <w:tcPr>
            <w:tcW w:w="4943" w:type="dxa"/>
          </w:tcPr>
          <w:p w14:paraId="07488995" w14:textId="7A363CA8" w:rsidR="000B45F0" w:rsidRPr="00A90BB0" w:rsidRDefault="000B45F0" w:rsidP="000B45F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C45AF1">
              <w:t>Сервис работы с текущим пользователем, его ролью и данными учетной записи.</w:t>
            </w:r>
          </w:p>
        </w:tc>
      </w:tr>
      <w:tr w:rsidR="00037ECE" w:rsidRPr="00A90BB0" w14:paraId="3D5A99EC" w14:textId="77777777" w:rsidTr="00850BB2">
        <w:tblPrEx>
          <w:jc w:val="center"/>
        </w:tblPrEx>
        <w:trPr>
          <w:trHeight w:val="2016"/>
          <w:jc w:val="center"/>
        </w:trPr>
        <w:tc>
          <w:tcPr>
            <w:tcW w:w="4685" w:type="dxa"/>
          </w:tcPr>
          <w:p w14:paraId="65D4642E" w14:textId="41608DD5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Program.cs</w:t>
            </w:r>
            <w:proofErr w:type="spellEnd"/>
          </w:p>
        </w:tc>
        <w:tc>
          <w:tcPr>
            <w:tcW w:w="4943" w:type="dxa"/>
          </w:tcPr>
          <w:p w14:paraId="20141447" w14:textId="6D95D200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Точка входа серверного приложения. Настраивает сервисы, подключение к базе данных, авторизацию, CORS и маршрутизацию API.</w:t>
            </w:r>
          </w:p>
        </w:tc>
      </w:tr>
      <w:tr w:rsidR="00037ECE" w:rsidRPr="00A90BB0" w14:paraId="4CC5E91E" w14:textId="77777777" w:rsidTr="00850BB2">
        <w:tblPrEx>
          <w:jc w:val="center"/>
        </w:tblPrEx>
        <w:trPr>
          <w:trHeight w:val="1783"/>
          <w:jc w:val="center"/>
        </w:trPr>
        <w:tc>
          <w:tcPr>
            <w:tcW w:w="4685" w:type="dxa"/>
          </w:tcPr>
          <w:p w14:paraId="335AA9A1" w14:textId="2D29B04D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AirCharterExtendedContext.cs</w:t>
            </w:r>
            <w:proofErr w:type="spellEnd"/>
          </w:p>
        </w:tc>
        <w:tc>
          <w:tcPr>
            <w:tcW w:w="4943" w:type="dxa"/>
          </w:tcPr>
          <w:p w14:paraId="382A6087" w14:textId="1B0F6AA6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Контекст базы данных Entity Framework Core. Описывает таблицы БД, связи между ними и параметры сопоставления моделей.</w:t>
            </w:r>
          </w:p>
        </w:tc>
      </w:tr>
      <w:tr w:rsidR="00037ECE" w:rsidRPr="00A90BB0" w14:paraId="3327AC05" w14:textId="77777777" w:rsidTr="00850BB2">
        <w:tblPrEx>
          <w:jc w:val="center"/>
        </w:tblPrEx>
        <w:trPr>
          <w:trHeight w:val="1841"/>
          <w:jc w:val="center"/>
        </w:trPr>
        <w:tc>
          <w:tcPr>
            <w:tcW w:w="4685" w:type="dxa"/>
          </w:tcPr>
          <w:p w14:paraId="6BDE9FFC" w14:textId="41615271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AuthenticationController.cs</w:t>
            </w:r>
            <w:proofErr w:type="spellEnd"/>
          </w:p>
        </w:tc>
        <w:tc>
          <w:tcPr>
            <w:tcW w:w="4943" w:type="dxa"/>
          </w:tcPr>
          <w:p w14:paraId="56AC82ED" w14:textId="3D0BAD5B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авторизации. Обрабатывает регистрацию, вход, подтверждение почты, повторную отправку кода и обновление токенов.</w:t>
            </w:r>
          </w:p>
        </w:tc>
      </w:tr>
      <w:tr w:rsidR="00037ECE" w:rsidRPr="00A90BB0" w14:paraId="0D183AFA" w14:textId="77777777" w:rsidTr="00850BB2">
        <w:tblPrEx>
          <w:jc w:val="center"/>
        </w:tblPrEx>
        <w:trPr>
          <w:trHeight w:val="1683"/>
          <w:jc w:val="center"/>
        </w:trPr>
        <w:tc>
          <w:tcPr>
            <w:tcW w:w="4685" w:type="dxa"/>
          </w:tcPr>
          <w:p w14:paraId="7AA26E13" w14:textId="00459F50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UsersController.cs</w:t>
            </w:r>
            <w:proofErr w:type="spellEnd"/>
          </w:p>
        </w:tc>
        <w:tc>
          <w:tcPr>
            <w:tcW w:w="4943" w:type="dxa"/>
          </w:tcPr>
          <w:p w14:paraId="4465B687" w14:textId="5863880B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пользователей. Предоставляет данные о текущем пользователе, его роли и связанных персональных данных.</w:t>
            </w:r>
          </w:p>
        </w:tc>
      </w:tr>
      <w:tr w:rsidR="00037ECE" w:rsidRPr="00A90BB0" w14:paraId="3950B700" w14:textId="77777777" w:rsidTr="00850BB2">
        <w:tblPrEx>
          <w:jc w:val="center"/>
        </w:tblPrEx>
        <w:trPr>
          <w:trHeight w:val="1692"/>
          <w:jc w:val="center"/>
        </w:trPr>
        <w:tc>
          <w:tcPr>
            <w:tcW w:w="4685" w:type="dxa"/>
          </w:tcPr>
          <w:p w14:paraId="530D13C1" w14:textId="6FAD5457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PersonsController.cs</w:t>
            </w:r>
            <w:proofErr w:type="spellEnd"/>
          </w:p>
        </w:tc>
        <w:tc>
          <w:tcPr>
            <w:tcW w:w="4943" w:type="dxa"/>
          </w:tcPr>
          <w:p w14:paraId="37BBC3BB" w14:textId="20772DF4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физических лиц. Используется для просмотра и обновления персональной информации пользователя.</w:t>
            </w:r>
          </w:p>
        </w:tc>
      </w:tr>
      <w:tr w:rsidR="00037ECE" w:rsidRPr="00A90BB0" w14:paraId="4C4C2658" w14:textId="77777777" w:rsidTr="00850BB2">
        <w:tblPrEx>
          <w:jc w:val="center"/>
        </w:tblPrEx>
        <w:trPr>
          <w:trHeight w:val="1844"/>
          <w:jc w:val="center"/>
        </w:trPr>
        <w:tc>
          <w:tcPr>
            <w:tcW w:w="4685" w:type="dxa"/>
          </w:tcPr>
          <w:p w14:paraId="1E875F1E" w14:textId="5961737E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AirlinesController.cs</w:t>
            </w:r>
            <w:proofErr w:type="spellEnd"/>
          </w:p>
        </w:tc>
        <w:tc>
          <w:tcPr>
            <w:tcW w:w="4943" w:type="dxa"/>
          </w:tcPr>
          <w:p w14:paraId="4A58D0B9" w14:textId="177E76B8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авиакомпаний. Обрабатывает регистрацию авиакомпании, изменение профиля, логотипа и договорных настроек.</w:t>
            </w:r>
          </w:p>
        </w:tc>
      </w:tr>
    </w:tbl>
    <w:p w14:paraId="32EC67A4" w14:textId="77777777" w:rsidR="00850BB2" w:rsidRDefault="00850BB2" w:rsidP="00850BB2">
      <w:r w:rsidRPr="00037ECE">
        <w:lastRenderedPageBreak/>
        <w:t>Продолжение таблицы 7.</w:t>
      </w:r>
      <w:r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850BB2" w14:paraId="395DA41B" w14:textId="77777777" w:rsidTr="00055B0C">
        <w:tc>
          <w:tcPr>
            <w:tcW w:w="4685" w:type="dxa"/>
            <w:hideMark/>
          </w:tcPr>
          <w:p w14:paraId="3250D845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628592CD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037ECE" w:rsidRPr="00A90BB0" w14:paraId="1306C4F7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3164E905" w14:textId="4E5BBA61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PlanesController.cs</w:t>
            </w:r>
            <w:proofErr w:type="spellEnd"/>
          </w:p>
        </w:tc>
        <w:tc>
          <w:tcPr>
            <w:tcW w:w="4943" w:type="dxa"/>
          </w:tcPr>
          <w:p w14:paraId="074C3E82" w14:textId="0BCC1242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самолетов. Реализует получение, добавление, редактирование и удаление самолетов авиакомпании.</w:t>
            </w:r>
          </w:p>
        </w:tc>
      </w:tr>
      <w:tr w:rsidR="00037ECE" w:rsidRPr="00A90BB0" w14:paraId="278AAF2E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D865769" w14:textId="255B66AC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AirportsController.cs</w:t>
            </w:r>
            <w:proofErr w:type="spellEnd"/>
          </w:p>
        </w:tc>
        <w:tc>
          <w:tcPr>
            <w:tcW w:w="4943" w:type="dxa"/>
          </w:tcPr>
          <w:p w14:paraId="35D42B37" w14:textId="1804909A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аэропортов. Предоставляет поиск аэропортов для выбора маршрута рейса.</w:t>
            </w:r>
          </w:p>
        </w:tc>
      </w:tr>
      <w:tr w:rsidR="00037ECE" w:rsidRPr="00A90BB0" w14:paraId="597502ED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25C415C6" w14:textId="7162F234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FlightsController.cs</w:t>
            </w:r>
            <w:proofErr w:type="spellEnd"/>
          </w:p>
        </w:tc>
        <w:tc>
          <w:tcPr>
            <w:tcW w:w="4943" w:type="dxa"/>
          </w:tcPr>
          <w:p w14:paraId="6E840307" w14:textId="28B5A6FF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расчетов рейса. Используется для получения примерных параметров перелета и доступных самолетов.</w:t>
            </w:r>
          </w:p>
        </w:tc>
      </w:tr>
      <w:tr w:rsidR="00037ECE" w:rsidRPr="00A90BB0" w14:paraId="462F45A6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E6183B9" w14:textId="7B78D42A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DeparturesController.cs</w:t>
            </w:r>
            <w:proofErr w:type="spellEnd"/>
          </w:p>
        </w:tc>
        <w:tc>
          <w:tcPr>
            <w:tcW w:w="4943" w:type="dxa"/>
          </w:tcPr>
          <w:p w14:paraId="0E073956" w14:textId="1F2F846E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вылетов. Обрабатывает создание заявок, управление пассажирами, сотрудниками, маршрутом, статусами и документами вылета.</w:t>
            </w:r>
          </w:p>
        </w:tc>
      </w:tr>
      <w:tr w:rsidR="00037ECE" w:rsidRPr="00A90BB0" w14:paraId="6E6CE690" w14:textId="77777777" w:rsidTr="00850BB2">
        <w:tblPrEx>
          <w:jc w:val="center"/>
        </w:tblPrEx>
        <w:trPr>
          <w:trHeight w:val="1573"/>
          <w:jc w:val="center"/>
        </w:trPr>
        <w:tc>
          <w:tcPr>
            <w:tcW w:w="4685" w:type="dxa"/>
          </w:tcPr>
          <w:p w14:paraId="6A80CCE6" w14:textId="573AA86F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JwtService.cs</w:t>
            </w:r>
            <w:proofErr w:type="spellEnd"/>
          </w:p>
        </w:tc>
        <w:tc>
          <w:tcPr>
            <w:tcW w:w="4943" w:type="dxa"/>
          </w:tcPr>
          <w:p w14:paraId="6A4183DF" w14:textId="7B99EAA5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работы с JWT-токенами. Создает токены доступа и получает данные пользователя из токена.</w:t>
            </w:r>
          </w:p>
        </w:tc>
      </w:tr>
      <w:tr w:rsidR="00037ECE" w:rsidRPr="00A90BB0" w14:paraId="04643970" w14:textId="77777777" w:rsidTr="00850BB2">
        <w:tblPrEx>
          <w:jc w:val="center"/>
        </w:tblPrEx>
        <w:trPr>
          <w:trHeight w:val="1433"/>
          <w:jc w:val="center"/>
        </w:trPr>
        <w:tc>
          <w:tcPr>
            <w:tcW w:w="4685" w:type="dxa"/>
          </w:tcPr>
          <w:p w14:paraId="71026245" w14:textId="56176AE6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EmailService.cs</w:t>
            </w:r>
            <w:proofErr w:type="spellEnd"/>
          </w:p>
        </w:tc>
        <w:tc>
          <w:tcPr>
            <w:tcW w:w="4943" w:type="dxa"/>
          </w:tcPr>
          <w:p w14:paraId="0380EF2D" w14:textId="7BF05917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отправки электронных писем. Используется для отправки кода подтверждения почты.</w:t>
            </w:r>
          </w:p>
        </w:tc>
      </w:tr>
      <w:tr w:rsidR="00037ECE" w:rsidRPr="00A90BB0" w14:paraId="04CC353D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DF07D83" w14:textId="06B24A76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RoutePlanningService.cs</w:t>
            </w:r>
            <w:proofErr w:type="spellEnd"/>
          </w:p>
        </w:tc>
        <w:tc>
          <w:tcPr>
            <w:tcW w:w="4943" w:type="dxa"/>
          </w:tcPr>
          <w:p w14:paraId="5E0BC688" w14:textId="0E67EB80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построения маршрута. Рассчитывает маршрут между аэропортами с учетом дальности самолета и возможных пересадок.</w:t>
            </w:r>
          </w:p>
        </w:tc>
      </w:tr>
      <w:tr w:rsidR="00037ECE" w:rsidRPr="00A90BB0" w14:paraId="52B610FA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590B578" w14:textId="0F156A8E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FlightLegCalculationService.cs</w:t>
            </w:r>
            <w:proofErr w:type="spellEnd"/>
          </w:p>
        </w:tc>
        <w:tc>
          <w:tcPr>
            <w:tcW w:w="4943" w:type="dxa"/>
          </w:tcPr>
          <w:p w14:paraId="6B8E71F1" w14:textId="41C69D70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расчета участков маршрута. Определяет расстояние, время и стоимость отдельных частей перелета.</w:t>
            </w:r>
          </w:p>
        </w:tc>
      </w:tr>
      <w:tr w:rsidR="00037ECE" w:rsidRPr="00A90BB0" w14:paraId="10342659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920B4EF" w14:textId="441613DD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AirportSearchService.cs</w:t>
            </w:r>
            <w:proofErr w:type="spellEnd"/>
          </w:p>
        </w:tc>
        <w:tc>
          <w:tcPr>
            <w:tcW w:w="4943" w:type="dxa"/>
          </w:tcPr>
          <w:p w14:paraId="06CA0BD2" w14:textId="3A8C3055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поиска аэропортов. Выполняет фильтрацию аэропортов по названию, городу и кодам IATA/ICAO.</w:t>
            </w:r>
          </w:p>
        </w:tc>
      </w:tr>
    </w:tbl>
    <w:p w14:paraId="7BAE3F24" w14:textId="77777777" w:rsidR="00850BB2" w:rsidRDefault="00850BB2" w:rsidP="00850BB2">
      <w:r w:rsidRPr="00037ECE">
        <w:lastRenderedPageBreak/>
        <w:t>Продолжение таблицы 7.</w:t>
      </w:r>
      <w:r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850BB2" w14:paraId="7295D303" w14:textId="77777777" w:rsidTr="00055B0C">
        <w:tc>
          <w:tcPr>
            <w:tcW w:w="4685" w:type="dxa"/>
            <w:hideMark/>
          </w:tcPr>
          <w:p w14:paraId="66B933E6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6A08E714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037ECE" w:rsidRPr="00A90BB0" w14:paraId="19F981BA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1C7C5AC" w14:textId="08FFBE16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GeoDistanceCalculator.cs</w:t>
            </w:r>
            <w:proofErr w:type="spellEnd"/>
          </w:p>
        </w:tc>
        <w:tc>
          <w:tcPr>
            <w:tcW w:w="4943" w:type="dxa"/>
          </w:tcPr>
          <w:p w14:paraId="37F7014C" w14:textId="71F19D3A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географического расчета расстояния между аэропортами по координатам.</w:t>
            </w:r>
          </w:p>
        </w:tc>
      </w:tr>
      <w:tr w:rsidR="00037ECE" w:rsidRPr="00A90BB0" w14:paraId="3CA827CB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1091685" w14:textId="259998A5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AirportGraphCache.cs</w:t>
            </w:r>
            <w:proofErr w:type="spellEnd"/>
          </w:p>
        </w:tc>
        <w:tc>
          <w:tcPr>
            <w:tcW w:w="4943" w:type="dxa"/>
          </w:tcPr>
          <w:p w14:paraId="54B19B85" w14:textId="5929A63D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кэширования графа аэропортов. Ускоряет построение маршрутов между аэропортами.</w:t>
            </w:r>
          </w:p>
        </w:tc>
      </w:tr>
      <w:tr w:rsidR="00037ECE" w:rsidRPr="00A90BB0" w14:paraId="43EE493C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CDEE86B" w14:textId="545AE701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AirportGraph.cs</w:t>
            </w:r>
            <w:proofErr w:type="spellEnd"/>
          </w:p>
        </w:tc>
        <w:tc>
          <w:tcPr>
            <w:tcW w:w="4943" w:type="dxa"/>
          </w:tcPr>
          <w:p w14:paraId="1E87344E" w14:textId="0CF7643B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Модуль графа аэропортов. Хранит связи между аэропортами, используемые при поиске маршрута.</w:t>
            </w:r>
          </w:p>
        </w:tc>
      </w:tr>
      <w:tr w:rsidR="00037ECE" w:rsidRPr="00A90BB0" w14:paraId="0398FED4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98571F1" w14:textId="14A17609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AirportSpatialIndex.cs</w:t>
            </w:r>
            <w:proofErr w:type="spellEnd"/>
          </w:p>
        </w:tc>
        <w:tc>
          <w:tcPr>
            <w:tcW w:w="4943" w:type="dxa"/>
          </w:tcPr>
          <w:p w14:paraId="0F712B5B" w14:textId="74B06169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Модуль пространственного индекса аэропортов. Помогает быстрее находить ближайшие аэропорты при построении маршрута.</w:t>
            </w:r>
          </w:p>
        </w:tc>
      </w:tr>
      <w:tr w:rsidR="00037ECE" w:rsidRPr="00A90BB0" w14:paraId="2DE811CF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C639A90" w14:textId="6D0A42F9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ImageAspectRatioValidator.cs</w:t>
            </w:r>
            <w:proofErr w:type="spellEnd"/>
          </w:p>
        </w:tc>
        <w:tc>
          <w:tcPr>
            <w:tcW w:w="4943" w:type="dxa"/>
          </w:tcPr>
          <w:p w14:paraId="142D6E2B" w14:textId="5D665D25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проверки изображений. Контролирует допустимое соотношение сторон загружаемых фотографий и логотипов.</w:t>
            </w:r>
          </w:p>
        </w:tc>
      </w:tr>
      <w:tr w:rsidR="00037ECE" w:rsidRPr="00A90BB0" w14:paraId="36868EA2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50838994" w14:textId="77A3E820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ContractPdfService.cs</w:t>
            </w:r>
            <w:proofErr w:type="spellEnd"/>
          </w:p>
        </w:tc>
        <w:tc>
          <w:tcPr>
            <w:tcW w:w="4943" w:type="dxa"/>
          </w:tcPr>
          <w:p w14:paraId="6141DB4A" w14:textId="1E59E237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формирования PDF-договора по данным вылета и авиакомпании.</w:t>
            </w:r>
          </w:p>
        </w:tc>
      </w:tr>
      <w:tr w:rsidR="00037ECE" w:rsidRPr="00A90BB0" w14:paraId="147B2CCC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719E5BD" w14:textId="603947A4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TicketPdfService.cs</w:t>
            </w:r>
            <w:proofErr w:type="spellEnd"/>
          </w:p>
        </w:tc>
        <w:tc>
          <w:tcPr>
            <w:tcW w:w="4943" w:type="dxa"/>
          </w:tcPr>
          <w:p w14:paraId="378F6DFC" w14:textId="5A26BA6A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формирования PDF-билетов для пассажиров вылета.</w:t>
            </w:r>
          </w:p>
        </w:tc>
      </w:tr>
      <w:tr w:rsidR="00037ECE" w:rsidRPr="00A90BB0" w14:paraId="0A2E72DB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3016185" w14:textId="6048E5B0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DeparturePdfDataFactory.cs</w:t>
            </w:r>
            <w:proofErr w:type="spellEnd"/>
          </w:p>
        </w:tc>
        <w:tc>
          <w:tcPr>
            <w:tcW w:w="4943" w:type="dxa"/>
          </w:tcPr>
          <w:p w14:paraId="170732A4" w14:textId="14BC3176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Модуль подготовки данных вылета для формирования документов.</w:t>
            </w:r>
          </w:p>
        </w:tc>
      </w:tr>
      <w:tr w:rsidR="00037ECE" w:rsidRPr="00A90BB0" w14:paraId="2A156844" w14:textId="77777777" w:rsidTr="00850BB2">
        <w:tblPrEx>
          <w:jc w:val="center"/>
        </w:tblPrEx>
        <w:trPr>
          <w:trHeight w:val="1076"/>
          <w:jc w:val="center"/>
        </w:trPr>
        <w:tc>
          <w:tcPr>
            <w:tcW w:w="4685" w:type="dxa"/>
          </w:tcPr>
          <w:p w14:paraId="61AD3D79" w14:textId="40C6FBCF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ContractPdfDataFactory.cs</w:t>
            </w:r>
            <w:proofErr w:type="spellEnd"/>
          </w:p>
        </w:tc>
        <w:tc>
          <w:tcPr>
            <w:tcW w:w="4943" w:type="dxa"/>
          </w:tcPr>
          <w:p w14:paraId="4E1C2DC9" w14:textId="07B90F41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Модуль подготовки данных договора для генерации PDF-файла.</w:t>
            </w:r>
          </w:p>
        </w:tc>
      </w:tr>
      <w:tr w:rsidR="00037ECE" w:rsidRPr="00A90BB0" w14:paraId="5920AB13" w14:textId="77777777" w:rsidTr="00850BB2">
        <w:tblPrEx>
          <w:jc w:val="center"/>
        </w:tblPrEx>
        <w:trPr>
          <w:trHeight w:val="1317"/>
          <w:jc w:val="center"/>
        </w:trPr>
        <w:tc>
          <w:tcPr>
            <w:tcW w:w="4685" w:type="dxa"/>
          </w:tcPr>
          <w:p w14:paraId="320BF9E3" w14:textId="28689783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DatabaseCompatibilityService.cs</w:t>
            </w:r>
            <w:proofErr w:type="spellEnd"/>
          </w:p>
        </w:tc>
        <w:tc>
          <w:tcPr>
            <w:tcW w:w="4943" w:type="dxa"/>
          </w:tcPr>
          <w:p w14:paraId="107E521C" w14:textId="603BE8DC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проверки совместимости структуры базы данных с ожидаемой структурой приложения.</w:t>
            </w:r>
          </w:p>
        </w:tc>
      </w:tr>
      <w:tr w:rsidR="00037ECE" w:rsidRPr="00A90BB0" w14:paraId="0160951A" w14:textId="77777777" w:rsidTr="00850BB2">
        <w:tblPrEx>
          <w:jc w:val="center"/>
        </w:tblPrEx>
        <w:trPr>
          <w:trHeight w:val="1603"/>
          <w:jc w:val="center"/>
        </w:trPr>
        <w:tc>
          <w:tcPr>
            <w:tcW w:w="4685" w:type="dxa"/>
          </w:tcPr>
          <w:p w14:paraId="32C76F64" w14:textId="2AAD0DED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AirlineProfileCompleteness.cs</w:t>
            </w:r>
            <w:proofErr w:type="spellEnd"/>
          </w:p>
        </w:tc>
        <w:tc>
          <w:tcPr>
            <w:tcW w:w="4943" w:type="dxa"/>
          </w:tcPr>
          <w:p w14:paraId="280921C0" w14:textId="1D7C6FBB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Сервис проверки заполненности профиля авиакомпании. Используется для определения готовности авиакомпании к работе в системе.</w:t>
            </w:r>
          </w:p>
        </w:tc>
      </w:tr>
    </w:tbl>
    <w:p w14:paraId="0C86441A" w14:textId="77777777" w:rsidR="00850BB2" w:rsidRDefault="00850BB2" w:rsidP="00850BB2"/>
    <w:p w14:paraId="097F966B" w14:textId="1C127E5C" w:rsidR="00850BB2" w:rsidRDefault="00850BB2" w:rsidP="00850BB2">
      <w:r w:rsidRPr="00037ECE">
        <w:lastRenderedPageBreak/>
        <w:t>Продолжение таблицы 7.</w:t>
      </w:r>
      <w:r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850BB2" w14:paraId="53879D87" w14:textId="77777777" w:rsidTr="00055B0C">
        <w:tc>
          <w:tcPr>
            <w:tcW w:w="4685" w:type="dxa"/>
            <w:hideMark/>
          </w:tcPr>
          <w:p w14:paraId="7EBA3D57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49D034D5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037ECE" w:rsidRPr="00A90BB0" w14:paraId="3D358F78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7D96FB8" w14:textId="59A22E36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Program.cs</w:t>
            </w:r>
            <w:proofErr w:type="spellEnd"/>
          </w:p>
        </w:tc>
        <w:tc>
          <w:tcPr>
            <w:tcW w:w="4943" w:type="dxa"/>
          </w:tcPr>
          <w:p w14:paraId="7B9FD183" w14:textId="7F7ADAC1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Точка входа серверного приложения. Настраивает сервисы, подключение к базе данных, авторизацию, CORS и маршрутизацию API.</w:t>
            </w:r>
          </w:p>
        </w:tc>
      </w:tr>
      <w:tr w:rsidR="00037ECE" w:rsidRPr="00A90BB0" w14:paraId="70AD6CC4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78FBD03" w14:textId="2158AB78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AirCharterExtendedContext.cs</w:t>
            </w:r>
            <w:proofErr w:type="spellEnd"/>
          </w:p>
        </w:tc>
        <w:tc>
          <w:tcPr>
            <w:tcW w:w="4943" w:type="dxa"/>
          </w:tcPr>
          <w:p w14:paraId="60532488" w14:textId="411A0B86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Контекст базы данных Entity Framework Core. Описывает таблицы БД, связи между ними и параметры сопоставления моделей.</w:t>
            </w:r>
          </w:p>
        </w:tc>
      </w:tr>
      <w:tr w:rsidR="00037ECE" w:rsidRPr="00A90BB0" w14:paraId="3213116D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DF392B7" w14:textId="67306B26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proofErr w:type="spellStart"/>
            <w:r w:rsidRPr="00993B8C">
              <w:t>AuthenticationController.cs</w:t>
            </w:r>
            <w:proofErr w:type="spellEnd"/>
          </w:p>
        </w:tc>
        <w:tc>
          <w:tcPr>
            <w:tcW w:w="4943" w:type="dxa"/>
          </w:tcPr>
          <w:p w14:paraId="245027C9" w14:textId="4D5E4CE5" w:rsidR="00037ECE" w:rsidRPr="00C45AF1" w:rsidRDefault="00037ECE" w:rsidP="00037ECE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993B8C">
              <w:t>Контроллер авторизации. Обрабатывает регистрацию, вход, подтверждение почты, повторную отправку кода и обновление токенов.</w:t>
            </w:r>
          </w:p>
        </w:tc>
      </w:tr>
    </w:tbl>
    <w:p w14:paraId="177EB092" w14:textId="7BAD01A1" w:rsidR="00D96121" w:rsidRPr="00B963D5" w:rsidRDefault="00D96121" w:rsidP="00037ECE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B963D5">
        <w:rPr>
          <w:szCs w:val="28"/>
        </w:rPr>
        <w:t xml:space="preserve">Описание процедур представлено в таблице </w:t>
      </w:r>
      <w:r w:rsidR="00C17D98">
        <w:rPr>
          <w:szCs w:val="28"/>
        </w:rPr>
        <w:t>7.</w:t>
      </w:r>
      <w:r w:rsidR="00BC6436">
        <w:rPr>
          <w:szCs w:val="28"/>
        </w:rPr>
        <w:t>2</w:t>
      </w:r>
      <w:r w:rsidRPr="00B963D5">
        <w:rPr>
          <w:szCs w:val="28"/>
        </w:rPr>
        <w:t>.</w:t>
      </w:r>
    </w:p>
    <w:p w14:paraId="72489F69" w14:textId="1C83B8DB" w:rsidR="00D96121" w:rsidRDefault="00D96121" w:rsidP="00D96121">
      <w:pPr>
        <w:pStyle w:val="a8"/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B963D5">
        <w:rPr>
          <w:szCs w:val="28"/>
        </w:rPr>
        <w:t xml:space="preserve">Таблица </w:t>
      </w:r>
      <w:r w:rsidR="000B45F0">
        <w:rPr>
          <w:szCs w:val="28"/>
        </w:rPr>
        <w:t>7.2</w:t>
      </w:r>
      <w:r w:rsidRPr="00B963D5">
        <w:rPr>
          <w:szCs w:val="28"/>
        </w:rPr>
        <w:t xml:space="preserve"> – Описание процедур</w:t>
      </w:r>
    </w:p>
    <w:tbl>
      <w:tblPr>
        <w:tblStyle w:val="af4"/>
        <w:tblW w:w="9632" w:type="dxa"/>
        <w:tblLook w:val="04A0" w:firstRow="1" w:lastRow="0" w:firstColumn="1" w:lastColumn="0" w:noHBand="0" w:noVBand="1"/>
      </w:tblPr>
      <w:tblGrid>
        <w:gridCol w:w="4685"/>
        <w:gridCol w:w="4947"/>
      </w:tblGrid>
      <w:tr w:rsidR="004B4EB4" w:rsidRPr="004B4EB4" w14:paraId="0C1E284D" w14:textId="77777777" w:rsidTr="00850BB2">
        <w:trPr>
          <w:trHeight w:val="539"/>
        </w:trPr>
        <w:tc>
          <w:tcPr>
            <w:tcW w:w="4685" w:type="dxa"/>
            <w:vAlign w:val="center"/>
          </w:tcPr>
          <w:p w14:paraId="62257B62" w14:textId="77777777" w:rsidR="004B4EB4" w:rsidRPr="004B4EB4" w:rsidRDefault="004B4EB4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Процедуры</w:t>
            </w:r>
          </w:p>
        </w:tc>
        <w:tc>
          <w:tcPr>
            <w:tcW w:w="4947" w:type="dxa"/>
            <w:vAlign w:val="center"/>
          </w:tcPr>
          <w:p w14:paraId="52FB41F5" w14:textId="77777777" w:rsidR="004B4EB4" w:rsidRPr="004B4EB4" w:rsidRDefault="004B4EB4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Описание процедур</w:t>
            </w:r>
          </w:p>
        </w:tc>
      </w:tr>
      <w:tr w:rsidR="004B4EB4" w:rsidRPr="004B4EB4" w14:paraId="1B8DB1E4" w14:textId="77777777" w:rsidTr="00850BB2">
        <w:trPr>
          <w:trHeight w:val="477"/>
        </w:trPr>
        <w:tc>
          <w:tcPr>
            <w:tcW w:w="4685" w:type="dxa"/>
            <w:vAlign w:val="center"/>
          </w:tcPr>
          <w:p w14:paraId="7BFCD2B5" w14:textId="77777777" w:rsidR="004B4EB4" w:rsidRPr="004B4EB4" w:rsidRDefault="004B4EB4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1</w:t>
            </w:r>
          </w:p>
        </w:tc>
        <w:tc>
          <w:tcPr>
            <w:tcW w:w="4947" w:type="dxa"/>
            <w:vAlign w:val="center"/>
          </w:tcPr>
          <w:p w14:paraId="2D2C678F" w14:textId="77777777" w:rsidR="004B4EB4" w:rsidRPr="004B4EB4" w:rsidRDefault="004B4EB4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2</w:t>
            </w:r>
          </w:p>
        </w:tc>
      </w:tr>
      <w:tr w:rsidR="004B4EB4" w:rsidRPr="004B4EB4" w14:paraId="407E18CA" w14:textId="77777777" w:rsidTr="00850BB2">
        <w:trPr>
          <w:trHeight w:val="439"/>
        </w:trPr>
        <w:tc>
          <w:tcPr>
            <w:tcW w:w="9632" w:type="dxa"/>
            <w:gridSpan w:val="2"/>
            <w:vAlign w:val="center"/>
          </w:tcPr>
          <w:p w14:paraId="25EE429C" w14:textId="371FA734" w:rsidR="004B4EB4" w:rsidRPr="007454D2" w:rsidRDefault="00903AA6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903AA6">
              <w:rPr>
                <w:szCs w:val="32"/>
                <w:lang w:val="en-US"/>
              </w:rPr>
              <w:t>App</w:t>
            </w:r>
            <w:r w:rsidRPr="00903AA6">
              <w:rPr>
                <w:szCs w:val="32"/>
              </w:rPr>
              <w:t>.</w:t>
            </w:r>
            <w:proofErr w:type="spellStart"/>
            <w:r w:rsidRPr="00903AA6">
              <w:rPr>
                <w:szCs w:val="32"/>
                <w:lang w:val="en-US"/>
              </w:rPr>
              <w:t>tsx</w:t>
            </w:r>
            <w:proofErr w:type="spellEnd"/>
            <w:r w:rsidRPr="00903AA6">
              <w:rPr>
                <w:szCs w:val="32"/>
              </w:rPr>
              <w:t xml:space="preserve"> «Главный модуль приложения»</w:t>
            </w:r>
          </w:p>
        </w:tc>
      </w:tr>
      <w:tr w:rsidR="004B4EB4" w:rsidRPr="004B4EB4" w14:paraId="5957AF22" w14:textId="77777777" w:rsidTr="00850BB2">
        <w:tc>
          <w:tcPr>
            <w:tcW w:w="4685" w:type="dxa"/>
            <w:vAlign w:val="center"/>
          </w:tcPr>
          <w:p w14:paraId="4089C71D" w14:textId="6DBDB352" w:rsidR="004B4EB4" w:rsidRPr="004B4EB4" w:rsidRDefault="00903AA6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r w:rsidRPr="00903AA6">
              <w:rPr>
                <w:szCs w:val="32"/>
                <w:lang w:val="en-US"/>
              </w:rPr>
              <w:t>App()</w:t>
            </w:r>
          </w:p>
        </w:tc>
        <w:tc>
          <w:tcPr>
            <w:tcW w:w="4947" w:type="dxa"/>
            <w:vAlign w:val="center"/>
          </w:tcPr>
          <w:p w14:paraId="00A87330" w14:textId="4DCF6485" w:rsidR="004B4EB4" w:rsidRPr="004B4EB4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903AA6">
              <w:rPr>
                <w:szCs w:val="32"/>
              </w:rPr>
              <w:t>Настраивает маршруты приложения и связывает страницы между собой.</w:t>
            </w:r>
          </w:p>
        </w:tc>
      </w:tr>
      <w:tr w:rsidR="00377D86" w:rsidRPr="004B4EB4" w14:paraId="6E327C56" w14:textId="77777777" w:rsidTr="00850BB2">
        <w:tc>
          <w:tcPr>
            <w:tcW w:w="9632" w:type="dxa"/>
            <w:gridSpan w:val="2"/>
            <w:vAlign w:val="center"/>
          </w:tcPr>
          <w:p w14:paraId="5357E67F" w14:textId="080F7360" w:rsidR="00377D86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main.tsx</w:t>
            </w:r>
            <w:proofErr w:type="spellEnd"/>
            <w:r w:rsidRPr="00903AA6">
              <w:rPr>
                <w:szCs w:val="32"/>
              </w:rPr>
              <w:t xml:space="preserve"> «Точка входа приложения»</w:t>
            </w:r>
          </w:p>
        </w:tc>
      </w:tr>
      <w:tr w:rsidR="00377D86" w:rsidRPr="004B4EB4" w14:paraId="608C9C27" w14:textId="77777777" w:rsidTr="00850BB2">
        <w:tc>
          <w:tcPr>
            <w:tcW w:w="4685" w:type="dxa"/>
            <w:vAlign w:val="center"/>
          </w:tcPr>
          <w:p w14:paraId="6D75AC96" w14:textId="54B9670B" w:rsidR="00377D86" w:rsidRDefault="00903AA6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createRoot</w:t>
            </w:r>
            <w:proofErr w:type="spellEnd"/>
            <w:r w:rsidRPr="00903AA6">
              <w:rPr>
                <w:szCs w:val="32"/>
              </w:rPr>
              <w:t>(...).</w:t>
            </w:r>
            <w:proofErr w:type="spellStart"/>
            <w:r w:rsidRPr="00903AA6">
              <w:rPr>
                <w:szCs w:val="32"/>
              </w:rPr>
              <w:t>render</w:t>
            </w:r>
            <w:proofErr w:type="spellEnd"/>
            <w:r w:rsidRPr="00903AA6">
              <w:rPr>
                <w:szCs w:val="32"/>
              </w:rPr>
              <w:t>(...)</w:t>
            </w:r>
          </w:p>
        </w:tc>
        <w:tc>
          <w:tcPr>
            <w:tcW w:w="4947" w:type="dxa"/>
            <w:vAlign w:val="center"/>
          </w:tcPr>
          <w:p w14:paraId="566AF6D8" w14:textId="45ED4228" w:rsidR="00377D86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903AA6">
              <w:rPr>
                <w:szCs w:val="32"/>
              </w:rPr>
              <w:t xml:space="preserve">Выполняет запуск приложения. </w:t>
            </w:r>
          </w:p>
        </w:tc>
      </w:tr>
      <w:tr w:rsidR="00903AA6" w:rsidRPr="004B4EB4" w14:paraId="5E69956C" w14:textId="77777777" w:rsidTr="00850BB2">
        <w:tc>
          <w:tcPr>
            <w:tcW w:w="9632" w:type="dxa"/>
            <w:gridSpan w:val="2"/>
            <w:vAlign w:val="center"/>
          </w:tcPr>
          <w:p w14:paraId="20044220" w14:textId="25D17A96" w:rsidR="00903AA6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apiClient.ts</w:t>
            </w:r>
            <w:proofErr w:type="spellEnd"/>
            <w:r w:rsidRPr="00903AA6">
              <w:rPr>
                <w:szCs w:val="32"/>
              </w:rPr>
              <w:t xml:space="preserve"> «Базовый </w:t>
            </w:r>
            <w:r w:rsidR="00C07A90">
              <w:rPr>
                <w:szCs w:val="32"/>
              </w:rPr>
              <w:t xml:space="preserve">клиент </w:t>
            </w:r>
            <w:r w:rsidRPr="00903AA6">
              <w:rPr>
                <w:szCs w:val="32"/>
              </w:rPr>
              <w:t>HTTP-запросов»</w:t>
            </w:r>
          </w:p>
        </w:tc>
      </w:tr>
      <w:tr w:rsidR="00903AA6" w:rsidRPr="004B4EB4" w14:paraId="69305BFC" w14:textId="77777777" w:rsidTr="00850BB2">
        <w:tc>
          <w:tcPr>
            <w:tcW w:w="4685" w:type="dxa"/>
            <w:vAlign w:val="center"/>
          </w:tcPr>
          <w:p w14:paraId="4BEFF021" w14:textId="42E62DDB" w:rsidR="00903AA6" w:rsidRDefault="00903AA6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sendRequest</w:t>
            </w:r>
            <w:proofErr w:type="spellEnd"/>
            <w:r w:rsidRPr="00903AA6">
              <w:rPr>
                <w:szCs w:val="32"/>
              </w:rPr>
              <w:t>(</w:t>
            </w:r>
            <w:proofErr w:type="spellStart"/>
            <w:r w:rsidRPr="00903AA6">
              <w:rPr>
                <w:szCs w:val="32"/>
              </w:rPr>
              <w:t>path</w:t>
            </w:r>
            <w:proofErr w:type="spellEnd"/>
            <w:r w:rsidRPr="00903AA6">
              <w:rPr>
                <w:szCs w:val="32"/>
              </w:rPr>
              <w:t xml:space="preserve">, </w:t>
            </w:r>
            <w:proofErr w:type="spellStart"/>
            <w:r w:rsidRPr="00903AA6">
              <w:rPr>
                <w:szCs w:val="32"/>
              </w:rPr>
              <w:t>init</w:t>
            </w:r>
            <w:proofErr w:type="spellEnd"/>
            <w:r w:rsidRPr="00903AA6">
              <w:rPr>
                <w:szCs w:val="32"/>
              </w:rPr>
              <w:t>)</w:t>
            </w:r>
          </w:p>
        </w:tc>
        <w:tc>
          <w:tcPr>
            <w:tcW w:w="4947" w:type="dxa"/>
            <w:vAlign w:val="center"/>
          </w:tcPr>
          <w:p w14:paraId="4EDC0172" w14:textId="0FA4A81B" w:rsidR="00903AA6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903AA6">
              <w:rPr>
                <w:szCs w:val="32"/>
              </w:rPr>
              <w:t>Универсальная процедура отправки HTTP-запросов. Формирует адрес запроса, добавляет заголовки, проверяет успешность ответа и возвращает полученные данные.</w:t>
            </w:r>
          </w:p>
        </w:tc>
      </w:tr>
      <w:tr w:rsidR="00671606" w:rsidRPr="004B4EB4" w14:paraId="29C792C5" w14:textId="77777777" w:rsidTr="00850BB2">
        <w:tc>
          <w:tcPr>
            <w:tcW w:w="9632" w:type="dxa"/>
            <w:gridSpan w:val="2"/>
            <w:vAlign w:val="center"/>
          </w:tcPr>
          <w:p w14:paraId="68A55555" w14:textId="0A7CD859" w:rsidR="00671606" w:rsidRPr="00903AA6" w:rsidRDefault="0067160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sendRequest.ts</w:t>
            </w:r>
            <w:proofErr w:type="spellEnd"/>
            <w:r w:rsidRPr="00671606">
              <w:rPr>
                <w:szCs w:val="32"/>
              </w:rPr>
              <w:t xml:space="preserve"> «Универсальный модуль отправки запросов»</w:t>
            </w:r>
          </w:p>
        </w:tc>
      </w:tr>
      <w:tr w:rsidR="00671606" w:rsidRPr="00671606" w14:paraId="1543279A" w14:textId="77777777" w:rsidTr="00850BB2">
        <w:tc>
          <w:tcPr>
            <w:tcW w:w="4685" w:type="dxa"/>
            <w:vAlign w:val="center"/>
          </w:tcPr>
          <w:p w14:paraId="2A7A08C1" w14:textId="7C55D0A6" w:rsidR="00671606" w:rsidRPr="00671606" w:rsidRDefault="00671606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proofErr w:type="spellStart"/>
            <w:r w:rsidRPr="00671606">
              <w:rPr>
                <w:szCs w:val="32"/>
                <w:lang w:val="en-US"/>
              </w:rPr>
              <w:t>sendRequest</w:t>
            </w:r>
            <w:proofErr w:type="spellEnd"/>
            <w:r w:rsidRPr="00671606">
              <w:rPr>
                <w:szCs w:val="32"/>
                <w:lang w:val="en-US"/>
              </w:rPr>
              <w:t>(path, method, body, signal)</w:t>
            </w:r>
          </w:p>
        </w:tc>
        <w:tc>
          <w:tcPr>
            <w:tcW w:w="4947" w:type="dxa"/>
            <w:vAlign w:val="center"/>
          </w:tcPr>
          <w:p w14:paraId="26AEA6D6" w14:textId="3FE8FB78" w:rsidR="00671606" w:rsidRPr="00671606" w:rsidRDefault="0067160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 xml:space="preserve">Отправляет </w:t>
            </w:r>
            <w:r w:rsidRPr="00671606">
              <w:rPr>
                <w:szCs w:val="32"/>
                <w:lang w:val="en-US"/>
              </w:rPr>
              <w:t>HTTP</w:t>
            </w:r>
            <w:r w:rsidRPr="00671606">
              <w:rPr>
                <w:szCs w:val="32"/>
              </w:rPr>
              <w:t>-запрос на сервер. При наличии токена добавляет авторизацию, обрабатывает ошибки и возвращает ответ сервера.</w:t>
            </w:r>
          </w:p>
        </w:tc>
      </w:tr>
    </w:tbl>
    <w:p w14:paraId="5E374124" w14:textId="4973888E" w:rsidR="00850BB2" w:rsidRDefault="00850BB2" w:rsidP="00850BB2">
      <w:r w:rsidRPr="00037ECE">
        <w:lastRenderedPageBreak/>
        <w:t>Продолжение таблицы 7.</w:t>
      </w:r>
      <w:r>
        <w:t>2</w:t>
      </w:r>
    </w:p>
    <w:tbl>
      <w:tblPr>
        <w:tblStyle w:val="af4"/>
        <w:tblW w:w="9632" w:type="dxa"/>
        <w:tblLook w:val="04A0" w:firstRow="1" w:lastRow="0" w:firstColumn="1" w:lastColumn="0" w:noHBand="0" w:noVBand="1"/>
      </w:tblPr>
      <w:tblGrid>
        <w:gridCol w:w="4965"/>
        <w:gridCol w:w="4667"/>
      </w:tblGrid>
      <w:tr w:rsidR="00850BB2" w14:paraId="24383E47" w14:textId="77777777" w:rsidTr="00850BB2">
        <w:tc>
          <w:tcPr>
            <w:tcW w:w="4963" w:type="dxa"/>
            <w:hideMark/>
          </w:tcPr>
          <w:p w14:paraId="08CAF818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669" w:type="dxa"/>
            <w:hideMark/>
          </w:tcPr>
          <w:p w14:paraId="6D9C676A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671606" w:rsidRPr="00671606" w14:paraId="2DA51ED4" w14:textId="77777777" w:rsidTr="00850BB2">
        <w:tc>
          <w:tcPr>
            <w:tcW w:w="4963" w:type="dxa"/>
            <w:vAlign w:val="center"/>
          </w:tcPr>
          <w:p w14:paraId="78B32814" w14:textId="14AE2BF5" w:rsidR="00671606" w:rsidRPr="00671606" w:rsidRDefault="00671606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proofErr w:type="spellStart"/>
            <w:r w:rsidRPr="00671606">
              <w:rPr>
                <w:szCs w:val="32"/>
                <w:lang w:val="en-US"/>
              </w:rPr>
              <w:t>createApiError</w:t>
            </w:r>
            <w:proofErr w:type="spellEnd"/>
            <w:r w:rsidRPr="00671606">
              <w:rPr>
                <w:szCs w:val="32"/>
                <w:lang w:val="en-US"/>
              </w:rPr>
              <w:t xml:space="preserve">(status, </w:t>
            </w:r>
            <w:proofErr w:type="spellStart"/>
            <w:r w:rsidRPr="00671606">
              <w:rPr>
                <w:szCs w:val="32"/>
                <w:lang w:val="en-US"/>
              </w:rPr>
              <w:t>responseText</w:t>
            </w:r>
            <w:proofErr w:type="spellEnd"/>
            <w:r w:rsidRPr="00671606">
              <w:rPr>
                <w:szCs w:val="32"/>
                <w:lang w:val="en-US"/>
              </w:rPr>
              <w:t>)</w:t>
            </w:r>
          </w:p>
        </w:tc>
        <w:tc>
          <w:tcPr>
            <w:tcW w:w="4669" w:type="dxa"/>
            <w:vAlign w:val="center"/>
          </w:tcPr>
          <w:p w14:paraId="0C157138" w14:textId="273834C6" w:rsidR="00671606" w:rsidRPr="00671606" w:rsidRDefault="0067160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 xml:space="preserve">Формирует объект ошибки </w:t>
            </w:r>
            <w:r w:rsidRPr="00671606">
              <w:rPr>
                <w:szCs w:val="32"/>
                <w:lang w:val="en-US"/>
              </w:rPr>
              <w:t>API</w:t>
            </w:r>
            <w:r w:rsidRPr="00671606">
              <w:rPr>
                <w:szCs w:val="32"/>
              </w:rPr>
              <w:t xml:space="preserve"> на основе кода ответа и текста ошибки.</w:t>
            </w:r>
          </w:p>
        </w:tc>
      </w:tr>
      <w:tr w:rsidR="00903AA6" w:rsidRPr="004B4EB4" w14:paraId="12D95E0C" w14:textId="77777777" w:rsidTr="00850BB2">
        <w:tc>
          <w:tcPr>
            <w:tcW w:w="9632" w:type="dxa"/>
            <w:gridSpan w:val="2"/>
            <w:vAlign w:val="center"/>
          </w:tcPr>
          <w:p w14:paraId="1AF70DCE" w14:textId="77777777" w:rsidR="00903AA6" w:rsidRDefault="00903AA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airportsService.ts</w:t>
            </w:r>
            <w:proofErr w:type="spellEnd"/>
            <w:r w:rsidRPr="00903AA6">
              <w:rPr>
                <w:szCs w:val="32"/>
              </w:rPr>
              <w:t xml:space="preserve"> «Модуль работы с аэропортами»</w:t>
            </w:r>
          </w:p>
        </w:tc>
      </w:tr>
      <w:tr w:rsidR="00903AA6" w:rsidRPr="004B4EB4" w14:paraId="190CB4B3" w14:textId="77777777" w:rsidTr="00850BB2">
        <w:tc>
          <w:tcPr>
            <w:tcW w:w="4963" w:type="dxa"/>
          </w:tcPr>
          <w:p w14:paraId="615AEEA1" w14:textId="521DAA1F" w:rsidR="00903AA6" w:rsidRDefault="00903AA6" w:rsidP="00903AA6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7239F1">
              <w:t>searchAirports</w:t>
            </w:r>
            <w:proofErr w:type="spellEnd"/>
            <w:r w:rsidRPr="007239F1">
              <w:t>(</w:t>
            </w:r>
            <w:proofErr w:type="spellStart"/>
            <w:r w:rsidRPr="007239F1">
              <w:t>query</w:t>
            </w:r>
            <w:proofErr w:type="spellEnd"/>
            <w:r w:rsidRPr="007239F1">
              <w:t xml:space="preserve">, </w:t>
            </w:r>
            <w:proofErr w:type="spellStart"/>
            <w:r w:rsidRPr="007239F1">
              <w:t>limit</w:t>
            </w:r>
            <w:proofErr w:type="spellEnd"/>
            <w:r w:rsidRPr="007239F1">
              <w:t xml:space="preserve">, </w:t>
            </w:r>
            <w:proofErr w:type="spellStart"/>
            <w:r w:rsidRPr="007239F1">
              <w:t>signal</w:t>
            </w:r>
            <w:proofErr w:type="spellEnd"/>
            <w:r w:rsidRPr="007239F1">
              <w:t>)</w:t>
            </w:r>
          </w:p>
        </w:tc>
        <w:tc>
          <w:tcPr>
            <w:tcW w:w="4669" w:type="dxa"/>
          </w:tcPr>
          <w:p w14:paraId="78817259" w14:textId="415BCB94" w:rsidR="00903AA6" w:rsidRDefault="00903AA6" w:rsidP="00903AA6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7239F1">
              <w:t xml:space="preserve">Выполняет запрос к серверу для поиска аэропортов по введённой строке. </w:t>
            </w:r>
          </w:p>
        </w:tc>
      </w:tr>
      <w:tr w:rsidR="00C07A90" w:rsidRPr="004B4EB4" w14:paraId="26378748" w14:textId="77777777" w:rsidTr="00850BB2">
        <w:tc>
          <w:tcPr>
            <w:tcW w:w="9632" w:type="dxa"/>
            <w:gridSpan w:val="2"/>
            <w:vAlign w:val="center"/>
          </w:tcPr>
          <w:p w14:paraId="0E532177" w14:textId="2DD3B99E" w:rsidR="00C07A90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authService.ts</w:t>
            </w:r>
            <w:proofErr w:type="spellEnd"/>
            <w:r w:rsidRPr="00C07A90">
              <w:rPr>
                <w:szCs w:val="32"/>
              </w:rPr>
              <w:t xml:space="preserve"> «</w:t>
            </w:r>
            <w:r>
              <w:rPr>
                <w:szCs w:val="32"/>
              </w:rPr>
              <w:t xml:space="preserve">Сервис </w:t>
            </w:r>
            <w:r w:rsidRPr="00C07A90">
              <w:rPr>
                <w:szCs w:val="32"/>
              </w:rPr>
              <w:t>авторизации и регистрации»</w:t>
            </w:r>
          </w:p>
        </w:tc>
      </w:tr>
      <w:tr w:rsidR="00903AA6" w:rsidRPr="004B4EB4" w14:paraId="140AC949" w14:textId="77777777" w:rsidTr="00850BB2">
        <w:tc>
          <w:tcPr>
            <w:tcW w:w="4963" w:type="dxa"/>
            <w:vAlign w:val="center"/>
          </w:tcPr>
          <w:p w14:paraId="1C8BAADA" w14:textId="5A71ABFF" w:rsidR="00903AA6" w:rsidRDefault="00C07A90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register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request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669" w:type="dxa"/>
            <w:vAlign w:val="center"/>
          </w:tcPr>
          <w:p w14:paraId="3526294A" w14:textId="1CF35D8A" w:rsidR="00903AA6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на сервер данные для регистрации пользователя.</w:t>
            </w:r>
          </w:p>
        </w:tc>
      </w:tr>
      <w:tr w:rsidR="00903AA6" w:rsidRPr="004B4EB4" w14:paraId="7E3FAFF3" w14:textId="77777777" w:rsidTr="00850BB2">
        <w:tc>
          <w:tcPr>
            <w:tcW w:w="4963" w:type="dxa"/>
            <w:vAlign w:val="center"/>
          </w:tcPr>
          <w:p w14:paraId="5D3AA518" w14:textId="54FC514C" w:rsidR="00903AA6" w:rsidRDefault="00C07A90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login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request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669" w:type="dxa"/>
            <w:vAlign w:val="center"/>
          </w:tcPr>
          <w:p w14:paraId="2DDC79F6" w14:textId="0BD2B71B" w:rsidR="00903AA6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данные для входа пользователя и получает токен доступа.</w:t>
            </w:r>
          </w:p>
        </w:tc>
      </w:tr>
      <w:tr w:rsidR="00903AA6" w:rsidRPr="004B4EB4" w14:paraId="0B808098" w14:textId="77777777" w:rsidTr="00850BB2">
        <w:tc>
          <w:tcPr>
            <w:tcW w:w="4963" w:type="dxa"/>
            <w:vAlign w:val="center"/>
          </w:tcPr>
          <w:p w14:paraId="4C7A8D6E" w14:textId="4081F43A" w:rsidR="00903AA6" w:rsidRDefault="00C07A90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confirmEmail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request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669" w:type="dxa"/>
            <w:vAlign w:val="center"/>
          </w:tcPr>
          <w:p w14:paraId="1490A116" w14:textId="76C171E5" w:rsidR="00903AA6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код подтверждения электронной почты.</w:t>
            </w:r>
          </w:p>
        </w:tc>
      </w:tr>
      <w:tr w:rsidR="00903AA6" w:rsidRPr="004B4EB4" w14:paraId="673C54D0" w14:textId="77777777" w:rsidTr="00850BB2">
        <w:trPr>
          <w:trHeight w:val="1212"/>
        </w:trPr>
        <w:tc>
          <w:tcPr>
            <w:tcW w:w="4963" w:type="dxa"/>
            <w:vAlign w:val="center"/>
          </w:tcPr>
          <w:p w14:paraId="678440C3" w14:textId="3D1611FF" w:rsidR="00903AA6" w:rsidRDefault="00C07A90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resendEmailConfirmationCode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request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669" w:type="dxa"/>
            <w:vAlign w:val="center"/>
          </w:tcPr>
          <w:p w14:paraId="57B57452" w14:textId="2116F95E" w:rsidR="00903AA6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повторный запрос на получение нового кода подтверждения.</w:t>
            </w:r>
          </w:p>
        </w:tc>
      </w:tr>
      <w:tr w:rsidR="00C07A90" w:rsidRPr="004B4EB4" w14:paraId="4F2FCBB7" w14:textId="77777777" w:rsidTr="00850BB2">
        <w:tc>
          <w:tcPr>
            <w:tcW w:w="9632" w:type="dxa"/>
            <w:gridSpan w:val="2"/>
            <w:vAlign w:val="center"/>
          </w:tcPr>
          <w:p w14:paraId="58B2673F" w14:textId="263F20FA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personService.ts</w:t>
            </w:r>
            <w:proofErr w:type="spellEnd"/>
            <w:r w:rsidRPr="00C07A90">
              <w:rPr>
                <w:szCs w:val="32"/>
              </w:rPr>
              <w:t xml:space="preserve"> «</w:t>
            </w:r>
            <w:r>
              <w:rPr>
                <w:szCs w:val="32"/>
              </w:rPr>
              <w:t xml:space="preserve">Сервис </w:t>
            </w:r>
            <w:r w:rsidRPr="00C07A90">
              <w:rPr>
                <w:szCs w:val="32"/>
              </w:rPr>
              <w:t>работы с профилем пользователя»</w:t>
            </w:r>
          </w:p>
        </w:tc>
      </w:tr>
      <w:tr w:rsidR="00C07A90" w:rsidRPr="004B4EB4" w14:paraId="248F99D6" w14:textId="77777777" w:rsidTr="00850BB2">
        <w:tc>
          <w:tcPr>
            <w:tcW w:w="4963" w:type="dxa"/>
            <w:vAlign w:val="center"/>
          </w:tcPr>
          <w:p w14:paraId="3C4A26C3" w14:textId="3D745C79" w:rsidR="00C07A90" w:rsidRDefault="00C07A90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getMyPerson</w:t>
            </w:r>
            <w:proofErr w:type="spellEnd"/>
            <w:r w:rsidRPr="00C07A90">
              <w:rPr>
                <w:szCs w:val="32"/>
              </w:rPr>
              <w:t>()</w:t>
            </w:r>
          </w:p>
        </w:tc>
        <w:tc>
          <w:tcPr>
            <w:tcW w:w="4669" w:type="dxa"/>
            <w:vAlign w:val="center"/>
          </w:tcPr>
          <w:p w14:paraId="03BDD48B" w14:textId="6BE67514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Получает с сервера персональные данные текущего пользователя.</w:t>
            </w:r>
          </w:p>
        </w:tc>
      </w:tr>
      <w:tr w:rsidR="00C07A90" w:rsidRPr="004B4EB4" w14:paraId="26DDE9F1" w14:textId="77777777" w:rsidTr="00850BB2">
        <w:trPr>
          <w:trHeight w:val="1286"/>
        </w:trPr>
        <w:tc>
          <w:tcPr>
            <w:tcW w:w="4963" w:type="dxa"/>
            <w:vAlign w:val="center"/>
          </w:tcPr>
          <w:p w14:paraId="5D644A20" w14:textId="58B8CE20" w:rsidR="00C07A90" w:rsidRDefault="00C07A90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updateMyPerson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data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669" w:type="dxa"/>
            <w:vAlign w:val="center"/>
          </w:tcPr>
          <w:p w14:paraId="6B7C9E9D" w14:textId="2712ACAA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изменённые персональные данные пользователя на сервер для сохранения.</w:t>
            </w:r>
          </w:p>
        </w:tc>
      </w:tr>
      <w:tr w:rsidR="00C07A90" w:rsidRPr="004B4EB4" w14:paraId="3CF7A156" w14:textId="77777777" w:rsidTr="00850BB2">
        <w:trPr>
          <w:trHeight w:val="990"/>
        </w:trPr>
        <w:tc>
          <w:tcPr>
            <w:tcW w:w="9632" w:type="dxa"/>
            <w:gridSpan w:val="2"/>
            <w:vAlign w:val="center"/>
          </w:tcPr>
          <w:p w14:paraId="5FC25304" w14:textId="1D19D99C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planesService.ts</w:t>
            </w:r>
            <w:proofErr w:type="spellEnd"/>
            <w:r w:rsidRPr="00C07A90">
              <w:rPr>
                <w:szCs w:val="32"/>
              </w:rPr>
              <w:t xml:space="preserve"> «</w:t>
            </w:r>
            <w:r>
              <w:rPr>
                <w:szCs w:val="32"/>
              </w:rPr>
              <w:t xml:space="preserve">Сервис </w:t>
            </w:r>
            <w:r w:rsidRPr="00C07A90">
              <w:rPr>
                <w:szCs w:val="32"/>
              </w:rPr>
              <w:t>работы с самолётами»</w:t>
            </w:r>
          </w:p>
        </w:tc>
      </w:tr>
      <w:tr w:rsidR="00C07A90" w:rsidRPr="004B4EB4" w14:paraId="790935C8" w14:textId="77777777" w:rsidTr="00850BB2">
        <w:trPr>
          <w:trHeight w:val="1166"/>
        </w:trPr>
        <w:tc>
          <w:tcPr>
            <w:tcW w:w="4963" w:type="dxa"/>
            <w:vAlign w:val="center"/>
          </w:tcPr>
          <w:p w14:paraId="21281B10" w14:textId="5F5AC7DF" w:rsidR="00C07A90" w:rsidRDefault="00C07A90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getPlanes</w:t>
            </w:r>
            <w:proofErr w:type="spellEnd"/>
            <w:r w:rsidRPr="00C07A90">
              <w:rPr>
                <w:szCs w:val="32"/>
              </w:rPr>
              <w:t>()</w:t>
            </w:r>
          </w:p>
        </w:tc>
        <w:tc>
          <w:tcPr>
            <w:tcW w:w="4669" w:type="dxa"/>
            <w:vAlign w:val="center"/>
          </w:tcPr>
          <w:p w14:paraId="1AA2F7CD" w14:textId="5EF21450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Получает общий список самолётов для отображения в каталоге.</w:t>
            </w:r>
          </w:p>
        </w:tc>
      </w:tr>
      <w:tr w:rsidR="00C07A90" w:rsidRPr="004B4EB4" w14:paraId="798EC39F" w14:textId="77777777" w:rsidTr="00850BB2">
        <w:trPr>
          <w:trHeight w:val="1536"/>
        </w:trPr>
        <w:tc>
          <w:tcPr>
            <w:tcW w:w="4965" w:type="dxa"/>
            <w:vAlign w:val="center"/>
          </w:tcPr>
          <w:p w14:paraId="00281201" w14:textId="6FD0F6B3" w:rsidR="00C07A90" w:rsidRDefault="00C07A90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getCatalogPlanes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takeOffAirportId</w:t>
            </w:r>
            <w:proofErr w:type="spellEnd"/>
            <w:r w:rsidRPr="00C07A90">
              <w:rPr>
                <w:szCs w:val="32"/>
              </w:rPr>
              <w:t xml:space="preserve">, </w:t>
            </w:r>
            <w:proofErr w:type="spellStart"/>
            <w:r w:rsidRPr="00C07A90">
              <w:rPr>
                <w:szCs w:val="32"/>
              </w:rPr>
              <w:t>landingAirportId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667" w:type="dxa"/>
            <w:vAlign w:val="center"/>
          </w:tcPr>
          <w:p w14:paraId="1C476231" w14:textId="16A6FBE6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Получает список самолётов с расчётом параметров для выбранного маршрута.</w:t>
            </w:r>
          </w:p>
        </w:tc>
      </w:tr>
    </w:tbl>
    <w:p w14:paraId="3979FD47" w14:textId="77777777" w:rsidR="00850BB2" w:rsidRDefault="00850BB2" w:rsidP="00850BB2">
      <w:r w:rsidRPr="00037ECE">
        <w:lastRenderedPageBreak/>
        <w:t>Продолжение таблицы 7.</w:t>
      </w:r>
      <w:r>
        <w:t>2</w:t>
      </w:r>
    </w:p>
    <w:tbl>
      <w:tblPr>
        <w:tblStyle w:val="af4"/>
        <w:tblW w:w="9632" w:type="dxa"/>
        <w:tblLook w:val="04A0" w:firstRow="1" w:lastRow="0" w:firstColumn="1" w:lastColumn="0" w:noHBand="0" w:noVBand="1"/>
      </w:tblPr>
      <w:tblGrid>
        <w:gridCol w:w="5627"/>
        <w:gridCol w:w="60"/>
        <w:gridCol w:w="3938"/>
        <w:gridCol w:w="7"/>
      </w:tblGrid>
      <w:tr w:rsidR="00850BB2" w14:paraId="16095526" w14:textId="77777777" w:rsidTr="00850BB2">
        <w:tc>
          <w:tcPr>
            <w:tcW w:w="5627" w:type="dxa"/>
            <w:hideMark/>
          </w:tcPr>
          <w:p w14:paraId="17F652DB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005" w:type="dxa"/>
            <w:gridSpan w:val="3"/>
            <w:hideMark/>
          </w:tcPr>
          <w:p w14:paraId="5FD55421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671606" w:rsidRPr="004B4EB4" w14:paraId="6A531A7C" w14:textId="77777777" w:rsidTr="00850BB2">
        <w:tc>
          <w:tcPr>
            <w:tcW w:w="9632" w:type="dxa"/>
            <w:gridSpan w:val="4"/>
            <w:vAlign w:val="center"/>
          </w:tcPr>
          <w:p w14:paraId="050D4D17" w14:textId="7F4DC9DC" w:rsid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userService.ts</w:t>
            </w:r>
            <w:proofErr w:type="spellEnd"/>
            <w:r w:rsidRPr="00671606">
              <w:rPr>
                <w:szCs w:val="32"/>
              </w:rPr>
              <w:t xml:space="preserve"> «Модуль работы с пользователем»</w:t>
            </w:r>
          </w:p>
        </w:tc>
      </w:tr>
      <w:tr w:rsidR="00C07A90" w:rsidRPr="004B4EB4" w14:paraId="7224E3FE" w14:textId="77777777" w:rsidTr="00850BB2">
        <w:tc>
          <w:tcPr>
            <w:tcW w:w="5687" w:type="dxa"/>
            <w:gridSpan w:val="2"/>
            <w:vAlign w:val="center"/>
          </w:tcPr>
          <w:p w14:paraId="2E44D4D6" w14:textId="7F450930" w:rsidR="00C07A90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getCurrentUser</w:t>
            </w:r>
            <w:proofErr w:type="spellEnd"/>
            <w:r w:rsidRPr="00671606">
              <w:rPr>
                <w:szCs w:val="32"/>
              </w:rPr>
              <w:t>()</w:t>
            </w:r>
          </w:p>
        </w:tc>
        <w:tc>
          <w:tcPr>
            <w:tcW w:w="3945" w:type="dxa"/>
            <w:gridSpan w:val="2"/>
            <w:vAlign w:val="center"/>
          </w:tcPr>
          <w:p w14:paraId="21A5D68F" w14:textId="401FAF69" w:rsidR="00C07A90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Получает данные текущего авторизованного пользователя.</w:t>
            </w:r>
          </w:p>
        </w:tc>
      </w:tr>
      <w:tr w:rsidR="00C07A90" w:rsidRPr="004B4EB4" w14:paraId="03423F24" w14:textId="77777777" w:rsidTr="00850BB2">
        <w:tc>
          <w:tcPr>
            <w:tcW w:w="5687" w:type="dxa"/>
            <w:gridSpan w:val="2"/>
            <w:vAlign w:val="center"/>
          </w:tcPr>
          <w:p w14:paraId="30EEAD9B" w14:textId="461476BD" w:rsidR="00C07A90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getUserDepartures</w:t>
            </w:r>
            <w:proofErr w:type="spellEnd"/>
            <w:r w:rsidRPr="00671606">
              <w:rPr>
                <w:szCs w:val="32"/>
              </w:rPr>
              <w:t>()</w:t>
            </w:r>
          </w:p>
        </w:tc>
        <w:tc>
          <w:tcPr>
            <w:tcW w:w="3945" w:type="dxa"/>
            <w:gridSpan w:val="2"/>
            <w:vAlign w:val="center"/>
          </w:tcPr>
          <w:p w14:paraId="4F86D911" w14:textId="241E143B" w:rsidR="00C07A90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Получает список вылетов текущего пользователя.</w:t>
            </w:r>
          </w:p>
        </w:tc>
      </w:tr>
      <w:tr w:rsidR="00671606" w:rsidRPr="004B4EB4" w14:paraId="79D7A469" w14:textId="77777777" w:rsidTr="00850BB2">
        <w:tc>
          <w:tcPr>
            <w:tcW w:w="9632" w:type="dxa"/>
            <w:gridSpan w:val="4"/>
            <w:vAlign w:val="center"/>
          </w:tcPr>
          <w:p w14:paraId="52D96A80" w14:textId="507700E3" w:rsid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authErrorMessages.ts</w:t>
            </w:r>
            <w:proofErr w:type="spellEnd"/>
            <w:r w:rsidRPr="00671606">
              <w:rPr>
                <w:szCs w:val="32"/>
              </w:rPr>
              <w:t xml:space="preserve"> «</w:t>
            </w:r>
            <w:r>
              <w:rPr>
                <w:szCs w:val="32"/>
              </w:rPr>
              <w:t>Обработка сообщений ошибок</w:t>
            </w:r>
            <w:r w:rsidRPr="00671606">
              <w:rPr>
                <w:szCs w:val="32"/>
              </w:rPr>
              <w:t>»</w:t>
            </w:r>
          </w:p>
        </w:tc>
      </w:tr>
      <w:tr w:rsidR="00C07A90" w:rsidRPr="004B4EB4" w14:paraId="513B2342" w14:textId="77777777" w:rsidTr="00850BB2">
        <w:tc>
          <w:tcPr>
            <w:tcW w:w="5687" w:type="dxa"/>
            <w:gridSpan w:val="2"/>
            <w:vAlign w:val="center"/>
          </w:tcPr>
          <w:p w14:paraId="1976111D" w14:textId="460348A3" w:rsidR="00C07A90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getRegisterErrorMessage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gridSpan w:val="2"/>
            <w:vAlign w:val="center"/>
          </w:tcPr>
          <w:p w14:paraId="617B460C" w14:textId="11459C03" w:rsidR="00C07A90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Преобразует ошибку регистрации в понятное текстовое сообщение.</w:t>
            </w:r>
          </w:p>
        </w:tc>
      </w:tr>
      <w:tr w:rsidR="00C07A90" w:rsidRPr="004B4EB4" w14:paraId="2798E05D" w14:textId="77777777" w:rsidTr="00850BB2">
        <w:tc>
          <w:tcPr>
            <w:tcW w:w="5687" w:type="dxa"/>
            <w:gridSpan w:val="2"/>
            <w:vAlign w:val="center"/>
          </w:tcPr>
          <w:p w14:paraId="46F541CA" w14:textId="40A5C39D" w:rsidR="00C07A90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getLoginErrorMessage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gridSpan w:val="2"/>
            <w:vAlign w:val="center"/>
          </w:tcPr>
          <w:p w14:paraId="49E9C0DE" w14:textId="658F959F" w:rsidR="00C07A90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Преобразует ошибку входа в понятное текстовое сообщение.</w:t>
            </w:r>
          </w:p>
        </w:tc>
      </w:tr>
      <w:tr w:rsidR="00671606" w:rsidRPr="004B4EB4" w14:paraId="147229FB" w14:textId="77777777" w:rsidTr="00850BB2">
        <w:trPr>
          <w:trHeight w:val="1603"/>
        </w:trPr>
        <w:tc>
          <w:tcPr>
            <w:tcW w:w="5687" w:type="dxa"/>
            <w:gridSpan w:val="2"/>
            <w:vAlign w:val="center"/>
          </w:tcPr>
          <w:p w14:paraId="1CBE1D78" w14:textId="616012B6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getConfirmEmailErrorMessage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gridSpan w:val="2"/>
            <w:vAlign w:val="center"/>
          </w:tcPr>
          <w:p w14:paraId="447D42A2" w14:textId="57BF076B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Преобразует ошибку подтверждения почты в понятное текстовое сообщение.</w:t>
            </w:r>
          </w:p>
        </w:tc>
      </w:tr>
      <w:tr w:rsidR="00671606" w:rsidRPr="004B4EB4" w14:paraId="0B1754EF" w14:textId="77777777" w:rsidTr="00850BB2">
        <w:tc>
          <w:tcPr>
            <w:tcW w:w="5687" w:type="dxa"/>
            <w:gridSpan w:val="2"/>
            <w:vAlign w:val="center"/>
          </w:tcPr>
          <w:p w14:paraId="5B59FF22" w14:textId="181CFBA0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getResendCodeErrorMessage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gridSpan w:val="2"/>
            <w:vAlign w:val="center"/>
          </w:tcPr>
          <w:p w14:paraId="269DB436" w14:textId="77D5A455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Преобразует ошибку повторной отправки кода в понятное текстовое сообщение.</w:t>
            </w:r>
          </w:p>
        </w:tc>
      </w:tr>
      <w:tr w:rsidR="00671606" w:rsidRPr="004B4EB4" w14:paraId="141FE76B" w14:textId="77777777" w:rsidTr="00850BB2">
        <w:trPr>
          <w:trHeight w:val="1212"/>
        </w:trPr>
        <w:tc>
          <w:tcPr>
            <w:tcW w:w="5687" w:type="dxa"/>
            <w:gridSpan w:val="2"/>
            <w:vAlign w:val="center"/>
          </w:tcPr>
          <w:p w14:paraId="395F0594" w14:textId="1D92FD63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getApiError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gridSpan w:val="2"/>
            <w:vAlign w:val="center"/>
          </w:tcPr>
          <w:p w14:paraId="0D65C414" w14:textId="127EDD6F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Извлекает из объекта ошибки сведения о статусе и тексте ошибки.</w:t>
            </w:r>
          </w:p>
        </w:tc>
      </w:tr>
      <w:tr w:rsidR="00671606" w:rsidRPr="004B4EB4" w14:paraId="0154B64E" w14:textId="77777777" w:rsidTr="00850BB2">
        <w:tc>
          <w:tcPr>
            <w:tcW w:w="5687" w:type="dxa"/>
            <w:gridSpan w:val="2"/>
            <w:vAlign w:val="center"/>
          </w:tcPr>
          <w:p w14:paraId="699CE702" w14:textId="6B3293B2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getRegisterBadRequestMessage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message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gridSpan w:val="2"/>
            <w:vAlign w:val="center"/>
          </w:tcPr>
          <w:p w14:paraId="435725DF" w14:textId="77B8B525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Возвращает подходящее сообщение при ошибке регистрации.</w:t>
            </w:r>
          </w:p>
        </w:tc>
      </w:tr>
      <w:tr w:rsidR="00671606" w:rsidRPr="004B4EB4" w14:paraId="3F04D836" w14:textId="77777777" w:rsidTr="00850BB2">
        <w:trPr>
          <w:trHeight w:val="1060"/>
        </w:trPr>
        <w:tc>
          <w:tcPr>
            <w:tcW w:w="5687" w:type="dxa"/>
            <w:gridSpan w:val="2"/>
            <w:vAlign w:val="center"/>
          </w:tcPr>
          <w:p w14:paraId="5BF4DDB4" w14:textId="4EF9C999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getLoginBadRequestMessage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message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gridSpan w:val="2"/>
            <w:vAlign w:val="center"/>
          </w:tcPr>
          <w:p w14:paraId="5BEA1A6E" w14:textId="39A517DB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Возвращает подходящее сообщение при ошибке входа.</w:t>
            </w:r>
          </w:p>
        </w:tc>
      </w:tr>
      <w:tr w:rsidR="00671606" w:rsidRPr="004B4EB4" w14:paraId="6CA42893" w14:textId="77777777" w:rsidTr="00850BB2">
        <w:trPr>
          <w:gridAfter w:val="1"/>
          <w:wAfter w:w="7" w:type="dxa"/>
          <w:trHeight w:val="1269"/>
        </w:trPr>
        <w:tc>
          <w:tcPr>
            <w:tcW w:w="5687" w:type="dxa"/>
            <w:gridSpan w:val="2"/>
            <w:vAlign w:val="center"/>
          </w:tcPr>
          <w:p w14:paraId="405AF0C2" w14:textId="1DE3E68B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getConfirmEmailBadRequestMessage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message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38" w:type="dxa"/>
            <w:vAlign w:val="center"/>
          </w:tcPr>
          <w:p w14:paraId="7BD31A48" w14:textId="4A30F7F4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Возвращает подходящее сообщение при ошибке подтверждения почты.</w:t>
            </w:r>
          </w:p>
        </w:tc>
      </w:tr>
    </w:tbl>
    <w:p w14:paraId="0396983F" w14:textId="77777777" w:rsidR="00850BB2" w:rsidRDefault="00850BB2" w:rsidP="00850BB2">
      <w:r w:rsidRPr="00671606">
        <w:lastRenderedPageBreak/>
        <w:t xml:space="preserve">Продолжение таблицы </w:t>
      </w:r>
      <w:r>
        <w:t>7.2</w:t>
      </w:r>
    </w:p>
    <w:tbl>
      <w:tblPr>
        <w:tblStyle w:val="af4"/>
        <w:tblW w:w="9632" w:type="dxa"/>
        <w:tblLayout w:type="fixed"/>
        <w:tblLook w:val="04A0" w:firstRow="1" w:lastRow="0" w:firstColumn="1" w:lastColumn="0" w:noHBand="0" w:noVBand="1"/>
      </w:tblPr>
      <w:tblGrid>
        <w:gridCol w:w="5021"/>
        <w:gridCol w:w="4611"/>
      </w:tblGrid>
      <w:tr w:rsidR="00850BB2" w:rsidRPr="004B4EB4" w14:paraId="7F78E141" w14:textId="77777777" w:rsidTr="00850BB2">
        <w:tc>
          <w:tcPr>
            <w:tcW w:w="5021" w:type="dxa"/>
          </w:tcPr>
          <w:p w14:paraId="435B6714" w14:textId="77777777" w:rsidR="00850BB2" w:rsidRPr="004B4EB4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1</w:t>
            </w:r>
          </w:p>
        </w:tc>
        <w:tc>
          <w:tcPr>
            <w:tcW w:w="4611" w:type="dxa"/>
          </w:tcPr>
          <w:p w14:paraId="248E3AF7" w14:textId="77777777" w:rsidR="00850BB2" w:rsidRPr="004B4EB4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2</w:t>
            </w:r>
          </w:p>
        </w:tc>
      </w:tr>
      <w:tr w:rsidR="00671606" w:rsidRPr="004B4EB4" w14:paraId="6F7BFEFA" w14:textId="77777777" w:rsidTr="00850BB2">
        <w:tc>
          <w:tcPr>
            <w:tcW w:w="5021" w:type="dxa"/>
            <w:vAlign w:val="center"/>
          </w:tcPr>
          <w:p w14:paraId="343F0403" w14:textId="56F11710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getResendCodeBadRequestMessage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message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4611" w:type="dxa"/>
            <w:vAlign w:val="center"/>
          </w:tcPr>
          <w:p w14:paraId="7089BF47" w14:textId="405BAE8A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Возвращает подходящее сообщение при ошибке повторной отправки кода.</w:t>
            </w:r>
          </w:p>
        </w:tc>
      </w:tr>
      <w:tr w:rsidR="00671606" w:rsidRPr="004B4EB4" w14:paraId="726C5105" w14:textId="77777777" w:rsidTr="00850BB2">
        <w:tc>
          <w:tcPr>
            <w:tcW w:w="9632" w:type="dxa"/>
            <w:gridSpan w:val="2"/>
            <w:vAlign w:val="center"/>
          </w:tcPr>
          <w:p w14:paraId="684677BC" w14:textId="619613BE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ProtectedRoute.tsx</w:t>
            </w:r>
            <w:proofErr w:type="spellEnd"/>
            <w:r>
              <w:t xml:space="preserve"> </w:t>
            </w:r>
            <w:r w:rsidRPr="00671606">
              <w:rPr>
                <w:szCs w:val="32"/>
              </w:rPr>
              <w:t>«</w:t>
            </w:r>
            <w:r>
              <w:rPr>
                <w:szCs w:val="32"/>
              </w:rPr>
              <w:t>Проверка авторизации</w:t>
            </w:r>
            <w:r w:rsidRPr="00671606">
              <w:rPr>
                <w:szCs w:val="32"/>
              </w:rPr>
              <w:t>»</w:t>
            </w:r>
          </w:p>
        </w:tc>
      </w:tr>
      <w:tr w:rsidR="00671606" w:rsidRPr="004B4EB4" w14:paraId="74015387" w14:textId="77777777" w:rsidTr="00850BB2">
        <w:tc>
          <w:tcPr>
            <w:tcW w:w="5021" w:type="dxa"/>
            <w:vAlign w:val="center"/>
          </w:tcPr>
          <w:p w14:paraId="07072285" w14:textId="257A8688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ProtectedRoute</w:t>
            </w:r>
            <w:proofErr w:type="spellEnd"/>
            <w:r w:rsidRPr="00671606">
              <w:rPr>
                <w:szCs w:val="32"/>
              </w:rPr>
              <w:t xml:space="preserve">({ </w:t>
            </w:r>
            <w:proofErr w:type="spellStart"/>
            <w:r w:rsidRPr="00671606">
              <w:rPr>
                <w:szCs w:val="32"/>
              </w:rPr>
              <w:t>children</w:t>
            </w:r>
            <w:proofErr w:type="spellEnd"/>
            <w:r w:rsidRPr="00671606">
              <w:rPr>
                <w:szCs w:val="32"/>
              </w:rPr>
              <w:t xml:space="preserve"> })</w:t>
            </w:r>
          </w:p>
        </w:tc>
        <w:tc>
          <w:tcPr>
            <w:tcW w:w="4611" w:type="dxa"/>
            <w:vAlign w:val="center"/>
          </w:tcPr>
          <w:p w14:paraId="37C3F7AC" w14:textId="7AFA3F4A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Проверяет, авторизован ли пользователь. Если пользователь не авторизован, выполняет перенаправление на страницу входа.</w:t>
            </w:r>
          </w:p>
        </w:tc>
      </w:tr>
      <w:tr w:rsidR="00671606" w:rsidRPr="004B4EB4" w14:paraId="196A2702" w14:textId="77777777" w:rsidTr="00850BB2">
        <w:tc>
          <w:tcPr>
            <w:tcW w:w="9632" w:type="dxa"/>
            <w:gridSpan w:val="2"/>
            <w:vAlign w:val="center"/>
          </w:tcPr>
          <w:p w14:paraId="7FCA92AE" w14:textId="7221D464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AirportSearch.tsx</w:t>
            </w:r>
            <w:proofErr w:type="spellEnd"/>
            <w:r w:rsidRPr="00671606">
              <w:rPr>
                <w:szCs w:val="32"/>
              </w:rPr>
              <w:t xml:space="preserve"> «Поиск аэропортов»</w:t>
            </w:r>
          </w:p>
        </w:tc>
      </w:tr>
      <w:tr w:rsidR="00671606" w:rsidRPr="004B4EB4" w14:paraId="4937430D" w14:textId="77777777" w:rsidTr="00850BB2">
        <w:tc>
          <w:tcPr>
            <w:tcW w:w="5021" w:type="dxa"/>
            <w:vAlign w:val="center"/>
          </w:tcPr>
          <w:p w14:paraId="438E9BDE" w14:textId="52B75565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AirportSearch</w:t>
            </w:r>
            <w:proofErr w:type="spellEnd"/>
            <w:r w:rsidRPr="00671606">
              <w:rPr>
                <w:szCs w:val="32"/>
              </w:rPr>
              <w:t xml:space="preserve">({ </w:t>
            </w:r>
            <w:proofErr w:type="spellStart"/>
            <w:r w:rsidRPr="00671606">
              <w:rPr>
                <w:szCs w:val="32"/>
              </w:rPr>
              <w:t>label</w:t>
            </w:r>
            <w:proofErr w:type="spellEnd"/>
            <w:r w:rsidRPr="00671606">
              <w:rPr>
                <w:szCs w:val="32"/>
              </w:rPr>
              <w:t xml:space="preserve">, </w:t>
            </w:r>
            <w:proofErr w:type="spellStart"/>
            <w:r w:rsidRPr="00671606">
              <w:rPr>
                <w:szCs w:val="32"/>
              </w:rPr>
              <w:t>onSelect</w:t>
            </w:r>
            <w:proofErr w:type="spellEnd"/>
            <w:r w:rsidRPr="00671606">
              <w:rPr>
                <w:szCs w:val="32"/>
              </w:rPr>
              <w:t xml:space="preserve">, </w:t>
            </w:r>
            <w:proofErr w:type="spellStart"/>
            <w:r w:rsidRPr="00671606">
              <w:rPr>
                <w:szCs w:val="32"/>
              </w:rPr>
              <w:t>value</w:t>
            </w:r>
            <w:proofErr w:type="spellEnd"/>
            <w:r w:rsidRPr="00671606">
              <w:rPr>
                <w:szCs w:val="32"/>
              </w:rPr>
              <w:t xml:space="preserve"> })</w:t>
            </w:r>
          </w:p>
        </w:tc>
        <w:tc>
          <w:tcPr>
            <w:tcW w:w="4611" w:type="dxa"/>
            <w:vAlign w:val="center"/>
          </w:tcPr>
          <w:p w14:paraId="50FE5CB4" w14:textId="6870D21D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Выполняет поиск при вводе текста</w:t>
            </w:r>
          </w:p>
        </w:tc>
      </w:tr>
      <w:tr w:rsidR="00671606" w:rsidRPr="004B4EB4" w14:paraId="5075869D" w14:textId="77777777" w:rsidTr="00850BB2">
        <w:tc>
          <w:tcPr>
            <w:tcW w:w="5021" w:type="dxa"/>
            <w:vAlign w:val="center"/>
          </w:tcPr>
          <w:p w14:paraId="1B0F7823" w14:textId="4BBA33CA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handleSelect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airport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4611" w:type="dxa"/>
            <w:vAlign w:val="center"/>
          </w:tcPr>
          <w:p w14:paraId="3B809F8C" w14:textId="7241D421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Обрабатывает выбор аэропорта из выпадающего списка. Формирует отображаемый текст, передаёт выбранный идентификатор наружу и закрывает список.</w:t>
            </w:r>
          </w:p>
        </w:tc>
      </w:tr>
      <w:tr w:rsidR="00671606" w:rsidRPr="004B4EB4" w14:paraId="4B055B37" w14:textId="77777777" w:rsidTr="00850BB2">
        <w:tc>
          <w:tcPr>
            <w:tcW w:w="9632" w:type="dxa"/>
            <w:gridSpan w:val="2"/>
            <w:vAlign w:val="center"/>
          </w:tcPr>
          <w:p w14:paraId="552A18C7" w14:textId="60CDA36F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CatalogPlaneCard.tsx</w:t>
            </w:r>
            <w:proofErr w:type="spellEnd"/>
            <w:r w:rsidRPr="00671606">
              <w:rPr>
                <w:szCs w:val="32"/>
              </w:rPr>
              <w:t xml:space="preserve"> «Карточка самолёта»</w:t>
            </w:r>
          </w:p>
        </w:tc>
      </w:tr>
      <w:tr w:rsidR="00671606" w:rsidRPr="004B4EB4" w14:paraId="2D396F4B" w14:textId="77777777" w:rsidTr="00850BB2">
        <w:trPr>
          <w:trHeight w:val="1354"/>
        </w:trPr>
        <w:tc>
          <w:tcPr>
            <w:tcW w:w="5021" w:type="dxa"/>
            <w:vAlign w:val="center"/>
          </w:tcPr>
          <w:p w14:paraId="4C2A98A4" w14:textId="1B4D7B45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CatalogPlaneCard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props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4611" w:type="dxa"/>
            <w:vAlign w:val="center"/>
          </w:tcPr>
          <w:p w14:paraId="192EA33F" w14:textId="7C14DC9E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Отображает сведения о самолёте</w:t>
            </w:r>
            <w:r>
              <w:rPr>
                <w:szCs w:val="32"/>
              </w:rPr>
              <w:t xml:space="preserve">. </w:t>
            </w:r>
            <w:r w:rsidRPr="00671606">
              <w:rPr>
                <w:szCs w:val="32"/>
              </w:rPr>
              <w:t>Позволяет перейти к оформлению заказа.</w:t>
            </w:r>
          </w:p>
        </w:tc>
      </w:tr>
      <w:tr w:rsidR="00671606" w:rsidRPr="004B4EB4" w14:paraId="58B4A10E" w14:textId="77777777" w:rsidTr="00850BB2">
        <w:tc>
          <w:tcPr>
            <w:tcW w:w="9632" w:type="dxa"/>
            <w:gridSpan w:val="2"/>
            <w:vAlign w:val="center"/>
          </w:tcPr>
          <w:p w14:paraId="6968132D" w14:textId="43FED7D9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UserDepartureCard.tsx</w:t>
            </w:r>
            <w:proofErr w:type="spellEnd"/>
            <w:r w:rsidRPr="00671606">
              <w:rPr>
                <w:szCs w:val="32"/>
              </w:rPr>
              <w:t xml:space="preserve"> «Карточка вылета пользователя»</w:t>
            </w:r>
          </w:p>
        </w:tc>
      </w:tr>
      <w:tr w:rsidR="00671606" w:rsidRPr="004B4EB4" w14:paraId="0123C88C" w14:textId="77777777" w:rsidTr="00850BB2">
        <w:trPr>
          <w:trHeight w:val="1107"/>
        </w:trPr>
        <w:tc>
          <w:tcPr>
            <w:tcW w:w="5021" w:type="dxa"/>
            <w:vAlign w:val="center"/>
          </w:tcPr>
          <w:p w14:paraId="2FC4ED41" w14:textId="12FFDD73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UserDepartureCard</w:t>
            </w:r>
            <w:proofErr w:type="spellEnd"/>
            <w:r w:rsidRPr="00671606">
              <w:rPr>
                <w:szCs w:val="32"/>
              </w:rPr>
              <w:t xml:space="preserve">({ </w:t>
            </w:r>
            <w:proofErr w:type="spellStart"/>
            <w:r w:rsidRPr="00671606">
              <w:rPr>
                <w:szCs w:val="32"/>
              </w:rPr>
              <w:t>departure</w:t>
            </w:r>
            <w:proofErr w:type="spellEnd"/>
            <w:r w:rsidRPr="00671606">
              <w:rPr>
                <w:szCs w:val="32"/>
              </w:rPr>
              <w:t xml:space="preserve"> })</w:t>
            </w:r>
          </w:p>
        </w:tc>
        <w:tc>
          <w:tcPr>
            <w:tcW w:w="4611" w:type="dxa"/>
            <w:vAlign w:val="center"/>
          </w:tcPr>
          <w:p w14:paraId="30CE9B2D" w14:textId="6DE81A0B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Отображает данные о вылете пользователя.</w:t>
            </w:r>
          </w:p>
        </w:tc>
      </w:tr>
      <w:tr w:rsidR="00671606" w:rsidRPr="004B4EB4" w14:paraId="4AA9A8F2" w14:textId="77777777" w:rsidTr="00850BB2">
        <w:trPr>
          <w:trHeight w:val="1330"/>
        </w:trPr>
        <w:tc>
          <w:tcPr>
            <w:tcW w:w="5021" w:type="dxa"/>
            <w:vAlign w:val="center"/>
          </w:tcPr>
          <w:p w14:paraId="383597A0" w14:textId="6ECB4899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getStatusClass</w:t>
            </w:r>
            <w:proofErr w:type="spellEnd"/>
          </w:p>
        </w:tc>
        <w:tc>
          <w:tcPr>
            <w:tcW w:w="4611" w:type="dxa"/>
            <w:vAlign w:val="center"/>
          </w:tcPr>
          <w:p w14:paraId="7B06B062" w14:textId="765194AC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Определяет CSS-класс для визуального отображения статуса вылета.</w:t>
            </w:r>
          </w:p>
        </w:tc>
      </w:tr>
      <w:tr w:rsidR="00671606" w:rsidRPr="004B4EB4" w14:paraId="4038DFDF" w14:textId="77777777" w:rsidTr="00850BB2">
        <w:tc>
          <w:tcPr>
            <w:tcW w:w="9632" w:type="dxa"/>
            <w:gridSpan w:val="2"/>
            <w:vAlign w:val="center"/>
          </w:tcPr>
          <w:p w14:paraId="753653C7" w14:textId="04D488B2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Header.tsx</w:t>
            </w:r>
            <w:proofErr w:type="spellEnd"/>
            <w:r w:rsidRPr="00671606">
              <w:rPr>
                <w:szCs w:val="32"/>
              </w:rPr>
              <w:t xml:space="preserve"> «</w:t>
            </w:r>
            <w:r w:rsidR="0025681F">
              <w:rPr>
                <w:szCs w:val="32"/>
              </w:rPr>
              <w:t>Заголовок</w:t>
            </w:r>
            <w:r w:rsidRPr="00671606">
              <w:rPr>
                <w:szCs w:val="32"/>
              </w:rPr>
              <w:t>»</w:t>
            </w:r>
          </w:p>
        </w:tc>
      </w:tr>
      <w:tr w:rsidR="00671606" w:rsidRPr="0025681F" w14:paraId="5C4E199F" w14:textId="77777777" w:rsidTr="00850BB2">
        <w:trPr>
          <w:trHeight w:val="1733"/>
        </w:trPr>
        <w:tc>
          <w:tcPr>
            <w:tcW w:w="5021" w:type="dxa"/>
            <w:vAlign w:val="center"/>
          </w:tcPr>
          <w:p w14:paraId="5198BF4B" w14:textId="5B2CD230" w:rsidR="00671606" w:rsidRPr="0025681F" w:rsidRDefault="0025681F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r w:rsidRPr="0025681F">
              <w:rPr>
                <w:szCs w:val="32"/>
                <w:lang w:val="en-US"/>
              </w:rPr>
              <w:t xml:space="preserve">Header({ </w:t>
            </w:r>
            <w:proofErr w:type="spellStart"/>
            <w:r w:rsidRPr="0025681F">
              <w:rPr>
                <w:szCs w:val="32"/>
                <w:lang w:val="en-US"/>
              </w:rPr>
              <w:t>searchValue</w:t>
            </w:r>
            <w:proofErr w:type="spellEnd"/>
            <w:r w:rsidRPr="0025681F">
              <w:rPr>
                <w:szCs w:val="32"/>
                <w:lang w:val="en-US"/>
              </w:rPr>
              <w:t xml:space="preserve">, </w:t>
            </w:r>
            <w:proofErr w:type="spellStart"/>
            <w:r w:rsidRPr="0025681F">
              <w:rPr>
                <w:szCs w:val="32"/>
                <w:lang w:val="en-US"/>
              </w:rPr>
              <w:t>onSearchChange</w:t>
            </w:r>
            <w:proofErr w:type="spellEnd"/>
            <w:r w:rsidRPr="0025681F">
              <w:rPr>
                <w:szCs w:val="32"/>
                <w:lang w:val="en-US"/>
              </w:rPr>
              <w:t xml:space="preserve">, </w:t>
            </w:r>
            <w:proofErr w:type="spellStart"/>
            <w:r w:rsidRPr="0025681F">
              <w:rPr>
                <w:szCs w:val="32"/>
                <w:lang w:val="en-US"/>
              </w:rPr>
              <w:t>showSearch</w:t>
            </w:r>
            <w:proofErr w:type="spellEnd"/>
            <w:r w:rsidRPr="0025681F">
              <w:rPr>
                <w:szCs w:val="32"/>
                <w:lang w:val="en-US"/>
              </w:rPr>
              <w:t>, children })</w:t>
            </w:r>
          </w:p>
        </w:tc>
        <w:tc>
          <w:tcPr>
            <w:tcW w:w="4611" w:type="dxa"/>
            <w:vAlign w:val="center"/>
          </w:tcPr>
          <w:p w14:paraId="6BEF7450" w14:textId="11EFE250" w:rsidR="00671606" w:rsidRPr="0025681F" w:rsidRDefault="0025681F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верхнюю часть интерфейса. Отображает название приложения, навигацию, строку поиска и управляющие элементы.</w:t>
            </w:r>
          </w:p>
        </w:tc>
      </w:tr>
    </w:tbl>
    <w:p w14:paraId="6C9AECC9" w14:textId="77777777" w:rsidR="00850BB2" w:rsidRDefault="00850BB2" w:rsidP="00850BB2">
      <w:r w:rsidRPr="00570E62">
        <w:lastRenderedPageBreak/>
        <w:t xml:space="preserve">Продолжение таблицы </w:t>
      </w:r>
      <w:r>
        <w:t>7.2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21"/>
        <w:gridCol w:w="4607"/>
      </w:tblGrid>
      <w:tr w:rsidR="00850BB2" w:rsidRPr="004B4EB4" w14:paraId="6BA20652" w14:textId="77777777" w:rsidTr="00850BB2">
        <w:tc>
          <w:tcPr>
            <w:tcW w:w="5021" w:type="dxa"/>
          </w:tcPr>
          <w:p w14:paraId="0E7ACE6A" w14:textId="77777777" w:rsidR="00850BB2" w:rsidRPr="004B4EB4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1</w:t>
            </w:r>
          </w:p>
        </w:tc>
        <w:tc>
          <w:tcPr>
            <w:tcW w:w="4607" w:type="dxa"/>
          </w:tcPr>
          <w:p w14:paraId="184D617F" w14:textId="77777777" w:rsidR="00850BB2" w:rsidRPr="004B4EB4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2</w:t>
            </w:r>
          </w:p>
        </w:tc>
      </w:tr>
      <w:tr w:rsidR="00671606" w:rsidRPr="0025681F" w14:paraId="4C1D3AE7" w14:textId="77777777" w:rsidTr="00850BB2">
        <w:tc>
          <w:tcPr>
            <w:tcW w:w="5021" w:type="dxa"/>
            <w:vAlign w:val="center"/>
          </w:tcPr>
          <w:p w14:paraId="08A89066" w14:textId="637BC672" w:rsidR="00671606" w:rsidRPr="0025681F" w:rsidRDefault="0025681F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proofErr w:type="spellStart"/>
            <w:r w:rsidRPr="0025681F">
              <w:rPr>
                <w:szCs w:val="32"/>
                <w:lang w:val="en-US"/>
              </w:rPr>
              <w:t>handleLogout</w:t>
            </w:r>
            <w:proofErr w:type="spellEnd"/>
            <w:r w:rsidRPr="0025681F">
              <w:rPr>
                <w:szCs w:val="32"/>
                <w:lang w:val="en-US"/>
              </w:rPr>
              <w:t>()</w:t>
            </w:r>
          </w:p>
        </w:tc>
        <w:tc>
          <w:tcPr>
            <w:tcW w:w="4607" w:type="dxa"/>
            <w:vAlign w:val="center"/>
          </w:tcPr>
          <w:p w14:paraId="45B85838" w14:textId="0D53CBCB" w:rsidR="00671606" w:rsidRPr="0025681F" w:rsidRDefault="0025681F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выход пользователя из аккаунта и перенаправляет его на главную страницу.</w:t>
            </w:r>
          </w:p>
        </w:tc>
      </w:tr>
      <w:tr w:rsidR="0025681F" w:rsidRPr="0025681F" w14:paraId="0D3582C9" w14:textId="77777777" w:rsidTr="00850BB2">
        <w:tc>
          <w:tcPr>
            <w:tcW w:w="9628" w:type="dxa"/>
            <w:gridSpan w:val="2"/>
            <w:vAlign w:val="center"/>
          </w:tcPr>
          <w:p w14:paraId="1F2C9AA6" w14:textId="7650033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nputField.tsx</w:t>
            </w:r>
            <w:proofErr w:type="spellEnd"/>
            <w:r w:rsidRPr="0025681F">
              <w:rPr>
                <w:szCs w:val="32"/>
              </w:rPr>
              <w:t xml:space="preserve"> «Поле ввода»</w:t>
            </w:r>
          </w:p>
        </w:tc>
      </w:tr>
      <w:tr w:rsidR="0025681F" w:rsidRPr="0025681F" w14:paraId="7B51EFA9" w14:textId="77777777" w:rsidTr="00850BB2">
        <w:trPr>
          <w:trHeight w:val="2097"/>
        </w:trPr>
        <w:tc>
          <w:tcPr>
            <w:tcW w:w="5021" w:type="dxa"/>
            <w:vAlign w:val="center"/>
          </w:tcPr>
          <w:p w14:paraId="78932D0A" w14:textId="6C051A4F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InputField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props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4133CD26" w14:textId="7F6FB13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Универсальный компонент поля ввода. Отображает подпись, поле ввода, значение и дополнительные элементы интерфейса.</w:t>
            </w:r>
          </w:p>
        </w:tc>
      </w:tr>
      <w:tr w:rsidR="0025681F" w:rsidRPr="0025681F" w14:paraId="3FF1F7CA" w14:textId="77777777" w:rsidTr="00850BB2">
        <w:tc>
          <w:tcPr>
            <w:tcW w:w="9628" w:type="dxa"/>
            <w:gridSpan w:val="2"/>
            <w:vAlign w:val="center"/>
          </w:tcPr>
          <w:p w14:paraId="05F916F2" w14:textId="25E46F83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ToggleThemeButton.tsx</w:t>
            </w:r>
            <w:proofErr w:type="spellEnd"/>
            <w:r w:rsidRPr="0025681F">
              <w:rPr>
                <w:szCs w:val="32"/>
              </w:rPr>
              <w:t xml:space="preserve"> «Переключатель темы»</w:t>
            </w:r>
          </w:p>
        </w:tc>
      </w:tr>
      <w:tr w:rsidR="0025681F" w:rsidRPr="0025681F" w14:paraId="4E8CD676" w14:textId="77777777" w:rsidTr="00850BB2">
        <w:trPr>
          <w:trHeight w:val="1519"/>
        </w:trPr>
        <w:tc>
          <w:tcPr>
            <w:tcW w:w="5021" w:type="dxa"/>
            <w:vAlign w:val="center"/>
          </w:tcPr>
          <w:p w14:paraId="1F3B0828" w14:textId="1A6BBED5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ThemeToggle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36B4BB93" w14:textId="54598A08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Позволяет переключать тему оформления между светлой и тёмной.</w:t>
            </w:r>
          </w:p>
        </w:tc>
      </w:tr>
      <w:tr w:rsidR="0025681F" w:rsidRPr="0025681F" w14:paraId="4FCC5F2E" w14:textId="77777777" w:rsidTr="00850BB2">
        <w:tc>
          <w:tcPr>
            <w:tcW w:w="9628" w:type="dxa"/>
            <w:gridSpan w:val="2"/>
            <w:vAlign w:val="center"/>
          </w:tcPr>
          <w:p w14:paraId="2B35F387" w14:textId="4D4DB0EC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ThemeContext.tsx</w:t>
            </w:r>
            <w:proofErr w:type="spellEnd"/>
            <w:r w:rsidRPr="0025681F">
              <w:rPr>
                <w:szCs w:val="32"/>
              </w:rPr>
              <w:t xml:space="preserve"> «Контекст темы оформления»</w:t>
            </w:r>
          </w:p>
        </w:tc>
      </w:tr>
      <w:tr w:rsidR="0025681F" w:rsidRPr="0025681F" w14:paraId="5F471ABB" w14:textId="77777777" w:rsidTr="00850BB2">
        <w:trPr>
          <w:trHeight w:val="1696"/>
        </w:trPr>
        <w:tc>
          <w:tcPr>
            <w:tcW w:w="5021" w:type="dxa"/>
            <w:vAlign w:val="center"/>
          </w:tcPr>
          <w:p w14:paraId="793680CD" w14:textId="667CB722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ThemeProvider</w:t>
            </w:r>
            <w:proofErr w:type="spellEnd"/>
            <w:r w:rsidRPr="0025681F">
              <w:rPr>
                <w:szCs w:val="32"/>
              </w:rPr>
              <w:t xml:space="preserve">({ </w:t>
            </w:r>
            <w:proofErr w:type="spellStart"/>
            <w:r w:rsidRPr="0025681F">
              <w:rPr>
                <w:szCs w:val="32"/>
              </w:rPr>
              <w:t>children</w:t>
            </w:r>
            <w:proofErr w:type="spellEnd"/>
            <w:r w:rsidRPr="0025681F">
              <w:rPr>
                <w:szCs w:val="32"/>
              </w:rPr>
              <w:t xml:space="preserve"> })</w:t>
            </w:r>
          </w:p>
        </w:tc>
        <w:tc>
          <w:tcPr>
            <w:tcW w:w="4607" w:type="dxa"/>
            <w:vAlign w:val="center"/>
          </w:tcPr>
          <w:p w14:paraId="3AF83647" w14:textId="22846C0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Хранит текущее состояние темы оформления приложения и передаёт его во все дочерние компоненты.</w:t>
            </w:r>
          </w:p>
        </w:tc>
      </w:tr>
      <w:tr w:rsidR="0025681F" w:rsidRPr="0025681F" w14:paraId="26B8449B" w14:textId="77777777" w:rsidTr="00850BB2">
        <w:trPr>
          <w:trHeight w:val="1180"/>
        </w:trPr>
        <w:tc>
          <w:tcPr>
            <w:tcW w:w="5021" w:type="dxa"/>
            <w:vAlign w:val="center"/>
          </w:tcPr>
          <w:p w14:paraId="458F2328" w14:textId="4BE45162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toggleTheme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1F449FEF" w14:textId="318405A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Переключает тему оформления.</w:t>
            </w:r>
          </w:p>
        </w:tc>
      </w:tr>
      <w:tr w:rsidR="0025681F" w:rsidRPr="0025681F" w14:paraId="2B2FAE6C" w14:textId="77777777" w:rsidTr="00850BB2">
        <w:trPr>
          <w:trHeight w:val="1559"/>
        </w:trPr>
        <w:tc>
          <w:tcPr>
            <w:tcW w:w="5021" w:type="dxa"/>
            <w:vAlign w:val="center"/>
          </w:tcPr>
          <w:p w14:paraId="107F43B0" w14:textId="541673D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useTheme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7D546EE8" w14:textId="71CAEDF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Предоставляет доступ к контексту темы в компонентах приложения.</w:t>
            </w:r>
          </w:p>
        </w:tc>
      </w:tr>
      <w:tr w:rsidR="0025681F" w:rsidRPr="0025681F" w14:paraId="6E99798D" w14:textId="77777777" w:rsidTr="00850BB2">
        <w:tc>
          <w:tcPr>
            <w:tcW w:w="9628" w:type="dxa"/>
            <w:gridSpan w:val="2"/>
            <w:vAlign w:val="center"/>
          </w:tcPr>
          <w:p w14:paraId="024A11CC" w14:textId="1C1A060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UserContext.tsx</w:t>
            </w:r>
            <w:proofErr w:type="spellEnd"/>
            <w:r w:rsidRPr="0025681F">
              <w:rPr>
                <w:szCs w:val="32"/>
              </w:rPr>
              <w:t xml:space="preserve"> «Контекст пользователя»</w:t>
            </w:r>
          </w:p>
        </w:tc>
      </w:tr>
      <w:tr w:rsidR="0025681F" w:rsidRPr="0025681F" w14:paraId="7145DACF" w14:textId="77777777" w:rsidTr="00850BB2">
        <w:trPr>
          <w:trHeight w:val="1998"/>
        </w:trPr>
        <w:tc>
          <w:tcPr>
            <w:tcW w:w="5021" w:type="dxa"/>
            <w:vAlign w:val="center"/>
          </w:tcPr>
          <w:p w14:paraId="7F81199C" w14:textId="6308710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UserProvider</w:t>
            </w:r>
            <w:proofErr w:type="spellEnd"/>
            <w:r w:rsidRPr="0025681F">
              <w:rPr>
                <w:szCs w:val="32"/>
              </w:rPr>
              <w:t xml:space="preserve">({ </w:t>
            </w:r>
            <w:proofErr w:type="spellStart"/>
            <w:r w:rsidRPr="0025681F">
              <w:rPr>
                <w:szCs w:val="32"/>
              </w:rPr>
              <w:t>children</w:t>
            </w:r>
            <w:proofErr w:type="spellEnd"/>
            <w:r w:rsidRPr="0025681F">
              <w:rPr>
                <w:szCs w:val="32"/>
              </w:rPr>
              <w:t xml:space="preserve"> })</w:t>
            </w:r>
          </w:p>
        </w:tc>
        <w:tc>
          <w:tcPr>
            <w:tcW w:w="4607" w:type="dxa"/>
            <w:vAlign w:val="center"/>
          </w:tcPr>
          <w:p w14:paraId="16C07B46" w14:textId="1852108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Хранит данные текущего пользователя и состояние загрузки. При инициализации приложения запрашивает данные пользователя с сервера.</w:t>
            </w:r>
          </w:p>
        </w:tc>
      </w:tr>
    </w:tbl>
    <w:p w14:paraId="21642DE7" w14:textId="77777777" w:rsidR="00850BB2" w:rsidRDefault="00850BB2" w:rsidP="00850BB2">
      <w:r w:rsidRPr="00570E62">
        <w:lastRenderedPageBreak/>
        <w:t xml:space="preserve">Продолжение таблицы </w:t>
      </w:r>
      <w:r>
        <w:t>7.2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21"/>
        <w:gridCol w:w="4607"/>
      </w:tblGrid>
      <w:tr w:rsidR="00850BB2" w:rsidRPr="004B4EB4" w14:paraId="38C86C30" w14:textId="77777777" w:rsidTr="00055B0C">
        <w:tc>
          <w:tcPr>
            <w:tcW w:w="5021" w:type="dxa"/>
          </w:tcPr>
          <w:p w14:paraId="1B41C3F3" w14:textId="77777777" w:rsidR="00850BB2" w:rsidRPr="004B4EB4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1</w:t>
            </w:r>
          </w:p>
        </w:tc>
        <w:tc>
          <w:tcPr>
            <w:tcW w:w="4607" w:type="dxa"/>
          </w:tcPr>
          <w:p w14:paraId="45070144" w14:textId="77777777" w:rsidR="00850BB2" w:rsidRPr="004B4EB4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2</w:t>
            </w:r>
          </w:p>
        </w:tc>
      </w:tr>
      <w:tr w:rsidR="0025681F" w:rsidRPr="0025681F" w14:paraId="26BF7A57" w14:textId="77777777" w:rsidTr="00850BB2">
        <w:tc>
          <w:tcPr>
            <w:tcW w:w="5021" w:type="dxa"/>
            <w:vAlign w:val="center"/>
          </w:tcPr>
          <w:p w14:paraId="47261882" w14:textId="50F8EC67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fetchUser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1B870B0C" w14:textId="2DA40C2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загрузку данных текущего пользователя. При ошибке очищает пользовательские данные.</w:t>
            </w:r>
          </w:p>
        </w:tc>
      </w:tr>
      <w:tr w:rsidR="0025681F" w:rsidRPr="0025681F" w14:paraId="2A15342B" w14:textId="77777777" w:rsidTr="00850BB2">
        <w:trPr>
          <w:trHeight w:val="1453"/>
        </w:trPr>
        <w:tc>
          <w:tcPr>
            <w:tcW w:w="5021" w:type="dxa"/>
            <w:vAlign w:val="center"/>
          </w:tcPr>
          <w:p w14:paraId="6658ABAE" w14:textId="5336BDF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logout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72BF25AC" w14:textId="7F9520F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Удаляет токен доступа и очищает данные пользователя в контексте.</w:t>
            </w:r>
          </w:p>
        </w:tc>
      </w:tr>
      <w:tr w:rsidR="0025681F" w:rsidRPr="0025681F" w14:paraId="12BE03DA" w14:textId="77777777" w:rsidTr="00850BB2">
        <w:tc>
          <w:tcPr>
            <w:tcW w:w="5021" w:type="dxa"/>
            <w:vAlign w:val="center"/>
          </w:tcPr>
          <w:p w14:paraId="62CF6AAF" w14:textId="6DC35E60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useUser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4A3C9F74" w14:textId="30C78B7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Предоставляет доступ к пользовательскому контексту в компонентах приложения.</w:t>
            </w:r>
          </w:p>
        </w:tc>
      </w:tr>
      <w:tr w:rsidR="0025681F" w:rsidRPr="0025681F" w14:paraId="2FC62496" w14:textId="77777777" w:rsidTr="005A384F">
        <w:tc>
          <w:tcPr>
            <w:tcW w:w="9628" w:type="dxa"/>
            <w:gridSpan w:val="2"/>
            <w:vAlign w:val="center"/>
          </w:tcPr>
          <w:p w14:paraId="3180A852" w14:textId="47BC6692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CabinetPage.tsx</w:t>
            </w:r>
            <w:proofErr w:type="spellEnd"/>
            <w:r w:rsidRPr="0025681F">
              <w:rPr>
                <w:szCs w:val="32"/>
              </w:rPr>
              <w:t xml:space="preserve"> «Личный кабинет пользователя»</w:t>
            </w:r>
          </w:p>
        </w:tc>
      </w:tr>
      <w:tr w:rsidR="0025681F" w:rsidRPr="0025681F" w14:paraId="63D21826" w14:textId="77777777" w:rsidTr="00850BB2">
        <w:tc>
          <w:tcPr>
            <w:tcW w:w="5021" w:type="dxa"/>
            <w:vAlign w:val="center"/>
          </w:tcPr>
          <w:p w14:paraId="58811BCD" w14:textId="66F95723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CabinetPage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6C145A1E" w14:textId="0D41E05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личного кабинета. Отображает сведения о пользователе и список его вылетов.</w:t>
            </w:r>
          </w:p>
        </w:tc>
      </w:tr>
      <w:tr w:rsidR="0025681F" w:rsidRPr="0025681F" w14:paraId="7852337F" w14:textId="77777777" w:rsidTr="00850BB2">
        <w:tc>
          <w:tcPr>
            <w:tcW w:w="5021" w:type="dxa"/>
            <w:vAlign w:val="center"/>
          </w:tcPr>
          <w:p w14:paraId="1469B344" w14:textId="0855B4F7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fetchOrders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360EFED0" w14:textId="41C02DDC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Загружает с сервера список вылетов текущего пользователя и сохраняет их в состоянии страницы.</w:t>
            </w:r>
          </w:p>
        </w:tc>
      </w:tr>
      <w:tr w:rsidR="0025681F" w:rsidRPr="0025681F" w14:paraId="795E135D" w14:textId="77777777" w:rsidTr="00C94A71">
        <w:tc>
          <w:tcPr>
            <w:tcW w:w="9628" w:type="dxa"/>
            <w:gridSpan w:val="2"/>
            <w:vAlign w:val="center"/>
          </w:tcPr>
          <w:p w14:paraId="736EB68C" w14:textId="2060A6CC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ProfilePage.tsx</w:t>
            </w:r>
            <w:proofErr w:type="spellEnd"/>
            <w:r w:rsidRPr="0025681F">
              <w:rPr>
                <w:szCs w:val="32"/>
              </w:rPr>
              <w:t xml:space="preserve"> «Профиль пользователя»</w:t>
            </w:r>
          </w:p>
        </w:tc>
      </w:tr>
      <w:tr w:rsidR="0025681F" w:rsidRPr="0025681F" w14:paraId="1ED24C16" w14:textId="77777777" w:rsidTr="00850BB2">
        <w:trPr>
          <w:trHeight w:val="2669"/>
        </w:trPr>
        <w:tc>
          <w:tcPr>
            <w:tcW w:w="5021" w:type="dxa"/>
            <w:vAlign w:val="center"/>
          </w:tcPr>
          <w:p w14:paraId="07070FD9" w14:textId="56B135F1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ProfilePage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34F7BB1E" w14:textId="67841D2C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профиля пользователя. Загружает текущие данные, отображает форму редактирования и выводит сообщения о результате сохранения.</w:t>
            </w:r>
          </w:p>
        </w:tc>
      </w:tr>
      <w:tr w:rsidR="0025681F" w:rsidRPr="0025681F" w14:paraId="000B1C76" w14:textId="77777777" w:rsidTr="00850BB2">
        <w:tc>
          <w:tcPr>
            <w:tcW w:w="5021" w:type="dxa"/>
            <w:vAlign w:val="center"/>
          </w:tcPr>
          <w:p w14:paraId="0F3B412C" w14:textId="3893015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loadPersonData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6F3FDCEB" w14:textId="5FCB0DD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Загружает персональные данные пользователя с сервера и подготавливает их для отображения в форме.</w:t>
            </w:r>
          </w:p>
        </w:tc>
      </w:tr>
      <w:tr w:rsidR="0025681F" w:rsidRPr="0025681F" w14:paraId="2BEED72F" w14:textId="77777777" w:rsidTr="00850BB2">
        <w:trPr>
          <w:trHeight w:val="1022"/>
        </w:trPr>
        <w:tc>
          <w:tcPr>
            <w:tcW w:w="5021" w:type="dxa"/>
            <w:vAlign w:val="center"/>
          </w:tcPr>
          <w:p w14:paraId="68D7F522" w14:textId="5178415F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updateField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name</w:t>
            </w:r>
            <w:proofErr w:type="spellEnd"/>
            <w:r w:rsidRPr="0025681F">
              <w:rPr>
                <w:szCs w:val="32"/>
              </w:rPr>
              <w:t xml:space="preserve">, </w:t>
            </w:r>
            <w:proofErr w:type="spellStart"/>
            <w:r w:rsidRPr="0025681F">
              <w:rPr>
                <w:szCs w:val="32"/>
              </w:rPr>
              <w:t>value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3FE41462" w14:textId="2A311587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Изменяет значение одного поля формы профиля.</w:t>
            </w:r>
          </w:p>
        </w:tc>
      </w:tr>
    </w:tbl>
    <w:p w14:paraId="66CDBE55" w14:textId="77777777" w:rsidR="00850BB2" w:rsidRDefault="00850BB2" w:rsidP="00850BB2">
      <w:r w:rsidRPr="001A1C36">
        <w:lastRenderedPageBreak/>
        <w:t xml:space="preserve">Продолжение таблицы </w:t>
      </w:r>
      <w:r>
        <w:t>7.2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21"/>
        <w:gridCol w:w="4607"/>
      </w:tblGrid>
      <w:tr w:rsidR="00850BB2" w14:paraId="4B1CD6A0" w14:textId="77777777" w:rsidTr="00055B0C">
        <w:tc>
          <w:tcPr>
            <w:tcW w:w="5021" w:type="dxa"/>
            <w:hideMark/>
          </w:tcPr>
          <w:p w14:paraId="7E0BA57B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607" w:type="dxa"/>
            <w:hideMark/>
          </w:tcPr>
          <w:p w14:paraId="1FD86163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25681F" w:rsidRPr="0025681F" w14:paraId="0A3DBFF3" w14:textId="77777777" w:rsidTr="00850BB2">
        <w:tc>
          <w:tcPr>
            <w:tcW w:w="5021" w:type="dxa"/>
            <w:vAlign w:val="center"/>
          </w:tcPr>
          <w:p w14:paraId="593D0EA1" w14:textId="7C69738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validateAge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birthDate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16670BD6" w14:textId="3C66DA9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возраст пользователя по дате рождения.</w:t>
            </w:r>
          </w:p>
        </w:tc>
      </w:tr>
      <w:tr w:rsidR="0025681F" w:rsidRPr="0025681F" w14:paraId="2114C9CF" w14:textId="77777777" w:rsidTr="00850BB2">
        <w:trPr>
          <w:trHeight w:val="1777"/>
        </w:trPr>
        <w:tc>
          <w:tcPr>
            <w:tcW w:w="5021" w:type="dxa"/>
            <w:vAlign w:val="center"/>
          </w:tcPr>
          <w:p w14:paraId="6C3469EB" w14:textId="426AA601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handleSubmit</w:t>
            </w:r>
            <w:proofErr w:type="spellEnd"/>
            <w:r w:rsidRPr="0025681F">
              <w:rPr>
                <w:szCs w:val="32"/>
              </w:rPr>
              <w:t>(e)</w:t>
            </w:r>
          </w:p>
        </w:tc>
        <w:tc>
          <w:tcPr>
            <w:tcW w:w="4607" w:type="dxa"/>
            <w:vAlign w:val="center"/>
          </w:tcPr>
          <w:p w14:paraId="31D059E1" w14:textId="2FD6CFF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корректность введённых данных и отправляет форму профиля на сервер.</w:t>
            </w:r>
          </w:p>
        </w:tc>
      </w:tr>
      <w:tr w:rsidR="0025681F" w:rsidRPr="0025681F" w14:paraId="236C6617" w14:textId="77777777" w:rsidTr="0025681F">
        <w:trPr>
          <w:trHeight w:val="980"/>
        </w:trPr>
        <w:tc>
          <w:tcPr>
            <w:tcW w:w="9628" w:type="dxa"/>
            <w:gridSpan w:val="2"/>
            <w:vAlign w:val="center"/>
          </w:tcPr>
          <w:p w14:paraId="1FF8B60A" w14:textId="7F97B9EB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ConfirmEmailPage.tsx</w:t>
            </w:r>
            <w:proofErr w:type="spellEnd"/>
            <w:r w:rsidRPr="0025681F">
              <w:rPr>
                <w:szCs w:val="32"/>
              </w:rPr>
              <w:t xml:space="preserve"> «Подтверждение электронной почты»</w:t>
            </w:r>
          </w:p>
        </w:tc>
      </w:tr>
      <w:tr w:rsidR="0025681F" w:rsidRPr="0025681F" w14:paraId="149780B4" w14:textId="77777777" w:rsidTr="00850BB2">
        <w:tc>
          <w:tcPr>
            <w:tcW w:w="5021" w:type="dxa"/>
            <w:vAlign w:val="center"/>
          </w:tcPr>
          <w:p w14:paraId="25A0BB70" w14:textId="78010D5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ConfirmEmailPage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22438D7C" w14:textId="5291982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подтверждения электронной почты. Управляет вводом почты и кода, а также состоянием отправки формы.</w:t>
            </w:r>
          </w:p>
        </w:tc>
      </w:tr>
      <w:tr w:rsidR="0025681F" w:rsidRPr="0025681F" w14:paraId="55586CDF" w14:textId="77777777" w:rsidTr="00850BB2">
        <w:tc>
          <w:tcPr>
            <w:tcW w:w="5021" w:type="dxa"/>
            <w:vAlign w:val="center"/>
          </w:tcPr>
          <w:p w14:paraId="047FEF0A" w14:textId="7BD7FBB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handleSubmit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event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3B01F673" w14:textId="29CD7D7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введённые данные и отправляет код подтверждения на сервер.</w:t>
            </w:r>
          </w:p>
        </w:tc>
      </w:tr>
      <w:tr w:rsidR="0025681F" w:rsidRPr="0025681F" w14:paraId="0840F951" w14:textId="77777777" w:rsidTr="00850BB2">
        <w:tc>
          <w:tcPr>
            <w:tcW w:w="5021" w:type="dxa"/>
            <w:vAlign w:val="center"/>
          </w:tcPr>
          <w:p w14:paraId="1C4E5B21" w14:textId="5F142A0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handleResendCodeClick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050ABEA8" w14:textId="06658A70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повторную отправку кода подтверждения.</w:t>
            </w:r>
          </w:p>
        </w:tc>
      </w:tr>
      <w:tr w:rsidR="0025681F" w:rsidRPr="0025681F" w14:paraId="6BE683E8" w14:textId="77777777" w:rsidTr="00850BB2">
        <w:tc>
          <w:tcPr>
            <w:tcW w:w="5021" w:type="dxa"/>
            <w:vAlign w:val="center"/>
          </w:tcPr>
          <w:p w14:paraId="2BDD31EC" w14:textId="5909D48B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handleBackClick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5FD0E4CD" w14:textId="543E9EC1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Возвращает пользователя на страницу регистрации.</w:t>
            </w:r>
          </w:p>
        </w:tc>
      </w:tr>
      <w:tr w:rsidR="0025681F" w:rsidRPr="0025681F" w14:paraId="0F638D5E" w14:textId="77777777" w:rsidTr="00856D54">
        <w:tc>
          <w:tcPr>
            <w:tcW w:w="9628" w:type="dxa"/>
            <w:gridSpan w:val="2"/>
            <w:vAlign w:val="center"/>
          </w:tcPr>
          <w:p w14:paraId="7A184031" w14:textId="170C4F05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LoginPage.tsx</w:t>
            </w:r>
            <w:proofErr w:type="spellEnd"/>
            <w:r w:rsidRPr="0025681F">
              <w:rPr>
                <w:szCs w:val="32"/>
              </w:rPr>
              <w:t xml:space="preserve"> «Вход в систему»</w:t>
            </w:r>
          </w:p>
        </w:tc>
      </w:tr>
      <w:tr w:rsidR="0025681F" w:rsidRPr="0025681F" w14:paraId="0DA17C53" w14:textId="77777777" w:rsidTr="00850BB2">
        <w:trPr>
          <w:trHeight w:val="1833"/>
        </w:trPr>
        <w:tc>
          <w:tcPr>
            <w:tcW w:w="5021" w:type="dxa"/>
            <w:vAlign w:val="center"/>
          </w:tcPr>
          <w:p w14:paraId="502DA0A5" w14:textId="524A7BC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LoginPage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0178AD6A" w14:textId="72DECF9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входа пользователя. Отображает форму входа и управляет её состоянием.</w:t>
            </w:r>
          </w:p>
        </w:tc>
      </w:tr>
      <w:tr w:rsidR="0025681F" w:rsidRPr="0025681F" w14:paraId="41B62165" w14:textId="77777777" w:rsidTr="00850BB2">
        <w:tc>
          <w:tcPr>
            <w:tcW w:w="5021" w:type="dxa"/>
            <w:vAlign w:val="center"/>
          </w:tcPr>
          <w:p w14:paraId="6CB5D9DA" w14:textId="5BBD8188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handleSubmit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event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177369FF" w14:textId="429F6E27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поля формы, отправляет запрос на вход, сохраняет токен и обновляет данные пользователя.</w:t>
            </w:r>
          </w:p>
        </w:tc>
      </w:tr>
      <w:tr w:rsidR="0025681F" w:rsidRPr="0025681F" w14:paraId="0151B039" w14:textId="77777777" w:rsidTr="00850BB2">
        <w:tc>
          <w:tcPr>
            <w:tcW w:w="5021" w:type="dxa"/>
            <w:vAlign w:val="center"/>
          </w:tcPr>
          <w:p w14:paraId="3AE2FA0F" w14:textId="3630A18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handleRegisterClick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309FE645" w14:textId="28C1689F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Открывает страницу регистрации.</w:t>
            </w:r>
          </w:p>
        </w:tc>
      </w:tr>
      <w:tr w:rsidR="0025681F" w:rsidRPr="0025681F" w14:paraId="203A153E" w14:textId="77777777" w:rsidTr="00850BB2">
        <w:tc>
          <w:tcPr>
            <w:tcW w:w="5021" w:type="dxa"/>
            <w:vAlign w:val="center"/>
          </w:tcPr>
          <w:p w14:paraId="70DE5826" w14:textId="4CC11ED0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handleCatalogClick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1CE88B70" w14:textId="431E08DB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переход на страницу каталога.</w:t>
            </w:r>
          </w:p>
        </w:tc>
      </w:tr>
      <w:tr w:rsidR="0025681F" w:rsidRPr="0025681F" w14:paraId="2CD88E59" w14:textId="77777777" w:rsidTr="00850BB2">
        <w:trPr>
          <w:trHeight w:val="547"/>
        </w:trPr>
        <w:tc>
          <w:tcPr>
            <w:tcW w:w="9628" w:type="dxa"/>
            <w:gridSpan w:val="2"/>
            <w:vAlign w:val="center"/>
          </w:tcPr>
          <w:p w14:paraId="23D49157" w14:textId="70821F5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RegisterPage.tsx</w:t>
            </w:r>
            <w:proofErr w:type="spellEnd"/>
            <w:r w:rsidRPr="0025681F">
              <w:rPr>
                <w:szCs w:val="32"/>
              </w:rPr>
              <w:t xml:space="preserve"> «Регистрация пользователя»</w:t>
            </w:r>
          </w:p>
        </w:tc>
      </w:tr>
    </w:tbl>
    <w:p w14:paraId="6A02CBD2" w14:textId="77777777" w:rsidR="00850BB2" w:rsidRDefault="00850BB2" w:rsidP="00850BB2">
      <w:r w:rsidRPr="001A1C36">
        <w:lastRenderedPageBreak/>
        <w:t xml:space="preserve">Продолжение таблицы </w:t>
      </w:r>
      <w:r>
        <w:t>7.2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21"/>
        <w:gridCol w:w="4607"/>
      </w:tblGrid>
      <w:tr w:rsidR="00850BB2" w14:paraId="149000D6" w14:textId="77777777" w:rsidTr="00055B0C">
        <w:tc>
          <w:tcPr>
            <w:tcW w:w="5021" w:type="dxa"/>
            <w:hideMark/>
          </w:tcPr>
          <w:p w14:paraId="085217F3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607" w:type="dxa"/>
            <w:hideMark/>
          </w:tcPr>
          <w:p w14:paraId="506D84E4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25681F" w:rsidRPr="0025681F" w14:paraId="5E5D2678" w14:textId="77777777" w:rsidTr="00850BB2">
        <w:trPr>
          <w:trHeight w:val="1321"/>
        </w:trPr>
        <w:tc>
          <w:tcPr>
            <w:tcW w:w="5021" w:type="dxa"/>
            <w:vAlign w:val="center"/>
          </w:tcPr>
          <w:p w14:paraId="63FBA211" w14:textId="74B66FE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RegisterPage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478542B6" w14:textId="1DDF018B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регистрации пользователя. Управляет вводом данных и выводом ошибок.</w:t>
            </w:r>
          </w:p>
        </w:tc>
      </w:tr>
      <w:tr w:rsidR="0025681F" w:rsidRPr="0025681F" w14:paraId="0D4EEF65" w14:textId="77777777" w:rsidTr="00850BB2">
        <w:tc>
          <w:tcPr>
            <w:tcW w:w="5021" w:type="dxa"/>
            <w:vAlign w:val="center"/>
          </w:tcPr>
          <w:p w14:paraId="70AE3D46" w14:textId="3A6005B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handleSubmit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event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6771A189" w14:textId="1E328F03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корректность введённых данных и отправляет запрос на регистрацию.</w:t>
            </w:r>
          </w:p>
        </w:tc>
      </w:tr>
      <w:tr w:rsidR="0025681F" w:rsidRPr="0025681F" w14:paraId="1F2335A9" w14:textId="77777777" w:rsidTr="00850BB2">
        <w:trPr>
          <w:trHeight w:val="615"/>
        </w:trPr>
        <w:tc>
          <w:tcPr>
            <w:tcW w:w="5021" w:type="dxa"/>
            <w:vAlign w:val="center"/>
          </w:tcPr>
          <w:p w14:paraId="3869C156" w14:textId="7BB64CC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handleLoginClick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4C2AC061" w14:textId="7208378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Открывает страницу входа.</w:t>
            </w:r>
          </w:p>
        </w:tc>
      </w:tr>
      <w:tr w:rsidR="0025681F" w:rsidRPr="0025681F" w14:paraId="46691E78" w14:textId="77777777" w:rsidTr="00850BB2">
        <w:tc>
          <w:tcPr>
            <w:tcW w:w="5021" w:type="dxa"/>
            <w:vAlign w:val="center"/>
          </w:tcPr>
          <w:p w14:paraId="0BB63AC6" w14:textId="6488017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handleCatalogClick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68F97E24" w14:textId="214682A6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переход на страницу каталога.</w:t>
            </w:r>
          </w:p>
        </w:tc>
      </w:tr>
      <w:tr w:rsidR="006B39F7" w:rsidRPr="0025681F" w14:paraId="77D44D1A" w14:textId="77777777" w:rsidTr="009D16D6">
        <w:tc>
          <w:tcPr>
            <w:tcW w:w="9628" w:type="dxa"/>
            <w:gridSpan w:val="2"/>
            <w:vAlign w:val="center"/>
          </w:tcPr>
          <w:p w14:paraId="77223EE8" w14:textId="1309C9A6" w:rsidR="006B39F7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CatalogPage.tsx</w:t>
            </w:r>
            <w:proofErr w:type="spellEnd"/>
            <w:r w:rsidRPr="006B39F7">
              <w:rPr>
                <w:szCs w:val="32"/>
              </w:rPr>
              <w:t xml:space="preserve"> «Каталог самолётов»</w:t>
            </w:r>
          </w:p>
        </w:tc>
      </w:tr>
      <w:tr w:rsidR="0025681F" w:rsidRPr="0025681F" w14:paraId="0B7D7D3A" w14:textId="77777777" w:rsidTr="00850BB2">
        <w:trPr>
          <w:trHeight w:val="1332"/>
        </w:trPr>
        <w:tc>
          <w:tcPr>
            <w:tcW w:w="5021" w:type="dxa"/>
            <w:vAlign w:val="center"/>
          </w:tcPr>
          <w:p w14:paraId="78E8A860" w14:textId="57B2E82F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formatFlightTime</w:t>
            </w:r>
            <w:proofErr w:type="spellEnd"/>
            <w:r w:rsidRPr="006B39F7">
              <w:rPr>
                <w:szCs w:val="32"/>
              </w:rPr>
              <w:t>(</w:t>
            </w:r>
            <w:proofErr w:type="spellStart"/>
            <w:r w:rsidRPr="006B39F7">
              <w:rPr>
                <w:szCs w:val="32"/>
              </w:rPr>
              <w:t>timeStr</w:t>
            </w:r>
            <w:proofErr w:type="spellEnd"/>
            <w:r w:rsidRPr="006B39F7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109050EE" w14:textId="2B6BBC67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Преобразует строковое значение времени полёта в удобный для отображения вид.</w:t>
            </w:r>
          </w:p>
        </w:tc>
      </w:tr>
      <w:tr w:rsidR="0025681F" w:rsidRPr="0025681F" w14:paraId="3F22C8F8" w14:textId="77777777" w:rsidTr="00850BB2">
        <w:trPr>
          <w:trHeight w:val="1974"/>
        </w:trPr>
        <w:tc>
          <w:tcPr>
            <w:tcW w:w="5021" w:type="dxa"/>
            <w:vAlign w:val="center"/>
          </w:tcPr>
          <w:p w14:paraId="24415B24" w14:textId="2533C9B3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CatalogPage</w:t>
            </w:r>
            <w:proofErr w:type="spellEnd"/>
            <w:r w:rsidRPr="006B39F7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7A52375C" w14:textId="39A8BC2A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Формирует страницу каталога самолётов. Загружает самолёты, хранит фильтры, выбранный маршрут и состояние боковой панели.</w:t>
            </w:r>
          </w:p>
        </w:tc>
      </w:tr>
      <w:tr w:rsidR="0025681F" w:rsidRPr="0025681F" w14:paraId="41694AA6" w14:textId="77777777" w:rsidTr="00850BB2">
        <w:tc>
          <w:tcPr>
            <w:tcW w:w="5021" w:type="dxa"/>
            <w:vAlign w:val="center"/>
          </w:tcPr>
          <w:p w14:paraId="29DBAAE1" w14:textId="48A4890F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fetchPlanes</w:t>
            </w:r>
            <w:proofErr w:type="spellEnd"/>
            <w:r w:rsidRPr="006B39F7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6B373E98" w14:textId="746E52A4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Загружает общий каталог самолётов или каталог с расчётом для выбранного маршрута.</w:t>
            </w:r>
          </w:p>
        </w:tc>
      </w:tr>
      <w:tr w:rsidR="0025681F" w:rsidRPr="0025681F" w14:paraId="1354A67F" w14:textId="77777777" w:rsidTr="00850BB2">
        <w:trPr>
          <w:trHeight w:val="2052"/>
        </w:trPr>
        <w:tc>
          <w:tcPr>
            <w:tcW w:w="5021" w:type="dxa"/>
            <w:vAlign w:val="center"/>
          </w:tcPr>
          <w:p w14:paraId="77C399B8" w14:textId="40B49DCE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filteredCatalogPlanes</w:t>
            </w:r>
            <w:proofErr w:type="spellEnd"/>
          </w:p>
        </w:tc>
        <w:tc>
          <w:tcPr>
            <w:tcW w:w="4607" w:type="dxa"/>
            <w:vAlign w:val="center"/>
          </w:tcPr>
          <w:p w14:paraId="25ED153E" w14:textId="036DEF63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Выполняет фильтрацию списка самолётов по модели, вместимости, дальности полёта, числу пересадок и строке поиска.</w:t>
            </w:r>
          </w:p>
        </w:tc>
      </w:tr>
      <w:tr w:rsidR="0025681F" w:rsidRPr="0025681F" w14:paraId="0D2C939C" w14:textId="77777777" w:rsidTr="00850BB2">
        <w:trPr>
          <w:trHeight w:val="2059"/>
        </w:trPr>
        <w:tc>
          <w:tcPr>
            <w:tcW w:w="5021" w:type="dxa"/>
            <w:vAlign w:val="center"/>
          </w:tcPr>
          <w:p w14:paraId="2FEA1975" w14:textId="46DB82FB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handleOrder</w:t>
            </w:r>
            <w:proofErr w:type="spellEnd"/>
            <w:r w:rsidRPr="006B39F7">
              <w:rPr>
                <w:szCs w:val="32"/>
              </w:rPr>
              <w:t>(</w:t>
            </w:r>
            <w:proofErr w:type="spellStart"/>
            <w:r w:rsidRPr="006B39F7">
              <w:rPr>
                <w:szCs w:val="32"/>
              </w:rPr>
              <w:t>plane</w:t>
            </w:r>
            <w:proofErr w:type="spellEnd"/>
            <w:r w:rsidRPr="006B39F7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42DF5780" w14:textId="32E61F7D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Выполняет переход к оформлению заказа и передаёт данные выбранного самолёта.</w:t>
            </w:r>
          </w:p>
        </w:tc>
      </w:tr>
    </w:tbl>
    <w:p w14:paraId="773D3733" w14:textId="77777777" w:rsidR="00850BB2" w:rsidRDefault="00850BB2" w:rsidP="00850BB2">
      <w:r w:rsidRPr="001A1C36">
        <w:lastRenderedPageBreak/>
        <w:t xml:space="preserve">Продолжение таблицы </w:t>
      </w:r>
      <w:r>
        <w:t>7.2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021"/>
        <w:gridCol w:w="4607"/>
      </w:tblGrid>
      <w:tr w:rsidR="00850BB2" w14:paraId="6FA30ADF" w14:textId="77777777" w:rsidTr="00055B0C">
        <w:tc>
          <w:tcPr>
            <w:tcW w:w="5021" w:type="dxa"/>
            <w:hideMark/>
          </w:tcPr>
          <w:p w14:paraId="027B8BA7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607" w:type="dxa"/>
            <w:hideMark/>
          </w:tcPr>
          <w:p w14:paraId="58A93D57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25681F" w:rsidRPr="0025681F" w14:paraId="693FE2C5" w14:textId="77777777" w:rsidTr="00850BB2">
        <w:trPr>
          <w:trHeight w:val="1127"/>
        </w:trPr>
        <w:tc>
          <w:tcPr>
            <w:tcW w:w="5021" w:type="dxa"/>
            <w:vAlign w:val="center"/>
          </w:tcPr>
          <w:p w14:paraId="438E715C" w14:textId="0DB199D6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clearFilters</w:t>
            </w:r>
            <w:proofErr w:type="spellEnd"/>
            <w:r w:rsidRPr="006B39F7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4A9FA313" w14:textId="4CE6FC10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Сбрасывает фильтры и выбранный маршрут.</w:t>
            </w:r>
          </w:p>
        </w:tc>
      </w:tr>
      <w:tr w:rsidR="00FE7FA9" w:rsidRPr="0025681F" w14:paraId="4D8FDD32" w14:textId="77777777" w:rsidTr="00850BB2">
        <w:tc>
          <w:tcPr>
            <w:tcW w:w="9628" w:type="dxa"/>
            <w:gridSpan w:val="2"/>
            <w:vAlign w:val="center"/>
          </w:tcPr>
          <w:p w14:paraId="2B96A6F5" w14:textId="7E43B851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  <w:lang w:val="en-US"/>
              </w:rPr>
              <w:t>AirportsController</w:t>
            </w:r>
            <w:proofErr w:type="spellEnd"/>
            <w:r w:rsidRPr="00FE7FA9">
              <w:rPr>
                <w:szCs w:val="32"/>
              </w:rPr>
              <w:t>.</w:t>
            </w:r>
            <w:r w:rsidRPr="00FE7FA9">
              <w:rPr>
                <w:szCs w:val="32"/>
                <w:lang w:val="en-US"/>
              </w:rPr>
              <w:t>cs</w:t>
            </w:r>
            <w:r w:rsidRPr="00FE7FA9">
              <w:rPr>
                <w:szCs w:val="32"/>
              </w:rPr>
              <w:t xml:space="preserve"> «Контроллер поиска аэропортов»</w:t>
            </w:r>
          </w:p>
        </w:tc>
      </w:tr>
      <w:tr w:rsidR="00FE7FA9" w:rsidRPr="0025681F" w14:paraId="09FF088D" w14:textId="77777777" w:rsidTr="00850BB2">
        <w:trPr>
          <w:trHeight w:val="1777"/>
        </w:trPr>
        <w:tc>
          <w:tcPr>
            <w:tcW w:w="5021" w:type="dxa"/>
            <w:vAlign w:val="center"/>
          </w:tcPr>
          <w:p w14:paraId="34D5D3F2" w14:textId="6367F453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SearchAirports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query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limit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0A30B792" w14:textId="097A01B7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 xml:space="preserve">Обрабатывает запрос поиска аэропортов. </w:t>
            </w:r>
            <w:r>
              <w:rPr>
                <w:szCs w:val="32"/>
              </w:rPr>
              <w:t>В</w:t>
            </w:r>
            <w:r w:rsidRPr="00FE7FA9">
              <w:rPr>
                <w:szCs w:val="32"/>
              </w:rPr>
              <w:t xml:space="preserve">озвращает найденный список </w:t>
            </w:r>
            <w:r>
              <w:rPr>
                <w:szCs w:val="32"/>
              </w:rPr>
              <w:t xml:space="preserve">аэропортов </w:t>
            </w:r>
            <w:r w:rsidRPr="00FE7FA9">
              <w:rPr>
                <w:szCs w:val="32"/>
              </w:rPr>
              <w:t>клиенту.</w:t>
            </w:r>
          </w:p>
        </w:tc>
      </w:tr>
      <w:tr w:rsidR="00FE7FA9" w:rsidRPr="0025681F" w14:paraId="1726E915" w14:textId="77777777" w:rsidTr="00850BB2">
        <w:tc>
          <w:tcPr>
            <w:tcW w:w="9628" w:type="dxa"/>
            <w:gridSpan w:val="2"/>
            <w:vAlign w:val="center"/>
          </w:tcPr>
          <w:p w14:paraId="0734FEFD" w14:textId="6CE38C49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AuthenticationController.cs</w:t>
            </w:r>
            <w:proofErr w:type="spellEnd"/>
            <w:r w:rsidRPr="00FE7FA9">
              <w:rPr>
                <w:szCs w:val="32"/>
              </w:rPr>
              <w:t xml:space="preserve"> «Контроллер аутентификации и регистрации»</w:t>
            </w:r>
          </w:p>
        </w:tc>
      </w:tr>
      <w:tr w:rsidR="00FE7FA9" w:rsidRPr="0025681F" w14:paraId="41A807DC" w14:textId="77777777" w:rsidTr="00850BB2">
        <w:tc>
          <w:tcPr>
            <w:tcW w:w="5021" w:type="dxa"/>
            <w:vAlign w:val="center"/>
          </w:tcPr>
          <w:p w14:paraId="07173E84" w14:textId="00D6B02E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Register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21C5F07F" w14:textId="4802E894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 xml:space="preserve">Выполняет регистрацию пользователя. </w:t>
            </w:r>
            <w:r>
              <w:rPr>
                <w:szCs w:val="32"/>
              </w:rPr>
              <w:t>Г</w:t>
            </w:r>
            <w:r w:rsidRPr="00FE7FA9">
              <w:rPr>
                <w:szCs w:val="32"/>
              </w:rPr>
              <w:t>енерирует код подтверждения и отправляет его на электронную почту.</w:t>
            </w:r>
          </w:p>
        </w:tc>
      </w:tr>
      <w:tr w:rsidR="00FE7FA9" w:rsidRPr="0025681F" w14:paraId="7A44E60A" w14:textId="77777777" w:rsidTr="00850BB2">
        <w:tc>
          <w:tcPr>
            <w:tcW w:w="5021" w:type="dxa"/>
            <w:vAlign w:val="center"/>
          </w:tcPr>
          <w:p w14:paraId="3A0F7FD8" w14:textId="786A7655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ConfirmEmail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7FA86558" w14:textId="6F5CE605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Подтверждает электронную почту пользователя.</w:t>
            </w:r>
          </w:p>
        </w:tc>
      </w:tr>
      <w:tr w:rsidR="00FE7FA9" w:rsidRPr="0025681F" w14:paraId="2361CC13" w14:textId="77777777" w:rsidTr="00850BB2">
        <w:tc>
          <w:tcPr>
            <w:tcW w:w="5021" w:type="dxa"/>
            <w:vAlign w:val="center"/>
          </w:tcPr>
          <w:p w14:paraId="228A2A3C" w14:textId="7EC776D4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ResendEmailConfirmationCode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29830BA0" w14:textId="725CB1C7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 xml:space="preserve">Выполняет повторную отправку кода подтверждения. </w:t>
            </w:r>
          </w:p>
        </w:tc>
      </w:tr>
      <w:tr w:rsidR="00FE7FA9" w:rsidRPr="0025681F" w14:paraId="1A2F409D" w14:textId="77777777" w:rsidTr="00850BB2">
        <w:tc>
          <w:tcPr>
            <w:tcW w:w="5021" w:type="dxa"/>
            <w:vAlign w:val="center"/>
          </w:tcPr>
          <w:p w14:paraId="0A7CDBDE" w14:textId="143DB91B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Login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730B7909" w14:textId="31A87E08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Выполняет вход пользователя в систему.</w:t>
            </w:r>
          </w:p>
        </w:tc>
      </w:tr>
      <w:tr w:rsidR="00FE7FA9" w:rsidRPr="0025681F" w14:paraId="7C4FB0B7" w14:textId="77777777" w:rsidTr="00850BB2">
        <w:tc>
          <w:tcPr>
            <w:tcW w:w="5021" w:type="dxa"/>
            <w:vAlign w:val="center"/>
          </w:tcPr>
          <w:p w14:paraId="73CC1205" w14:textId="461556F0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SetEmailConfirmationCode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user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76DC4BAA" w14:textId="08A76731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Формирует новый код подтверждения, сохраняет его хэш и срок действия в записи пользователя.</w:t>
            </w:r>
          </w:p>
        </w:tc>
      </w:tr>
      <w:tr w:rsidR="00FE7FA9" w:rsidRPr="0025681F" w14:paraId="631F5E33" w14:textId="77777777" w:rsidTr="00850BB2">
        <w:trPr>
          <w:trHeight w:val="952"/>
        </w:trPr>
        <w:tc>
          <w:tcPr>
            <w:tcW w:w="5021" w:type="dxa"/>
            <w:vAlign w:val="center"/>
          </w:tcPr>
          <w:p w14:paraId="32170159" w14:textId="5CFEFF80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IsConfirmationCodeValid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user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confirmationCode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379B7D36" w14:textId="5CD95E7A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Проверяет соответствие введённого кода его сохранённому хэшу.</w:t>
            </w:r>
          </w:p>
        </w:tc>
      </w:tr>
      <w:tr w:rsidR="00FE7FA9" w:rsidRPr="0025681F" w14:paraId="22D75FD7" w14:textId="77777777" w:rsidTr="00850BB2">
        <w:tc>
          <w:tcPr>
            <w:tcW w:w="5021" w:type="dxa"/>
            <w:vAlign w:val="center"/>
          </w:tcPr>
          <w:p w14:paraId="56D912AE" w14:textId="3317B007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GenerateEmailConfirmationCode</w:t>
            </w:r>
            <w:proofErr w:type="spellEnd"/>
            <w:r w:rsidRPr="00FE7FA9">
              <w:rPr>
                <w:szCs w:val="32"/>
              </w:rPr>
              <w:t>()</w:t>
            </w:r>
          </w:p>
        </w:tc>
        <w:tc>
          <w:tcPr>
            <w:tcW w:w="4607" w:type="dxa"/>
            <w:vAlign w:val="center"/>
          </w:tcPr>
          <w:p w14:paraId="60AE8955" w14:textId="7DE8C4A5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Генерирует шестизначный код подтверждения электронной почты.</w:t>
            </w:r>
          </w:p>
        </w:tc>
      </w:tr>
      <w:tr w:rsidR="00FE7FA9" w:rsidRPr="0025681F" w14:paraId="68320910" w14:textId="77777777" w:rsidTr="00850BB2">
        <w:trPr>
          <w:trHeight w:val="651"/>
        </w:trPr>
        <w:tc>
          <w:tcPr>
            <w:tcW w:w="9628" w:type="dxa"/>
            <w:gridSpan w:val="2"/>
            <w:vAlign w:val="center"/>
          </w:tcPr>
          <w:p w14:paraId="0BB63593" w14:textId="34242C28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FlightsController.cs</w:t>
            </w:r>
            <w:proofErr w:type="spellEnd"/>
            <w:r w:rsidRPr="00FE7FA9">
              <w:rPr>
                <w:szCs w:val="32"/>
              </w:rPr>
              <w:t xml:space="preserve"> «Контроллер расчёта параметров рейса»</w:t>
            </w:r>
          </w:p>
        </w:tc>
      </w:tr>
      <w:tr w:rsidR="00FE7FA9" w:rsidRPr="0025681F" w14:paraId="1C9D966E" w14:textId="77777777" w:rsidTr="00850BB2">
        <w:tc>
          <w:tcPr>
            <w:tcW w:w="5021" w:type="dxa"/>
            <w:vAlign w:val="center"/>
          </w:tcPr>
          <w:p w14:paraId="67DCA7E8" w14:textId="1FB11707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GetCatalogPlanes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17225EDA" w14:textId="5A6EDF1E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>
              <w:rPr>
                <w:szCs w:val="32"/>
              </w:rPr>
              <w:t>Р</w:t>
            </w:r>
            <w:r w:rsidRPr="00FE7FA9">
              <w:rPr>
                <w:szCs w:val="32"/>
              </w:rPr>
              <w:t>ассчитывает параметры перелёта для каждого самолёта</w:t>
            </w:r>
            <w:r>
              <w:rPr>
                <w:szCs w:val="32"/>
              </w:rPr>
              <w:t>.</w:t>
            </w:r>
          </w:p>
        </w:tc>
      </w:tr>
      <w:tr w:rsidR="00FE7FA9" w:rsidRPr="0025681F" w14:paraId="48B78F2D" w14:textId="77777777" w:rsidTr="00850BB2">
        <w:trPr>
          <w:trHeight w:val="665"/>
        </w:trPr>
        <w:tc>
          <w:tcPr>
            <w:tcW w:w="9628" w:type="dxa"/>
            <w:gridSpan w:val="2"/>
            <w:vAlign w:val="center"/>
          </w:tcPr>
          <w:p w14:paraId="2DD1124B" w14:textId="08C114A8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PersonsController.cs</w:t>
            </w:r>
            <w:proofErr w:type="spellEnd"/>
            <w:r w:rsidRPr="00FE7FA9">
              <w:rPr>
                <w:szCs w:val="32"/>
              </w:rPr>
              <w:t xml:space="preserve"> «Контроллер персональных данных пользователя»</w:t>
            </w:r>
          </w:p>
        </w:tc>
      </w:tr>
    </w:tbl>
    <w:p w14:paraId="38B64F79" w14:textId="77777777" w:rsidR="00850BB2" w:rsidRDefault="00850BB2" w:rsidP="00850BB2">
      <w:r w:rsidRPr="001A1C36">
        <w:lastRenderedPageBreak/>
        <w:t xml:space="preserve">Продолжение таблицы </w:t>
      </w:r>
      <w:r>
        <w:t>7.2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21"/>
        <w:gridCol w:w="4607"/>
      </w:tblGrid>
      <w:tr w:rsidR="00850BB2" w14:paraId="2A8B0B35" w14:textId="77777777" w:rsidTr="00055B0C">
        <w:tc>
          <w:tcPr>
            <w:tcW w:w="5021" w:type="dxa"/>
            <w:hideMark/>
          </w:tcPr>
          <w:p w14:paraId="451394A5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</w:t>
            </w:r>
          </w:p>
        </w:tc>
        <w:tc>
          <w:tcPr>
            <w:tcW w:w="4607" w:type="dxa"/>
            <w:hideMark/>
          </w:tcPr>
          <w:p w14:paraId="1B3A66EB" w14:textId="77777777" w:rsidR="00850BB2" w:rsidRDefault="00850BB2" w:rsidP="00055B0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2</w:t>
            </w:r>
          </w:p>
        </w:tc>
      </w:tr>
      <w:tr w:rsidR="00FE7FA9" w:rsidRPr="0025681F" w14:paraId="10830DA6" w14:textId="77777777" w:rsidTr="00850BB2">
        <w:tc>
          <w:tcPr>
            <w:tcW w:w="5021" w:type="dxa"/>
            <w:vAlign w:val="center"/>
          </w:tcPr>
          <w:p w14:paraId="02A45EA4" w14:textId="2D56CD96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GetMyPerson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76CF79DD" w14:textId="79D1B677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Получает персональные данные текущего авторизованного пользователя</w:t>
            </w:r>
          </w:p>
        </w:tc>
      </w:tr>
      <w:tr w:rsidR="00FE7FA9" w:rsidRPr="0025681F" w14:paraId="5BABF4C6" w14:textId="77777777" w:rsidTr="00850BB2">
        <w:tc>
          <w:tcPr>
            <w:tcW w:w="5021" w:type="dxa"/>
            <w:vAlign w:val="center"/>
          </w:tcPr>
          <w:p w14:paraId="1D1E433C" w14:textId="374076C2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UpdateMyPerson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2D06099F" w14:textId="7A204C99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Обновляет персональные данные текущего пользователя</w:t>
            </w:r>
            <w:r>
              <w:rPr>
                <w:szCs w:val="32"/>
              </w:rPr>
              <w:t>.</w:t>
            </w:r>
          </w:p>
        </w:tc>
      </w:tr>
      <w:tr w:rsidR="00FE7FA9" w:rsidRPr="0025681F" w14:paraId="09D30B6D" w14:textId="77777777" w:rsidTr="00850BB2">
        <w:trPr>
          <w:trHeight w:val="1048"/>
        </w:trPr>
        <w:tc>
          <w:tcPr>
            <w:tcW w:w="5021" w:type="dxa"/>
            <w:vAlign w:val="center"/>
          </w:tcPr>
          <w:p w14:paraId="40E350EA" w14:textId="277F821E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ValidateRequest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6BA3E69D" w14:textId="288FA8ED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Проверяет корректность данных формы</w:t>
            </w:r>
            <w:r>
              <w:rPr>
                <w:szCs w:val="32"/>
              </w:rPr>
              <w:t>.</w:t>
            </w:r>
          </w:p>
        </w:tc>
      </w:tr>
      <w:tr w:rsidR="00FE7FA9" w:rsidRPr="0025681F" w14:paraId="313BA7A9" w14:textId="77777777" w:rsidTr="00850BB2">
        <w:tc>
          <w:tcPr>
            <w:tcW w:w="5021" w:type="dxa"/>
            <w:vAlign w:val="center"/>
          </w:tcPr>
          <w:p w14:paraId="12AC835E" w14:textId="3E5EE01F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GetOrCreatePerson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user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7F386305" w14:textId="11FB0785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Возвращает существующую запись персональных данных пользователя либо создаёт новую, если она отсутствует.</w:t>
            </w:r>
          </w:p>
        </w:tc>
      </w:tr>
      <w:tr w:rsidR="00FE7FA9" w:rsidRPr="0025681F" w14:paraId="3B4FC9E8" w14:textId="77777777" w:rsidTr="00C1609F">
        <w:tc>
          <w:tcPr>
            <w:tcW w:w="9628" w:type="dxa"/>
            <w:gridSpan w:val="2"/>
            <w:vAlign w:val="center"/>
          </w:tcPr>
          <w:p w14:paraId="241B0306" w14:textId="3D7C0410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PlanesController.cs</w:t>
            </w:r>
            <w:proofErr w:type="spellEnd"/>
            <w:r w:rsidRPr="00FE7FA9">
              <w:rPr>
                <w:szCs w:val="32"/>
              </w:rPr>
              <w:t xml:space="preserve"> «Контроллер каталога самолётов»</w:t>
            </w:r>
          </w:p>
        </w:tc>
      </w:tr>
      <w:tr w:rsidR="00FE7FA9" w:rsidRPr="0025681F" w14:paraId="4514D779" w14:textId="77777777" w:rsidTr="00850BB2">
        <w:tc>
          <w:tcPr>
            <w:tcW w:w="5021" w:type="dxa"/>
            <w:vAlign w:val="center"/>
          </w:tcPr>
          <w:p w14:paraId="26079167" w14:textId="586CFCB6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GetPlanes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0B61E181" w14:textId="63BE2EDC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 xml:space="preserve">Возвращает список самолётов для общего каталога без расчёта маршрута. </w:t>
            </w:r>
          </w:p>
        </w:tc>
      </w:tr>
      <w:tr w:rsidR="00FE7FA9" w:rsidRPr="0025681F" w14:paraId="48CB3A73" w14:textId="77777777" w:rsidTr="008F103B">
        <w:tc>
          <w:tcPr>
            <w:tcW w:w="9628" w:type="dxa"/>
            <w:gridSpan w:val="2"/>
            <w:vAlign w:val="center"/>
          </w:tcPr>
          <w:p w14:paraId="4D581FDD" w14:textId="1BAD130D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UsersController.cs</w:t>
            </w:r>
            <w:proofErr w:type="spellEnd"/>
            <w:r w:rsidRPr="00FE7FA9">
              <w:rPr>
                <w:szCs w:val="32"/>
              </w:rPr>
              <w:t xml:space="preserve"> «Контроллер пользователя»</w:t>
            </w:r>
          </w:p>
        </w:tc>
      </w:tr>
      <w:tr w:rsidR="00FE7FA9" w:rsidRPr="0025681F" w14:paraId="0640E690" w14:textId="77777777" w:rsidTr="00850BB2">
        <w:tc>
          <w:tcPr>
            <w:tcW w:w="5021" w:type="dxa"/>
            <w:vAlign w:val="center"/>
          </w:tcPr>
          <w:p w14:paraId="54C53ABD" w14:textId="6242BD73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GetCurrentUser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2D6B3E47" w14:textId="1FF6B47B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Получает данные текущего пользователя.</w:t>
            </w:r>
          </w:p>
        </w:tc>
      </w:tr>
      <w:tr w:rsidR="00FE7FA9" w:rsidRPr="0025681F" w14:paraId="1C06DEA4" w14:textId="77777777" w:rsidTr="00850BB2">
        <w:tc>
          <w:tcPr>
            <w:tcW w:w="5021" w:type="dxa"/>
            <w:vAlign w:val="center"/>
          </w:tcPr>
          <w:p w14:paraId="5C3D4680" w14:textId="78B8C428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GetMyDepartures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4607" w:type="dxa"/>
            <w:vAlign w:val="center"/>
          </w:tcPr>
          <w:p w14:paraId="35C685C6" w14:textId="52FF9C2B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Получает список вылетов текущего пользователя.</w:t>
            </w:r>
          </w:p>
        </w:tc>
      </w:tr>
    </w:tbl>
    <w:p w14:paraId="727B2086" w14:textId="53B2094F" w:rsidR="00785186" w:rsidRPr="0025681F" w:rsidRDefault="00785186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25681F">
        <w:rPr>
          <w:szCs w:val="28"/>
        </w:rPr>
        <w:br w:type="page"/>
      </w:r>
    </w:p>
    <w:p w14:paraId="35B16BD0" w14:textId="4D730065" w:rsidR="00500B0F" w:rsidRPr="00A47AE2" w:rsidRDefault="00C17D98" w:rsidP="009D60D3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970055"/>
      <w:r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8</w:t>
      </w:r>
      <w:r w:rsidR="00500B0F" w:rsidRPr="009D60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9"/>
    </w:p>
    <w:p w14:paraId="517C3795" w14:textId="77777777" w:rsidR="00357C9B" w:rsidRPr="00642F3B" w:rsidRDefault="00357C9B" w:rsidP="00357C9B">
      <w:pPr>
        <w:spacing w:after="0" w:line="360" w:lineRule="auto"/>
        <w:ind w:firstLine="567"/>
        <w:rPr>
          <w:szCs w:val="28"/>
        </w:rPr>
      </w:pPr>
      <w:r w:rsidRPr="00642F3B">
        <w:rPr>
          <w:szCs w:val="28"/>
        </w:rPr>
        <w:t>Тестирование программного продукта является одним из ключевых этапов разработки, поскольку именно на этом этапе проверяется, насколько фактическая работа приложения соответствует установленным требованиям и ожидаемым результатам. Для этого используются заранее подготовленные тестовые сценарии, позволяющие оценить различные стороны работы системы, включая её функциональные возможности, устойчивость, безопасность и удобство взаимодействия с пользователем.</w:t>
      </w:r>
    </w:p>
    <w:p w14:paraId="256D2167" w14:textId="77777777" w:rsidR="00357C9B" w:rsidRPr="00642F3B" w:rsidRDefault="00357C9B" w:rsidP="00357C9B">
      <w:pPr>
        <w:spacing w:after="0" w:line="360" w:lineRule="auto"/>
        <w:ind w:firstLine="567"/>
        <w:rPr>
          <w:szCs w:val="28"/>
        </w:rPr>
      </w:pPr>
      <w:r w:rsidRPr="00642F3B">
        <w:rPr>
          <w:szCs w:val="28"/>
        </w:rPr>
        <w:t>Главная задача тестирования состоит в обнаружении ошибок, недочётов и возможных уязвимостей, которые могли появиться в процессе проектирования или реализации программного решения. Кроме того, результаты тестирования позволяют зафиксировать текущее состояние программы, что в дальнейшем облегчает её сопровождение, доработку и развитие.</w:t>
      </w:r>
    </w:p>
    <w:p w14:paraId="66A730D3" w14:textId="77777777" w:rsidR="00357C9B" w:rsidRPr="00642F3B" w:rsidRDefault="00357C9B" w:rsidP="00357C9B">
      <w:pPr>
        <w:spacing w:after="0" w:line="360" w:lineRule="auto"/>
        <w:ind w:firstLine="567"/>
        <w:rPr>
          <w:szCs w:val="28"/>
        </w:rPr>
      </w:pPr>
      <w:r w:rsidRPr="00642F3B">
        <w:rPr>
          <w:szCs w:val="28"/>
        </w:rPr>
        <w:t>В процессе проверки программного решения с использованием как корректных, так и некорректных входных данных критических ошибок, влияющих на работоспособность приложения или нарушающих целостность системы, обнаружено не было.</w:t>
      </w:r>
    </w:p>
    <w:p w14:paraId="370908A3" w14:textId="26D3375C" w:rsidR="00357C9B" w:rsidRPr="00F24EE6" w:rsidRDefault="00357C9B" w:rsidP="00357C9B">
      <w:pPr>
        <w:spacing w:after="0" w:line="360" w:lineRule="auto"/>
        <w:ind w:firstLine="567"/>
        <w:rPr>
          <w:szCs w:val="28"/>
        </w:rPr>
      </w:pPr>
      <w:r w:rsidRPr="00642F3B">
        <w:rPr>
          <w:szCs w:val="28"/>
        </w:rPr>
        <w:t xml:space="preserve">В таблицах </w:t>
      </w:r>
      <w:r w:rsidR="003E6908" w:rsidRPr="003E6908">
        <w:rPr>
          <w:szCs w:val="28"/>
        </w:rPr>
        <w:t>8</w:t>
      </w:r>
      <w:r w:rsidRPr="00642F3B">
        <w:rPr>
          <w:szCs w:val="28"/>
        </w:rPr>
        <w:t>.1</w:t>
      </w:r>
      <w:r w:rsidR="00850BB2">
        <w:rPr>
          <w:szCs w:val="28"/>
        </w:rPr>
        <w:t xml:space="preserve"> </w:t>
      </w:r>
      <w:r w:rsidRPr="00642F3B">
        <w:rPr>
          <w:szCs w:val="28"/>
        </w:rPr>
        <w:t>–</w:t>
      </w:r>
      <w:r w:rsidR="00850BB2">
        <w:rPr>
          <w:szCs w:val="28"/>
        </w:rPr>
        <w:t xml:space="preserve"> </w:t>
      </w:r>
      <w:r w:rsidR="003E6908" w:rsidRPr="003E6908">
        <w:rPr>
          <w:szCs w:val="28"/>
        </w:rPr>
        <w:t>8</w:t>
      </w:r>
      <w:r w:rsidRPr="00642F3B">
        <w:rPr>
          <w:szCs w:val="28"/>
        </w:rPr>
        <w:t>.5 приведены протоколы тестирования</w:t>
      </w:r>
      <w:r w:rsidR="00CF40F9">
        <w:rPr>
          <w:szCs w:val="28"/>
        </w:rPr>
        <w:t>:</w:t>
      </w:r>
      <w:r w:rsidR="00F24EE6">
        <w:rPr>
          <w:szCs w:val="28"/>
        </w:rPr>
        <w:t xml:space="preserve"> а</w:t>
      </w:r>
      <w:r w:rsidR="00F24EE6" w:rsidRPr="00642F3B">
        <w:rPr>
          <w:szCs w:val="28"/>
        </w:rPr>
        <w:t>вторизация пользователя с корректными данными</w:t>
      </w:r>
      <w:r w:rsidR="00F24EE6">
        <w:rPr>
          <w:szCs w:val="28"/>
        </w:rPr>
        <w:t>, а</w:t>
      </w:r>
      <w:r w:rsidR="00F24EE6" w:rsidRPr="002677BD">
        <w:rPr>
          <w:szCs w:val="28"/>
        </w:rPr>
        <w:t>вторизация пользователя с некорректными данными</w:t>
      </w:r>
      <w:r w:rsidR="00F24EE6" w:rsidRPr="00F24EE6">
        <w:rPr>
          <w:szCs w:val="28"/>
        </w:rPr>
        <w:t xml:space="preserve">, </w:t>
      </w:r>
      <w:r w:rsidR="00F24EE6">
        <w:rPr>
          <w:szCs w:val="28"/>
        </w:rPr>
        <w:t>в</w:t>
      </w:r>
      <w:r w:rsidR="00F24EE6" w:rsidRPr="00F24EE6">
        <w:rPr>
          <w:szCs w:val="28"/>
        </w:rPr>
        <w:t xml:space="preserve">ыход из системы, </w:t>
      </w:r>
      <w:r w:rsidR="00F24EE6">
        <w:rPr>
          <w:szCs w:val="28"/>
        </w:rPr>
        <w:t>п</w:t>
      </w:r>
      <w:r w:rsidR="00F24EE6" w:rsidRPr="00F24EE6">
        <w:rPr>
          <w:szCs w:val="28"/>
        </w:rPr>
        <w:t>ереход на окно заказов</w:t>
      </w:r>
      <w:r w:rsidR="008A56FD">
        <w:rPr>
          <w:szCs w:val="28"/>
        </w:rPr>
        <w:t xml:space="preserve"> и</w:t>
      </w:r>
      <w:r w:rsidR="00F24EE6" w:rsidRPr="00F24EE6">
        <w:rPr>
          <w:szCs w:val="28"/>
        </w:rPr>
        <w:t xml:space="preserve"> </w:t>
      </w:r>
      <w:r w:rsidR="00F24EE6">
        <w:rPr>
          <w:szCs w:val="28"/>
        </w:rPr>
        <w:t>выход из заказов в каталог</w:t>
      </w:r>
      <w:r w:rsidR="008A56FD">
        <w:rPr>
          <w:szCs w:val="28"/>
        </w:rPr>
        <w:t>.</w:t>
      </w:r>
    </w:p>
    <w:p w14:paraId="12DFD7ED" w14:textId="11947D62" w:rsidR="0046216D" w:rsidRDefault="0046216D" w:rsidP="0046216D">
      <w:pPr>
        <w:pStyle w:val="a8"/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642F3B">
        <w:rPr>
          <w:szCs w:val="28"/>
        </w:rPr>
        <w:t xml:space="preserve">Таблица </w:t>
      </w:r>
      <w:r w:rsidR="003E6908">
        <w:rPr>
          <w:szCs w:val="28"/>
        </w:rPr>
        <w:t>8.</w:t>
      </w:r>
      <w:r w:rsidRPr="00642F3B">
        <w:rPr>
          <w:szCs w:val="28"/>
        </w:rPr>
        <w:t>1 – Протокол тестирования «Авторизация пользователя с корректными данными»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57C9B" w:rsidRPr="00357C9B" w14:paraId="221C4DC5" w14:textId="77777777" w:rsidTr="00FC02FA">
        <w:tc>
          <w:tcPr>
            <w:tcW w:w="4814" w:type="dxa"/>
            <w:vAlign w:val="center"/>
          </w:tcPr>
          <w:p w14:paraId="6D475833" w14:textId="57CAEDE8" w:rsidR="00357C9B" w:rsidRPr="00357C9B" w:rsidRDefault="00357C9B" w:rsidP="00357C9B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650F96E2" w14:textId="77777777" w:rsidR="00357C9B" w:rsidRPr="00357C9B" w:rsidRDefault="00357C9B" w:rsidP="00357C9B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Описание</w:t>
            </w:r>
          </w:p>
        </w:tc>
      </w:tr>
      <w:tr w:rsidR="0046216D" w:rsidRPr="00357C9B" w14:paraId="56E2019F" w14:textId="77777777" w:rsidTr="00FC02FA">
        <w:tc>
          <w:tcPr>
            <w:tcW w:w="4814" w:type="dxa"/>
            <w:vAlign w:val="center"/>
          </w:tcPr>
          <w:p w14:paraId="707F9402" w14:textId="13D6BBD1" w:rsidR="0046216D" w:rsidRPr="0046216D" w:rsidRDefault="0046216D" w:rsidP="00357C9B">
            <w:pPr>
              <w:spacing w:line="276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4814" w:type="dxa"/>
            <w:vAlign w:val="center"/>
          </w:tcPr>
          <w:p w14:paraId="695E0490" w14:textId="2FF00EED" w:rsidR="0046216D" w:rsidRPr="0046216D" w:rsidRDefault="0046216D" w:rsidP="00357C9B">
            <w:pPr>
              <w:spacing w:line="276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357C9B" w:rsidRPr="00357C9B" w14:paraId="654D31C9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32E04719" w14:textId="4E37B6F2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61145D53" w14:textId="720D8F9F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  <w:r w:rsidRPr="00357C9B">
              <w:rPr>
                <w:szCs w:val="28"/>
              </w:rPr>
              <w:t>.0</w:t>
            </w:r>
            <w:r>
              <w:rPr>
                <w:szCs w:val="28"/>
              </w:rPr>
              <w:t>4</w:t>
            </w:r>
            <w:r w:rsidRPr="00357C9B">
              <w:rPr>
                <w:szCs w:val="28"/>
              </w:rPr>
              <w:t>.2026</w:t>
            </w:r>
          </w:p>
        </w:tc>
      </w:tr>
      <w:tr w:rsidR="002E49C9" w:rsidRPr="00357C9B" w14:paraId="36766692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550B25BE" w14:textId="77777777" w:rsidR="002E49C9" w:rsidRPr="00357C9B" w:rsidRDefault="002E49C9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27B3C417" w14:textId="77777777" w:rsidR="002E49C9" w:rsidRPr="00357C9B" w:rsidRDefault="002E49C9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TC_UI_1</w:t>
            </w:r>
          </w:p>
        </w:tc>
      </w:tr>
      <w:tr w:rsidR="00357C9B" w:rsidRPr="00357C9B" w14:paraId="29DEC6CD" w14:textId="77777777" w:rsidTr="00FC02FA">
        <w:trPr>
          <w:trHeight w:val="773"/>
        </w:trPr>
        <w:tc>
          <w:tcPr>
            <w:tcW w:w="4814" w:type="dxa"/>
            <w:vAlign w:val="center"/>
          </w:tcPr>
          <w:p w14:paraId="72EBFD5D" w14:textId="4CEDFE27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Приоритет тестирования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6263CDE5" w14:textId="77777777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Высокий</w:t>
            </w:r>
          </w:p>
        </w:tc>
      </w:tr>
    </w:tbl>
    <w:p w14:paraId="0BB4E7D2" w14:textId="362E25C0" w:rsidR="00F24EE6" w:rsidRDefault="00F24EE6"/>
    <w:p w14:paraId="236B1503" w14:textId="05DEB7F7" w:rsidR="00F24EE6" w:rsidRDefault="00F24EE6">
      <w:pPr>
        <w:rPr>
          <w:szCs w:val="28"/>
        </w:rPr>
      </w:pPr>
      <w:r>
        <w:lastRenderedPageBreak/>
        <w:t>Продолжение т</w:t>
      </w:r>
      <w:r w:rsidRPr="00642F3B">
        <w:rPr>
          <w:szCs w:val="28"/>
        </w:rPr>
        <w:t>аблиц</w:t>
      </w:r>
      <w:r>
        <w:rPr>
          <w:szCs w:val="28"/>
        </w:rPr>
        <w:t>ы</w:t>
      </w:r>
      <w:r w:rsidRPr="00642F3B">
        <w:rPr>
          <w:szCs w:val="28"/>
        </w:rPr>
        <w:t xml:space="preserve"> </w:t>
      </w:r>
      <w:r>
        <w:rPr>
          <w:szCs w:val="28"/>
        </w:rPr>
        <w:t>8.</w:t>
      </w:r>
      <w:r w:rsidRPr="00642F3B">
        <w:rPr>
          <w:szCs w:val="28"/>
        </w:rPr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24EE6" w:rsidRPr="00357C9B" w14:paraId="33280A61" w14:textId="77777777" w:rsidTr="00F24EE6">
        <w:tc>
          <w:tcPr>
            <w:tcW w:w="4814" w:type="dxa"/>
          </w:tcPr>
          <w:p w14:paraId="6F0A8FA4" w14:textId="77777777" w:rsidR="00F24EE6" w:rsidRPr="0046216D" w:rsidRDefault="00F24EE6" w:rsidP="0036377F">
            <w:pPr>
              <w:spacing w:line="276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4814" w:type="dxa"/>
          </w:tcPr>
          <w:p w14:paraId="033569CA" w14:textId="77777777" w:rsidR="00F24EE6" w:rsidRPr="0046216D" w:rsidRDefault="00F24EE6" w:rsidP="0036377F">
            <w:pPr>
              <w:spacing w:line="276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357C9B" w:rsidRPr="00357C9B" w14:paraId="24960DD8" w14:textId="77777777" w:rsidTr="00FC02FA">
        <w:trPr>
          <w:trHeight w:val="913"/>
        </w:trPr>
        <w:tc>
          <w:tcPr>
            <w:tcW w:w="4814" w:type="dxa"/>
            <w:vAlign w:val="center"/>
          </w:tcPr>
          <w:p w14:paraId="627D5C92" w14:textId="5594CBAA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Название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тестирования/ Имя</w:t>
            </w:r>
          </w:p>
        </w:tc>
        <w:tc>
          <w:tcPr>
            <w:tcW w:w="4814" w:type="dxa"/>
            <w:vAlign w:val="center"/>
          </w:tcPr>
          <w:p w14:paraId="7E552C6B" w14:textId="77777777" w:rsidR="00357C9B" w:rsidRPr="00357C9B" w:rsidRDefault="00357C9B" w:rsidP="00767CA3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Проверка авторизации при вводе корректных данных</w:t>
            </w:r>
          </w:p>
        </w:tc>
      </w:tr>
      <w:tr w:rsidR="00357C9B" w:rsidRPr="00357C9B" w14:paraId="563B8662" w14:textId="77777777" w:rsidTr="00FC02FA">
        <w:tc>
          <w:tcPr>
            <w:tcW w:w="4814" w:type="dxa"/>
          </w:tcPr>
          <w:p w14:paraId="2B9DCC72" w14:textId="77777777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Резюме испытания</w:t>
            </w:r>
          </w:p>
        </w:tc>
        <w:tc>
          <w:tcPr>
            <w:tcW w:w="4814" w:type="dxa"/>
          </w:tcPr>
          <w:p w14:paraId="559BD4B2" w14:textId="36940FE4" w:rsidR="00357C9B" w:rsidRPr="00357C9B" w:rsidRDefault="00357C9B" w:rsidP="00767CA3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 xml:space="preserve">Необходимо </w:t>
            </w:r>
            <w:r w:rsidR="002E49C9">
              <w:rPr>
                <w:szCs w:val="28"/>
              </w:rPr>
              <w:t xml:space="preserve">проверить </w:t>
            </w:r>
            <w:r w:rsidRPr="00357C9B">
              <w:rPr>
                <w:szCs w:val="28"/>
              </w:rPr>
              <w:t>корректн</w:t>
            </w:r>
            <w:r w:rsidR="002E49C9">
              <w:rPr>
                <w:szCs w:val="28"/>
              </w:rPr>
              <w:t xml:space="preserve">ость </w:t>
            </w:r>
            <w:r w:rsidRPr="00357C9B">
              <w:rPr>
                <w:szCs w:val="28"/>
              </w:rPr>
              <w:t>поведения программы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при</w:t>
            </w:r>
            <w:r>
              <w:rPr>
                <w:szCs w:val="28"/>
              </w:rPr>
              <w:t xml:space="preserve"> </w:t>
            </w:r>
            <w:r w:rsidR="002E49C9">
              <w:rPr>
                <w:szCs w:val="28"/>
              </w:rPr>
              <w:t>входе</w:t>
            </w:r>
          </w:p>
        </w:tc>
      </w:tr>
      <w:tr w:rsidR="00357C9B" w:rsidRPr="00357C9B" w14:paraId="37BC03B8" w14:textId="77777777" w:rsidTr="00FC02FA">
        <w:tc>
          <w:tcPr>
            <w:tcW w:w="4814" w:type="dxa"/>
          </w:tcPr>
          <w:p w14:paraId="449F2FA6" w14:textId="7085E6CF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Шаги тестирования</w:t>
            </w:r>
          </w:p>
        </w:tc>
        <w:tc>
          <w:tcPr>
            <w:tcW w:w="4814" w:type="dxa"/>
          </w:tcPr>
          <w:p w14:paraId="1587BF92" w14:textId="00575B08" w:rsidR="00357C9B" w:rsidRDefault="00357C9B" w:rsidP="00767CA3">
            <w:pPr>
              <w:pStyle w:val="a8"/>
              <w:numPr>
                <w:ilvl w:val="0"/>
                <w:numId w:val="18"/>
              </w:numPr>
              <w:spacing w:after="0" w:line="276" w:lineRule="auto"/>
              <w:ind w:left="313" w:right="0"/>
              <w:jc w:val="left"/>
              <w:rPr>
                <w:szCs w:val="28"/>
              </w:rPr>
            </w:pPr>
            <w:r>
              <w:rPr>
                <w:szCs w:val="28"/>
              </w:rPr>
              <w:t>Нажатие на кнопку Вход</w:t>
            </w:r>
          </w:p>
          <w:p w14:paraId="29F3C92D" w14:textId="4F734E18" w:rsidR="00357C9B" w:rsidRPr="00357C9B" w:rsidRDefault="00357C9B" w:rsidP="00767CA3">
            <w:pPr>
              <w:pStyle w:val="a8"/>
              <w:numPr>
                <w:ilvl w:val="0"/>
                <w:numId w:val="18"/>
              </w:numPr>
              <w:spacing w:after="0" w:line="276" w:lineRule="auto"/>
              <w:ind w:left="313" w:right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Ввод данных в поля авторизации</w:t>
            </w:r>
          </w:p>
          <w:p w14:paraId="08797CF9" w14:textId="77777777" w:rsidR="00357C9B" w:rsidRPr="00357C9B" w:rsidRDefault="00357C9B" w:rsidP="00767CA3">
            <w:pPr>
              <w:pStyle w:val="a8"/>
              <w:numPr>
                <w:ilvl w:val="0"/>
                <w:numId w:val="18"/>
              </w:numPr>
              <w:spacing w:after="0" w:line="276" w:lineRule="auto"/>
              <w:ind w:left="313" w:right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Нажатие кнопки «Войти»</w:t>
            </w:r>
          </w:p>
        </w:tc>
      </w:tr>
      <w:tr w:rsidR="00357C9B" w:rsidRPr="00357C9B" w14:paraId="703D58AC" w14:textId="77777777" w:rsidTr="00FC02FA">
        <w:tc>
          <w:tcPr>
            <w:tcW w:w="4814" w:type="dxa"/>
          </w:tcPr>
          <w:p w14:paraId="42E78A94" w14:textId="08B31B7B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Данные</w:t>
            </w:r>
            <w:r w:rsidR="00E34574">
              <w:rPr>
                <w:szCs w:val="28"/>
                <w:lang w:val="en-US"/>
              </w:rPr>
              <w:t xml:space="preserve"> </w:t>
            </w:r>
            <w:r w:rsidRPr="00357C9B">
              <w:rPr>
                <w:szCs w:val="28"/>
              </w:rPr>
              <w:t>тестирования</w:t>
            </w:r>
          </w:p>
        </w:tc>
        <w:tc>
          <w:tcPr>
            <w:tcW w:w="4814" w:type="dxa"/>
          </w:tcPr>
          <w:p w14:paraId="47BC1659" w14:textId="555FD1C6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color w:val="auto"/>
                <w:sz w:val="24"/>
                <w:lang w:val="en-US"/>
              </w:rPr>
            </w:pPr>
            <w:r w:rsidRPr="00357C9B">
              <w:rPr>
                <w:szCs w:val="28"/>
              </w:rPr>
              <w:t>Логин «</w:t>
            </w:r>
            <w:r w:rsidRPr="00357C9B">
              <w:rPr>
                <w:lang w:val="en-US"/>
              </w:rPr>
              <w:t>PrivatAir@gmail.com</w:t>
            </w:r>
            <w:r w:rsidRPr="00357C9B">
              <w:rPr>
                <w:szCs w:val="28"/>
                <w:lang w:val="en-US"/>
              </w:rPr>
              <w:t>»;</w:t>
            </w:r>
          </w:p>
          <w:p w14:paraId="15B23238" w14:textId="0AC7B430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  <w:lang w:val="en-US"/>
              </w:rPr>
            </w:pPr>
            <w:r w:rsidRPr="00357C9B">
              <w:rPr>
                <w:szCs w:val="28"/>
              </w:rPr>
              <w:t>Пароль</w:t>
            </w:r>
            <w:r w:rsidRPr="00357C9B">
              <w:rPr>
                <w:szCs w:val="28"/>
                <w:lang w:val="en-US"/>
              </w:rPr>
              <w:t xml:space="preserve"> «</w:t>
            </w:r>
            <w:proofErr w:type="spellStart"/>
            <w:r>
              <w:rPr>
                <w:szCs w:val="28"/>
                <w:lang w:val="en-US"/>
              </w:rPr>
              <w:t>zxczxc</w:t>
            </w:r>
            <w:proofErr w:type="spellEnd"/>
            <w:r w:rsidRPr="00357C9B">
              <w:rPr>
                <w:szCs w:val="28"/>
                <w:lang w:val="en-US"/>
              </w:rPr>
              <w:t>».</w:t>
            </w:r>
          </w:p>
        </w:tc>
      </w:tr>
      <w:tr w:rsidR="00357C9B" w:rsidRPr="00357C9B" w14:paraId="68D0027D" w14:textId="77777777" w:rsidTr="00FC02FA">
        <w:tc>
          <w:tcPr>
            <w:tcW w:w="4814" w:type="dxa"/>
            <w:vAlign w:val="center"/>
          </w:tcPr>
          <w:p w14:paraId="7C7F9F83" w14:textId="77777777" w:rsidR="00357C9B" w:rsidRPr="00357C9B" w:rsidRDefault="00357C9B" w:rsidP="00767CA3">
            <w:pPr>
              <w:spacing w:line="276" w:lineRule="auto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47176D7C" w14:textId="77777777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Открытие каталога</w:t>
            </w:r>
          </w:p>
        </w:tc>
      </w:tr>
      <w:tr w:rsidR="00357C9B" w:rsidRPr="00357C9B" w14:paraId="1F092C70" w14:textId="77777777" w:rsidTr="00FC02FA">
        <w:tc>
          <w:tcPr>
            <w:tcW w:w="4814" w:type="dxa"/>
            <w:vAlign w:val="center"/>
          </w:tcPr>
          <w:p w14:paraId="0EFC6A74" w14:textId="77777777" w:rsidR="00357C9B" w:rsidRPr="00357C9B" w:rsidRDefault="00357C9B" w:rsidP="00767CA3">
            <w:pPr>
              <w:spacing w:line="276" w:lineRule="auto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048C8CFB" w14:textId="77777777" w:rsidR="00357C9B" w:rsidRPr="00357C9B" w:rsidRDefault="00357C9B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Открылся каталог</w:t>
            </w:r>
          </w:p>
        </w:tc>
      </w:tr>
    </w:tbl>
    <w:p w14:paraId="769383AC" w14:textId="6A7258EC" w:rsidR="0046216D" w:rsidRDefault="0046216D" w:rsidP="00281B62">
      <w:pPr>
        <w:spacing w:before="120" w:after="0" w:line="360" w:lineRule="auto"/>
        <w:ind w:left="40" w:right="40" w:firstLine="567"/>
        <w:rPr>
          <w:szCs w:val="28"/>
        </w:rPr>
      </w:pPr>
      <w:r w:rsidRPr="002677BD">
        <w:rPr>
          <w:szCs w:val="28"/>
        </w:rPr>
        <w:t xml:space="preserve">На рисунках </w:t>
      </w:r>
      <w:r w:rsidR="003E6908">
        <w:rPr>
          <w:szCs w:val="28"/>
        </w:rPr>
        <w:t>8.</w:t>
      </w:r>
      <w:r w:rsidRPr="002677BD">
        <w:rPr>
          <w:szCs w:val="28"/>
        </w:rPr>
        <w:t xml:space="preserve">1 – </w:t>
      </w:r>
      <w:r w:rsidR="003E6908">
        <w:rPr>
          <w:szCs w:val="28"/>
        </w:rPr>
        <w:t>8.</w:t>
      </w:r>
      <w:r w:rsidRPr="002677BD">
        <w:rPr>
          <w:szCs w:val="28"/>
        </w:rPr>
        <w:t>2 изображены результаты тестирования «Авторизация пользователя с корректными данными».</w:t>
      </w:r>
    </w:p>
    <w:p w14:paraId="17526707" w14:textId="1B92657A" w:rsidR="00E26781" w:rsidRPr="0046216D" w:rsidRDefault="0046216D" w:rsidP="0046216D">
      <w:pPr>
        <w:spacing w:after="0" w:line="360" w:lineRule="auto"/>
        <w:ind w:firstLine="567"/>
        <w:jc w:val="center"/>
        <w:rPr>
          <w:szCs w:val="28"/>
          <w:lang w:val="en-US"/>
        </w:rPr>
      </w:pPr>
      <w:r w:rsidRPr="0046216D">
        <w:rPr>
          <w:noProof/>
          <w:szCs w:val="28"/>
          <w:lang w:val="en-US"/>
        </w:rPr>
        <w:drawing>
          <wp:inline distT="0" distB="0" distL="0" distR="0" wp14:anchorId="5A4BBF61" wp14:editId="0E52FE54">
            <wp:extent cx="5170170" cy="4434203"/>
            <wp:effectExtent l="19050" t="19050" r="11430" b="241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329" cy="4448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78ADB" w14:textId="4F2A770D" w:rsidR="0046216D" w:rsidRPr="0046216D" w:rsidRDefault="0046216D" w:rsidP="0046216D">
      <w:pPr>
        <w:spacing w:after="0" w:line="360" w:lineRule="auto"/>
        <w:ind w:firstLine="567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3E6908">
        <w:rPr>
          <w:szCs w:val="28"/>
        </w:rPr>
        <w:t>8.</w:t>
      </w:r>
      <w:r>
        <w:rPr>
          <w:szCs w:val="28"/>
        </w:rPr>
        <w:t>1 – Ввод корректных данных</w:t>
      </w:r>
    </w:p>
    <w:p w14:paraId="79E81DDD" w14:textId="54285EE1" w:rsidR="00357C9B" w:rsidRDefault="00357C9B" w:rsidP="0092134D">
      <w:pPr>
        <w:spacing w:after="0" w:line="278" w:lineRule="auto"/>
        <w:ind w:left="0" w:right="0" w:firstLine="0"/>
        <w:jc w:val="center"/>
        <w:rPr>
          <w:szCs w:val="28"/>
        </w:rPr>
      </w:pPr>
      <w:r>
        <w:rPr>
          <w:szCs w:val="28"/>
        </w:rPr>
        <w:br w:type="page"/>
      </w:r>
      <w:r w:rsidR="0046216D" w:rsidRPr="0046216D">
        <w:rPr>
          <w:noProof/>
          <w:szCs w:val="28"/>
        </w:rPr>
        <w:lastRenderedPageBreak/>
        <w:drawing>
          <wp:inline distT="0" distB="0" distL="0" distR="0" wp14:anchorId="70D3545D" wp14:editId="697D00BD">
            <wp:extent cx="5765257" cy="2922793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257" cy="292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B7BB" w14:textId="6CAC749A" w:rsidR="0046216D" w:rsidRDefault="0046216D" w:rsidP="0046216D">
      <w:pPr>
        <w:spacing w:after="160" w:line="278" w:lineRule="auto"/>
        <w:ind w:left="0" w:right="0"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3E6908">
        <w:rPr>
          <w:szCs w:val="28"/>
        </w:rPr>
        <w:t>8.</w:t>
      </w:r>
      <w:r>
        <w:rPr>
          <w:szCs w:val="28"/>
        </w:rPr>
        <w:t>2 – Открытие каталога</w:t>
      </w:r>
    </w:p>
    <w:p w14:paraId="2D113A94" w14:textId="032B1BD0" w:rsidR="009E6CD0" w:rsidRDefault="00767CA3" w:rsidP="009E6CD0">
      <w:pPr>
        <w:spacing w:after="0" w:line="360" w:lineRule="auto"/>
        <w:ind w:firstLine="567"/>
        <w:rPr>
          <w:szCs w:val="28"/>
        </w:rPr>
      </w:pPr>
      <w:r w:rsidRPr="002677BD">
        <w:rPr>
          <w:szCs w:val="28"/>
        </w:rPr>
        <w:t xml:space="preserve">Таблица </w:t>
      </w:r>
      <w:r w:rsidR="003E6908">
        <w:rPr>
          <w:szCs w:val="28"/>
        </w:rPr>
        <w:t>8.</w:t>
      </w:r>
      <w:r w:rsidRPr="002677BD">
        <w:rPr>
          <w:szCs w:val="28"/>
        </w:rPr>
        <w:t>2 – Протокол тестирования «Авторизация пользователя с некорректными данными»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E6CD0" w:rsidRPr="00357C9B" w14:paraId="61F35E58" w14:textId="77777777" w:rsidTr="00FC02FA">
        <w:tc>
          <w:tcPr>
            <w:tcW w:w="4814" w:type="dxa"/>
            <w:vAlign w:val="center"/>
          </w:tcPr>
          <w:p w14:paraId="6F310B3A" w14:textId="77777777" w:rsidR="009E6CD0" w:rsidRPr="00357C9B" w:rsidRDefault="009E6CD0" w:rsidP="00767CA3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4788B0CC" w14:textId="77777777" w:rsidR="009E6CD0" w:rsidRPr="00357C9B" w:rsidRDefault="009E6CD0" w:rsidP="00767CA3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Описание</w:t>
            </w:r>
          </w:p>
        </w:tc>
      </w:tr>
      <w:tr w:rsidR="009E6CD0" w:rsidRPr="00357C9B" w14:paraId="432657CA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15FC10E5" w14:textId="77777777" w:rsidR="009E6CD0" w:rsidRPr="00357C9B" w:rsidRDefault="009E6CD0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0220E60E" w14:textId="77777777" w:rsidR="009E6CD0" w:rsidRPr="00357C9B" w:rsidRDefault="009E6CD0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  <w:r w:rsidRPr="00357C9B">
              <w:rPr>
                <w:szCs w:val="28"/>
              </w:rPr>
              <w:t>.0</w:t>
            </w:r>
            <w:r>
              <w:rPr>
                <w:szCs w:val="28"/>
              </w:rPr>
              <w:t>4</w:t>
            </w:r>
            <w:r w:rsidRPr="00357C9B">
              <w:rPr>
                <w:szCs w:val="28"/>
              </w:rPr>
              <w:t>.2026</w:t>
            </w:r>
          </w:p>
        </w:tc>
      </w:tr>
      <w:tr w:rsidR="00F27CFB" w:rsidRPr="00357C9B" w14:paraId="126EC541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2E710B74" w14:textId="77777777" w:rsidR="00F27CFB" w:rsidRPr="00357C9B" w:rsidRDefault="00F27CFB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41D1386F" w14:textId="4A2422B3" w:rsidR="00F27CFB" w:rsidRPr="00357C9B" w:rsidRDefault="00F27CFB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TC_UI_</w:t>
            </w:r>
            <w:r w:rsidR="00972146">
              <w:rPr>
                <w:szCs w:val="28"/>
              </w:rPr>
              <w:t>2</w:t>
            </w:r>
          </w:p>
        </w:tc>
      </w:tr>
      <w:tr w:rsidR="009E6CD0" w:rsidRPr="00357C9B" w14:paraId="0AC86136" w14:textId="77777777" w:rsidTr="00FC02FA">
        <w:trPr>
          <w:trHeight w:val="773"/>
        </w:trPr>
        <w:tc>
          <w:tcPr>
            <w:tcW w:w="4814" w:type="dxa"/>
            <w:vAlign w:val="center"/>
          </w:tcPr>
          <w:p w14:paraId="3102BCC6" w14:textId="77777777" w:rsidR="009E6CD0" w:rsidRPr="00357C9B" w:rsidRDefault="009E6CD0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Приоритет тестирования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110C0FC" w14:textId="63F5EAC9" w:rsidR="009E6CD0" w:rsidRPr="00357C9B" w:rsidRDefault="00767CA3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Средний</w:t>
            </w:r>
          </w:p>
        </w:tc>
      </w:tr>
      <w:tr w:rsidR="00767CA3" w:rsidRPr="00357C9B" w14:paraId="59D960E0" w14:textId="77777777" w:rsidTr="00FC02FA">
        <w:trPr>
          <w:trHeight w:val="913"/>
        </w:trPr>
        <w:tc>
          <w:tcPr>
            <w:tcW w:w="4814" w:type="dxa"/>
            <w:vAlign w:val="center"/>
          </w:tcPr>
          <w:p w14:paraId="44460A0B" w14:textId="77777777" w:rsidR="00767CA3" w:rsidRPr="00357C9B" w:rsidRDefault="00767CA3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Название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тестирования/ Имя</w:t>
            </w:r>
          </w:p>
        </w:tc>
        <w:tc>
          <w:tcPr>
            <w:tcW w:w="4814" w:type="dxa"/>
            <w:vAlign w:val="center"/>
          </w:tcPr>
          <w:p w14:paraId="4DFC0F07" w14:textId="329C930D" w:rsidR="00767CA3" w:rsidRPr="00767CA3" w:rsidRDefault="00767CA3" w:rsidP="00767CA3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67CA3">
              <w:rPr>
                <w:szCs w:val="28"/>
              </w:rPr>
              <w:t>Проверка авторизации при вводе некорректных данных</w:t>
            </w:r>
          </w:p>
        </w:tc>
      </w:tr>
      <w:tr w:rsidR="00767CA3" w:rsidRPr="00357C9B" w14:paraId="72D5DECA" w14:textId="77777777" w:rsidTr="009A1495">
        <w:tc>
          <w:tcPr>
            <w:tcW w:w="4814" w:type="dxa"/>
          </w:tcPr>
          <w:p w14:paraId="03664958" w14:textId="77777777" w:rsidR="00767CA3" w:rsidRPr="00357C9B" w:rsidRDefault="00767CA3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061871E4" w14:textId="057E51BA" w:rsidR="00767CA3" w:rsidRPr="00767CA3" w:rsidRDefault="00767CA3" w:rsidP="00767CA3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67CA3">
              <w:rPr>
                <w:szCs w:val="28"/>
              </w:rPr>
              <w:t>Необходимо добиться корректного поведения программы при</w:t>
            </w:r>
            <w:r w:rsidR="003069AF">
              <w:rPr>
                <w:szCs w:val="28"/>
              </w:rPr>
              <w:t xml:space="preserve"> входе</w:t>
            </w:r>
            <w:r w:rsidRPr="00767CA3">
              <w:rPr>
                <w:szCs w:val="28"/>
              </w:rPr>
              <w:t xml:space="preserve"> </w:t>
            </w:r>
            <w:r w:rsidR="003069AF">
              <w:rPr>
                <w:szCs w:val="28"/>
              </w:rPr>
              <w:t xml:space="preserve">с </w:t>
            </w:r>
            <w:r w:rsidRPr="00767CA3">
              <w:rPr>
                <w:szCs w:val="28"/>
              </w:rPr>
              <w:t>некорректн</w:t>
            </w:r>
            <w:r w:rsidR="003069AF">
              <w:rPr>
                <w:szCs w:val="28"/>
              </w:rPr>
              <w:t>ыми</w:t>
            </w:r>
            <w:r w:rsidRPr="00767CA3">
              <w:rPr>
                <w:szCs w:val="28"/>
              </w:rPr>
              <w:t xml:space="preserve"> данн</w:t>
            </w:r>
            <w:r w:rsidR="003069AF">
              <w:rPr>
                <w:szCs w:val="28"/>
              </w:rPr>
              <w:t>ыми</w:t>
            </w:r>
          </w:p>
        </w:tc>
      </w:tr>
      <w:tr w:rsidR="009E6CD0" w:rsidRPr="00357C9B" w14:paraId="7CF0579C" w14:textId="77777777" w:rsidTr="009E6CD0">
        <w:tc>
          <w:tcPr>
            <w:tcW w:w="4814" w:type="dxa"/>
          </w:tcPr>
          <w:p w14:paraId="68E52297" w14:textId="77777777" w:rsidR="009E6CD0" w:rsidRPr="00357C9B" w:rsidRDefault="009E6CD0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Шаги тестирования</w:t>
            </w:r>
          </w:p>
        </w:tc>
        <w:tc>
          <w:tcPr>
            <w:tcW w:w="4814" w:type="dxa"/>
          </w:tcPr>
          <w:p w14:paraId="10022947" w14:textId="77777777" w:rsidR="00192D65" w:rsidRDefault="00192D65" w:rsidP="00192D65">
            <w:pPr>
              <w:pStyle w:val="a8"/>
              <w:numPr>
                <w:ilvl w:val="0"/>
                <w:numId w:val="18"/>
              </w:numPr>
              <w:spacing w:after="0" w:line="276" w:lineRule="auto"/>
              <w:ind w:left="313" w:right="0"/>
              <w:jc w:val="left"/>
              <w:rPr>
                <w:szCs w:val="28"/>
              </w:rPr>
            </w:pPr>
            <w:r>
              <w:rPr>
                <w:szCs w:val="28"/>
              </w:rPr>
              <w:t>Нажатие на кнопку Вход</w:t>
            </w:r>
          </w:p>
          <w:p w14:paraId="298D95D9" w14:textId="77777777" w:rsidR="00192D65" w:rsidRDefault="00192D65" w:rsidP="00192D65">
            <w:pPr>
              <w:pStyle w:val="a8"/>
              <w:numPr>
                <w:ilvl w:val="0"/>
                <w:numId w:val="18"/>
              </w:numPr>
              <w:spacing w:after="0" w:line="276" w:lineRule="auto"/>
              <w:ind w:left="313" w:right="0"/>
              <w:jc w:val="left"/>
              <w:rPr>
                <w:szCs w:val="28"/>
              </w:rPr>
            </w:pPr>
            <w:r w:rsidRPr="00767CA3">
              <w:rPr>
                <w:szCs w:val="28"/>
              </w:rPr>
              <w:t>Ввод некорректных данных в поля авторизации</w:t>
            </w:r>
          </w:p>
          <w:p w14:paraId="0914C5AE" w14:textId="56B99B74" w:rsidR="009E6CD0" w:rsidRPr="00192D65" w:rsidRDefault="00192D65" w:rsidP="00192D65">
            <w:pPr>
              <w:pStyle w:val="a8"/>
              <w:numPr>
                <w:ilvl w:val="0"/>
                <w:numId w:val="18"/>
              </w:numPr>
              <w:spacing w:after="0" w:line="276" w:lineRule="auto"/>
              <w:ind w:left="313" w:right="0"/>
              <w:jc w:val="left"/>
              <w:rPr>
                <w:szCs w:val="28"/>
              </w:rPr>
            </w:pPr>
            <w:r w:rsidRPr="00192D65">
              <w:rPr>
                <w:szCs w:val="28"/>
              </w:rPr>
              <w:t>Нажатие кнопки «Войти»</w:t>
            </w:r>
          </w:p>
        </w:tc>
      </w:tr>
      <w:tr w:rsidR="009E6CD0" w:rsidRPr="00357C9B" w14:paraId="097947E9" w14:textId="77777777" w:rsidTr="009E6CD0">
        <w:tc>
          <w:tcPr>
            <w:tcW w:w="4814" w:type="dxa"/>
          </w:tcPr>
          <w:p w14:paraId="2B5DECBE" w14:textId="77777777" w:rsidR="009E6CD0" w:rsidRPr="00357C9B" w:rsidRDefault="009E6CD0" w:rsidP="00767CA3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Данные</w:t>
            </w:r>
            <w:r>
              <w:rPr>
                <w:szCs w:val="28"/>
                <w:lang w:val="en-US"/>
              </w:rPr>
              <w:t xml:space="preserve"> </w:t>
            </w:r>
            <w:r w:rsidRPr="00357C9B">
              <w:rPr>
                <w:szCs w:val="28"/>
              </w:rPr>
              <w:t>тестирования</w:t>
            </w:r>
          </w:p>
        </w:tc>
        <w:tc>
          <w:tcPr>
            <w:tcW w:w="4814" w:type="dxa"/>
          </w:tcPr>
          <w:p w14:paraId="4D4FEC3F" w14:textId="77777777" w:rsidR="009E6CD0" w:rsidRPr="00357C9B" w:rsidRDefault="009E6CD0" w:rsidP="00767CA3">
            <w:pPr>
              <w:spacing w:line="276" w:lineRule="auto"/>
              <w:ind w:left="0" w:firstLine="0"/>
              <w:jc w:val="left"/>
              <w:rPr>
                <w:color w:val="auto"/>
                <w:sz w:val="24"/>
                <w:lang w:val="en-US"/>
              </w:rPr>
            </w:pPr>
            <w:r w:rsidRPr="00357C9B">
              <w:rPr>
                <w:szCs w:val="28"/>
              </w:rPr>
              <w:t>Логин «</w:t>
            </w:r>
            <w:r w:rsidRPr="00357C9B">
              <w:rPr>
                <w:lang w:val="en-US"/>
              </w:rPr>
              <w:t>PrivatAir@gmail.com</w:t>
            </w:r>
            <w:r w:rsidRPr="00357C9B">
              <w:rPr>
                <w:szCs w:val="28"/>
                <w:lang w:val="en-US"/>
              </w:rPr>
              <w:t>»;</w:t>
            </w:r>
          </w:p>
          <w:p w14:paraId="0E2701B5" w14:textId="207A1DF8" w:rsidR="009E6CD0" w:rsidRPr="00357C9B" w:rsidRDefault="009E6CD0" w:rsidP="00767CA3">
            <w:pPr>
              <w:spacing w:line="276" w:lineRule="auto"/>
              <w:ind w:left="0" w:firstLine="0"/>
              <w:jc w:val="left"/>
              <w:rPr>
                <w:szCs w:val="28"/>
                <w:lang w:val="en-US"/>
              </w:rPr>
            </w:pPr>
            <w:r w:rsidRPr="00357C9B">
              <w:rPr>
                <w:szCs w:val="28"/>
              </w:rPr>
              <w:t>Пароль</w:t>
            </w:r>
            <w:r w:rsidRPr="00357C9B">
              <w:rPr>
                <w:szCs w:val="28"/>
                <w:lang w:val="en-US"/>
              </w:rPr>
              <w:t xml:space="preserve"> «</w:t>
            </w:r>
            <w:proofErr w:type="spellStart"/>
            <w:r w:rsidR="00380C8B">
              <w:rPr>
                <w:szCs w:val="28"/>
                <w:lang w:val="en-US"/>
              </w:rPr>
              <w:t>qstbna</w:t>
            </w:r>
            <w:proofErr w:type="spellEnd"/>
            <w:r w:rsidRPr="00357C9B">
              <w:rPr>
                <w:szCs w:val="28"/>
                <w:lang w:val="en-US"/>
              </w:rPr>
              <w:t>».</w:t>
            </w:r>
          </w:p>
        </w:tc>
      </w:tr>
      <w:tr w:rsidR="009E6CD0" w:rsidRPr="00357C9B" w14:paraId="4A0D44D4" w14:textId="77777777" w:rsidTr="009E6CD0">
        <w:tc>
          <w:tcPr>
            <w:tcW w:w="4814" w:type="dxa"/>
          </w:tcPr>
          <w:p w14:paraId="0CC8703E" w14:textId="77777777" w:rsidR="009E6CD0" w:rsidRPr="00357C9B" w:rsidRDefault="009E6CD0" w:rsidP="0092134D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Ожидаемый результат</w:t>
            </w:r>
          </w:p>
        </w:tc>
        <w:tc>
          <w:tcPr>
            <w:tcW w:w="4814" w:type="dxa"/>
          </w:tcPr>
          <w:p w14:paraId="0086AFA7" w14:textId="5474D03E" w:rsidR="009E6CD0" w:rsidRPr="0092134D" w:rsidRDefault="0092134D" w:rsidP="0092134D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Появление сообщения «</w:t>
            </w:r>
            <w:r w:rsidRPr="0092134D">
              <w:rPr>
                <w:szCs w:val="28"/>
              </w:rPr>
              <w:t>Неверная</w:t>
            </w:r>
            <w:r>
              <w:rPr>
                <w:szCs w:val="28"/>
              </w:rPr>
              <w:t xml:space="preserve"> </w:t>
            </w:r>
            <w:r w:rsidRPr="0092134D">
              <w:rPr>
                <w:szCs w:val="28"/>
              </w:rPr>
              <w:t>почта или пароль.</w:t>
            </w:r>
            <w:r>
              <w:rPr>
                <w:szCs w:val="28"/>
              </w:rPr>
              <w:t>»</w:t>
            </w:r>
          </w:p>
        </w:tc>
      </w:tr>
      <w:tr w:rsidR="0092134D" w:rsidRPr="00357C9B" w14:paraId="11D4AB1B" w14:textId="77777777" w:rsidTr="009E6CD0">
        <w:tc>
          <w:tcPr>
            <w:tcW w:w="4814" w:type="dxa"/>
          </w:tcPr>
          <w:p w14:paraId="7A164477" w14:textId="77777777" w:rsidR="0092134D" w:rsidRPr="00357C9B" w:rsidRDefault="0092134D" w:rsidP="0092134D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Фактический результат</w:t>
            </w:r>
          </w:p>
        </w:tc>
        <w:tc>
          <w:tcPr>
            <w:tcW w:w="4814" w:type="dxa"/>
          </w:tcPr>
          <w:p w14:paraId="434D9186" w14:textId="3EAB26EF" w:rsidR="0092134D" w:rsidRPr="00357C9B" w:rsidRDefault="0092134D" w:rsidP="0092134D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Появилось сообщение «</w:t>
            </w:r>
            <w:r w:rsidRPr="0092134D">
              <w:rPr>
                <w:szCs w:val="28"/>
              </w:rPr>
              <w:t>Неверная</w:t>
            </w:r>
            <w:r>
              <w:rPr>
                <w:szCs w:val="28"/>
              </w:rPr>
              <w:t xml:space="preserve"> </w:t>
            </w:r>
            <w:r w:rsidRPr="0092134D">
              <w:rPr>
                <w:szCs w:val="28"/>
              </w:rPr>
              <w:t>почта или пароль.</w:t>
            </w:r>
            <w:r>
              <w:rPr>
                <w:szCs w:val="28"/>
              </w:rPr>
              <w:t>»</w:t>
            </w:r>
          </w:p>
        </w:tc>
      </w:tr>
    </w:tbl>
    <w:p w14:paraId="6F05A96D" w14:textId="4CC0A21D" w:rsidR="008509A4" w:rsidRDefault="008509A4" w:rsidP="008509A4">
      <w:pPr>
        <w:spacing w:before="240" w:after="0" w:line="360" w:lineRule="auto"/>
        <w:ind w:firstLine="567"/>
        <w:rPr>
          <w:szCs w:val="28"/>
        </w:rPr>
      </w:pPr>
      <w:r w:rsidRPr="002677BD">
        <w:rPr>
          <w:szCs w:val="28"/>
        </w:rPr>
        <w:lastRenderedPageBreak/>
        <w:t xml:space="preserve">На рисунках </w:t>
      </w:r>
      <w:r w:rsidR="003E6908">
        <w:rPr>
          <w:szCs w:val="28"/>
        </w:rPr>
        <w:t>8.</w:t>
      </w:r>
      <w:r>
        <w:rPr>
          <w:szCs w:val="28"/>
        </w:rPr>
        <w:t>3</w:t>
      </w:r>
      <w:r w:rsidRPr="002677BD">
        <w:rPr>
          <w:szCs w:val="28"/>
        </w:rPr>
        <w:t xml:space="preserve"> – </w:t>
      </w:r>
      <w:r w:rsidR="003E6908">
        <w:rPr>
          <w:szCs w:val="28"/>
        </w:rPr>
        <w:t>8.</w:t>
      </w:r>
      <w:r>
        <w:rPr>
          <w:szCs w:val="28"/>
        </w:rPr>
        <w:t>4</w:t>
      </w:r>
      <w:r w:rsidRPr="002677BD">
        <w:rPr>
          <w:szCs w:val="28"/>
        </w:rPr>
        <w:t xml:space="preserve"> изображены результаты тестирования «Авторизация пользователя с некорректными данными».</w:t>
      </w:r>
    </w:p>
    <w:p w14:paraId="3F334600" w14:textId="777968FE" w:rsidR="009E6CD0" w:rsidRDefault="004F0344" w:rsidP="00CB09FB">
      <w:pPr>
        <w:spacing w:after="0" w:line="278" w:lineRule="auto"/>
        <w:ind w:left="0" w:right="0" w:firstLine="0"/>
        <w:jc w:val="center"/>
        <w:rPr>
          <w:szCs w:val="28"/>
        </w:rPr>
      </w:pPr>
      <w:r w:rsidRPr="004F0344">
        <w:rPr>
          <w:noProof/>
          <w:szCs w:val="28"/>
        </w:rPr>
        <w:drawing>
          <wp:inline distT="0" distB="0" distL="0" distR="0" wp14:anchorId="659DD1F7" wp14:editId="70AB6ECE">
            <wp:extent cx="3878580" cy="3310339"/>
            <wp:effectExtent l="19050" t="19050" r="26670" b="2349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5218" cy="3316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DC11A" w14:textId="553280F8" w:rsidR="004F0344" w:rsidRDefault="004F0344" w:rsidP="00257DDA">
      <w:pPr>
        <w:spacing w:after="120" w:line="278" w:lineRule="auto"/>
        <w:ind w:left="0" w:right="0" w:firstLine="0"/>
        <w:jc w:val="center"/>
        <w:rPr>
          <w:szCs w:val="28"/>
        </w:rPr>
      </w:pPr>
      <w:r w:rsidRPr="004F0344">
        <w:rPr>
          <w:szCs w:val="28"/>
        </w:rPr>
        <w:t xml:space="preserve">Рисунок </w:t>
      </w:r>
      <w:r w:rsidR="003E6908">
        <w:rPr>
          <w:szCs w:val="28"/>
        </w:rPr>
        <w:t>8.</w:t>
      </w:r>
      <w:r w:rsidRPr="004F0344">
        <w:rPr>
          <w:szCs w:val="28"/>
        </w:rPr>
        <w:t>3 – Ввод некорректных данных для авторизации</w:t>
      </w:r>
    </w:p>
    <w:p w14:paraId="11ED68A6" w14:textId="70D4A545" w:rsidR="004F0344" w:rsidRDefault="004F0344" w:rsidP="00CB09FB">
      <w:pPr>
        <w:spacing w:after="0" w:line="278" w:lineRule="auto"/>
        <w:ind w:left="0" w:right="0" w:firstLine="0"/>
        <w:jc w:val="center"/>
        <w:rPr>
          <w:szCs w:val="28"/>
        </w:rPr>
      </w:pPr>
      <w:r w:rsidRPr="004F0344">
        <w:rPr>
          <w:noProof/>
          <w:szCs w:val="28"/>
        </w:rPr>
        <w:drawing>
          <wp:inline distT="0" distB="0" distL="0" distR="0" wp14:anchorId="60550CCD" wp14:editId="3F1969F7">
            <wp:extent cx="4011930" cy="4038765"/>
            <wp:effectExtent l="19050" t="19050" r="2667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91" cy="4042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0217F5" w14:textId="704DE9AC" w:rsidR="004F0344" w:rsidRDefault="004F0344" w:rsidP="00CB09FB">
      <w:pPr>
        <w:spacing w:after="0" w:line="360" w:lineRule="auto"/>
        <w:ind w:left="40" w:right="40" w:firstLine="567"/>
        <w:jc w:val="center"/>
        <w:rPr>
          <w:szCs w:val="28"/>
        </w:rPr>
      </w:pPr>
      <w:r w:rsidRPr="00CA39D8">
        <w:rPr>
          <w:szCs w:val="28"/>
        </w:rPr>
        <w:t xml:space="preserve">Рисунок 8.4 </w:t>
      </w:r>
      <w:r>
        <w:rPr>
          <w:szCs w:val="28"/>
        </w:rPr>
        <w:t>–</w:t>
      </w:r>
      <w:r w:rsidRPr="00CA39D8">
        <w:rPr>
          <w:szCs w:val="28"/>
        </w:rPr>
        <w:t xml:space="preserve"> Вывод сообщения: «</w:t>
      </w:r>
      <w:r w:rsidRPr="0092134D">
        <w:rPr>
          <w:szCs w:val="28"/>
        </w:rPr>
        <w:t>Неверная</w:t>
      </w:r>
      <w:r>
        <w:rPr>
          <w:szCs w:val="28"/>
        </w:rPr>
        <w:t xml:space="preserve"> </w:t>
      </w:r>
      <w:r w:rsidRPr="0092134D">
        <w:rPr>
          <w:szCs w:val="28"/>
        </w:rPr>
        <w:t>почта или пароль.</w:t>
      </w:r>
      <w:r w:rsidRPr="00CA39D8">
        <w:rPr>
          <w:szCs w:val="28"/>
        </w:rPr>
        <w:t>»</w:t>
      </w:r>
    </w:p>
    <w:p w14:paraId="4205F9CB" w14:textId="1994AFBA" w:rsidR="00192D65" w:rsidRDefault="00192D65" w:rsidP="00192D65">
      <w:pPr>
        <w:spacing w:after="0" w:line="360" w:lineRule="auto"/>
        <w:ind w:firstLine="567"/>
        <w:rPr>
          <w:szCs w:val="28"/>
        </w:rPr>
      </w:pPr>
      <w:r w:rsidRPr="002677BD">
        <w:rPr>
          <w:szCs w:val="28"/>
        </w:rPr>
        <w:lastRenderedPageBreak/>
        <w:t xml:space="preserve">Таблица </w:t>
      </w:r>
      <w:r w:rsidR="003E6908">
        <w:rPr>
          <w:szCs w:val="28"/>
        </w:rPr>
        <w:t>8.</w:t>
      </w:r>
      <w:r w:rsidR="00774FAF">
        <w:rPr>
          <w:szCs w:val="28"/>
        </w:rPr>
        <w:t>3</w:t>
      </w:r>
      <w:r w:rsidRPr="002677BD">
        <w:rPr>
          <w:szCs w:val="28"/>
        </w:rPr>
        <w:t xml:space="preserve"> – Протокол тестирования «</w:t>
      </w:r>
      <w:r w:rsidRPr="00192D65">
        <w:rPr>
          <w:szCs w:val="28"/>
        </w:rPr>
        <w:t>Выход из системы</w:t>
      </w:r>
      <w:r w:rsidRPr="002677BD"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E2362" w:rsidRPr="00357C9B" w14:paraId="54A99449" w14:textId="77777777" w:rsidTr="00FC02FA">
        <w:tc>
          <w:tcPr>
            <w:tcW w:w="4814" w:type="dxa"/>
            <w:vAlign w:val="center"/>
          </w:tcPr>
          <w:p w14:paraId="44200BE5" w14:textId="77777777" w:rsidR="004E2362" w:rsidRPr="00357C9B" w:rsidRDefault="004E2362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1C752217" w14:textId="77777777" w:rsidR="004E2362" w:rsidRPr="00357C9B" w:rsidRDefault="004E2362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Описание</w:t>
            </w:r>
          </w:p>
        </w:tc>
      </w:tr>
      <w:tr w:rsidR="004E2362" w:rsidRPr="00357C9B" w14:paraId="464BAA1E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08AA9CC0" w14:textId="77777777" w:rsidR="004E2362" w:rsidRPr="00357C9B" w:rsidRDefault="004E2362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144C1844" w14:textId="77777777" w:rsidR="004E2362" w:rsidRPr="00357C9B" w:rsidRDefault="004E2362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  <w:r w:rsidRPr="00357C9B">
              <w:rPr>
                <w:szCs w:val="28"/>
              </w:rPr>
              <w:t>.0</w:t>
            </w:r>
            <w:r>
              <w:rPr>
                <w:szCs w:val="28"/>
              </w:rPr>
              <w:t>4</w:t>
            </w:r>
            <w:r w:rsidRPr="00357C9B">
              <w:rPr>
                <w:szCs w:val="28"/>
              </w:rPr>
              <w:t>.2026</w:t>
            </w:r>
          </w:p>
        </w:tc>
      </w:tr>
      <w:tr w:rsidR="00385224" w:rsidRPr="00357C9B" w14:paraId="58D893F8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17B63B69" w14:textId="77777777" w:rsidR="00385224" w:rsidRPr="00357C9B" w:rsidRDefault="00385224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4511D9AD" w14:textId="7F202ADF" w:rsidR="00385224" w:rsidRPr="00357C9B" w:rsidRDefault="00385224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TC_UI_</w:t>
            </w:r>
            <w:r>
              <w:rPr>
                <w:szCs w:val="28"/>
              </w:rPr>
              <w:t>3</w:t>
            </w:r>
          </w:p>
        </w:tc>
      </w:tr>
      <w:tr w:rsidR="004E2362" w:rsidRPr="00357C9B" w14:paraId="0F077E37" w14:textId="77777777" w:rsidTr="00FC02FA">
        <w:trPr>
          <w:trHeight w:val="773"/>
        </w:trPr>
        <w:tc>
          <w:tcPr>
            <w:tcW w:w="4814" w:type="dxa"/>
            <w:vAlign w:val="center"/>
          </w:tcPr>
          <w:p w14:paraId="5FCA0A54" w14:textId="77777777" w:rsidR="004E2362" w:rsidRPr="00357C9B" w:rsidRDefault="004E2362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Приоритет тестирования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64FB12A7" w14:textId="16AEF6ED" w:rsidR="004E2362" w:rsidRPr="00357C9B" w:rsidRDefault="00192D65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Низкий</w:t>
            </w:r>
          </w:p>
        </w:tc>
      </w:tr>
      <w:tr w:rsidR="00192D65" w:rsidRPr="00357C9B" w14:paraId="31144578" w14:textId="77777777" w:rsidTr="00FC02FA">
        <w:trPr>
          <w:trHeight w:val="913"/>
        </w:trPr>
        <w:tc>
          <w:tcPr>
            <w:tcW w:w="4814" w:type="dxa"/>
            <w:vAlign w:val="center"/>
          </w:tcPr>
          <w:p w14:paraId="2D81CCE3" w14:textId="77777777" w:rsidR="00192D65" w:rsidRPr="00357C9B" w:rsidRDefault="00192D65" w:rsidP="00192D65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Название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тестирования/ Имя</w:t>
            </w:r>
          </w:p>
        </w:tc>
        <w:tc>
          <w:tcPr>
            <w:tcW w:w="4814" w:type="dxa"/>
            <w:vAlign w:val="center"/>
          </w:tcPr>
          <w:p w14:paraId="679DF030" w14:textId="0FF5C379" w:rsidR="00192D65" w:rsidRPr="00192D65" w:rsidRDefault="00192D65" w:rsidP="00192D65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192D65">
              <w:rPr>
                <w:szCs w:val="28"/>
              </w:rPr>
              <w:t>Проверка выхода из системы</w:t>
            </w:r>
          </w:p>
        </w:tc>
      </w:tr>
      <w:tr w:rsidR="00192D65" w:rsidRPr="00357C9B" w14:paraId="09F177A4" w14:textId="77777777" w:rsidTr="00FC02FA">
        <w:tc>
          <w:tcPr>
            <w:tcW w:w="4814" w:type="dxa"/>
          </w:tcPr>
          <w:p w14:paraId="71B9D2E0" w14:textId="77777777" w:rsidR="00192D65" w:rsidRPr="00357C9B" w:rsidRDefault="00192D65" w:rsidP="00192D65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00DBC3C1" w14:textId="035B2A31" w:rsidR="00192D65" w:rsidRPr="00192D65" w:rsidRDefault="00192D65" w:rsidP="00192D65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192D65">
              <w:rPr>
                <w:szCs w:val="28"/>
              </w:rPr>
              <w:t>Необходимо проверить работоспособность выхода из системы</w:t>
            </w:r>
          </w:p>
        </w:tc>
      </w:tr>
      <w:tr w:rsidR="004E2362" w:rsidRPr="00357C9B" w14:paraId="0677F2AE" w14:textId="77777777" w:rsidTr="00FC02FA">
        <w:tc>
          <w:tcPr>
            <w:tcW w:w="4814" w:type="dxa"/>
          </w:tcPr>
          <w:p w14:paraId="0F878EB9" w14:textId="77777777" w:rsidR="004E2362" w:rsidRPr="00357C9B" w:rsidRDefault="004E2362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Шаги тестирования</w:t>
            </w:r>
          </w:p>
        </w:tc>
        <w:tc>
          <w:tcPr>
            <w:tcW w:w="4814" w:type="dxa"/>
          </w:tcPr>
          <w:p w14:paraId="064E9DB4" w14:textId="77777777" w:rsidR="00A135E3" w:rsidRDefault="00A135E3" w:rsidP="0095052D">
            <w:pPr>
              <w:pStyle w:val="a8"/>
              <w:numPr>
                <w:ilvl w:val="0"/>
                <w:numId w:val="20"/>
              </w:numPr>
              <w:spacing w:after="0" w:line="276" w:lineRule="auto"/>
              <w:ind w:right="0"/>
              <w:jc w:val="left"/>
              <w:rPr>
                <w:szCs w:val="28"/>
              </w:rPr>
            </w:pPr>
            <w:r>
              <w:rPr>
                <w:szCs w:val="28"/>
              </w:rPr>
              <w:t>Нажатие на кнопку Вход</w:t>
            </w:r>
          </w:p>
          <w:p w14:paraId="4BF4E9DA" w14:textId="0F5A88AB" w:rsidR="00192D65" w:rsidRPr="00192D65" w:rsidRDefault="00192D65" w:rsidP="00A135E3">
            <w:pPr>
              <w:pStyle w:val="a8"/>
              <w:numPr>
                <w:ilvl w:val="0"/>
                <w:numId w:val="20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Ввод корректных данных в поля авторизации</w:t>
            </w:r>
          </w:p>
          <w:p w14:paraId="155405FC" w14:textId="77777777" w:rsidR="00192D65" w:rsidRDefault="00192D65" w:rsidP="00A135E3">
            <w:pPr>
              <w:pStyle w:val="a8"/>
              <w:numPr>
                <w:ilvl w:val="0"/>
                <w:numId w:val="20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Нажать на кнопку «Войти»</w:t>
            </w:r>
          </w:p>
          <w:p w14:paraId="27912652" w14:textId="3A2E9CB5" w:rsidR="004E2362" w:rsidRPr="00192D65" w:rsidRDefault="00192D65" w:rsidP="00A135E3">
            <w:pPr>
              <w:pStyle w:val="a8"/>
              <w:numPr>
                <w:ilvl w:val="0"/>
                <w:numId w:val="20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Нажать кнопку «</w:t>
            </w:r>
            <w:r w:rsidR="000F6EA6">
              <w:rPr>
                <w:szCs w:val="28"/>
              </w:rPr>
              <w:t>Выход</w:t>
            </w:r>
            <w:r w:rsidRPr="00192D65">
              <w:rPr>
                <w:szCs w:val="28"/>
              </w:rPr>
              <w:t>»</w:t>
            </w:r>
          </w:p>
        </w:tc>
      </w:tr>
      <w:tr w:rsidR="000F6EA6" w:rsidRPr="00357C9B" w14:paraId="23E42175" w14:textId="77777777" w:rsidTr="00FC02FA">
        <w:tc>
          <w:tcPr>
            <w:tcW w:w="4814" w:type="dxa"/>
          </w:tcPr>
          <w:p w14:paraId="42A5BD5A" w14:textId="77777777" w:rsidR="000F6EA6" w:rsidRPr="00357C9B" w:rsidRDefault="000F6EA6" w:rsidP="000F6EA6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Данные</w:t>
            </w:r>
            <w:r>
              <w:rPr>
                <w:szCs w:val="28"/>
                <w:lang w:val="en-US"/>
              </w:rPr>
              <w:t xml:space="preserve"> </w:t>
            </w:r>
            <w:r w:rsidRPr="00357C9B">
              <w:rPr>
                <w:szCs w:val="28"/>
              </w:rPr>
              <w:t>тестирования</w:t>
            </w:r>
          </w:p>
        </w:tc>
        <w:tc>
          <w:tcPr>
            <w:tcW w:w="4814" w:type="dxa"/>
          </w:tcPr>
          <w:p w14:paraId="67AE3DFB" w14:textId="77777777" w:rsidR="000F6EA6" w:rsidRPr="00357C9B" w:rsidRDefault="000F6EA6" w:rsidP="000F6EA6">
            <w:pPr>
              <w:spacing w:line="276" w:lineRule="auto"/>
              <w:ind w:left="0" w:firstLine="0"/>
              <w:jc w:val="left"/>
              <w:rPr>
                <w:color w:val="auto"/>
                <w:sz w:val="24"/>
                <w:lang w:val="en-US"/>
              </w:rPr>
            </w:pPr>
            <w:r w:rsidRPr="00357C9B">
              <w:rPr>
                <w:szCs w:val="28"/>
              </w:rPr>
              <w:t>Логин «</w:t>
            </w:r>
            <w:r w:rsidRPr="00357C9B">
              <w:rPr>
                <w:lang w:val="en-US"/>
              </w:rPr>
              <w:t>PrivatAir@gmail.com</w:t>
            </w:r>
            <w:r w:rsidRPr="00357C9B">
              <w:rPr>
                <w:szCs w:val="28"/>
                <w:lang w:val="en-US"/>
              </w:rPr>
              <w:t>»;</w:t>
            </w:r>
          </w:p>
          <w:p w14:paraId="0D2A1E96" w14:textId="228CBD66" w:rsidR="000F6EA6" w:rsidRPr="00357C9B" w:rsidRDefault="000F6EA6" w:rsidP="000F6EA6">
            <w:pPr>
              <w:spacing w:line="276" w:lineRule="auto"/>
              <w:ind w:left="0" w:firstLine="0"/>
              <w:jc w:val="left"/>
              <w:rPr>
                <w:szCs w:val="28"/>
                <w:lang w:val="en-US"/>
              </w:rPr>
            </w:pPr>
            <w:r w:rsidRPr="00357C9B">
              <w:rPr>
                <w:szCs w:val="28"/>
              </w:rPr>
              <w:t>Пароль</w:t>
            </w:r>
            <w:r w:rsidRPr="00357C9B">
              <w:rPr>
                <w:szCs w:val="28"/>
                <w:lang w:val="en-US"/>
              </w:rPr>
              <w:t xml:space="preserve"> «</w:t>
            </w:r>
            <w:proofErr w:type="spellStart"/>
            <w:r>
              <w:rPr>
                <w:szCs w:val="28"/>
                <w:lang w:val="en-US"/>
              </w:rPr>
              <w:t>zxczxc</w:t>
            </w:r>
            <w:proofErr w:type="spellEnd"/>
            <w:r w:rsidRPr="00357C9B">
              <w:rPr>
                <w:szCs w:val="28"/>
                <w:lang w:val="en-US"/>
              </w:rPr>
              <w:t>».</w:t>
            </w:r>
          </w:p>
        </w:tc>
      </w:tr>
      <w:tr w:rsidR="000F6EA6" w:rsidRPr="00357C9B" w14:paraId="204BC3F2" w14:textId="77777777" w:rsidTr="00FC02FA">
        <w:tc>
          <w:tcPr>
            <w:tcW w:w="4814" w:type="dxa"/>
          </w:tcPr>
          <w:p w14:paraId="01E44B7E" w14:textId="77777777" w:rsidR="000F6EA6" w:rsidRPr="00357C9B" w:rsidRDefault="000F6EA6" w:rsidP="000F6EA6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Ожидаемый результат</w:t>
            </w:r>
          </w:p>
        </w:tc>
        <w:tc>
          <w:tcPr>
            <w:tcW w:w="4814" w:type="dxa"/>
          </w:tcPr>
          <w:p w14:paraId="2E30C6EA" w14:textId="0771469C" w:rsidR="000F6EA6" w:rsidRPr="000F6EA6" w:rsidRDefault="000F6EA6" w:rsidP="000F6EA6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 из аккаунта и появление кнопок «Вход» и «Регистрация»</w:t>
            </w:r>
          </w:p>
        </w:tc>
      </w:tr>
      <w:tr w:rsidR="000F6EA6" w:rsidRPr="00357C9B" w14:paraId="463293B3" w14:textId="77777777" w:rsidTr="00FC02FA">
        <w:tc>
          <w:tcPr>
            <w:tcW w:w="4814" w:type="dxa"/>
          </w:tcPr>
          <w:p w14:paraId="15A8E997" w14:textId="77777777" w:rsidR="000F6EA6" w:rsidRPr="00357C9B" w:rsidRDefault="000F6EA6" w:rsidP="000F6EA6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Фактический результат</w:t>
            </w:r>
          </w:p>
        </w:tc>
        <w:tc>
          <w:tcPr>
            <w:tcW w:w="4814" w:type="dxa"/>
          </w:tcPr>
          <w:p w14:paraId="0C16150F" w14:textId="12B1AC8E" w:rsidR="000F6EA6" w:rsidRPr="000F6EA6" w:rsidRDefault="000F6EA6" w:rsidP="000F6EA6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Произошёл выход из аккаунта и появ</w:t>
            </w:r>
            <w:r w:rsidR="00BF0DEE">
              <w:rPr>
                <w:szCs w:val="28"/>
              </w:rPr>
              <w:t>ились</w:t>
            </w:r>
            <w:r>
              <w:rPr>
                <w:szCs w:val="28"/>
              </w:rPr>
              <w:t xml:space="preserve"> кноп</w:t>
            </w:r>
            <w:r w:rsidR="0034427F">
              <w:rPr>
                <w:szCs w:val="28"/>
              </w:rPr>
              <w:t>ки</w:t>
            </w:r>
            <w:r>
              <w:rPr>
                <w:szCs w:val="28"/>
              </w:rPr>
              <w:t xml:space="preserve"> «Вход» и «Регистрация»</w:t>
            </w:r>
          </w:p>
        </w:tc>
      </w:tr>
    </w:tbl>
    <w:p w14:paraId="54852C90" w14:textId="53F6E7FE" w:rsidR="00D70694" w:rsidRDefault="00D70694" w:rsidP="00EE77DB">
      <w:pPr>
        <w:spacing w:before="120" w:after="0" w:line="278" w:lineRule="auto"/>
        <w:ind w:left="40" w:right="40" w:firstLine="567"/>
        <w:rPr>
          <w:szCs w:val="28"/>
        </w:rPr>
      </w:pPr>
      <w:r w:rsidRPr="00970287">
        <w:rPr>
          <w:szCs w:val="28"/>
        </w:rPr>
        <w:t xml:space="preserve">На рисунках </w:t>
      </w:r>
      <w:r w:rsidR="003E6908">
        <w:rPr>
          <w:szCs w:val="28"/>
        </w:rPr>
        <w:t>8.</w:t>
      </w:r>
      <w:r w:rsidRPr="00970287">
        <w:rPr>
          <w:szCs w:val="28"/>
        </w:rPr>
        <w:t xml:space="preserve">5 – </w:t>
      </w:r>
      <w:r w:rsidR="003E6908">
        <w:rPr>
          <w:szCs w:val="28"/>
        </w:rPr>
        <w:t>8.</w:t>
      </w:r>
      <w:r w:rsidRPr="00970287">
        <w:rPr>
          <w:szCs w:val="28"/>
        </w:rPr>
        <w:t>6 изображены результаты тестирования «Выход из системы».</w:t>
      </w:r>
    </w:p>
    <w:p w14:paraId="2DBABFDE" w14:textId="0A81A5E9" w:rsidR="00A135E3" w:rsidRDefault="00A135E3" w:rsidP="008206A7">
      <w:pPr>
        <w:spacing w:after="0" w:line="278" w:lineRule="auto"/>
        <w:ind w:firstLine="567"/>
        <w:jc w:val="center"/>
        <w:rPr>
          <w:szCs w:val="28"/>
          <w:lang w:val="en-US"/>
        </w:rPr>
      </w:pPr>
      <w:r w:rsidRPr="00A135E3">
        <w:rPr>
          <w:noProof/>
          <w:szCs w:val="28"/>
          <w:lang w:val="en-US"/>
        </w:rPr>
        <w:drawing>
          <wp:inline distT="0" distB="0" distL="0" distR="0" wp14:anchorId="14BE7D83" wp14:editId="725250B7">
            <wp:extent cx="5322570" cy="903461"/>
            <wp:effectExtent l="19050" t="19050" r="11430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8335" cy="911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394C8" w14:textId="19DDA945" w:rsidR="00A135E3" w:rsidRDefault="00A135E3" w:rsidP="00A135E3">
      <w:pPr>
        <w:spacing w:after="0" w:line="360" w:lineRule="auto"/>
        <w:jc w:val="center"/>
        <w:rPr>
          <w:szCs w:val="28"/>
        </w:rPr>
      </w:pPr>
      <w:r w:rsidRPr="00970287">
        <w:rPr>
          <w:szCs w:val="28"/>
        </w:rPr>
        <w:t xml:space="preserve">Рисунок </w:t>
      </w:r>
      <w:r w:rsidR="003E6908">
        <w:rPr>
          <w:szCs w:val="28"/>
        </w:rPr>
        <w:t>8.</w:t>
      </w:r>
      <w:r w:rsidRPr="00970287">
        <w:rPr>
          <w:szCs w:val="28"/>
        </w:rPr>
        <w:t>5 – Нажатие кнопки «</w:t>
      </w:r>
      <w:r w:rsidR="00905B80">
        <w:rPr>
          <w:szCs w:val="28"/>
        </w:rPr>
        <w:t>Выход</w:t>
      </w:r>
      <w:r w:rsidRPr="00970287">
        <w:rPr>
          <w:szCs w:val="28"/>
        </w:rPr>
        <w:t>»</w:t>
      </w:r>
    </w:p>
    <w:p w14:paraId="548B5467" w14:textId="4A7A559D" w:rsidR="00A52297" w:rsidRDefault="00A135E3" w:rsidP="00A135E3">
      <w:pPr>
        <w:spacing w:after="0" w:line="360" w:lineRule="auto"/>
        <w:ind w:firstLine="567"/>
        <w:jc w:val="center"/>
        <w:rPr>
          <w:szCs w:val="28"/>
        </w:rPr>
      </w:pPr>
      <w:r w:rsidRPr="00A135E3">
        <w:rPr>
          <w:noProof/>
          <w:szCs w:val="28"/>
        </w:rPr>
        <w:drawing>
          <wp:inline distT="0" distB="0" distL="0" distR="0" wp14:anchorId="25BE3F55" wp14:editId="510349EF">
            <wp:extent cx="3074670" cy="863881"/>
            <wp:effectExtent l="19050" t="19050" r="1143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431" cy="869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D0202C" w14:textId="6BF5C035" w:rsidR="00905B80" w:rsidRDefault="00905B80" w:rsidP="00905B80">
      <w:pPr>
        <w:spacing w:line="276" w:lineRule="auto"/>
        <w:ind w:left="0" w:firstLine="0"/>
        <w:jc w:val="center"/>
        <w:rPr>
          <w:szCs w:val="28"/>
        </w:rPr>
      </w:pPr>
      <w:r w:rsidRPr="00970287">
        <w:rPr>
          <w:szCs w:val="28"/>
        </w:rPr>
        <w:t xml:space="preserve">Рисунок </w:t>
      </w:r>
      <w:r w:rsidR="003E6908">
        <w:rPr>
          <w:szCs w:val="28"/>
        </w:rPr>
        <w:t>8.</w:t>
      </w:r>
      <w:r>
        <w:rPr>
          <w:szCs w:val="28"/>
        </w:rPr>
        <w:t>6</w:t>
      </w:r>
      <w:r w:rsidRPr="00970287">
        <w:rPr>
          <w:szCs w:val="28"/>
        </w:rPr>
        <w:t xml:space="preserve"> – </w:t>
      </w:r>
      <w:r>
        <w:rPr>
          <w:szCs w:val="28"/>
        </w:rPr>
        <w:t>Выход из аккаунта и появление кнопок «Вход» и «Регистрация»</w:t>
      </w:r>
    </w:p>
    <w:p w14:paraId="5C3A9003" w14:textId="7BEC7898" w:rsidR="00774FAF" w:rsidRDefault="00774FAF" w:rsidP="00774FAF">
      <w:pPr>
        <w:spacing w:after="0" w:line="360" w:lineRule="auto"/>
        <w:ind w:firstLine="567"/>
        <w:rPr>
          <w:szCs w:val="28"/>
        </w:rPr>
      </w:pPr>
      <w:r w:rsidRPr="002677BD">
        <w:rPr>
          <w:szCs w:val="28"/>
        </w:rPr>
        <w:lastRenderedPageBreak/>
        <w:t xml:space="preserve">Таблица </w:t>
      </w:r>
      <w:r w:rsidR="003E6908">
        <w:rPr>
          <w:szCs w:val="28"/>
        </w:rPr>
        <w:t>8.</w:t>
      </w:r>
      <w:r>
        <w:rPr>
          <w:szCs w:val="28"/>
        </w:rPr>
        <w:t>4</w:t>
      </w:r>
      <w:r w:rsidRPr="002677BD">
        <w:rPr>
          <w:szCs w:val="28"/>
        </w:rPr>
        <w:t xml:space="preserve"> – Протокол тестирования «</w:t>
      </w:r>
      <w:r w:rsidRPr="00774FAF">
        <w:rPr>
          <w:szCs w:val="28"/>
        </w:rPr>
        <w:t>Переход на окно заказов</w:t>
      </w:r>
      <w:r w:rsidRPr="002677BD"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4FAF" w:rsidRPr="00357C9B" w14:paraId="3CD85438" w14:textId="77777777" w:rsidTr="00FC02FA">
        <w:tc>
          <w:tcPr>
            <w:tcW w:w="4814" w:type="dxa"/>
            <w:vAlign w:val="center"/>
          </w:tcPr>
          <w:p w14:paraId="5A8C357A" w14:textId="77777777" w:rsidR="00774FAF" w:rsidRPr="00357C9B" w:rsidRDefault="00774FAF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4FEC71D8" w14:textId="77777777" w:rsidR="00774FAF" w:rsidRPr="00357C9B" w:rsidRDefault="00774FAF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Описание</w:t>
            </w:r>
          </w:p>
        </w:tc>
      </w:tr>
      <w:tr w:rsidR="00774FAF" w:rsidRPr="00357C9B" w14:paraId="60FBA67E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5223BFA2" w14:textId="77777777" w:rsidR="00774FAF" w:rsidRPr="00357C9B" w:rsidRDefault="00774FAF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407B9B25" w14:textId="77777777" w:rsidR="00774FAF" w:rsidRPr="00357C9B" w:rsidRDefault="00774FAF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  <w:r w:rsidRPr="00357C9B">
              <w:rPr>
                <w:szCs w:val="28"/>
              </w:rPr>
              <w:t>.0</w:t>
            </w:r>
            <w:r>
              <w:rPr>
                <w:szCs w:val="28"/>
              </w:rPr>
              <w:t>4</w:t>
            </w:r>
            <w:r w:rsidRPr="00357C9B">
              <w:rPr>
                <w:szCs w:val="28"/>
              </w:rPr>
              <w:t>.2026</w:t>
            </w:r>
          </w:p>
        </w:tc>
      </w:tr>
      <w:tr w:rsidR="00C83A18" w:rsidRPr="00357C9B" w14:paraId="3580A630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72874C7E" w14:textId="77777777" w:rsidR="00C83A18" w:rsidRPr="00357C9B" w:rsidRDefault="00C83A18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4B8E8492" w14:textId="659AD01F" w:rsidR="00C83A18" w:rsidRPr="00357C9B" w:rsidRDefault="00C83A18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TC_UI_</w:t>
            </w:r>
            <w:r>
              <w:rPr>
                <w:szCs w:val="28"/>
              </w:rPr>
              <w:t>4</w:t>
            </w:r>
          </w:p>
        </w:tc>
      </w:tr>
      <w:tr w:rsidR="00774FAF" w:rsidRPr="00357C9B" w14:paraId="786E5BB2" w14:textId="77777777" w:rsidTr="00FC02FA">
        <w:trPr>
          <w:trHeight w:val="773"/>
        </w:trPr>
        <w:tc>
          <w:tcPr>
            <w:tcW w:w="4814" w:type="dxa"/>
            <w:vAlign w:val="center"/>
          </w:tcPr>
          <w:p w14:paraId="312F17A0" w14:textId="77777777" w:rsidR="00774FAF" w:rsidRPr="00357C9B" w:rsidRDefault="00774FAF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Приоритет тестирования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76AA2585" w14:textId="06265B38" w:rsidR="00774FAF" w:rsidRPr="00357C9B" w:rsidRDefault="00774FAF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Высокий</w:t>
            </w:r>
          </w:p>
        </w:tc>
      </w:tr>
      <w:tr w:rsidR="00774FAF" w:rsidRPr="00357C9B" w14:paraId="3962E6BA" w14:textId="77777777" w:rsidTr="00FC02FA">
        <w:trPr>
          <w:trHeight w:val="913"/>
        </w:trPr>
        <w:tc>
          <w:tcPr>
            <w:tcW w:w="4814" w:type="dxa"/>
            <w:vAlign w:val="center"/>
          </w:tcPr>
          <w:p w14:paraId="3CC0A996" w14:textId="77777777" w:rsidR="00774FAF" w:rsidRPr="00357C9B" w:rsidRDefault="00774FAF" w:rsidP="00774FAF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Название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тестирования/ Имя</w:t>
            </w:r>
          </w:p>
        </w:tc>
        <w:tc>
          <w:tcPr>
            <w:tcW w:w="4814" w:type="dxa"/>
            <w:vAlign w:val="center"/>
          </w:tcPr>
          <w:p w14:paraId="4636A4F3" w14:textId="203B86D2" w:rsidR="00774FAF" w:rsidRPr="00774FAF" w:rsidRDefault="00774FAF" w:rsidP="00774FA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74FAF">
              <w:rPr>
                <w:szCs w:val="28"/>
              </w:rPr>
              <w:t>Проверка работы перехода на окно заказов</w:t>
            </w:r>
          </w:p>
        </w:tc>
      </w:tr>
      <w:tr w:rsidR="00774FAF" w:rsidRPr="00357C9B" w14:paraId="39CDFBBA" w14:textId="77777777" w:rsidTr="00FC02FA">
        <w:tc>
          <w:tcPr>
            <w:tcW w:w="4814" w:type="dxa"/>
          </w:tcPr>
          <w:p w14:paraId="223A4F5B" w14:textId="77777777" w:rsidR="00774FAF" w:rsidRPr="00357C9B" w:rsidRDefault="00774FAF" w:rsidP="00774FAF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32030B1C" w14:textId="115A524D" w:rsidR="00774FAF" w:rsidRPr="00774FAF" w:rsidRDefault="00774FAF" w:rsidP="00774FA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74FAF">
              <w:rPr>
                <w:szCs w:val="28"/>
              </w:rPr>
              <w:t>Необходимо проверить переход на окно заказов</w:t>
            </w:r>
          </w:p>
        </w:tc>
      </w:tr>
      <w:tr w:rsidR="00774FAF" w:rsidRPr="00357C9B" w14:paraId="41EA6C08" w14:textId="77777777" w:rsidTr="00FC02FA">
        <w:tc>
          <w:tcPr>
            <w:tcW w:w="4814" w:type="dxa"/>
          </w:tcPr>
          <w:p w14:paraId="2E3EDE25" w14:textId="77777777" w:rsidR="00774FAF" w:rsidRPr="00357C9B" w:rsidRDefault="00774FAF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Шаги тестирования</w:t>
            </w:r>
          </w:p>
        </w:tc>
        <w:tc>
          <w:tcPr>
            <w:tcW w:w="4814" w:type="dxa"/>
          </w:tcPr>
          <w:p w14:paraId="3CDD0789" w14:textId="77777777" w:rsidR="00774FAF" w:rsidRDefault="00774FAF" w:rsidP="00774FAF">
            <w:pPr>
              <w:pStyle w:val="a8"/>
              <w:numPr>
                <w:ilvl w:val="0"/>
                <w:numId w:val="21"/>
              </w:numPr>
              <w:spacing w:after="0" w:line="276" w:lineRule="auto"/>
              <w:ind w:right="0"/>
              <w:jc w:val="left"/>
              <w:rPr>
                <w:szCs w:val="28"/>
              </w:rPr>
            </w:pPr>
            <w:r>
              <w:rPr>
                <w:szCs w:val="28"/>
              </w:rPr>
              <w:t>Нажатие на кнопку Вход</w:t>
            </w:r>
          </w:p>
          <w:p w14:paraId="0676E14C" w14:textId="77777777" w:rsidR="00774FAF" w:rsidRPr="00192D65" w:rsidRDefault="00774FAF" w:rsidP="00774FAF">
            <w:pPr>
              <w:pStyle w:val="a8"/>
              <w:numPr>
                <w:ilvl w:val="0"/>
                <w:numId w:val="21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Ввод корректных данных в поля авторизации</w:t>
            </w:r>
          </w:p>
          <w:p w14:paraId="19ADE1E0" w14:textId="77777777" w:rsidR="00774FAF" w:rsidRDefault="00774FAF" w:rsidP="00774FAF">
            <w:pPr>
              <w:pStyle w:val="a8"/>
              <w:numPr>
                <w:ilvl w:val="0"/>
                <w:numId w:val="21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Нажать на кнопку «Войти»</w:t>
            </w:r>
          </w:p>
          <w:p w14:paraId="3EBF09DE" w14:textId="4DCC93F7" w:rsidR="00774FAF" w:rsidRPr="00192D65" w:rsidRDefault="00774FAF" w:rsidP="00774FAF">
            <w:pPr>
              <w:pStyle w:val="a8"/>
              <w:numPr>
                <w:ilvl w:val="0"/>
                <w:numId w:val="21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Нажать кнопку «</w:t>
            </w:r>
            <w:r>
              <w:rPr>
                <w:szCs w:val="28"/>
              </w:rPr>
              <w:t>Личный кабинет</w:t>
            </w:r>
            <w:r w:rsidRPr="00192D65">
              <w:rPr>
                <w:szCs w:val="28"/>
              </w:rPr>
              <w:t>»</w:t>
            </w:r>
          </w:p>
        </w:tc>
      </w:tr>
      <w:tr w:rsidR="00774FAF" w:rsidRPr="00357C9B" w14:paraId="1876BAD1" w14:textId="77777777" w:rsidTr="00FC02FA">
        <w:tc>
          <w:tcPr>
            <w:tcW w:w="4814" w:type="dxa"/>
          </w:tcPr>
          <w:p w14:paraId="593F3556" w14:textId="77777777" w:rsidR="00774FAF" w:rsidRPr="00357C9B" w:rsidRDefault="00774FAF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Данные</w:t>
            </w:r>
            <w:r>
              <w:rPr>
                <w:szCs w:val="28"/>
                <w:lang w:val="en-US"/>
              </w:rPr>
              <w:t xml:space="preserve"> </w:t>
            </w:r>
            <w:r w:rsidRPr="00357C9B">
              <w:rPr>
                <w:szCs w:val="28"/>
              </w:rPr>
              <w:t>тестирования</w:t>
            </w:r>
          </w:p>
        </w:tc>
        <w:tc>
          <w:tcPr>
            <w:tcW w:w="4814" w:type="dxa"/>
          </w:tcPr>
          <w:p w14:paraId="68EE1A8D" w14:textId="77777777" w:rsidR="00774FAF" w:rsidRPr="00357C9B" w:rsidRDefault="00774FAF" w:rsidP="00FC02FA">
            <w:pPr>
              <w:spacing w:line="276" w:lineRule="auto"/>
              <w:ind w:left="0" w:firstLine="0"/>
              <w:jc w:val="left"/>
              <w:rPr>
                <w:color w:val="auto"/>
                <w:sz w:val="24"/>
                <w:lang w:val="en-US"/>
              </w:rPr>
            </w:pPr>
            <w:r w:rsidRPr="00357C9B">
              <w:rPr>
                <w:szCs w:val="28"/>
              </w:rPr>
              <w:t>Логин «</w:t>
            </w:r>
            <w:r w:rsidRPr="00357C9B">
              <w:rPr>
                <w:lang w:val="en-US"/>
              </w:rPr>
              <w:t>PrivatAir@gmail.com</w:t>
            </w:r>
            <w:r w:rsidRPr="00357C9B">
              <w:rPr>
                <w:szCs w:val="28"/>
                <w:lang w:val="en-US"/>
              </w:rPr>
              <w:t>»;</w:t>
            </w:r>
          </w:p>
          <w:p w14:paraId="117D8C29" w14:textId="77777777" w:rsidR="00774FAF" w:rsidRPr="00357C9B" w:rsidRDefault="00774FAF" w:rsidP="00FC02FA">
            <w:pPr>
              <w:spacing w:line="276" w:lineRule="auto"/>
              <w:ind w:left="0" w:firstLine="0"/>
              <w:jc w:val="left"/>
              <w:rPr>
                <w:szCs w:val="28"/>
                <w:lang w:val="en-US"/>
              </w:rPr>
            </w:pPr>
            <w:r w:rsidRPr="00357C9B">
              <w:rPr>
                <w:szCs w:val="28"/>
              </w:rPr>
              <w:t>Пароль</w:t>
            </w:r>
            <w:r w:rsidRPr="00357C9B">
              <w:rPr>
                <w:szCs w:val="28"/>
                <w:lang w:val="en-US"/>
              </w:rPr>
              <w:t xml:space="preserve"> «</w:t>
            </w:r>
            <w:proofErr w:type="spellStart"/>
            <w:r>
              <w:rPr>
                <w:szCs w:val="28"/>
                <w:lang w:val="en-US"/>
              </w:rPr>
              <w:t>zxczxc</w:t>
            </w:r>
            <w:proofErr w:type="spellEnd"/>
            <w:r w:rsidRPr="00357C9B">
              <w:rPr>
                <w:szCs w:val="28"/>
                <w:lang w:val="en-US"/>
              </w:rPr>
              <w:t>».</w:t>
            </w:r>
          </w:p>
        </w:tc>
      </w:tr>
      <w:tr w:rsidR="00774FAF" w:rsidRPr="00357C9B" w14:paraId="4758EAE5" w14:textId="77777777" w:rsidTr="00344985">
        <w:tc>
          <w:tcPr>
            <w:tcW w:w="4814" w:type="dxa"/>
          </w:tcPr>
          <w:p w14:paraId="1DE9A710" w14:textId="77777777" w:rsidR="00774FAF" w:rsidRPr="00357C9B" w:rsidRDefault="00774FAF" w:rsidP="00774FAF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27BAE110" w14:textId="3FD9D4A8" w:rsidR="00774FAF" w:rsidRPr="00774FAF" w:rsidRDefault="00774FAF" w:rsidP="00774FAF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774FAF">
              <w:rPr>
                <w:szCs w:val="28"/>
              </w:rPr>
              <w:t xml:space="preserve">Открытие окна заказов </w:t>
            </w:r>
          </w:p>
        </w:tc>
      </w:tr>
      <w:tr w:rsidR="00774FAF" w:rsidRPr="00357C9B" w14:paraId="444B62CE" w14:textId="77777777" w:rsidTr="00FC778F">
        <w:tc>
          <w:tcPr>
            <w:tcW w:w="4814" w:type="dxa"/>
          </w:tcPr>
          <w:p w14:paraId="393822FE" w14:textId="77777777" w:rsidR="00774FAF" w:rsidRPr="00357C9B" w:rsidRDefault="00774FAF" w:rsidP="00774FAF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39A32EE9" w14:textId="302474E5" w:rsidR="00774FAF" w:rsidRPr="00774FAF" w:rsidRDefault="00774FAF" w:rsidP="00774FAF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774FAF">
              <w:rPr>
                <w:szCs w:val="28"/>
              </w:rPr>
              <w:t>Открылось окно заказов</w:t>
            </w:r>
          </w:p>
        </w:tc>
      </w:tr>
    </w:tbl>
    <w:p w14:paraId="6480C06D" w14:textId="4434197D" w:rsidR="00926A48" w:rsidRDefault="00926A48" w:rsidP="00FB7B5F">
      <w:pPr>
        <w:spacing w:before="120" w:after="0" w:line="278" w:lineRule="auto"/>
        <w:ind w:left="40" w:right="40" w:firstLine="567"/>
        <w:rPr>
          <w:szCs w:val="28"/>
        </w:rPr>
      </w:pPr>
      <w:r w:rsidRPr="00970287">
        <w:rPr>
          <w:szCs w:val="28"/>
        </w:rPr>
        <w:t xml:space="preserve">На рисунках </w:t>
      </w:r>
      <w:r w:rsidR="003E6908">
        <w:rPr>
          <w:szCs w:val="28"/>
        </w:rPr>
        <w:t>8.</w:t>
      </w:r>
      <w:r>
        <w:rPr>
          <w:szCs w:val="28"/>
        </w:rPr>
        <w:t>7</w:t>
      </w:r>
      <w:r w:rsidRPr="00970287">
        <w:rPr>
          <w:szCs w:val="28"/>
        </w:rPr>
        <w:t xml:space="preserve"> – </w:t>
      </w:r>
      <w:r w:rsidR="003E6908">
        <w:rPr>
          <w:szCs w:val="28"/>
        </w:rPr>
        <w:t>8.</w:t>
      </w:r>
      <w:r>
        <w:rPr>
          <w:szCs w:val="28"/>
        </w:rPr>
        <w:t xml:space="preserve">8 </w:t>
      </w:r>
      <w:r w:rsidRPr="00970287">
        <w:rPr>
          <w:szCs w:val="28"/>
        </w:rPr>
        <w:t>изображены результаты тестирования «</w:t>
      </w:r>
      <w:r w:rsidR="002A1254" w:rsidRPr="002A1254">
        <w:rPr>
          <w:szCs w:val="28"/>
        </w:rPr>
        <w:t>Переход на окно заказов</w:t>
      </w:r>
      <w:r w:rsidRPr="00970287">
        <w:rPr>
          <w:szCs w:val="28"/>
        </w:rPr>
        <w:t>».</w:t>
      </w:r>
    </w:p>
    <w:p w14:paraId="7F3976B7" w14:textId="43D4DA7C" w:rsidR="00774FAF" w:rsidRPr="000F6EA6" w:rsidRDefault="00947A35" w:rsidP="00947A35">
      <w:pPr>
        <w:spacing w:after="0" w:line="278" w:lineRule="auto"/>
        <w:ind w:left="40" w:right="40" w:firstLine="567"/>
        <w:jc w:val="center"/>
        <w:rPr>
          <w:szCs w:val="28"/>
        </w:rPr>
      </w:pPr>
      <w:r w:rsidRPr="00947A35">
        <w:rPr>
          <w:noProof/>
          <w:szCs w:val="28"/>
        </w:rPr>
        <w:drawing>
          <wp:inline distT="0" distB="0" distL="0" distR="0" wp14:anchorId="57CE938C" wp14:editId="2C7C2423">
            <wp:extent cx="5730416" cy="2905130"/>
            <wp:effectExtent l="19050" t="19050" r="2286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16" cy="2905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37CEC" w14:textId="4D4FAA59" w:rsidR="00146C83" w:rsidRDefault="00146C83" w:rsidP="00146C83">
      <w:pPr>
        <w:spacing w:after="0" w:line="360" w:lineRule="auto"/>
        <w:jc w:val="center"/>
        <w:rPr>
          <w:szCs w:val="28"/>
        </w:rPr>
      </w:pPr>
      <w:r w:rsidRPr="00970287">
        <w:rPr>
          <w:szCs w:val="28"/>
        </w:rPr>
        <w:t xml:space="preserve">Рисунок </w:t>
      </w:r>
      <w:r w:rsidR="003E6908">
        <w:rPr>
          <w:szCs w:val="28"/>
        </w:rPr>
        <w:t>8.</w:t>
      </w:r>
      <w:r w:rsidR="007415EA">
        <w:rPr>
          <w:szCs w:val="28"/>
        </w:rPr>
        <w:t>7</w:t>
      </w:r>
      <w:r w:rsidRPr="00970287">
        <w:rPr>
          <w:szCs w:val="28"/>
        </w:rPr>
        <w:t xml:space="preserve"> – Нажатие кнопки «</w:t>
      </w:r>
      <w:r w:rsidR="00FD3623">
        <w:rPr>
          <w:szCs w:val="28"/>
        </w:rPr>
        <w:t>Личный кабинет</w:t>
      </w:r>
      <w:r w:rsidRPr="00970287">
        <w:rPr>
          <w:szCs w:val="28"/>
        </w:rPr>
        <w:t>»</w:t>
      </w:r>
    </w:p>
    <w:p w14:paraId="28D532B1" w14:textId="69C84243" w:rsidR="004F0344" w:rsidRDefault="00947A35" w:rsidP="004F0344">
      <w:pPr>
        <w:spacing w:after="160" w:line="278" w:lineRule="auto"/>
        <w:ind w:left="0" w:right="0" w:firstLine="0"/>
        <w:jc w:val="center"/>
        <w:rPr>
          <w:szCs w:val="28"/>
        </w:rPr>
      </w:pPr>
      <w:r w:rsidRPr="00947A35">
        <w:rPr>
          <w:noProof/>
          <w:szCs w:val="28"/>
        </w:rPr>
        <w:lastRenderedPageBreak/>
        <w:drawing>
          <wp:inline distT="0" distB="0" distL="0" distR="0" wp14:anchorId="7DBE40BF" wp14:editId="3D72C97B">
            <wp:extent cx="6120130" cy="3099464"/>
            <wp:effectExtent l="19050" t="19050" r="13970" b="2476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9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2EC31" w14:textId="314C6D94" w:rsidR="007415EA" w:rsidRDefault="007415EA" w:rsidP="004F0344">
      <w:pPr>
        <w:spacing w:after="160" w:line="278" w:lineRule="auto"/>
        <w:ind w:left="0" w:right="0" w:firstLine="0"/>
        <w:jc w:val="center"/>
        <w:rPr>
          <w:szCs w:val="28"/>
        </w:rPr>
      </w:pPr>
      <w:r w:rsidRPr="007415EA">
        <w:rPr>
          <w:szCs w:val="28"/>
        </w:rPr>
        <w:t xml:space="preserve">Рисунок </w:t>
      </w:r>
      <w:r w:rsidR="003E6908">
        <w:rPr>
          <w:szCs w:val="28"/>
        </w:rPr>
        <w:t>8.</w:t>
      </w:r>
      <w:r w:rsidRPr="007415EA">
        <w:rPr>
          <w:szCs w:val="28"/>
        </w:rPr>
        <w:t>8 – Переход на окно заказов</w:t>
      </w:r>
    </w:p>
    <w:p w14:paraId="23131DD5" w14:textId="1E090FFE" w:rsidR="00FB24D1" w:rsidRDefault="00FB24D1" w:rsidP="00FB24D1">
      <w:pPr>
        <w:spacing w:after="0" w:line="360" w:lineRule="auto"/>
        <w:ind w:firstLine="567"/>
        <w:rPr>
          <w:szCs w:val="28"/>
        </w:rPr>
      </w:pPr>
      <w:r w:rsidRPr="009F3578">
        <w:rPr>
          <w:szCs w:val="28"/>
        </w:rPr>
        <w:t xml:space="preserve">Таблица </w:t>
      </w:r>
      <w:r w:rsidR="003E6908">
        <w:rPr>
          <w:szCs w:val="28"/>
        </w:rPr>
        <w:t>8.</w:t>
      </w:r>
      <w:r w:rsidRPr="009F3578">
        <w:rPr>
          <w:szCs w:val="28"/>
        </w:rPr>
        <w:t>5 – Протокол тестирования «</w:t>
      </w:r>
      <w:r>
        <w:rPr>
          <w:szCs w:val="28"/>
        </w:rPr>
        <w:t>Выход из заказов в каталог</w:t>
      </w:r>
      <w:r w:rsidRPr="009F3578"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21584" w:rsidRPr="00357C9B" w14:paraId="69A48A76" w14:textId="77777777" w:rsidTr="00FC02FA">
        <w:tc>
          <w:tcPr>
            <w:tcW w:w="4814" w:type="dxa"/>
            <w:vAlign w:val="center"/>
          </w:tcPr>
          <w:p w14:paraId="73C197E2" w14:textId="77777777" w:rsidR="00321584" w:rsidRPr="00357C9B" w:rsidRDefault="00321584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64ECC092" w14:textId="77777777" w:rsidR="00321584" w:rsidRPr="00357C9B" w:rsidRDefault="00321584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357C9B">
              <w:rPr>
                <w:szCs w:val="28"/>
              </w:rPr>
              <w:t>Описание</w:t>
            </w:r>
          </w:p>
        </w:tc>
      </w:tr>
      <w:tr w:rsidR="00C14601" w:rsidRPr="00357C9B" w14:paraId="54974CC9" w14:textId="77777777" w:rsidTr="00FC02FA">
        <w:tc>
          <w:tcPr>
            <w:tcW w:w="4814" w:type="dxa"/>
            <w:vAlign w:val="center"/>
          </w:tcPr>
          <w:p w14:paraId="6E219B2F" w14:textId="4B6998FB" w:rsidR="00C14601" w:rsidRPr="00357C9B" w:rsidRDefault="00C14601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4814" w:type="dxa"/>
            <w:vAlign w:val="center"/>
          </w:tcPr>
          <w:p w14:paraId="1A4B44B3" w14:textId="2D1EA67B" w:rsidR="00C14601" w:rsidRPr="00357C9B" w:rsidRDefault="00C14601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 w:rsidR="00321584" w:rsidRPr="00357C9B" w14:paraId="67D7942B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6860C082" w14:textId="77777777" w:rsidR="00321584" w:rsidRPr="00357C9B" w:rsidRDefault="00321584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62C62DCA" w14:textId="77777777" w:rsidR="00321584" w:rsidRPr="00357C9B" w:rsidRDefault="00321584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  <w:r w:rsidRPr="00357C9B">
              <w:rPr>
                <w:szCs w:val="28"/>
              </w:rPr>
              <w:t>.0</w:t>
            </w:r>
            <w:r>
              <w:rPr>
                <w:szCs w:val="28"/>
              </w:rPr>
              <w:t>4</w:t>
            </w:r>
            <w:r w:rsidRPr="00357C9B">
              <w:rPr>
                <w:szCs w:val="28"/>
              </w:rPr>
              <w:t>.2026</w:t>
            </w:r>
          </w:p>
        </w:tc>
      </w:tr>
      <w:tr w:rsidR="00CA1024" w:rsidRPr="00357C9B" w14:paraId="43403C03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77DA4F8E" w14:textId="307CD121" w:rsidR="00CA1024" w:rsidRPr="00357C9B" w:rsidRDefault="00CA1024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0D2AEFDA" w14:textId="3592CF24" w:rsidR="00CA1024" w:rsidRPr="00357C9B" w:rsidRDefault="00CA1024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CA1024">
              <w:rPr>
                <w:szCs w:val="28"/>
              </w:rPr>
              <w:t>TC_UI_</w:t>
            </w:r>
            <w:r w:rsidR="009543F9">
              <w:rPr>
                <w:szCs w:val="28"/>
              </w:rPr>
              <w:t>5</w:t>
            </w:r>
          </w:p>
        </w:tc>
      </w:tr>
      <w:tr w:rsidR="00321584" w:rsidRPr="00357C9B" w14:paraId="447AF858" w14:textId="77777777" w:rsidTr="00FC02FA">
        <w:trPr>
          <w:trHeight w:val="773"/>
        </w:trPr>
        <w:tc>
          <w:tcPr>
            <w:tcW w:w="4814" w:type="dxa"/>
            <w:vAlign w:val="center"/>
          </w:tcPr>
          <w:p w14:paraId="545C2424" w14:textId="77777777" w:rsidR="00321584" w:rsidRPr="00357C9B" w:rsidRDefault="00321584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Приоритет тестирования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6DE34FD8" w14:textId="4F446BB1" w:rsidR="00321584" w:rsidRPr="00357C9B" w:rsidRDefault="00321584" w:rsidP="00FC02FA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Средний</w:t>
            </w:r>
          </w:p>
        </w:tc>
      </w:tr>
      <w:tr w:rsidR="00321584" w:rsidRPr="00357C9B" w14:paraId="06AB7952" w14:textId="77777777" w:rsidTr="00BA4D8A">
        <w:trPr>
          <w:trHeight w:val="913"/>
        </w:trPr>
        <w:tc>
          <w:tcPr>
            <w:tcW w:w="4814" w:type="dxa"/>
            <w:vAlign w:val="center"/>
          </w:tcPr>
          <w:p w14:paraId="3C9630F2" w14:textId="77777777" w:rsidR="00321584" w:rsidRPr="00357C9B" w:rsidRDefault="00321584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Название</w:t>
            </w:r>
            <w:r>
              <w:rPr>
                <w:szCs w:val="28"/>
              </w:rPr>
              <w:t xml:space="preserve"> </w:t>
            </w:r>
            <w:r w:rsidRPr="00357C9B">
              <w:rPr>
                <w:szCs w:val="28"/>
              </w:rPr>
              <w:t>тестирования/ Имя</w:t>
            </w:r>
          </w:p>
        </w:tc>
        <w:tc>
          <w:tcPr>
            <w:tcW w:w="4814" w:type="dxa"/>
          </w:tcPr>
          <w:p w14:paraId="68E079BF" w14:textId="36AD7C28" w:rsidR="00321584" w:rsidRPr="00321584" w:rsidRDefault="00321584" w:rsidP="00321584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321584">
              <w:rPr>
                <w:szCs w:val="28"/>
              </w:rPr>
              <w:t>Проверка выхода из заказов в каталог</w:t>
            </w:r>
          </w:p>
        </w:tc>
      </w:tr>
      <w:tr w:rsidR="00321584" w:rsidRPr="00357C9B" w14:paraId="5F9010D1" w14:textId="77777777" w:rsidTr="004E39E8">
        <w:tc>
          <w:tcPr>
            <w:tcW w:w="4814" w:type="dxa"/>
          </w:tcPr>
          <w:p w14:paraId="7B59E599" w14:textId="77777777" w:rsidR="00321584" w:rsidRPr="00357C9B" w:rsidRDefault="00321584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Резюме испытания</w:t>
            </w:r>
          </w:p>
        </w:tc>
        <w:tc>
          <w:tcPr>
            <w:tcW w:w="4814" w:type="dxa"/>
          </w:tcPr>
          <w:p w14:paraId="42CA223B" w14:textId="30F1A8D6" w:rsidR="00321584" w:rsidRPr="00321584" w:rsidRDefault="00321584" w:rsidP="00321584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321584">
              <w:rPr>
                <w:szCs w:val="28"/>
              </w:rPr>
              <w:t>Необходимо проверить систему на корректность выхода из окна заказов в окно каталога</w:t>
            </w:r>
          </w:p>
        </w:tc>
      </w:tr>
      <w:tr w:rsidR="00321584" w:rsidRPr="00357C9B" w14:paraId="416A8D83" w14:textId="77777777" w:rsidTr="00FC02FA">
        <w:tc>
          <w:tcPr>
            <w:tcW w:w="4814" w:type="dxa"/>
          </w:tcPr>
          <w:p w14:paraId="34E20488" w14:textId="77777777" w:rsidR="00321584" w:rsidRPr="00357C9B" w:rsidRDefault="00321584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Шаги тестирования</w:t>
            </w:r>
          </w:p>
        </w:tc>
        <w:tc>
          <w:tcPr>
            <w:tcW w:w="4814" w:type="dxa"/>
          </w:tcPr>
          <w:p w14:paraId="5DD4B0BE" w14:textId="77777777" w:rsidR="00321584" w:rsidRDefault="00321584" w:rsidP="00321584">
            <w:pPr>
              <w:pStyle w:val="a8"/>
              <w:numPr>
                <w:ilvl w:val="0"/>
                <w:numId w:val="22"/>
              </w:numPr>
              <w:spacing w:after="0" w:line="276" w:lineRule="auto"/>
              <w:ind w:right="0"/>
              <w:jc w:val="left"/>
              <w:rPr>
                <w:szCs w:val="28"/>
              </w:rPr>
            </w:pPr>
            <w:r>
              <w:rPr>
                <w:szCs w:val="28"/>
              </w:rPr>
              <w:t>Нажатие на кнопку Вход</w:t>
            </w:r>
          </w:p>
          <w:p w14:paraId="438D52F9" w14:textId="77777777" w:rsidR="00321584" w:rsidRPr="00192D65" w:rsidRDefault="00321584" w:rsidP="00321584">
            <w:pPr>
              <w:pStyle w:val="a8"/>
              <w:numPr>
                <w:ilvl w:val="0"/>
                <w:numId w:val="22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Ввод корректных данных в поля авторизации</w:t>
            </w:r>
          </w:p>
          <w:p w14:paraId="1FB4EE27" w14:textId="77777777" w:rsidR="00321584" w:rsidRDefault="00321584" w:rsidP="00321584">
            <w:pPr>
              <w:pStyle w:val="a8"/>
              <w:numPr>
                <w:ilvl w:val="0"/>
                <w:numId w:val="22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Нажать на кнопку «Войти»</w:t>
            </w:r>
          </w:p>
          <w:p w14:paraId="517236F4" w14:textId="77777777" w:rsidR="00321584" w:rsidRDefault="00321584" w:rsidP="00321584">
            <w:pPr>
              <w:pStyle w:val="a8"/>
              <w:numPr>
                <w:ilvl w:val="0"/>
                <w:numId w:val="22"/>
              </w:numPr>
              <w:spacing w:after="160" w:line="276" w:lineRule="auto"/>
              <w:ind w:right="0"/>
              <w:rPr>
                <w:szCs w:val="28"/>
              </w:rPr>
            </w:pPr>
            <w:r w:rsidRPr="00192D65">
              <w:rPr>
                <w:szCs w:val="28"/>
              </w:rPr>
              <w:t>Нажать кнопку «</w:t>
            </w:r>
            <w:r>
              <w:rPr>
                <w:szCs w:val="28"/>
              </w:rPr>
              <w:t>Личный кабинет</w:t>
            </w:r>
            <w:r w:rsidRPr="00192D65">
              <w:rPr>
                <w:szCs w:val="28"/>
              </w:rPr>
              <w:t>»</w:t>
            </w:r>
          </w:p>
          <w:p w14:paraId="7B2123E2" w14:textId="0C0003F5" w:rsidR="00321584" w:rsidRPr="00192D65" w:rsidRDefault="00321584" w:rsidP="00321584">
            <w:pPr>
              <w:pStyle w:val="a8"/>
              <w:numPr>
                <w:ilvl w:val="0"/>
                <w:numId w:val="22"/>
              </w:numPr>
              <w:spacing w:after="160" w:line="276" w:lineRule="auto"/>
              <w:ind w:right="0"/>
              <w:rPr>
                <w:szCs w:val="28"/>
              </w:rPr>
            </w:pPr>
            <w:r>
              <w:rPr>
                <w:szCs w:val="28"/>
              </w:rPr>
              <w:t>Нажать на кнопку «</w:t>
            </w:r>
            <w:r w:rsidRPr="00321584">
              <w:rPr>
                <w:szCs w:val="28"/>
              </w:rPr>
              <w:t>←</w:t>
            </w:r>
            <w:r>
              <w:rPr>
                <w:szCs w:val="28"/>
              </w:rPr>
              <w:t>»</w:t>
            </w:r>
          </w:p>
        </w:tc>
      </w:tr>
    </w:tbl>
    <w:p w14:paraId="4E6B1975" w14:textId="00BFFED9" w:rsidR="00CA1024" w:rsidRDefault="00CA1024"/>
    <w:p w14:paraId="60A08473" w14:textId="7D90C057" w:rsidR="00CA1024" w:rsidRDefault="00CA1024" w:rsidP="00213DF2">
      <w:pPr>
        <w:spacing w:after="0"/>
        <w:rPr>
          <w:szCs w:val="28"/>
        </w:rPr>
      </w:pPr>
      <w:r>
        <w:lastRenderedPageBreak/>
        <w:t>Продолжение т</w:t>
      </w:r>
      <w:r w:rsidRPr="009F3578">
        <w:rPr>
          <w:szCs w:val="28"/>
        </w:rPr>
        <w:t>аблиц</w:t>
      </w:r>
      <w:r>
        <w:rPr>
          <w:szCs w:val="28"/>
        </w:rPr>
        <w:t>ы</w:t>
      </w:r>
      <w:r w:rsidRPr="009F3578">
        <w:rPr>
          <w:szCs w:val="28"/>
        </w:rPr>
        <w:t xml:space="preserve"> </w:t>
      </w:r>
      <w:r w:rsidR="003E6908">
        <w:rPr>
          <w:szCs w:val="28"/>
        </w:rPr>
        <w:t>8.</w:t>
      </w:r>
      <w:r w:rsidRPr="009F3578">
        <w:rPr>
          <w:szCs w:val="28"/>
        </w:rPr>
        <w:t>5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A1024" w:rsidRPr="00357C9B" w14:paraId="29882798" w14:textId="77777777" w:rsidTr="00CA1024">
        <w:tc>
          <w:tcPr>
            <w:tcW w:w="4814" w:type="dxa"/>
          </w:tcPr>
          <w:p w14:paraId="603620C6" w14:textId="77777777" w:rsidR="00CA1024" w:rsidRPr="00357C9B" w:rsidRDefault="00CA1024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4814" w:type="dxa"/>
          </w:tcPr>
          <w:p w14:paraId="17942625" w14:textId="77777777" w:rsidR="00CA1024" w:rsidRPr="00357C9B" w:rsidRDefault="00CA1024" w:rsidP="00FC02FA">
            <w:pPr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 w:rsidR="00321584" w:rsidRPr="00357C9B" w14:paraId="5D1F6734" w14:textId="77777777" w:rsidTr="00FC02FA">
        <w:tc>
          <w:tcPr>
            <w:tcW w:w="4814" w:type="dxa"/>
          </w:tcPr>
          <w:p w14:paraId="2FC3B089" w14:textId="77777777" w:rsidR="00321584" w:rsidRPr="00357C9B" w:rsidRDefault="00321584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Данные</w:t>
            </w:r>
            <w:r>
              <w:rPr>
                <w:szCs w:val="28"/>
                <w:lang w:val="en-US"/>
              </w:rPr>
              <w:t xml:space="preserve"> </w:t>
            </w:r>
            <w:r w:rsidRPr="00357C9B">
              <w:rPr>
                <w:szCs w:val="28"/>
              </w:rPr>
              <w:t>тестирования</w:t>
            </w:r>
          </w:p>
        </w:tc>
        <w:tc>
          <w:tcPr>
            <w:tcW w:w="4814" w:type="dxa"/>
          </w:tcPr>
          <w:p w14:paraId="0158385D" w14:textId="77777777" w:rsidR="00321584" w:rsidRPr="00CA1024" w:rsidRDefault="00321584" w:rsidP="00321584">
            <w:pPr>
              <w:spacing w:line="276" w:lineRule="auto"/>
              <w:ind w:left="0" w:firstLine="0"/>
              <w:jc w:val="left"/>
              <w:rPr>
                <w:color w:val="auto"/>
                <w:sz w:val="24"/>
              </w:rPr>
            </w:pPr>
            <w:r w:rsidRPr="00357C9B">
              <w:rPr>
                <w:szCs w:val="28"/>
              </w:rPr>
              <w:t>Логин «</w:t>
            </w:r>
            <w:proofErr w:type="spellStart"/>
            <w:r w:rsidRPr="00357C9B">
              <w:rPr>
                <w:lang w:val="en-US"/>
              </w:rPr>
              <w:t>PrivatAir</w:t>
            </w:r>
            <w:proofErr w:type="spellEnd"/>
            <w:r w:rsidRPr="00CA1024">
              <w:t>@</w:t>
            </w:r>
            <w:proofErr w:type="spellStart"/>
            <w:r w:rsidRPr="00357C9B">
              <w:rPr>
                <w:lang w:val="en-US"/>
              </w:rPr>
              <w:t>gmail</w:t>
            </w:r>
            <w:proofErr w:type="spellEnd"/>
            <w:r w:rsidRPr="00CA1024">
              <w:t>.</w:t>
            </w:r>
            <w:r w:rsidRPr="00357C9B">
              <w:rPr>
                <w:lang w:val="en-US"/>
              </w:rPr>
              <w:t>com</w:t>
            </w:r>
            <w:r w:rsidRPr="00CA1024">
              <w:rPr>
                <w:szCs w:val="28"/>
              </w:rPr>
              <w:t>»;</w:t>
            </w:r>
          </w:p>
          <w:p w14:paraId="3076EAEE" w14:textId="77777777" w:rsidR="00321584" w:rsidRPr="00CA1024" w:rsidRDefault="00321584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Пароль</w:t>
            </w:r>
            <w:r w:rsidRPr="00CA1024">
              <w:rPr>
                <w:szCs w:val="28"/>
              </w:rPr>
              <w:t xml:space="preserve"> «</w:t>
            </w:r>
            <w:proofErr w:type="spellStart"/>
            <w:r>
              <w:rPr>
                <w:szCs w:val="28"/>
                <w:lang w:val="en-US"/>
              </w:rPr>
              <w:t>zxczxc</w:t>
            </w:r>
            <w:proofErr w:type="spellEnd"/>
            <w:r w:rsidRPr="00CA1024">
              <w:rPr>
                <w:szCs w:val="28"/>
              </w:rPr>
              <w:t>».</w:t>
            </w:r>
          </w:p>
        </w:tc>
      </w:tr>
      <w:tr w:rsidR="00321584" w:rsidRPr="00357C9B" w14:paraId="5CB1ED1B" w14:textId="77777777" w:rsidTr="00FC02FA">
        <w:tc>
          <w:tcPr>
            <w:tcW w:w="4814" w:type="dxa"/>
          </w:tcPr>
          <w:p w14:paraId="18C72AD2" w14:textId="77777777" w:rsidR="00321584" w:rsidRPr="00357C9B" w:rsidRDefault="00321584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2BC26BE5" w14:textId="7289EA18" w:rsidR="00321584" w:rsidRPr="00774FAF" w:rsidRDefault="00321584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774FAF">
              <w:rPr>
                <w:szCs w:val="28"/>
              </w:rPr>
              <w:t xml:space="preserve">Открытие </w:t>
            </w:r>
            <w:r w:rsidR="00D9620C">
              <w:rPr>
                <w:szCs w:val="28"/>
              </w:rPr>
              <w:t>каталога</w:t>
            </w:r>
          </w:p>
        </w:tc>
      </w:tr>
      <w:tr w:rsidR="00321584" w:rsidRPr="00357C9B" w14:paraId="6904BF7D" w14:textId="77777777" w:rsidTr="00FC02FA">
        <w:tc>
          <w:tcPr>
            <w:tcW w:w="4814" w:type="dxa"/>
          </w:tcPr>
          <w:p w14:paraId="30E21880" w14:textId="77777777" w:rsidR="00321584" w:rsidRPr="00357C9B" w:rsidRDefault="00321584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 w:rsidRPr="00357C9B">
              <w:rPr>
                <w:szCs w:val="28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6CD2AB5B" w14:textId="5F3864ED" w:rsidR="00321584" w:rsidRPr="00774FAF" w:rsidRDefault="00D9620C" w:rsidP="00321584">
            <w:pPr>
              <w:spacing w:line="276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Открылся каталог</w:t>
            </w:r>
          </w:p>
        </w:tc>
      </w:tr>
    </w:tbl>
    <w:p w14:paraId="0B7EBECB" w14:textId="4ECB3E82" w:rsidR="009B1129" w:rsidRDefault="009B1129" w:rsidP="009B1129">
      <w:pPr>
        <w:spacing w:before="240" w:line="360" w:lineRule="auto"/>
        <w:ind w:firstLine="567"/>
        <w:rPr>
          <w:szCs w:val="28"/>
        </w:rPr>
      </w:pPr>
      <w:r w:rsidRPr="009F3578">
        <w:rPr>
          <w:szCs w:val="28"/>
        </w:rPr>
        <w:t xml:space="preserve">На рисунках </w:t>
      </w:r>
      <w:r w:rsidR="003E6908">
        <w:rPr>
          <w:szCs w:val="28"/>
        </w:rPr>
        <w:t>8.</w:t>
      </w:r>
      <w:r w:rsidRPr="009F3578">
        <w:rPr>
          <w:szCs w:val="28"/>
        </w:rPr>
        <w:t xml:space="preserve">9 – </w:t>
      </w:r>
      <w:r w:rsidR="003E6908">
        <w:rPr>
          <w:szCs w:val="28"/>
        </w:rPr>
        <w:t>8.</w:t>
      </w:r>
      <w:r w:rsidRPr="009F3578">
        <w:rPr>
          <w:szCs w:val="28"/>
        </w:rPr>
        <w:t>10 изображены результаты тестирования «</w:t>
      </w:r>
      <w:r>
        <w:rPr>
          <w:szCs w:val="28"/>
        </w:rPr>
        <w:t>Выход из заказов в каталог</w:t>
      </w:r>
      <w:r w:rsidRPr="009F3578">
        <w:rPr>
          <w:szCs w:val="28"/>
        </w:rPr>
        <w:t>».</w:t>
      </w:r>
    </w:p>
    <w:p w14:paraId="2932188E" w14:textId="22DE1812" w:rsidR="00400860" w:rsidRDefault="00400860" w:rsidP="00400860">
      <w:pPr>
        <w:spacing w:after="0" w:line="360" w:lineRule="auto"/>
        <w:jc w:val="center"/>
        <w:rPr>
          <w:szCs w:val="28"/>
        </w:rPr>
      </w:pPr>
      <w:r w:rsidRPr="00400860">
        <w:rPr>
          <w:noProof/>
          <w:szCs w:val="28"/>
        </w:rPr>
        <w:drawing>
          <wp:inline distT="0" distB="0" distL="0" distR="0" wp14:anchorId="3D4E200A" wp14:editId="123C7D83">
            <wp:extent cx="5576791" cy="2824297"/>
            <wp:effectExtent l="19050" t="19050" r="24130" b="146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791" cy="2824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9491E8" w14:textId="6D4A7DEB" w:rsidR="00400860" w:rsidRDefault="00400860" w:rsidP="00400860">
      <w:pPr>
        <w:spacing w:after="0" w:line="360" w:lineRule="auto"/>
        <w:jc w:val="center"/>
        <w:rPr>
          <w:szCs w:val="28"/>
        </w:rPr>
      </w:pPr>
      <w:r w:rsidRPr="009F3578">
        <w:rPr>
          <w:szCs w:val="28"/>
        </w:rPr>
        <w:t xml:space="preserve">Рисунок </w:t>
      </w:r>
      <w:r w:rsidR="003E6908">
        <w:rPr>
          <w:szCs w:val="28"/>
        </w:rPr>
        <w:t>8.</w:t>
      </w:r>
      <w:r w:rsidRPr="009F3578">
        <w:rPr>
          <w:szCs w:val="28"/>
        </w:rPr>
        <w:t xml:space="preserve">9 – Окно </w:t>
      </w:r>
      <w:r>
        <w:rPr>
          <w:szCs w:val="28"/>
        </w:rPr>
        <w:t>заказов</w:t>
      </w:r>
    </w:p>
    <w:p w14:paraId="59CFC0E4" w14:textId="723FFE23" w:rsidR="00400860" w:rsidRDefault="00400860" w:rsidP="006F0029">
      <w:pPr>
        <w:spacing w:after="0" w:line="360" w:lineRule="auto"/>
        <w:jc w:val="center"/>
        <w:rPr>
          <w:szCs w:val="28"/>
        </w:rPr>
      </w:pPr>
      <w:r w:rsidRPr="00400860">
        <w:rPr>
          <w:noProof/>
          <w:szCs w:val="28"/>
        </w:rPr>
        <w:drawing>
          <wp:inline distT="0" distB="0" distL="0" distR="0" wp14:anchorId="1C058585" wp14:editId="4FB549B0">
            <wp:extent cx="5697676" cy="2888618"/>
            <wp:effectExtent l="19050" t="19050" r="17780" b="260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676" cy="2888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BDA51" w14:textId="2FCD703E" w:rsidR="00B729AD" w:rsidRDefault="00400860" w:rsidP="00CB1E57">
      <w:pPr>
        <w:spacing w:after="0" w:line="360" w:lineRule="auto"/>
        <w:ind w:firstLine="567"/>
        <w:jc w:val="center"/>
        <w:rPr>
          <w:szCs w:val="28"/>
        </w:rPr>
      </w:pPr>
      <w:r w:rsidRPr="00400860">
        <w:rPr>
          <w:szCs w:val="28"/>
        </w:rPr>
        <w:t xml:space="preserve">Рисунок </w:t>
      </w:r>
      <w:r w:rsidR="003E6908">
        <w:rPr>
          <w:szCs w:val="28"/>
        </w:rPr>
        <w:t>8.</w:t>
      </w:r>
      <w:r w:rsidR="00E51FA4">
        <w:rPr>
          <w:szCs w:val="28"/>
        </w:rPr>
        <w:t>10</w:t>
      </w:r>
      <w:r w:rsidRPr="00400860">
        <w:rPr>
          <w:szCs w:val="28"/>
        </w:rPr>
        <w:t xml:space="preserve"> – Возврат в каталог</w:t>
      </w:r>
      <w:r w:rsidR="00B729AD">
        <w:rPr>
          <w:szCs w:val="28"/>
        </w:rPr>
        <w:br w:type="page"/>
      </w:r>
    </w:p>
    <w:p w14:paraId="7281E1AA" w14:textId="79979898" w:rsidR="00500B0F" w:rsidRPr="00075C83" w:rsidRDefault="00203C2C" w:rsidP="00075C83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970056"/>
      <w:r w:rsidRPr="004C59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9</w:t>
      </w:r>
      <w:bookmarkEnd w:id="10"/>
      <w:r w:rsidR="009737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410A" w:rsidRPr="0019410A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пользователя</w:t>
      </w:r>
    </w:p>
    <w:p w14:paraId="4280B434" w14:textId="14416E3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>Программа «</w:t>
      </w:r>
      <w:r w:rsidRPr="00635929">
        <w:rPr>
          <w:szCs w:val="28"/>
        </w:rPr>
        <w:t>Воздушный чартер</w:t>
      </w:r>
      <w:r w:rsidRPr="00924855">
        <w:rPr>
          <w:szCs w:val="28"/>
        </w:rPr>
        <w:t>» предназначена для упрощения просмотра клиентом каталог</w:t>
      </w:r>
      <w:r>
        <w:rPr>
          <w:szCs w:val="28"/>
        </w:rPr>
        <w:t>а самолётов</w:t>
      </w:r>
      <w:r w:rsidRPr="00924855">
        <w:rPr>
          <w:szCs w:val="28"/>
        </w:rPr>
        <w:t xml:space="preserve"> и </w:t>
      </w:r>
      <w:r>
        <w:rPr>
          <w:szCs w:val="28"/>
        </w:rPr>
        <w:t xml:space="preserve">создания заявок, возможность </w:t>
      </w:r>
      <w:r w:rsidR="001F6EE5">
        <w:rPr>
          <w:szCs w:val="28"/>
        </w:rPr>
        <w:t>сформировать</w:t>
      </w:r>
      <w:r>
        <w:rPr>
          <w:szCs w:val="28"/>
        </w:rPr>
        <w:t xml:space="preserve"> билет</w:t>
      </w:r>
      <w:r w:rsidRPr="00924855">
        <w:rPr>
          <w:szCs w:val="28"/>
        </w:rPr>
        <w:t xml:space="preserve"> в формате документа, а также повышения удобства</w:t>
      </w:r>
      <w:r>
        <w:rPr>
          <w:szCs w:val="28"/>
        </w:rPr>
        <w:t xml:space="preserve"> перелёта чартерным рейсом</w:t>
      </w:r>
      <w:r w:rsidRPr="00924855">
        <w:rPr>
          <w:szCs w:val="28"/>
        </w:rPr>
        <w:t xml:space="preserve">. </w:t>
      </w:r>
    </w:p>
    <w:p w14:paraId="5E8DF4A6" w14:textId="7777777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 xml:space="preserve">Основной целью данной информационной системы является </w:t>
      </w:r>
      <w:r>
        <w:rPr>
          <w:szCs w:val="28"/>
        </w:rPr>
        <w:t xml:space="preserve">управление авиапарком, а также создание заявок </w:t>
      </w:r>
      <w:r w:rsidRPr="00924855">
        <w:rPr>
          <w:szCs w:val="28"/>
        </w:rPr>
        <w:t>для упрощения</w:t>
      </w:r>
      <w:r>
        <w:rPr>
          <w:szCs w:val="28"/>
        </w:rPr>
        <w:t xml:space="preserve"> организации чартерных рейсов</w:t>
      </w:r>
      <w:r w:rsidRPr="00924855">
        <w:rPr>
          <w:szCs w:val="28"/>
        </w:rPr>
        <w:t>.</w:t>
      </w:r>
    </w:p>
    <w:p w14:paraId="06EF6DBC" w14:textId="7777777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 xml:space="preserve"> Условия применения системы </w:t>
      </w:r>
    </w:p>
    <w:p w14:paraId="2A516837" w14:textId="7777777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 xml:space="preserve">Программное обеспечение разрабатывается для персональной вычислительной техники со следующими характеристиками: </w:t>
      </w:r>
    </w:p>
    <w:p w14:paraId="1017D230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Microsoft Windows 7 / 8 / 10; </w:t>
      </w:r>
    </w:p>
    <w:p w14:paraId="7CE7247F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процессор 1 ГГц;</w:t>
      </w:r>
    </w:p>
    <w:p w14:paraId="4A700AA8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128 МБ ОЗУ;</w:t>
      </w:r>
    </w:p>
    <w:p w14:paraId="4755A5DF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60 МБ свободного пространства на диске; </w:t>
      </w:r>
    </w:p>
    <w:p w14:paraId="3BC949DB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разрешение экрана монитора не менее 1920 × 1080; </w:t>
      </w:r>
    </w:p>
    <w:p w14:paraId="34233B57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дополнительное оборудование </w:t>
      </w:r>
    </w:p>
    <w:p w14:paraId="46A837D8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принтер.</w:t>
      </w:r>
    </w:p>
    <w:p w14:paraId="3E733EFF" w14:textId="7777777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>Программа «</w:t>
      </w:r>
      <w:r w:rsidRPr="007C0B5E">
        <w:rPr>
          <w:szCs w:val="28"/>
        </w:rPr>
        <w:t>Воздушный чартер</w:t>
      </w:r>
      <w:r w:rsidRPr="00924855">
        <w:rPr>
          <w:szCs w:val="28"/>
        </w:rPr>
        <w:t xml:space="preserve">» предназначена для пользователей, имеющих как минимум первоначальные навыки работы с графической операционной системой, на которой будет запускаться данная программа. </w:t>
      </w:r>
    </w:p>
    <w:p w14:paraId="66449B32" w14:textId="7777777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 xml:space="preserve">Подготовка системы к работе </w:t>
      </w:r>
    </w:p>
    <w:p w14:paraId="5F04B113" w14:textId="2C303FB3" w:rsidR="00810E4C" w:rsidRDefault="00E82102" w:rsidP="00E82102">
      <w:pPr>
        <w:spacing w:after="0" w:line="360" w:lineRule="auto"/>
        <w:ind w:left="0" w:firstLine="567"/>
        <w:rPr>
          <w:szCs w:val="28"/>
        </w:rPr>
      </w:pPr>
      <w:r w:rsidRPr="00E82102">
        <w:rPr>
          <w:szCs w:val="28"/>
        </w:rPr>
        <w:t xml:space="preserve">Для запуска клиентской части программы необходимо открыть веб-приложение в браузере по адресу http://localhost:5173. После загрузки приложения пользователю отображается страница каталога самолётов (рисунок </w:t>
      </w:r>
      <w:r w:rsidR="004C59D7">
        <w:rPr>
          <w:szCs w:val="28"/>
        </w:rPr>
        <w:t>9.</w:t>
      </w:r>
      <w:r w:rsidR="00810E4C">
        <w:rPr>
          <w:szCs w:val="28"/>
        </w:rPr>
        <w:t>1</w:t>
      </w:r>
      <w:r w:rsidRPr="00E82102">
        <w:rPr>
          <w:szCs w:val="28"/>
        </w:rPr>
        <w:t>).</w:t>
      </w:r>
    </w:p>
    <w:p w14:paraId="5B794B25" w14:textId="69DABECD" w:rsidR="00620854" w:rsidRDefault="000C60DC" w:rsidP="00E82102">
      <w:pPr>
        <w:spacing w:after="0" w:line="360" w:lineRule="auto"/>
        <w:ind w:left="0" w:firstLine="567"/>
        <w:rPr>
          <w:szCs w:val="28"/>
        </w:rPr>
      </w:pPr>
      <w:r w:rsidRPr="000C60DC">
        <w:rPr>
          <w:noProof/>
          <w:szCs w:val="28"/>
        </w:rPr>
        <w:lastRenderedPageBreak/>
        <w:drawing>
          <wp:inline distT="0" distB="0" distL="0" distR="0" wp14:anchorId="07D6B576" wp14:editId="60C520A5">
            <wp:extent cx="5459521" cy="2773694"/>
            <wp:effectExtent l="19050" t="19050" r="27305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521" cy="2773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6D616" w14:textId="2DFCC3E4" w:rsidR="003A0113" w:rsidRDefault="003A0113" w:rsidP="003A0113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Pr="00924855">
        <w:rPr>
          <w:szCs w:val="28"/>
        </w:rPr>
        <w:t xml:space="preserve">1 – </w:t>
      </w:r>
      <w:r>
        <w:rPr>
          <w:szCs w:val="28"/>
        </w:rPr>
        <w:t>Каталог самолётов</w:t>
      </w:r>
    </w:p>
    <w:p w14:paraId="231B3021" w14:textId="273CA374" w:rsidR="000C60DC" w:rsidRDefault="000C60DC" w:rsidP="000C60DC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Для доступа к полному функционалу пользователю нужно войти</w:t>
      </w:r>
      <w:r w:rsidR="00B00E88">
        <w:rPr>
          <w:szCs w:val="28"/>
        </w:rPr>
        <w:t xml:space="preserve"> в аккаунт</w:t>
      </w:r>
      <w:r>
        <w:rPr>
          <w:szCs w:val="28"/>
        </w:rPr>
        <w:t xml:space="preserve">. </w:t>
      </w:r>
      <w:r w:rsidR="00B00E88">
        <w:rPr>
          <w:szCs w:val="28"/>
        </w:rPr>
        <w:t xml:space="preserve">Для перехода на окно авторизации нажмите на кнопку «Вход». Введите свои данные и нажмите «Войти» для входа в аккаунт (рисунок </w:t>
      </w:r>
      <w:r w:rsidR="004C59D7">
        <w:rPr>
          <w:szCs w:val="28"/>
        </w:rPr>
        <w:t>9.</w:t>
      </w:r>
      <w:r w:rsidR="00B00E88">
        <w:rPr>
          <w:szCs w:val="28"/>
        </w:rPr>
        <w:t>2).</w:t>
      </w:r>
    </w:p>
    <w:p w14:paraId="21AA44C1" w14:textId="532F1E3E" w:rsidR="00B00E88" w:rsidRPr="00924855" w:rsidRDefault="00B00E88" w:rsidP="00B00E88">
      <w:pPr>
        <w:spacing w:after="0" w:line="360" w:lineRule="auto"/>
        <w:ind w:left="0" w:firstLine="567"/>
        <w:jc w:val="center"/>
        <w:rPr>
          <w:szCs w:val="28"/>
        </w:rPr>
      </w:pPr>
      <w:r w:rsidRPr="00B00E88">
        <w:rPr>
          <w:noProof/>
          <w:szCs w:val="28"/>
        </w:rPr>
        <w:drawing>
          <wp:inline distT="0" distB="0" distL="0" distR="0" wp14:anchorId="51A822CA" wp14:editId="1524888C">
            <wp:extent cx="5075178" cy="4354830"/>
            <wp:effectExtent l="19050" t="19050" r="11430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4329" cy="43626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5F0DB" w14:textId="209B279A" w:rsidR="00810E4C" w:rsidRDefault="00B00E88" w:rsidP="00B00E88">
      <w:pPr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4C59D7">
        <w:rPr>
          <w:szCs w:val="28"/>
        </w:rPr>
        <w:t>9.</w:t>
      </w:r>
      <w:r>
        <w:rPr>
          <w:szCs w:val="28"/>
        </w:rPr>
        <w:t xml:space="preserve">2 – </w:t>
      </w:r>
      <w:r w:rsidRPr="00B00E88">
        <w:rPr>
          <w:szCs w:val="28"/>
        </w:rPr>
        <w:t>Окно авторизации для входа в программу</w:t>
      </w:r>
    </w:p>
    <w:p w14:paraId="6CE4285C" w14:textId="6CD4480B" w:rsidR="00E456AC" w:rsidRDefault="00E456AC" w:rsidP="00CA1024">
      <w:pPr>
        <w:spacing w:after="0" w:line="360" w:lineRule="auto"/>
        <w:ind w:left="0" w:firstLine="567"/>
        <w:rPr>
          <w:szCs w:val="28"/>
        </w:rPr>
      </w:pPr>
      <w:r w:rsidRPr="00E456AC">
        <w:rPr>
          <w:szCs w:val="28"/>
        </w:rPr>
        <w:lastRenderedPageBreak/>
        <w:t>Для регистрации нового пользователя необходимо перейти на страницу регистрации</w:t>
      </w:r>
      <w:r>
        <w:rPr>
          <w:szCs w:val="28"/>
        </w:rPr>
        <w:t>, для этого нажмите на кнопку «Регистрация»</w:t>
      </w:r>
      <w:r w:rsidRPr="00E456AC">
        <w:rPr>
          <w:szCs w:val="28"/>
        </w:rPr>
        <w:t xml:space="preserve">. В открывшейся форме </w:t>
      </w:r>
      <w:r>
        <w:rPr>
          <w:szCs w:val="28"/>
        </w:rPr>
        <w:t>укажите</w:t>
      </w:r>
      <w:r w:rsidRPr="00E456AC">
        <w:rPr>
          <w:szCs w:val="28"/>
        </w:rPr>
        <w:t xml:space="preserve"> электронную почту и пароль. После заполнения необходимо нажать кнопку регистрации (рисунок 9.</w:t>
      </w:r>
      <w:r w:rsidR="00EF1458" w:rsidRPr="00A47AE2">
        <w:rPr>
          <w:szCs w:val="28"/>
        </w:rPr>
        <w:t>3</w:t>
      </w:r>
      <w:r w:rsidRPr="00E456AC">
        <w:rPr>
          <w:szCs w:val="28"/>
        </w:rPr>
        <w:t>).</w:t>
      </w:r>
    </w:p>
    <w:p w14:paraId="3FF8AE06" w14:textId="0B485414" w:rsidR="00E456AC" w:rsidRDefault="00E456AC" w:rsidP="00E456AC">
      <w:pPr>
        <w:spacing w:after="0" w:line="360" w:lineRule="auto"/>
        <w:ind w:left="0" w:firstLine="567"/>
        <w:jc w:val="center"/>
        <w:rPr>
          <w:szCs w:val="28"/>
        </w:rPr>
      </w:pPr>
      <w:r w:rsidRPr="00E456AC">
        <w:rPr>
          <w:noProof/>
          <w:szCs w:val="28"/>
        </w:rPr>
        <w:drawing>
          <wp:inline distT="0" distB="0" distL="0" distR="0" wp14:anchorId="70CE4B1F" wp14:editId="6840E885">
            <wp:extent cx="2956352" cy="3131820"/>
            <wp:effectExtent l="19050" t="19050" r="1587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4633" cy="3140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37BFC" w14:textId="1BE24C27" w:rsidR="00E456AC" w:rsidRDefault="00E456AC" w:rsidP="00E456AC">
      <w:pPr>
        <w:spacing w:after="0" w:line="360" w:lineRule="auto"/>
        <w:ind w:left="0" w:firstLine="567"/>
        <w:jc w:val="center"/>
        <w:rPr>
          <w:szCs w:val="28"/>
        </w:rPr>
      </w:pPr>
      <w:r w:rsidRPr="00E456AC">
        <w:rPr>
          <w:szCs w:val="28"/>
        </w:rPr>
        <w:t>Рисунок 9.</w:t>
      </w:r>
      <w:r>
        <w:rPr>
          <w:szCs w:val="28"/>
        </w:rPr>
        <w:t>3</w:t>
      </w:r>
      <w:r w:rsidRPr="00E456AC">
        <w:rPr>
          <w:szCs w:val="28"/>
        </w:rPr>
        <w:t xml:space="preserve"> – Регистрация пользователя</w:t>
      </w:r>
    </w:p>
    <w:p w14:paraId="53902C4A" w14:textId="2504BD73" w:rsidR="00F35CDF" w:rsidRDefault="00F35CDF" w:rsidP="00F35CDF">
      <w:pPr>
        <w:spacing w:after="0" w:line="360" w:lineRule="auto"/>
        <w:ind w:left="0" w:firstLine="567"/>
        <w:rPr>
          <w:szCs w:val="28"/>
        </w:rPr>
      </w:pPr>
      <w:r w:rsidRPr="00F35CDF">
        <w:rPr>
          <w:szCs w:val="28"/>
        </w:rPr>
        <w:t>После регистрации на указанную электронную почту отправляется код подтверждения. Для завершения регистрации необходимо ввести полученный код в поле подтверждения и нажать кнопку подтверждения почты (рисунок 9.</w:t>
      </w:r>
      <w:r w:rsidR="00EF1458" w:rsidRPr="00EF1458">
        <w:rPr>
          <w:szCs w:val="28"/>
        </w:rPr>
        <w:t>4</w:t>
      </w:r>
      <w:r w:rsidRPr="00F35CDF">
        <w:rPr>
          <w:szCs w:val="28"/>
        </w:rPr>
        <w:t>).</w:t>
      </w:r>
    </w:p>
    <w:p w14:paraId="3D038ADE" w14:textId="07CEB4E8" w:rsidR="00F35CDF" w:rsidRDefault="00F35CDF" w:rsidP="00F35CDF">
      <w:pPr>
        <w:spacing w:after="0" w:line="360" w:lineRule="auto"/>
        <w:ind w:left="0" w:firstLine="567"/>
        <w:jc w:val="center"/>
        <w:rPr>
          <w:szCs w:val="28"/>
        </w:rPr>
      </w:pPr>
      <w:r w:rsidRPr="00F35CDF">
        <w:rPr>
          <w:noProof/>
          <w:szCs w:val="28"/>
        </w:rPr>
        <w:drawing>
          <wp:inline distT="0" distB="0" distL="0" distR="0" wp14:anchorId="4109ACEE" wp14:editId="358CF64D">
            <wp:extent cx="3253740" cy="2793787"/>
            <wp:effectExtent l="19050" t="19050" r="22860" b="260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0824" cy="2799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EEC18" w14:textId="4003A21A" w:rsidR="00F35CDF" w:rsidRDefault="00F35CDF" w:rsidP="00F35CDF">
      <w:pPr>
        <w:spacing w:after="0" w:line="360" w:lineRule="auto"/>
        <w:ind w:left="0" w:firstLine="567"/>
        <w:jc w:val="center"/>
        <w:rPr>
          <w:szCs w:val="28"/>
        </w:rPr>
      </w:pPr>
      <w:r w:rsidRPr="00F35CDF">
        <w:rPr>
          <w:szCs w:val="28"/>
        </w:rPr>
        <w:t>Рисунок 9.</w:t>
      </w:r>
      <w:r w:rsidRPr="00A47AE2">
        <w:rPr>
          <w:szCs w:val="28"/>
        </w:rPr>
        <w:t>4</w:t>
      </w:r>
      <w:r w:rsidRPr="00F35CDF">
        <w:rPr>
          <w:szCs w:val="28"/>
        </w:rPr>
        <w:t xml:space="preserve"> – Подтверждение электронной почты</w:t>
      </w:r>
    </w:p>
    <w:p w14:paraId="047FF93F" w14:textId="4B1A8834" w:rsidR="00CA1024" w:rsidRDefault="00CA1024" w:rsidP="00CA1024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lastRenderedPageBreak/>
        <w:t>После ввода правильного логина и пароля осуществляется вход в приложение. Если в систему вошел</w:t>
      </w:r>
      <w:r w:rsidR="002F72FE">
        <w:rPr>
          <w:szCs w:val="28"/>
        </w:rPr>
        <w:t xml:space="preserve"> пользователь</w:t>
      </w:r>
      <w:r w:rsidRPr="00924855">
        <w:rPr>
          <w:szCs w:val="28"/>
        </w:rPr>
        <w:t>, то будут доступны вкладки,</w:t>
      </w:r>
      <w:r w:rsidR="002F72FE">
        <w:rPr>
          <w:szCs w:val="28"/>
        </w:rPr>
        <w:t xml:space="preserve"> необходимые для осуществления заказа и просмотра имеющихся заказов </w:t>
      </w:r>
      <w:r w:rsidRPr="00924855">
        <w:rPr>
          <w:szCs w:val="28"/>
        </w:rPr>
        <w:t>(рисун</w:t>
      </w:r>
      <w:r w:rsidR="00122115">
        <w:rPr>
          <w:szCs w:val="28"/>
        </w:rPr>
        <w:t xml:space="preserve">ок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5</w:t>
      </w:r>
      <w:r w:rsidRPr="00924855">
        <w:rPr>
          <w:szCs w:val="28"/>
        </w:rPr>
        <w:t>).</w:t>
      </w:r>
    </w:p>
    <w:p w14:paraId="6A11FD7E" w14:textId="26C726CC" w:rsidR="006C4490" w:rsidRDefault="006C4490" w:rsidP="009B5DC6">
      <w:pPr>
        <w:spacing w:after="0" w:line="360" w:lineRule="auto"/>
        <w:ind w:left="0" w:firstLine="567"/>
        <w:jc w:val="center"/>
        <w:rPr>
          <w:szCs w:val="28"/>
        </w:rPr>
      </w:pPr>
      <w:r w:rsidRPr="006C4490">
        <w:rPr>
          <w:noProof/>
          <w:szCs w:val="28"/>
        </w:rPr>
        <w:drawing>
          <wp:inline distT="0" distB="0" distL="0" distR="0" wp14:anchorId="41281AC7" wp14:editId="6A0CD014">
            <wp:extent cx="5639615" cy="2865191"/>
            <wp:effectExtent l="19050" t="19050" r="18415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615" cy="2865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D1998" w14:textId="07266027" w:rsidR="00122115" w:rsidRDefault="00122115" w:rsidP="00122115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5</w:t>
      </w:r>
      <w:r w:rsidRPr="00924855">
        <w:rPr>
          <w:szCs w:val="28"/>
        </w:rPr>
        <w:t xml:space="preserve"> – Интерфейс приложения</w:t>
      </w:r>
      <w:r>
        <w:rPr>
          <w:szCs w:val="28"/>
        </w:rPr>
        <w:t xml:space="preserve"> после входа в аккаунт</w:t>
      </w:r>
    </w:p>
    <w:p w14:paraId="454894AD" w14:textId="45DE2F96" w:rsidR="007A5523" w:rsidRDefault="007A5523" w:rsidP="007A5523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>При входе в приложение отображается список</w:t>
      </w:r>
      <w:r>
        <w:rPr>
          <w:szCs w:val="28"/>
        </w:rPr>
        <w:t xml:space="preserve"> самолётов</w:t>
      </w:r>
      <w:r w:rsidRPr="00924855">
        <w:rPr>
          <w:szCs w:val="28"/>
        </w:rPr>
        <w:t xml:space="preserve">. </w:t>
      </w:r>
      <w:r>
        <w:rPr>
          <w:szCs w:val="28"/>
        </w:rPr>
        <w:t xml:space="preserve">Для того, чтобы сравнить время перелёта на разных самолётах необходимо выбрать аэропорт взлёта и прибытия. (рисунок </w:t>
      </w:r>
      <w:r w:rsidR="004C59D7">
        <w:rPr>
          <w:szCs w:val="28"/>
        </w:rPr>
        <w:t>9.</w:t>
      </w:r>
      <w:r w:rsidR="006B4ADA">
        <w:rPr>
          <w:szCs w:val="28"/>
          <w:lang w:val="en-US"/>
        </w:rPr>
        <w:t>6</w:t>
      </w:r>
      <w:r>
        <w:rPr>
          <w:szCs w:val="28"/>
        </w:rPr>
        <w:t>)</w:t>
      </w:r>
    </w:p>
    <w:p w14:paraId="67A1C3F2" w14:textId="0B0D0208" w:rsidR="007A5523" w:rsidRDefault="007A5523" w:rsidP="007A5523">
      <w:pPr>
        <w:spacing w:after="0" w:line="360" w:lineRule="auto"/>
        <w:ind w:left="0" w:firstLine="567"/>
        <w:rPr>
          <w:szCs w:val="28"/>
        </w:rPr>
      </w:pPr>
      <w:r w:rsidRPr="007A5523">
        <w:rPr>
          <w:noProof/>
          <w:szCs w:val="28"/>
        </w:rPr>
        <w:drawing>
          <wp:inline distT="0" distB="0" distL="0" distR="0" wp14:anchorId="0D13A5C8" wp14:editId="4FC60961">
            <wp:extent cx="5411705" cy="2742123"/>
            <wp:effectExtent l="19050" t="19050" r="17780" b="203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705" cy="2742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E05048" w14:textId="27E3B834" w:rsidR="007A5523" w:rsidRPr="00924855" w:rsidRDefault="007A5523" w:rsidP="007A5523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6</w:t>
      </w:r>
      <w:r w:rsidRPr="00924855">
        <w:rPr>
          <w:szCs w:val="28"/>
        </w:rPr>
        <w:t xml:space="preserve"> – Интерфейс приложения, в случае </w:t>
      </w:r>
      <w:r>
        <w:rPr>
          <w:szCs w:val="28"/>
        </w:rPr>
        <w:t>указания аэропорта взлёта и прибытия</w:t>
      </w:r>
    </w:p>
    <w:p w14:paraId="316B24D8" w14:textId="16486A13" w:rsidR="00D12BE7" w:rsidRDefault="00D12BE7" w:rsidP="00D12BE7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lastRenderedPageBreak/>
        <w:t xml:space="preserve">В случае дальних полётов (если максимальной дальности самолёта недостаточно), указывается количество технических посадок. (рисунок </w:t>
      </w:r>
      <w:r w:rsidR="004C59D7">
        <w:rPr>
          <w:szCs w:val="28"/>
        </w:rPr>
        <w:t>9.</w:t>
      </w:r>
      <w:r w:rsidR="006B4ADA">
        <w:rPr>
          <w:szCs w:val="28"/>
          <w:lang w:val="en-US"/>
        </w:rPr>
        <w:t>7</w:t>
      </w:r>
      <w:r>
        <w:rPr>
          <w:szCs w:val="28"/>
        </w:rPr>
        <w:t>)</w:t>
      </w:r>
    </w:p>
    <w:p w14:paraId="251E7CFA" w14:textId="7330777D" w:rsidR="00D12BE7" w:rsidRDefault="00D12BE7" w:rsidP="00D12BE7">
      <w:pPr>
        <w:spacing w:after="0" w:line="360" w:lineRule="auto"/>
        <w:ind w:left="0" w:firstLine="567"/>
        <w:jc w:val="center"/>
        <w:rPr>
          <w:szCs w:val="28"/>
        </w:rPr>
      </w:pPr>
      <w:r w:rsidRPr="00D12BE7">
        <w:rPr>
          <w:noProof/>
          <w:szCs w:val="28"/>
        </w:rPr>
        <w:drawing>
          <wp:inline distT="0" distB="0" distL="0" distR="0" wp14:anchorId="2564DC2A" wp14:editId="3D7F3E1B">
            <wp:extent cx="5806202" cy="2945130"/>
            <wp:effectExtent l="19050" t="19050" r="23495" b="266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113" cy="2945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B3E61" w14:textId="4CA30E82" w:rsidR="00D12BE7" w:rsidRPr="00924855" w:rsidRDefault="00D12BE7" w:rsidP="00A614A7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7</w:t>
      </w:r>
      <w:r w:rsidRPr="00924855">
        <w:rPr>
          <w:szCs w:val="28"/>
        </w:rPr>
        <w:t xml:space="preserve"> – Интерфейс приложения, в случае </w:t>
      </w:r>
      <w:r>
        <w:rPr>
          <w:szCs w:val="28"/>
        </w:rPr>
        <w:t>указания дальних</w:t>
      </w:r>
      <w:r w:rsidR="00904D82">
        <w:rPr>
          <w:szCs w:val="28"/>
        </w:rPr>
        <w:t xml:space="preserve"> </w:t>
      </w:r>
      <w:r>
        <w:rPr>
          <w:szCs w:val="28"/>
        </w:rPr>
        <w:t>аэропортов</w:t>
      </w:r>
    </w:p>
    <w:p w14:paraId="41F68AAA" w14:textId="4429A16E" w:rsidR="00A614A7" w:rsidRDefault="00A614A7" w:rsidP="00A614A7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 xml:space="preserve">Для фильтрации списка самолётов можно воспользоваться панелью в правой части экрана (рисунок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8</w:t>
      </w:r>
      <w:r>
        <w:rPr>
          <w:szCs w:val="28"/>
        </w:rPr>
        <w:t>)</w:t>
      </w:r>
    </w:p>
    <w:p w14:paraId="159BF956" w14:textId="7966084A" w:rsidR="00694AE6" w:rsidRDefault="00694AE6" w:rsidP="007D40E4">
      <w:pPr>
        <w:spacing w:after="0" w:line="360" w:lineRule="auto"/>
        <w:ind w:left="0" w:firstLine="567"/>
        <w:jc w:val="center"/>
        <w:rPr>
          <w:szCs w:val="28"/>
        </w:rPr>
      </w:pPr>
      <w:r w:rsidRPr="00694AE6">
        <w:rPr>
          <w:noProof/>
          <w:szCs w:val="28"/>
        </w:rPr>
        <w:drawing>
          <wp:inline distT="0" distB="0" distL="0" distR="0" wp14:anchorId="5A590993" wp14:editId="67984D2A">
            <wp:extent cx="5810250" cy="2945516"/>
            <wp:effectExtent l="19050" t="19050" r="19050" b="266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2261" cy="2951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30BAE" w14:textId="303A05EC" w:rsidR="00694AE6" w:rsidRDefault="00694AE6" w:rsidP="00694AE6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8</w:t>
      </w:r>
      <w:r w:rsidRPr="00924855">
        <w:rPr>
          <w:szCs w:val="28"/>
        </w:rPr>
        <w:t xml:space="preserve"> –</w:t>
      </w:r>
      <w:r>
        <w:rPr>
          <w:szCs w:val="28"/>
        </w:rPr>
        <w:t xml:space="preserve"> Фильтрация каталога</w:t>
      </w:r>
    </w:p>
    <w:p w14:paraId="3FA55278" w14:textId="69EBBF41" w:rsidR="00511429" w:rsidRDefault="00294FB8" w:rsidP="00511429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Для просмотра своих, ранее созданных, заказов нажмите на кнопку «Личный кабинет» (Рисунк</w:t>
      </w:r>
      <w:r w:rsidR="00B109AE">
        <w:rPr>
          <w:szCs w:val="28"/>
        </w:rPr>
        <w:t>и</w:t>
      </w:r>
      <w:r>
        <w:rPr>
          <w:szCs w:val="28"/>
        </w:rPr>
        <w:t xml:space="preserve">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9</w:t>
      </w:r>
      <w:r w:rsidR="00B109AE">
        <w:rPr>
          <w:szCs w:val="28"/>
        </w:rPr>
        <w:t xml:space="preserve"> –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10</w:t>
      </w:r>
      <w:r>
        <w:rPr>
          <w:szCs w:val="28"/>
        </w:rPr>
        <w:t>)</w:t>
      </w:r>
      <w:r w:rsidR="009B4C12">
        <w:rPr>
          <w:szCs w:val="28"/>
        </w:rPr>
        <w:t>.</w:t>
      </w:r>
    </w:p>
    <w:p w14:paraId="40DFF47B" w14:textId="4F83551A" w:rsidR="00294FB8" w:rsidRDefault="00294FB8" w:rsidP="00294FB8">
      <w:pPr>
        <w:spacing w:after="0" w:line="360" w:lineRule="auto"/>
        <w:ind w:left="0" w:firstLine="567"/>
        <w:jc w:val="center"/>
        <w:rPr>
          <w:szCs w:val="28"/>
        </w:rPr>
      </w:pPr>
      <w:r w:rsidRPr="00294FB8">
        <w:rPr>
          <w:noProof/>
          <w:szCs w:val="28"/>
        </w:rPr>
        <w:lastRenderedPageBreak/>
        <w:drawing>
          <wp:inline distT="0" distB="0" distL="0" distR="0" wp14:anchorId="428BE8C7" wp14:editId="73B129FC">
            <wp:extent cx="3271586" cy="895475"/>
            <wp:effectExtent l="19050" t="19050" r="2413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86" cy="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B9788" w14:textId="7E6664D5" w:rsidR="00455F5C" w:rsidRDefault="00455F5C" w:rsidP="00455F5C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="006B4ADA">
        <w:rPr>
          <w:szCs w:val="28"/>
          <w:lang w:val="en-US"/>
        </w:rPr>
        <w:t>9</w:t>
      </w:r>
      <w:r w:rsidRPr="00924855">
        <w:rPr>
          <w:szCs w:val="28"/>
        </w:rPr>
        <w:t xml:space="preserve"> –</w:t>
      </w:r>
      <w:r>
        <w:rPr>
          <w:szCs w:val="28"/>
        </w:rPr>
        <w:t xml:space="preserve"> Кнопка «Личный кабинет»</w:t>
      </w:r>
    </w:p>
    <w:p w14:paraId="5322C84E" w14:textId="0B80F297" w:rsidR="00B109AE" w:rsidRDefault="00B109AE" w:rsidP="00B109AE">
      <w:pPr>
        <w:spacing w:after="0" w:line="360" w:lineRule="auto"/>
        <w:ind w:left="0" w:firstLine="567"/>
        <w:jc w:val="center"/>
        <w:rPr>
          <w:szCs w:val="28"/>
        </w:rPr>
      </w:pPr>
      <w:r w:rsidRPr="00B109AE">
        <w:rPr>
          <w:noProof/>
          <w:szCs w:val="28"/>
        </w:rPr>
        <w:drawing>
          <wp:inline distT="0" distB="0" distL="0" distR="0" wp14:anchorId="6CE74D2A" wp14:editId="4D50477A">
            <wp:extent cx="5499335" cy="2793922"/>
            <wp:effectExtent l="19050" t="19050" r="25400" b="260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35" cy="2793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E3CFB" w14:textId="6F150843" w:rsidR="00B109AE" w:rsidRDefault="00B109AE" w:rsidP="00B109AE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="006B4ADA" w:rsidRPr="00A47AE2">
        <w:rPr>
          <w:szCs w:val="28"/>
        </w:rPr>
        <w:t>10</w:t>
      </w:r>
      <w:r>
        <w:rPr>
          <w:szCs w:val="28"/>
        </w:rPr>
        <w:t xml:space="preserve"> – Окно заказов </w:t>
      </w:r>
    </w:p>
    <w:p w14:paraId="3F94D957" w14:textId="33120946" w:rsidR="00B43EA1" w:rsidRDefault="00B43EA1" w:rsidP="00B43EA1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 xml:space="preserve">Для редактирования личных данных необходимо перейти в профиль. Для этого нажмите кнопку «Профиль» в правом верхнем углу (рисунок </w:t>
      </w:r>
      <w:r w:rsidR="004C59D7">
        <w:rPr>
          <w:szCs w:val="28"/>
        </w:rPr>
        <w:t>9.</w:t>
      </w:r>
      <w:r w:rsidR="006B4ADA" w:rsidRPr="006B4ADA">
        <w:rPr>
          <w:szCs w:val="28"/>
        </w:rPr>
        <w:t>11</w:t>
      </w:r>
      <w:r>
        <w:rPr>
          <w:szCs w:val="28"/>
        </w:rPr>
        <w:t>).</w:t>
      </w:r>
    </w:p>
    <w:p w14:paraId="5B8CF2D1" w14:textId="1783E113" w:rsidR="00B43EA1" w:rsidRDefault="00B43EA1" w:rsidP="009B4C12">
      <w:pPr>
        <w:spacing w:after="0" w:line="360" w:lineRule="auto"/>
        <w:ind w:left="0" w:firstLine="567"/>
        <w:jc w:val="center"/>
        <w:rPr>
          <w:szCs w:val="28"/>
        </w:rPr>
      </w:pPr>
      <w:r w:rsidRPr="00B43EA1">
        <w:rPr>
          <w:noProof/>
          <w:szCs w:val="28"/>
        </w:rPr>
        <w:drawing>
          <wp:inline distT="0" distB="0" distL="0" distR="0" wp14:anchorId="395E5943" wp14:editId="4C013796">
            <wp:extent cx="3803255" cy="3333750"/>
            <wp:effectExtent l="19050" t="19050" r="26035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915" t="2593" b="16790"/>
                    <a:stretch/>
                  </pic:blipFill>
                  <pic:spPr bwMode="auto">
                    <a:xfrm>
                      <a:off x="0" y="0"/>
                      <a:ext cx="3817647" cy="33463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493EB" w14:textId="20DAE6D6" w:rsidR="00455F5C" w:rsidRPr="00924855" w:rsidRDefault="00D26EB4" w:rsidP="00294FB8">
      <w:pPr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="006B4ADA" w:rsidRPr="00A47AE2">
        <w:rPr>
          <w:szCs w:val="28"/>
        </w:rPr>
        <w:t>11</w:t>
      </w:r>
      <w:r>
        <w:rPr>
          <w:szCs w:val="28"/>
        </w:rPr>
        <w:t xml:space="preserve"> Кнопка «Профиль»</w:t>
      </w:r>
    </w:p>
    <w:p w14:paraId="6572EF05" w14:textId="4007D0C8" w:rsidR="00122115" w:rsidRPr="007555E5" w:rsidRDefault="00F60B89" w:rsidP="00CA1024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lastRenderedPageBreak/>
        <w:tab/>
        <w:t>Для редактирования данных пользователя введите нужные данные и нажмите на кнопку сохранить. В случае некорректных данных, появится сообщение с подсказкой (рисун</w:t>
      </w:r>
      <w:r w:rsidR="003219FA">
        <w:rPr>
          <w:szCs w:val="28"/>
        </w:rPr>
        <w:t>ок</w:t>
      </w:r>
      <w:r>
        <w:rPr>
          <w:szCs w:val="28"/>
        </w:rPr>
        <w:t xml:space="preserve"> </w:t>
      </w:r>
      <w:r w:rsidR="004C59D7">
        <w:rPr>
          <w:szCs w:val="28"/>
        </w:rPr>
        <w:t>9.</w:t>
      </w:r>
      <w:r w:rsidR="006B4ADA">
        <w:rPr>
          <w:szCs w:val="28"/>
          <w:lang w:val="en-US"/>
        </w:rPr>
        <w:t>12</w:t>
      </w:r>
      <w:r>
        <w:rPr>
          <w:szCs w:val="28"/>
        </w:rPr>
        <w:t>).</w:t>
      </w:r>
    </w:p>
    <w:p w14:paraId="513F8787" w14:textId="6DB0A765" w:rsidR="00810E4C" w:rsidRDefault="00F60B89" w:rsidP="00F60B89">
      <w:pPr>
        <w:spacing w:after="0" w:line="360" w:lineRule="auto"/>
        <w:ind w:left="0" w:firstLine="567"/>
        <w:jc w:val="center"/>
        <w:rPr>
          <w:szCs w:val="28"/>
        </w:rPr>
      </w:pPr>
      <w:r w:rsidRPr="00F60B89">
        <w:rPr>
          <w:noProof/>
          <w:szCs w:val="28"/>
        </w:rPr>
        <w:drawing>
          <wp:inline distT="0" distB="0" distL="0" distR="0" wp14:anchorId="2D12CDBF" wp14:editId="7BD1C8DA">
            <wp:extent cx="4431671" cy="7578090"/>
            <wp:effectExtent l="19050" t="19050" r="26035" b="228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043"/>
                    <a:stretch/>
                  </pic:blipFill>
                  <pic:spPr bwMode="auto">
                    <a:xfrm>
                      <a:off x="0" y="0"/>
                      <a:ext cx="4436439" cy="7586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98D94" w14:textId="77777777" w:rsidR="00565485" w:rsidRDefault="003A5908" w:rsidP="00580118">
      <w:pPr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4C59D7">
        <w:rPr>
          <w:szCs w:val="28"/>
        </w:rPr>
        <w:t>9.</w:t>
      </w:r>
      <w:r w:rsidR="006B4ADA" w:rsidRPr="00565485">
        <w:rPr>
          <w:szCs w:val="28"/>
        </w:rPr>
        <w:t>12</w:t>
      </w:r>
      <w:r>
        <w:rPr>
          <w:szCs w:val="28"/>
        </w:rPr>
        <w:t xml:space="preserve"> – Профиль пользователя</w:t>
      </w:r>
    </w:p>
    <w:p w14:paraId="4859B497" w14:textId="1CAF033F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>Для создания заявки на чартерный рейс необходимо в каталоге выбрать подходящий самолёт и нажать кнопку «Заказать» на карточке самолёта (рисунок 9.13).</w:t>
      </w:r>
    </w:p>
    <w:p w14:paraId="011C584A" w14:textId="199A8878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noProof/>
          <w:szCs w:val="28"/>
        </w:rPr>
        <w:drawing>
          <wp:inline distT="0" distB="0" distL="0" distR="0" wp14:anchorId="2D1CF322" wp14:editId="11A72AE9">
            <wp:extent cx="4634474" cy="6050280"/>
            <wp:effectExtent l="19050" t="19050" r="1397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8262" cy="606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21A84" w14:textId="196B7FE6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9.13 – Кнопка создания заявки на рейс</w:t>
      </w:r>
    </w:p>
    <w:p w14:paraId="0DDB36F6" w14:textId="47E45B6E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После перехода на страницу создания заявки необходимо проверить выбранный маршрут, указать дату и время вылета. Система автоматически рассчитывает расстояние, время полёта, стоимость рейса и количество пересадок. Для сохранения заявки необходимо нажать кнопку «Создать черновик заявки» (рисунок 9.14).</w:t>
      </w:r>
    </w:p>
    <w:p w14:paraId="5C2A87E0" w14:textId="27C1EE06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noProof/>
          <w:szCs w:val="28"/>
        </w:rPr>
        <w:lastRenderedPageBreak/>
        <w:drawing>
          <wp:inline distT="0" distB="0" distL="0" distR="0" wp14:anchorId="0C0BE3CF" wp14:editId="3E3ED4EB">
            <wp:extent cx="2693670" cy="4981085"/>
            <wp:effectExtent l="19050" t="19050" r="11430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6824" cy="49869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520AA" w14:textId="42C19B44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>Р</w:t>
      </w:r>
      <w:r w:rsidRPr="00565485">
        <w:rPr>
          <w:szCs w:val="28"/>
        </w:rPr>
        <w:t>исунок 9.14 – Создание черновика заявки на чартерный рейс</w:t>
      </w:r>
    </w:p>
    <w:p w14:paraId="5FC83544" w14:textId="4B5E06F8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После успешного создания черновика заявки пользователь может перейти к просмотру созданного вылета в личном кабинете. Для этого необходимо нажать кнопку перехода к заявке (рисунок 9.15).</w:t>
      </w:r>
    </w:p>
    <w:p w14:paraId="5B2649E9" w14:textId="0F97ED3D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noProof/>
          <w:szCs w:val="28"/>
        </w:rPr>
        <w:drawing>
          <wp:inline distT="0" distB="0" distL="0" distR="0" wp14:anchorId="5274EB9D" wp14:editId="52E75FCE">
            <wp:extent cx="4065270" cy="2151206"/>
            <wp:effectExtent l="19050" t="19050" r="11430" b="209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8788" cy="2153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DEDC33" w14:textId="52182EE8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9.15 – Сообщение об успешном создании черновика заявки</w:t>
      </w:r>
    </w:p>
    <w:p w14:paraId="58C629E9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>Для просмотра подробной информации о вылете необходимо открыть нужную заявку из списка заказов в личном кабинете. На странице вылета отображаются данные маршрута, самолёта, стоимости, времени полёта, текущего статуса и пассажиров (рисунок 9.16).</w:t>
      </w:r>
    </w:p>
    <w:p w14:paraId="4542C6DB" w14:textId="21BE88BB" w:rsidR="00565485" w:rsidRP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noProof/>
          <w:szCs w:val="28"/>
        </w:rPr>
        <w:drawing>
          <wp:inline distT="0" distB="0" distL="0" distR="0" wp14:anchorId="25903006" wp14:editId="553B293D">
            <wp:extent cx="5821680" cy="2954331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7011" cy="296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9906" w14:textId="77777777" w:rsidR="00565485" w:rsidRP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9.16 – Подробная информация о заказанном вылете</w:t>
      </w:r>
    </w:p>
    <w:p w14:paraId="52F23A81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добавления пассажира к вылету необходимо в карточке вылета открыть раздел пассажиров и нажать кнопку добавления пассажира. В открывшейся форме требуется указать фамилию, имя, отчество, паспортные данные, почту для уведомлений и дату рождения, после чего нажать кнопку сохранения (рисунок 9.17).</w:t>
      </w:r>
    </w:p>
    <w:p w14:paraId="31BB5994" w14:textId="21299F67" w:rsidR="00565485" w:rsidRPr="00565485" w:rsidRDefault="00CA4F57" w:rsidP="00CA4F57">
      <w:pPr>
        <w:spacing w:after="0" w:line="360" w:lineRule="auto"/>
        <w:ind w:left="0" w:firstLine="567"/>
        <w:jc w:val="center"/>
        <w:rPr>
          <w:szCs w:val="28"/>
        </w:rPr>
      </w:pPr>
      <w:r w:rsidRPr="00CA4F57">
        <w:rPr>
          <w:noProof/>
          <w:szCs w:val="28"/>
        </w:rPr>
        <w:drawing>
          <wp:inline distT="0" distB="0" distL="0" distR="0" wp14:anchorId="54D50297" wp14:editId="2B82DC18">
            <wp:extent cx="5787390" cy="2044387"/>
            <wp:effectExtent l="19050" t="19050" r="22860" b="133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5474" cy="2050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8601F" w14:textId="77777777" w:rsidR="00565485" w:rsidRPr="00565485" w:rsidRDefault="00565485" w:rsidP="00CA4F57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9.17 – Добавление пассажира к вылету</w:t>
      </w:r>
    </w:p>
    <w:p w14:paraId="24B62283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>При необходимости пользователь может изменить данные пассажира или удалить пассажира из списка вылета. Для этого нужно выбрать нужного пассажира в списке и выполнить требуемое действие в открывшейся форме (рисунок 9.18).</w:t>
      </w:r>
    </w:p>
    <w:p w14:paraId="7A56BC1A" w14:textId="22F79120" w:rsidR="00565485" w:rsidRPr="00565485" w:rsidRDefault="00CA4F57" w:rsidP="00A1347A">
      <w:pPr>
        <w:spacing w:after="0" w:line="360" w:lineRule="auto"/>
        <w:ind w:left="0" w:firstLine="567"/>
        <w:jc w:val="center"/>
        <w:rPr>
          <w:szCs w:val="28"/>
        </w:rPr>
      </w:pPr>
      <w:r w:rsidRPr="00CA4F57">
        <w:rPr>
          <w:noProof/>
          <w:szCs w:val="28"/>
        </w:rPr>
        <w:drawing>
          <wp:inline distT="0" distB="0" distL="0" distR="0" wp14:anchorId="0E874461" wp14:editId="14EE95AF">
            <wp:extent cx="5806440" cy="1669999"/>
            <wp:effectExtent l="0" t="0" r="381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29514" cy="16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1A58" w14:textId="77777777" w:rsidR="00565485" w:rsidRPr="00565485" w:rsidRDefault="00565485" w:rsidP="00A1347A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9.18 – Редактирование данных пассажира</w:t>
      </w:r>
    </w:p>
    <w:p w14:paraId="4785724A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Если заявка ещё доступна для изменения, пользователь может скорректировать маршрут и дату вылета. Для изменения маршрута необходимо выбрать аэропорты в блоке маршрута, при необходимости добавить промежуточный аэропорт, после чего нажать кнопку «Сохранить» (рисунок 9.19).</w:t>
      </w:r>
    </w:p>
    <w:p w14:paraId="657E54A7" w14:textId="6A5D0579" w:rsidR="00565485" w:rsidRPr="00393D22" w:rsidRDefault="00393D22" w:rsidP="00393D22">
      <w:pPr>
        <w:spacing w:after="0" w:line="360" w:lineRule="auto"/>
        <w:ind w:left="0" w:firstLine="567"/>
        <w:jc w:val="center"/>
        <w:rPr>
          <w:szCs w:val="28"/>
          <w:lang w:val="en-US"/>
        </w:rPr>
      </w:pPr>
      <w:r w:rsidRPr="00393D22">
        <w:rPr>
          <w:noProof/>
          <w:szCs w:val="28"/>
        </w:rPr>
        <w:drawing>
          <wp:inline distT="0" distB="0" distL="0" distR="0" wp14:anchorId="0DA7DFD5" wp14:editId="7BB6BE73">
            <wp:extent cx="5764530" cy="2652592"/>
            <wp:effectExtent l="19050" t="19050" r="26670" b="146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81484" cy="2660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2675B" w14:textId="77777777" w:rsidR="00565485" w:rsidRPr="00565485" w:rsidRDefault="00565485" w:rsidP="00393D22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9.19 – Редактирование маршрута вылета</w:t>
      </w:r>
    </w:p>
    <w:p w14:paraId="6FDB28C9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После одобрения заявки пользователь может скачать маршрутную квитанцию и шаблон договора. Для этого на странице вылета используются </w:t>
      </w:r>
      <w:r w:rsidRPr="00565485">
        <w:rPr>
          <w:szCs w:val="28"/>
        </w:rPr>
        <w:lastRenderedPageBreak/>
        <w:t>кнопки «Сохранить маршрутную квитанцию» и «Сохранить шаблон договора» (рисунок 9.20).</w:t>
      </w:r>
    </w:p>
    <w:p w14:paraId="45B8A9D8" w14:textId="18EB98DD" w:rsidR="00565485" w:rsidRPr="00565485" w:rsidRDefault="00393D22" w:rsidP="00393D22">
      <w:pPr>
        <w:spacing w:after="0" w:line="360" w:lineRule="auto"/>
        <w:ind w:left="0" w:firstLine="567"/>
        <w:jc w:val="center"/>
        <w:rPr>
          <w:szCs w:val="28"/>
        </w:rPr>
      </w:pPr>
      <w:r w:rsidRPr="00393D22">
        <w:rPr>
          <w:noProof/>
          <w:szCs w:val="28"/>
        </w:rPr>
        <w:drawing>
          <wp:inline distT="0" distB="0" distL="0" distR="0" wp14:anchorId="21542077" wp14:editId="794AADD4">
            <wp:extent cx="5429731" cy="438150"/>
            <wp:effectExtent l="19050" t="19050" r="19050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66" cy="438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8A300" w14:textId="77777777" w:rsidR="00565485" w:rsidRPr="00565485" w:rsidRDefault="00565485" w:rsidP="00393D22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9.20 – Скачивание маршрутной квитанции и договора</w:t>
      </w:r>
    </w:p>
    <w:p w14:paraId="33F97808" w14:textId="614CAA62" w:rsidR="00565485" w:rsidRPr="00565485" w:rsidRDefault="00565485" w:rsidP="00F73874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передачи подписанного договора необходимо нажать кнопку «Загрузить подписанный договор» и выбрать файл документа на компьютере. После загрузки файл будет прикреплён к вылету.</w:t>
      </w:r>
    </w:p>
    <w:p w14:paraId="047EA0B4" w14:textId="51F06AB0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оплаты вылета необходимо нажать кнопку оплаты. В открывшемся окне требуется указать номер карты, срок действия и CVC-код, после чего подтвердить оплату (рисунок 9.2</w:t>
      </w:r>
      <w:r w:rsidR="00F73874" w:rsidRPr="00F73874">
        <w:rPr>
          <w:szCs w:val="28"/>
        </w:rPr>
        <w:t>1</w:t>
      </w:r>
      <w:r w:rsidRPr="00565485">
        <w:rPr>
          <w:szCs w:val="28"/>
        </w:rPr>
        <w:t>).</w:t>
      </w:r>
    </w:p>
    <w:p w14:paraId="08E7CC0C" w14:textId="1B63C0F1" w:rsidR="00565485" w:rsidRPr="00565485" w:rsidRDefault="00F73874" w:rsidP="00F73874">
      <w:pPr>
        <w:spacing w:after="0" w:line="360" w:lineRule="auto"/>
        <w:ind w:left="0" w:firstLine="567"/>
        <w:jc w:val="center"/>
        <w:rPr>
          <w:szCs w:val="28"/>
        </w:rPr>
      </w:pPr>
      <w:r w:rsidRPr="00F73874">
        <w:rPr>
          <w:noProof/>
          <w:szCs w:val="28"/>
        </w:rPr>
        <w:drawing>
          <wp:inline distT="0" distB="0" distL="0" distR="0" wp14:anchorId="5CEDAF12" wp14:editId="32144E8C">
            <wp:extent cx="3760470" cy="3053371"/>
            <wp:effectExtent l="19050" t="19050" r="11430" b="139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4441" cy="3064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B93BE" w14:textId="36C59D5E" w:rsidR="00565485" w:rsidRPr="00565485" w:rsidRDefault="00565485" w:rsidP="00F73874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</w:t>
      </w:r>
      <w:r w:rsidR="00F73874" w:rsidRPr="00F73874">
        <w:rPr>
          <w:szCs w:val="28"/>
        </w:rPr>
        <w:t>1</w:t>
      </w:r>
      <w:r w:rsidRPr="00565485">
        <w:rPr>
          <w:szCs w:val="28"/>
        </w:rPr>
        <w:t xml:space="preserve"> – Окно оплаты вылета</w:t>
      </w:r>
    </w:p>
    <w:p w14:paraId="397439B5" w14:textId="47070678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Если пользователь является представителем авиакомпании, ему доступен раздел управления вылетами. Для перехода в него необходимо нажать кнопку «Управление вылетами» в верхней части интерфейса (рисунок 9.2</w:t>
      </w:r>
      <w:r w:rsidR="00601F37">
        <w:rPr>
          <w:szCs w:val="28"/>
        </w:rPr>
        <w:t>2</w:t>
      </w:r>
      <w:r w:rsidRPr="00565485">
        <w:rPr>
          <w:szCs w:val="28"/>
        </w:rPr>
        <w:t>).</w:t>
      </w:r>
    </w:p>
    <w:p w14:paraId="7CCEB058" w14:textId="39493FAF" w:rsidR="00F73874" w:rsidRPr="00565485" w:rsidRDefault="00F73874" w:rsidP="00F73874">
      <w:pPr>
        <w:spacing w:after="0" w:line="360" w:lineRule="auto"/>
        <w:ind w:left="0" w:firstLine="567"/>
        <w:jc w:val="center"/>
        <w:rPr>
          <w:szCs w:val="28"/>
        </w:rPr>
      </w:pPr>
      <w:r w:rsidRPr="00F73874">
        <w:rPr>
          <w:noProof/>
          <w:szCs w:val="28"/>
        </w:rPr>
        <w:drawing>
          <wp:inline distT="0" distB="0" distL="0" distR="0" wp14:anchorId="4A1CF6C5" wp14:editId="1F89C7DC">
            <wp:extent cx="4530090" cy="782773"/>
            <wp:effectExtent l="19050" t="19050" r="22860" b="177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56483" cy="787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E6C68E" w14:textId="78BDB586" w:rsidR="00565485" w:rsidRPr="00565485" w:rsidRDefault="00565485" w:rsidP="00F73874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</w:t>
      </w:r>
      <w:r w:rsidR="00601F37">
        <w:rPr>
          <w:szCs w:val="28"/>
        </w:rPr>
        <w:t>2</w:t>
      </w:r>
      <w:r w:rsidRPr="00565485">
        <w:rPr>
          <w:szCs w:val="28"/>
        </w:rPr>
        <w:t xml:space="preserve"> – Переход в раздел управления вылетами</w:t>
      </w:r>
    </w:p>
    <w:p w14:paraId="60800F76" w14:textId="46A50681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>В разделе управления отображаются заявки и вылеты авиакомпании. Сотрудник может просматривать карточки заявок, открывать подробную информацию, одобрять или отклонять заявки, а также переходить к управлению конкретным вылетом (рисунок 9.2</w:t>
      </w:r>
      <w:r w:rsidR="00601F37">
        <w:rPr>
          <w:szCs w:val="28"/>
        </w:rPr>
        <w:t>3</w:t>
      </w:r>
      <w:r w:rsidRPr="00565485">
        <w:rPr>
          <w:szCs w:val="28"/>
        </w:rPr>
        <w:t>).</w:t>
      </w:r>
    </w:p>
    <w:p w14:paraId="2BDE0C58" w14:textId="78F496A2" w:rsidR="00565485" w:rsidRPr="00565485" w:rsidRDefault="007D7B16" w:rsidP="007D7B16">
      <w:pPr>
        <w:spacing w:after="0" w:line="360" w:lineRule="auto"/>
        <w:ind w:left="0" w:firstLine="567"/>
        <w:jc w:val="center"/>
        <w:rPr>
          <w:szCs w:val="28"/>
        </w:rPr>
      </w:pPr>
      <w:r w:rsidRPr="007D7B16">
        <w:rPr>
          <w:noProof/>
          <w:szCs w:val="28"/>
        </w:rPr>
        <w:drawing>
          <wp:inline distT="0" distB="0" distL="0" distR="0" wp14:anchorId="5A43B4CB" wp14:editId="17F3134A">
            <wp:extent cx="5542965" cy="2815767"/>
            <wp:effectExtent l="19050" t="19050" r="19685" b="2286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53452" cy="2821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C43B8" w14:textId="013C7321" w:rsidR="00565485" w:rsidRPr="00565485" w:rsidRDefault="00565485" w:rsidP="007D7B1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</w:t>
      </w:r>
      <w:r w:rsidR="00601F37">
        <w:rPr>
          <w:szCs w:val="28"/>
        </w:rPr>
        <w:t>3</w:t>
      </w:r>
      <w:r w:rsidRPr="00565485">
        <w:rPr>
          <w:szCs w:val="28"/>
        </w:rPr>
        <w:t xml:space="preserve"> – Раздел управления вылетами</w:t>
      </w:r>
    </w:p>
    <w:p w14:paraId="6C851B26" w14:textId="771AAF1D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обработки новой заявки сотрудник открывает карточку заявки и проверяет маршрут, самолёт, стоимость и данные заказчика. Если заявка корректна, необходимо нажать кнопку «Одобрить». Если выполнение заявки невозможно, необходимо нажать кнопку «Отклонить» (рисунок 9.2</w:t>
      </w:r>
      <w:r w:rsidR="00601F37">
        <w:rPr>
          <w:szCs w:val="28"/>
        </w:rPr>
        <w:t>4</w:t>
      </w:r>
      <w:r w:rsidRPr="00565485">
        <w:rPr>
          <w:szCs w:val="28"/>
        </w:rPr>
        <w:t>).</w:t>
      </w:r>
    </w:p>
    <w:p w14:paraId="496F6FE3" w14:textId="75BBC1A2" w:rsidR="00565485" w:rsidRPr="00565485" w:rsidRDefault="007D7B16" w:rsidP="007D7B16">
      <w:pPr>
        <w:spacing w:after="0" w:line="360" w:lineRule="auto"/>
        <w:ind w:left="0" w:firstLine="567"/>
        <w:jc w:val="center"/>
        <w:rPr>
          <w:szCs w:val="28"/>
        </w:rPr>
      </w:pPr>
      <w:r w:rsidRPr="007D7B16">
        <w:rPr>
          <w:noProof/>
          <w:szCs w:val="28"/>
        </w:rPr>
        <w:drawing>
          <wp:inline distT="0" distB="0" distL="0" distR="0" wp14:anchorId="3F005A63" wp14:editId="4336BEAE">
            <wp:extent cx="5251876" cy="2834640"/>
            <wp:effectExtent l="0" t="0" r="635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458" cy="28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2910" w14:textId="4AD37D22" w:rsidR="00565485" w:rsidRPr="00565485" w:rsidRDefault="00565485" w:rsidP="007D7B1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</w:t>
      </w:r>
      <w:r w:rsidR="00601F37">
        <w:rPr>
          <w:szCs w:val="28"/>
        </w:rPr>
        <w:t>4</w:t>
      </w:r>
      <w:r w:rsidRPr="00565485">
        <w:rPr>
          <w:szCs w:val="28"/>
        </w:rPr>
        <w:t xml:space="preserve"> – Одобрение или отклонение заявки</w:t>
      </w:r>
    </w:p>
    <w:p w14:paraId="42965925" w14:textId="41F20BEE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>Для сопровождения вылета сотрудник открывает страницу управления вылетом. На данной странице можно изменить маршрут, дату и время вылета, управлять пассажирами, назначать сотрудников и изменять статус вылета (рисунок 9.2</w:t>
      </w:r>
      <w:r w:rsidR="00601F37">
        <w:rPr>
          <w:szCs w:val="28"/>
        </w:rPr>
        <w:t>5</w:t>
      </w:r>
      <w:r w:rsidRPr="00565485">
        <w:rPr>
          <w:szCs w:val="28"/>
        </w:rPr>
        <w:t>).</w:t>
      </w:r>
    </w:p>
    <w:p w14:paraId="1CE6ABD2" w14:textId="08EA6F3E" w:rsidR="00565485" w:rsidRPr="00565485" w:rsidRDefault="003D7B66" w:rsidP="003D7B66">
      <w:pPr>
        <w:spacing w:after="0" w:line="360" w:lineRule="auto"/>
        <w:ind w:left="0" w:firstLine="567"/>
        <w:jc w:val="center"/>
        <w:rPr>
          <w:szCs w:val="28"/>
        </w:rPr>
      </w:pPr>
      <w:r w:rsidRPr="003D7B66">
        <w:rPr>
          <w:noProof/>
          <w:szCs w:val="28"/>
        </w:rPr>
        <w:drawing>
          <wp:inline distT="0" distB="0" distL="0" distR="0" wp14:anchorId="24BA5439" wp14:editId="4FBE899F">
            <wp:extent cx="5802630" cy="2466351"/>
            <wp:effectExtent l="19050" t="19050" r="26670" b="1016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22" cy="2469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A66C9" w14:textId="5AFEAF39" w:rsidR="00565485" w:rsidRPr="00565485" w:rsidRDefault="00565485" w:rsidP="003D7B6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</w:t>
      </w:r>
      <w:r w:rsidR="00601F37">
        <w:rPr>
          <w:szCs w:val="28"/>
        </w:rPr>
        <w:t>5</w:t>
      </w:r>
      <w:r w:rsidRPr="00565485">
        <w:rPr>
          <w:szCs w:val="28"/>
        </w:rPr>
        <w:t xml:space="preserve"> – Страница управления вылетом</w:t>
      </w:r>
    </w:p>
    <w:p w14:paraId="1506A7E0" w14:textId="2D1C972A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назначения сотрудников на вылет необходимо открыть блок сотрудников, выбрать ответственных пользователей и сохранить изменения. После этого выбранные сотрудники будут связаны с данным вылетом (рисунок 9.2</w:t>
      </w:r>
      <w:r w:rsidR="00601F37">
        <w:rPr>
          <w:szCs w:val="28"/>
        </w:rPr>
        <w:t>6</w:t>
      </w:r>
      <w:r w:rsidRPr="00565485">
        <w:rPr>
          <w:szCs w:val="28"/>
        </w:rPr>
        <w:t>).</w:t>
      </w:r>
    </w:p>
    <w:p w14:paraId="3B62FD43" w14:textId="66593730" w:rsidR="00565485" w:rsidRPr="00565485" w:rsidRDefault="00134D86" w:rsidP="00134D86">
      <w:pPr>
        <w:spacing w:after="0" w:line="360" w:lineRule="auto"/>
        <w:ind w:left="0" w:firstLine="567"/>
        <w:jc w:val="center"/>
        <w:rPr>
          <w:szCs w:val="28"/>
        </w:rPr>
      </w:pPr>
      <w:r w:rsidRPr="00134D86">
        <w:rPr>
          <w:noProof/>
          <w:szCs w:val="28"/>
        </w:rPr>
        <w:drawing>
          <wp:inline distT="0" distB="0" distL="0" distR="0" wp14:anchorId="07A710FF" wp14:editId="41B4ADD9">
            <wp:extent cx="5772150" cy="1924249"/>
            <wp:effectExtent l="19050" t="19050" r="19050" b="190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1912" cy="1927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AD8B7" w14:textId="775C9D2B" w:rsidR="00565485" w:rsidRPr="00565485" w:rsidRDefault="00565485" w:rsidP="00134D8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</w:t>
      </w:r>
      <w:r w:rsidR="00601F37">
        <w:rPr>
          <w:szCs w:val="28"/>
        </w:rPr>
        <w:t>6</w:t>
      </w:r>
      <w:r w:rsidRPr="00565485">
        <w:rPr>
          <w:szCs w:val="28"/>
        </w:rPr>
        <w:t xml:space="preserve"> – Назначение сотрудников на вылет</w:t>
      </w:r>
    </w:p>
    <w:p w14:paraId="01884F28" w14:textId="0A9DB0B4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изменения статуса вылета необходимо выбрать следующий статус в блоке управления статусами. После подтверждения новый статус будет сохранён и станет доступен клиенту в личном кабинете (рисунок 9.2</w:t>
      </w:r>
      <w:r w:rsidR="00601F37">
        <w:rPr>
          <w:szCs w:val="28"/>
        </w:rPr>
        <w:t>7</w:t>
      </w:r>
      <w:r w:rsidRPr="00565485">
        <w:rPr>
          <w:szCs w:val="28"/>
        </w:rPr>
        <w:t>).</w:t>
      </w:r>
    </w:p>
    <w:p w14:paraId="65516CB9" w14:textId="501DCE58" w:rsidR="00565485" w:rsidRPr="00565485" w:rsidRDefault="00134D86" w:rsidP="00134D86">
      <w:pPr>
        <w:spacing w:after="0" w:line="360" w:lineRule="auto"/>
        <w:ind w:left="0" w:firstLine="567"/>
        <w:jc w:val="center"/>
        <w:rPr>
          <w:szCs w:val="28"/>
        </w:rPr>
      </w:pPr>
      <w:r w:rsidRPr="00134D86">
        <w:rPr>
          <w:noProof/>
          <w:szCs w:val="28"/>
        </w:rPr>
        <w:lastRenderedPageBreak/>
        <w:drawing>
          <wp:inline distT="0" distB="0" distL="0" distR="0" wp14:anchorId="2281E205" wp14:editId="6C8D1743">
            <wp:extent cx="5787390" cy="1958154"/>
            <wp:effectExtent l="19050" t="19050" r="22860" b="2349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11415" cy="19662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4E213" w14:textId="6AB9BB05" w:rsidR="00565485" w:rsidRPr="00565485" w:rsidRDefault="00565485" w:rsidP="00134D8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</w:t>
      </w:r>
      <w:r w:rsidR="00601F37">
        <w:rPr>
          <w:szCs w:val="28"/>
        </w:rPr>
        <w:t>7</w:t>
      </w:r>
      <w:r w:rsidRPr="00565485">
        <w:rPr>
          <w:szCs w:val="28"/>
        </w:rPr>
        <w:t xml:space="preserve"> – Изменение статуса вылета</w:t>
      </w:r>
    </w:p>
    <w:p w14:paraId="15BFD5D1" w14:textId="6697E535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завершения вылета необходимо нажать кнопку завершения и подтвердить действие в открывшемся окне. После завершения вылет будет перенесён в список завершённых вылетов (рисунок 9.2</w:t>
      </w:r>
      <w:r w:rsidR="00601F37">
        <w:rPr>
          <w:szCs w:val="28"/>
        </w:rPr>
        <w:t>8</w:t>
      </w:r>
      <w:r w:rsidRPr="00565485">
        <w:rPr>
          <w:szCs w:val="28"/>
        </w:rPr>
        <w:t>).</w:t>
      </w:r>
    </w:p>
    <w:p w14:paraId="7B7A637A" w14:textId="73AF3C6A" w:rsidR="00565485" w:rsidRPr="00565485" w:rsidRDefault="000E3D66" w:rsidP="000E3D66">
      <w:pPr>
        <w:spacing w:after="0" w:line="360" w:lineRule="auto"/>
        <w:ind w:left="0" w:firstLine="567"/>
        <w:jc w:val="center"/>
        <w:rPr>
          <w:szCs w:val="28"/>
        </w:rPr>
      </w:pPr>
      <w:r w:rsidRPr="000E3D66">
        <w:rPr>
          <w:noProof/>
          <w:szCs w:val="28"/>
        </w:rPr>
        <w:drawing>
          <wp:inline distT="0" distB="0" distL="0" distR="0" wp14:anchorId="24ADA340" wp14:editId="4B6F6643">
            <wp:extent cx="5783698" cy="3482340"/>
            <wp:effectExtent l="0" t="0" r="762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98283" cy="349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3423" w14:textId="150B2B46" w:rsidR="00565485" w:rsidRPr="00565485" w:rsidRDefault="00565485" w:rsidP="000E3D6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9.2</w:t>
      </w:r>
      <w:r w:rsidR="00601F37">
        <w:rPr>
          <w:szCs w:val="28"/>
        </w:rPr>
        <w:t>8</w:t>
      </w:r>
      <w:r w:rsidRPr="00565485">
        <w:rPr>
          <w:szCs w:val="28"/>
        </w:rPr>
        <w:t xml:space="preserve"> – Завершение вылета</w:t>
      </w:r>
    </w:p>
    <w:p w14:paraId="19D95B94" w14:textId="2FD82007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управления авиапарком сотрудник авиакомпании переходит в раздел «Самолёты». В этом разделе отображается список самолётов авиакомпании с их основными характеристиками (рисунок 9.</w:t>
      </w:r>
      <w:r w:rsidR="00601F37">
        <w:rPr>
          <w:szCs w:val="28"/>
        </w:rPr>
        <w:t>29</w:t>
      </w:r>
      <w:r w:rsidRPr="00565485">
        <w:rPr>
          <w:szCs w:val="28"/>
        </w:rPr>
        <w:t>).</w:t>
      </w:r>
    </w:p>
    <w:p w14:paraId="30A967C5" w14:textId="0AC7699C" w:rsidR="000E3D66" w:rsidRPr="00565485" w:rsidRDefault="000E3D66" w:rsidP="000E3D66">
      <w:pPr>
        <w:spacing w:after="0" w:line="360" w:lineRule="auto"/>
        <w:ind w:left="0" w:firstLine="567"/>
        <w:jc w:val="center"/>
        <w:rPr>
          <w:szCs w:val="28"/>
        </w:rPr>
      </w:pPr>
      <w:r w:rsidRPr="000E3D66">
        <w:rPr>
          <w:noProof/>
          <w:szCs w:val="28"/>
        </w:rPr>
        <w:lastRenderedPageBreak/>
        <w:drawing>
          <wp:inline distT="0" distB="0" distL="0" distR="0" wp14:anchorId="1F2B3075" wp14:editId="5CB59439">
            <wp:extent cx="5772150" cy="2932190"/>
            <wp:effectExtent l="19050" t="19050" r="19050" b="209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81764" cy="2937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A8536" w14:textId="64545AC2" w:rsidR="00565485" w:rsidRPr="00565485" w:rsidRDefault="00565485" w:rsidP="000E3D6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</w:t>
      </w:r>
      <w:r w:rsidR="00601F37">
        <w:rPr>
          <w:szCs w:val="28"/>
        </w:rPr>
        <w:t>29</w:t>
      </w:r>
      <w:r w:rsidRPr="00565485">
        <w:rPr>
          <w:szCs w:val="28"/>
        </w:rPr>
        <w:t xml:space="preserve"> – Раздел управления самолётами</w:t>
      </w:r>
    </w:p>
    <w:p w14:paraId="4C1747C3" w14:textId="798AFC82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добавления нового самолёта необходимо нажать кнопку добавления самолёта, заполнить модель, дальность полёта, пассажировместимость, крейсерскую скорость, стоимость часа полёта и загрузить фотографию. После заполнения формы необходимо нажать кнопку «Сохранить» (рисунок 9.3</w:t>
      </w:r>
      <w:r w:rsidR="00601F37">
        <w:rPr>
          <w:szCs w:val="28"/>
        </w:rPr>
        <w:t>0</w:t>
      </w:r>
      <w:r w:rsidRPr="00565485">
        <w:rPr>
          <w:szCs w:val="28"/>
        </w:rPr>
        <w:t>).</w:t>
      </w:r>
    </w:p>
    <w:p w14:paraId="3428D13E" w14:textId="1809E3CD" w:rsidR="00565485" w:rsidRPr="00565485" w:rsidRDefault="007965B1" w:rsidP="007965B1">
      <w:pPr>
        <w:spacing w:after="0" w:line="360" w:lineRule="auto"/>
        <w:ind w:left="0" w:firstLine="567"/>
        <w:jc w:val="center"/>
        <w:rPr>
          <w:szCs w:val="28"/>
        </w:rPr>
      </w:pPr>
      <w:r w:rsidRPr="007965B1">
        <w:rPr>
          <w:noProof/>
          <w:szCs w:val="28"/>
        </w:rPr>
        <w:drawing>
          <wp:inline distT="0" distB="0" distL="0" distR="0" wp14:anchorId="4E74FF7F" wp14:editId="137B7720">
            <wp:extent cx="5603522" cy="2651760"/>
            <wp:effectExtent l="19050" t="19050" r="16510" b="152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07518" cy="2653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0035A" w14:textId="6A6C1D05" w:rsidR="00565485" w:rsidRPr="00565485" w:rsidRDefault="00565485" w:rsidP="007965B1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9.3</w:t>
      </w:r>
      <w:r w:rsidR="00601F37">
        <w:rPr>
          <w:szCs w:val="28"/>
        </w:rPr>
        <w:t>0</w:t>
      </w:r>
      <w:r w:rsidRPr="00565485">
        <w:rPr>
          <w:szCs w:val="28"/>
        </w:rPr>
        <w:t xml:space="preserve"> – Добавление самолёта</w:t>
      </w:r>
    </w:p>
    <w:p w14:paraId="7BDF8B99" w14:textId="4BEF41F4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изменения данных самолёта необходимо открыть карточку нужного самолёта, внести изменения в форму и нажать кнопку «Сохранить». Изменённые данные будут использоваться в каталоге и при расчёте заявок</w:t>
      </w:r>
      <w:r w:rsidR="007965B1" w:rsidRPr="007965B1">
        <w:rPr>
          <w:szCs w:val="28"/>
        </w:rPr>
        <w:t>.</w:t>
      </w:r>
    </w:p>
    <w:p w14:paraId="49FB65BE" w14:textId="6074CE0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>Для редактирования данных авиакомпании необходимо перейти в профиль авиакомпании. На странице профиля можно изменить основные сведения, адреса, реквизиты, условия договора, логотип и статус отображения авиакомпании в каталоге (рисун</w:t>
      </w:r>
      <w:r w:rsidR="008B6A88">
        <w:rPr>
          <w:szCs w:val="28"/>
        </w:rPr>
        <w:t>ки</w:t>
      </w:r>
      <w:r w:rsidRPr="00565485">
        <w:rPr>
          <w:szCs w:val="28"/>
        </w:rPr>
        <w:t xml:space="preserve"> 9.3</w:t>
      </w:r>
      <w:r w:rsidR="00601F37">
        <w:rPr>
          <w:szCs w:val="28"/>
        </w:rPr>
        <w:t>1</w:t>
      </w:r>
      <w:r w:rsidR="008B6A88">
        <w:rPr>
          <w:szCs w:val="28"/>
        </w:rPr>
        <w:t>-</w:t>
      </w:r>
      <w:r w:rsidR="008B6A88" w:rsidRPr="00565485">
        <w:rPr>
          <w:szCs w:val="28"/>
        </w:rPr>
        <w:t>9.3</w:t>
      </w:r>
      <w:r w:rsidR="00601F37">
        <w:rPr>
          <w:szCs w:val="28"/>
        </w:rPr>
        <w:t>2</w:t>
      </w:r>
      <w:r w:rsidRPr="00565485">
        <w:rPr>
          <w:szCs w:val="28"/>
        </w:rPr>
        <w:t>).</w:t>
      </w:r>
    </w:p>
    <w:p w14:paraId="4C7AF8EC" w14:textId="7E3D0811" w:rsidR="00565485" w:rsidRPr="00565485" w:rsidRDefault="007965B1" w:rsidP="007965B1">
      <w:pPr>
        <w:spacing w:after="0" w:line="360" w:lineRule="auto"/>
        <w:ind w:left="0" w:firstLine="567"/>
        <w:jc w:val="center"/>
        <w:rPr>
          <w:szCs w:val="28"/>
        </w:rPr>
      </w:pPr>
      <w:r w:rsidRPr="007965B1">
        <w:rPr>
          <w:noProof/>
          <w:szCs w:val="28"/>
        </w:rPr>
        <w:drawing>
          <wp:inline distT="0" distB="0" distL="0" distR="0" wp14:anchorId="066B6180" wp14:editId="214F6455">
            <wp:extent cx="5795010" cy="2891492"/>
            <wp:effectExtent l="19050" t="19050" r="15240" b="2349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18908" cy="2903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95D7B" w14:textId="2DE8F5CB" w:rsidR="008B6A88" w:rsidRDefault="00565485" w:rsidP="007A266E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9.3</w:t>
      </w:r>
      <w:r w:rsidR="00601F37">
        <w:rPr>
          <w:szCs w:val="28"/>
        </w:rPr>
        <w:t>1</w:t>
      </w:r>
      <w:r w:rsidRPr="00565485">
        <w:rPr>
          <w:szCs w:val="28"/>
        </w:rPr>
        <w:t xml:space="preserve"> – Профиль авиакомпании</w:t>
      </w:r>
    </w:p>
    <w:p w14:paraId="157521E5" w14:textId="698CB8C7" w:rsidR="008B6A88" w:rsidRDefault="008B6A88" w:rsidP="007A266E">
      <w:pPr>
        <w:spacing w:after="0" w:line="360" w:lineRule="auto"/>
        <w:ind w:left="0" w:firstLine="567"/>
        <w:jc w:val="center"/>
        <w:rPr>
          <w:szCs w:val="28"/>
        </w:rPr>
      </w:pPr>
      <w:r w:rsidRPr="008B6A88">
        <w:rPr>
          <w:noProof/>
          <w:szCs w:val="28"/>
        </w:rPr>
        <w:drawing>
          <wp:inline distT="0" distB="0" distL="0" distR="0" wp14:anchorId="0B2C49A5" wp14:editId="13274DBC">
            <wp:extent cx="5756910" cy="1930518"/>
            <wp:effectExtent l="19050" t="19050" r="15240" b="1270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6328" cy="1933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29F94" w14:textId="3958C05F" w:rsidR="00FA1BAC" w:rsidRDefault="008B6A88" w:rsidP="00EF0957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>Рисунок 9.3</w:t>
      </w:r>
      <w:r w:rsidR="00601F37">
        <w:rPr>
          <w:szCs w:val="28"/>
        </w:rPr>
        <w:t>2</w:t>
      </w:r>
      <w:r w:rsidRPr="00565485">
        <w:rPr>
          <w:szCs w:val="28"/>
        </w:rPr>
        <w:t xml:space="preserve"> – Профиль авиакомпании</w:t>
      </w:r>
      <w:r w:rsidR="00FA1BAC">
        <w:rPr>
          <w:szCs w:val="28"/>
        </w:rPr>
        <w:br w:type="page"/>
      </w:r>
    </w:p>
    <w:p w14:paraId="7BBB29D8" w14:textId="2512FD53" w:rsidR="00500B0F" w:rsidRPr="00EB3C9A" w:rsidRDefault="00EA4337" w:rsidP="00EB3C9A">
      <w:pPr>
        <w:pStyle w:val="1"/>
        <w:spacing w:before="0" w:after="0"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970057"/>
      <w:r w:rsidRPr="00EB3C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1"/>
    </w:p>
    <w:p w14:paraId="196F370D" w14:textId="1DAD1666" w:rsidR="003E14C1" w:rsidRPr="003E14C1" w:rsidRDefault="003E14C1" w:rsidP="003E14C1">
      <w:pPr>
        <w:spacing w:after="0" w:line="360" w:lineRule="auto"/>
        <w:ind w:left="0" w:right="0" w:firstLine="567"/>
        <w:rPr>
          <w:szCs w:val="28"/>
        </w:rPr>
      </w:pPr>
      <w:r w:rsidRPr="003E14C1">
        <w:rPr>
          <w:szCs w:val="28"/>
        </w:rPr>
        <w:t>В ходе выполнения работы была разработана информационная система «Воздушный чартер», предназначенная для автоматизации учёта чартерных авиаперевозок. В процессе выполнения были рассмотрены особенности предметной области, спроектирована структура базы данных и реализованы основные функции программного продукта, связанные с просмотром и созданием заявок</w:t>
      </w:r>
      <w:r w:rsidR="008A4DFE">
        <w:rPr>
          <w:szCs w:val="28"/>
        </w:rPr>
        <w:t xml:space="preserve">, а </w:t>
      </w:r>
      <w:r w:rsidR="00DD79AE">
        <w:rPr>
          <w:szCs w:val="28"/>
        </w:rPr>
        <w:t>также</w:t>
      </w:r>
      <w:r w:rsidRPr="003E14C1">
        <w:rPr>
          <w:szCs w:val="28"/>
        </w:rPr>
        <w:t xml:space="preserve"> расчётом параметров рейса.</w:t>
      </w:r>
    </w:p>
    <w:p w14:paraId="5A9F9BE1" w14:textId="1440FF54" w:rsidR="003E14C1" w:rsidRPr="003E14C1" w:rsidRDefault="003E14C1" w:rsidP="003E14C1">
      <w:pPr>
        <w:spacing w:after="0" w:line="360" w:lineRule="auto"/>
        <w:ind w:left="0" w:right="0" w:firstLine="567"/>
        <w:rPr>
          <w:szCs w:val="28"/>
        </w:rPr>
      </w:pPr>
      <w:r w:rsidRPr="003E14C1">
        <w:rPr>
          <w:szCs w:val="28"/>
        </w:rPr>
        <w:t xml:space="preserve">Результатом работы стало создание программного продукта с использованием современных средств разработки: клиентской части на React и </w:t>
      </w:r>
      <w:proofErr w:type="spellStart"/>
      <w:r w:rsidRPr="003E14C1">
        <w:rPr>
          <w:szCs w:val="28"/>
        </w:rPr>
        <w:t>TypeScript</w:t>
      </w:r>
      <w:proofErr w:type="spellEnd"/>
      <w:r w:rsidRPr="003E14C1">
        <w:rPr>
          <w:szCs w:val="28"/>
        </w:rPr>
        <w:t>, серверной части на C# с применением ASP.NET Core, а также системы управления базами данных MySQL. В ходе разработки были реализованы хранение и обработка данных об авиакомпаниях, аэропортах, самолётах, пользователях, пассажирах и вылетах, что обеспечило выполнение поставленных задач.</w:t>
      </w:r>
    </w:p>
    <w:p w14:paraId="09EB615B" w14:textId="1882E2BA" w:rsidR="003E14C1" w:rsidRDefault="003E14C1" w:rsidP="002E592F">
      <w:pPr>
        <w:spacing w:after="0" w:line="360" w:lineRule="auto"/>
        <w:ind w:left="0" w:right="0" w:firstLine="567"/>
        <w:rPr>
          <w:szCs w:val="28"/>
        </w:rPr>
      </w:pPr>
      <w:r w:rsidRPr="003E14C1">
        <w:rPr>
          <w:szCs w:val="28"/>
        </w:rPr>
        <w:t>Выполнены тестирование и отладка разработанного решения, в результате которых были устранены выявленные недостатки, повышена корректность обработки входных данных и обеспечена стабильность работы основных функций системы. Таким образом, цель работы достигнута, а поставленные задачи выполнены в полном объёме. Перспективой дальнейшего развития системы является расширение функциональных возможностей, связанных с более гибким расчётом стоимости рейсов, формированием документов и развитием средств управления вылетами.</w:t>
      </w:r>
      <w:r>
        <w:rPr>
          <w:szCs w:val="28"/>
        </w:rPr>
        <w:br w:type="page"/>
      </w:r>
    </w:p>
    <w:p w14:paraId="2DD8CA97" w14:textId="21433D35" w:rsidR="008A4DFE" w:rsidRDefault="008A4DFE" w:rsidP="00B10C64">
      <w:pPr>
        <w:pStyle w:val="1"/>
        <w:spacing w:before="0" w:after="0"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970058"/>
      <w:r w:rsidRPr="00B10C6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СПИСОК </w:t>
      </w:r>
      <w:r w:rsidR="00CF40F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ИСПОЛЬЗОВАННЫХ</w:t>
      </w:r>
      <w:r w:rsidRPr="00B10C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ИСТОЧНИКОВ</w:t>
      </w:r>
      <w:bookmarkEnd w:id="12"/>
    </w:p>
    <w:p w14:paraId="7592E3D9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 xml:space="preserve">Воздушный кодекс Российской Федерации : </w:t>
      </w: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федер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. закон от 19.03.1997 № 60-ФЗ : в действующей редакции.</w:t>
      </w:r>
    </w:p>
    <w:p w14:paraId="1F3BEF00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 xml:space="preserve">Об информации, информационных технологиях и о защите информации : </w:t>
      </w: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федер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. закон от 27.07.2006 № 149-ФЗ : в действующей редакции.</w:t>
      </w:r>
    </w:p>
    <w:p w14:paraId="594C8D85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 xml:space="preserve">О персональных данных : </w:t>
      </w: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федер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. закон от 27.07.2006 № 152-ФЗ : в действующей редакции.</w:t>
      </w:r>
    </w:p>
    <w:p w14:paraId="68DDFBD5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 и оформлению.</w:t>
      </w:r>
    </w:p>
    <w:p w14:paraId="3D3842FC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Стружкин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 xml:space="preserve">, Н. П. Базы данных: проектирование : учебник для среднего профессионального образования / Н. П. </w:t>
      </w: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Стружкин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 xml:space="preserve">, В. В. Годин. — Москва : </w:t>
      </w: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Юрайт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, 2024. — 477 с.</w:t>
      </w:r>
    </w:p>
    <w:p w14:paraId="326E9D28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Кореньков, В. В. Технологии баз данных: проектирование реляционных баз данных : учебное пособие / В. В. Кореньков, И. А. Филозова, О. В. Иванцова. — Москва : КУРС, 2024. — 128 с.</w:t>
      </w:r>
    </w:p>
    <w:p w14:paraId="588FD8AD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Понин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, Ф. Н. Методология проектирования и создания баз данных для современного программного обеспечения // научная статья. — 2024.</w:t>
      </w:r>
    </w:p>
    <w:p w14:paraId="21785A30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Мищенко, Я. В. Базы данных: современные тенденции в области баз данных и их значимость для различных сфер деятельности // научная статья. — 2024.</w:t>
      </w:r>
    </w:p>
    <w:p w14:paraId="2128A826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Останакулов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, Х. А. У. Проектирование информационной базы для интеллектуальной среды // научная статья. — 2025.</w:t>
      </w:r>
    </w:p>
    <w:p w14:paraId="2FC782F0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Аврамчиков, В. М. Цифровая трансформация в авиационной отрасли: возможности и перспективы // научная статья. — 2024.</w:t>
      </w:r>
    </w:p>
    <w:p w14:paraId="13F6EF75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Давыдов, А. Д. Развитие сервисов обслуживания пассажирских авиаперевозок с использованием цифровых экосистем // научная статья. — 2024.</w:t>
      </w:r>
    </w:p>
    <w:p w14:paraId="3DF1289B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proofErr w:type="spellStart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lastRenderedPageBreak/>
        <w:t>Герус</w:t>
      </w:r>
      <w:proofErr w:type="spellEnd"/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, В. А. Безопасность и эффективность: роль технологий в воздушном транспорте // научная статья. — 2025.</w:t>
      </w:r>
    </w:p>
    <w:p w14:paraId="67AFA01E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Мельник, А. А. Основные принципы построения и проектирования интерфейса API // научная статья. — 2025.</w:t>
      </w:r>
    </w:p>
    <w:p w14:paraId="579E9FA0" w14:textId="77777777" w:rsidR="00CF7570" w:rsidRPr="00CF7570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eastAsia="en-US"/>
          <w14:ligatures w14:val="none"/>
        </w:rPr>
      </w:pP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Попцов, П. В. Разработка алгоритма выбора паттерна API с учетом имеющихся требований к информационному обмену // научная статья. — 2025.</w:t>
      </w:r>
    </w:p>
    <w:p w14:paraId="7B5E9935" w14:textId="77777777" w:rsidR="00CF7570" w:rsidRPr="00083BD3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val="en-US" w:eastAsia="en-US"/>
          <w14:ligatures w14:val="none"/>
        </w:rPr>
      </w:pP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ASP.NET Core Web API documentation [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Электронный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 xml:space="preserve"> 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ресурс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]. — Microsoft Learn, 2025–2026.</w:t>
      </w:r>
    </w:p>
    <w:p w14:paraId="77288F85" w14:textId="77777777" w:rsidR="00CF7570" w:rsidRPr="00083BD3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val="en-US" w:eastAsia="en-US"/>
          <w14:ligatures w14:val="none"/>
        </w:rPr>
      </w:pP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Entity Framework Core documentation [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Электронный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 xml:space="preserve"> 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ресурс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]. — Microsoft Learn, 2024.</w:t>
      </w:r>
    </w:p>
    <w:p w14:paraId="6A16D886" w14:textId="77777777" w:rsidR="00CF7570" w:rsidRPr="00083BD3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val="en-US" w:eastAsia="en-US"/>
          <w14:ligatures w14:val="none"/>
        </w:rPr>
      </w:pP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React documentation [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Электронный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 xml:space="preserve"> 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ресурс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]. — React, 2025.</w:t>
      </w:r>
    </w:p>
    <w:p w14:paraId="097D8C96" w14:textId="77777777" w:rsidR="00CF7570" w:rsidRPr="00083BD3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val="en-US" w:eastAsia="en-US"/>
          <w14:ligatures w14:val="none"/>
        </w:rPr>
      </w:pP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Vite documentation [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Электронный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 xml:space="preserve"> 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ресурс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]. — Vite, 2025–2026.</w:t>
      </w:r>
    </w:p>
    <w:p w14:paraId="30870C4B" w14:textId="77777777" w:rsidR="00CF7570" w:rsidRPr="00083BD3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val="en-US" w:eastAsia="en-US"/>
          <w14:ligatures w14:val="none"/>
        </w:rPr>
      </w:pP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MySQL 8.4 Reference Manual [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Электронный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 xml:space="preserve"> 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ресурс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]. — Oracle MySQL, 2025.</w:t>
      </w:r>
    </w:p>
    <w:p w14:paraId="47EF5CC2" w14:textId="77777777" w:rsidR="00CF7570" w:rsidRPr="00083BD3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val="en-US" w:eastAsia="en-US"/>
          <w14:ligatures w14:val="none"/>
        </w:rPr>
      </w:pP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OpenAPI Specification 3.1 [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Электронный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 xml:space="preserve"> </w:t>
      </w:r>
      <w:r w:rsidRPr="00CF7570">
        <w:rPr>
          <w:rFonts w:eastAsia="Calibri"/>
          <w:color w:val="auto"/>
          <w:kern w:val="0"/>
          <w:szCs w:val="28"/>
          <w:lang w:eastAsia="en-US"/>
          <w14:ligatures w14:val="none"/>
        </w:rPr>
        <w:t>ресурс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]. — Swagger / OpenAPI Initiative.</w:t>
      </w:r>
    </w:p>
    <w:p w14:paraId="13DD267D" w14:textId="56D997B6" w:rsidR="00CF7570" w:rsidRPr="00083BD3" w:rsidRDefault="00CF7570" w:rsidP="005722AB">
      <w:pPr>
        <w:pStyle w:val="a8"/>
        <w:numPr>
          <w:ilvl w:val="0"/>
          <w:numId w:val="25"/>
        </w:numPr>
        <w:tabs>
          <w:tab w:val="left" w:pos="993"/>
        </w:tabs>
        <w:spacing w:after="200" w:line="360" w:lineRule="auto"/>
        <w:ind w:left="0" w:right="0" w:firstLine="567"/>
        <w:rPr>
          <w:rFonts w:eastAsia="Calibri"/>
          <w:color w:val="auto"/>
          <w:kern w:val="0"/>
          <w:szCs w:val="28"/>
          <w:lang w:val="en-US" w:eastAsia="en-US"/>
          <w14:ligatures w14:val="none"/>
        </w:rPr>
      </w:pP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IATA Airline and Airport Code Search [</w:t>
      </w:r>
      <w:r w:rsidRPr="00614BAC">
        <w:rPr>
          <w:rFonts w:eastAsia="Calibri"/>
          <w:color w:val="auto"/>
          <w:kern w:val="0"/>
          <w:szCs w:val="28"/>
          <w:lang w:eastAsia="en-US"/>
          <w14:ligatures w14:val="none"/>
        </w:rPr>
        <w:t>Электронный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 xml:space="preserve"> </w:t>
      </w:r>
      <w:r w:rsidRPr="00614BAC">
        <w:rPr>
          <w:rFonts w:eastAsia="Calibri"/>
          <w:color w:val="auto"/>
          <w:kern w:val="0"/>
          <w:szCs w:val="28"/>
          <w:lang w:eastAsia="en-US"/>
          <w14:ligatures w14:val="none"/>
        </w:rPr>
        <w:t>ресурс</w:t>
      </w:r>
      <w:r w:rsidRPr="00083BD3">
        <w:rPr>
          <w:rFonts w:eastAsia="Calibri"/>
          <w:color w:val="auto"/>
          <w:kern w:val="0"/>
          <w:szCs w:val="28"/>
          <w:lang w:val="en-US" w:eastAsia="en-US"/>
          <w14:ligatures w14:val="none"/>
        </w:rPr>
        <w:t>]. — International Air Transport Association.</w:t>
      </w:r>
    </w:p>
    <w:p w14:paraId="48C7EF19" w14:textId="1313F189" w:rsidR="00FA1B7C" w:rsidRPr="00CF7570" w:rsidRDefault="00FA1B7C" w:rsidP="007C0FFD">
      <w:pPr>
        <w:spacing w:after="0" w:line="360" w:lineRule="auto"/>
        <w:ind w:left="0" w:right="0" w:firstLine="567"/>
        <w:rPr>
          <w:szCs w:val="28"/>
          <w:lang w:val="en-US"/>
        </w:rPr>
        <w:sectPr w:rsidR="00FA1B7C" w:rsidRPr="00CF7570" w:rsidSect="00E978CD">
          <w:pgSz w:w="11906" w:h="16838"/>
          <w:pgMar w:top="1134" w:right="567" w:bottom="1702" w:left="1701" w:header="709" w:footer="417" w:gutter="0"/>
          <w:cols w:space="708"/>
          <w:docGrid w:linePitch="381"/>
        </w:sectPr>
      </w:pPr>
    </w:p>
    <w:p w14:paraId="59A8DAE6" w14:textId="5F30938D" w:rsidR="00FD5E7E" w:rsidRDefault="00FD5E7E" w:rsidP="003E14C1">
      <w:pPr>
        <w:spacing w:after="0" w:line="360" w:lineRule="auto"/>
        <w:ind w:left="0" w:right="0" w:firstLine="567"/>
        <w:jc w:val="center"/>
        <w:rPr>
          <w:szCs w:val="28"/>
        </w:rPr>
      </w:pPr>
      <w:r>
        <w:rPr>
          <w:szCs w:val="28"/>
        </w:rPr>
        <w:lastRenderedPageBreak/>
        <w:t xml:space="preserve">Диаграмма </w:t>
      </w:r>
      <w:r w:rsidR="006A4F19">
        <w:rPr>
          <w:szCs w:val="28"/>
        </w:rPr>
        <w:t>прецедентов</w:t>
      </w:r>
    </w:p>
    <w:p w14:paraId="3A6CBA04" w14:textId="7BE57B37" w:rsidR="00FD5E7E" w:rsidRDefault="006A4F19" w:rsidP="006A4F19">
      <w:pPr>
        <w:spacing w:after="0" w:line="360" w:lineRule="auto"/>
        <w:ind w:left="-567" w:righ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85FC743" wp14:editId="767FEE90">
            <wp:extent cx="7838640" cy="5116808"/>
            <wp:effectExtent l="19050" t="19050" r="10160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8640" cy="51168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D5E7E" w:rsidRPr="00FD5E7E">
        <w:rPr>
          <w:szCs w:val="28"/>
        </w:rPr>
        <w:t xml:space="preserve"> </w:t>
      </w:r>
    </w:p>
    <w:p w14:paraId="4C0E85D8" w14:textId="77777777" w:rsidR="00997515" w:rsidRDefault="00FD5E7E" w:rsidP="00997515">
      <w:pPr>
        <w:spacing w:after="0" w:line="360" w:lineRule="auto"/>
        <w:ind w:left="0" w:right="0" w:firstLine="567"/>
        <w:jc w:val="center"/>
        <w:rPr>
          <w:szCs w:val="28"/>
        </w:rPr>
      </w:pPr>
      <w:r>
        <w:rPr>
          <w:szCs w:val="28"/>
        </w:rPr>
        <w:t xml:space="preserve">Рисунок 3.1 – </w:t>
      </w:r>
      <w:r w:rsidR="00997515">
        <w:rPr>
          <w:szCs w:val="28"/>
        </w:rPr>
        <w:t>Диаграмма прецедентов</w:t>
      </w:r>
    </w:p>
    <w:p w14:paraId="0877E54A" w14:textId="64318615" w:rsidR="00553C62" w:rsidRDefault="00553C62" w:rsidP="00686949">
      <w:pPr>
        <w:spacing w:after="0" w:line="360" w:lineRule="auto"/>
        <w:ind w:left="0" w:right="0" w:firstLine="567"/>
        <w:rPr>
          <w:szCs w:val="28"/>
        </w:rPr>
        <w:sectPr w:rsidR="00553C62" w:rsidSect="0097793A">
          <w:headerReference w:type="default" r:id="rId54"/>
          <w:pgSz w:w="16838" w:h="11906" w:orient="landscape"/>
          <w:pgMar w:top="1701" w:right="1134" w:bottom="567" w:left="1701" w:header="737" w:footer="567" w:gutter="0"/>
          <w:cols w:space="708"/>
          <w:docGrid w:linePitch="381"/>
        </w:sectPr>
      </w:pPr>
    </w:p>
    <w:p w14:paraId="0BE1C9BB" w14:textId="368F7A31" w:rsidR="00B70777" w:rsidRDefault="00B70777" w:rsidP="006F15A2">
      <w:pPr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На рисунках Б.1 – Б.4 предоставлен ш</w:t>
      </w:r>
      <w:r w:rsidRPr="00081FA6">
        <w:rPr>
          <w:szCs w:val="28"/>
        </w:rPr>
        <w:t xml:space="preserve">аблон </w:t>
      </w:r>
      <w:r>
        <w:rPr>
          <w:szCs w:val="28"/>
        </w:rPr>
        <w:t>договора на предоставление услуг</w:t>
      </w:r>
      <w:r w:rsidR="00BE4DAD">
        <w:rPr>
          <w:szCs w:val="28"/>
        </w:rPr>
        <w:t>.</w:t>
      </w:r>
    </w:p>
    <w:p w14:paraId="61865D04" w14:textId="3FD55D2E" w:rsidR="006F15A2" w:rsidRDefault="00CF3F3B" w:rsidP="00CF3F3B">
      <w:pPr>
        <w:spacing w:after="0" w:line="360" w:lineRule="auto"/>
        <w:ind w:left="0" w:righ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148245A" wp14:editId="5472BBA3">
            <wp:extent cx="5247558" cy="7427956"/>
            <wp:effectExtent l="19050" t="19050" r="10795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4" cy="74595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7ACF7B" w14:textId="0560186A" w:rsidR="00081FA6" w:rsidRDefault="00081FA6" w:rsidP="006F15A2">
      <w:pPr>
        <w:spacing w:after="0" w:line="360" w:lineRule="auto"/>
        <w:ind w:left="0" w:right="0" w:firstLine="567"/>
        <w:jc w:val="center"/>
        <w:rPr>
          <w:szCs w:val="28"/>
        </w:rPr>
        <w:sectPr w:rsidR="00081FA6" w:rsidSect="00CF40F9">
          <w:headerReference w:type="default" r:id="rId56"/>
          <w:pgSz w:w="11906" w:h="16838"/>
          <w:pgMar w:top="1134" w:right="567" w:bottom="1701" w:left="1701" w:header="993" w:footer="567" w:gutter="0"/>
          <w:cols w:space="708"/>
          <w:docGrid w:linePitch="381"/>
        </w:sectPr>
      </w:pPr>
      <w:r>
        <w:rPr>
          <w:szCs w:val="28"/>
        </w:rPr>
        <w:t>Рисунок Б.1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 xml:space="preserve">договора на предоставление услуг (страница 1) </w:t>
      </w:r>
    </w:p>
    <w:p w14:paraId="2DAC9AAD" w14:textId="459EE9C3" w:rsidR="00EA0A70" w:rsidRDefault="00C95D64" w:rsidP="00C95D64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80B233D" wp14:editId="504628D7">
            <wp:extent cx="5843816" cy="8274346"/>
            <wp:effectExtent l="19050" t="19050" r="24130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557" cy="83291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203C1A" w14:textId="5AF35C90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Б.2 </w:t>
      </w:r>
      <w:r w:rsidR="00855234">
        <w:rPr>
          <w:szCs w:val="28"/>
        </w:rPr>
        <w:t xml:space="preserve">–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2)</w:t>
      </w:r>
    </w:p>
    <w:p w14:paraId="59A0DD0B" w14:textId="51B69D43" w:rsidR="0008599B" w:rsidRDefault="0008599B" w:rsidP="0008599B">
      <w:pPr>
        <w:tabs>
          <w:tab w:val="left" w:pos="851"/>
        </w:tabs>
        <w:spacing w:after="0" w:line="360" w:lineRule="auto"/>
        <w:ind w:left="0" w:firstLine="0"/>
        <w:rPr>
          <w:szCs w:val="28"/>
        </w:rPr>
        <w:sectPr w:rsidR="0008599B" w:rsidSect="0039696C">
          <w:headerReference w:type="default" r:id="rId58"/>
          <w:pgSz w:w="11906" w:h="16838"/>
          <w:pgMar w:top="1134" w:right="567" w:bottom="1701" w:left="1701" w:header="709" w:footer="567" w:gutter="0"/>
          <w:cols w:space="708"/>
          <w:docGrid w:linePitch="381"/>
        </w:sectPr>
      </w:pPr>
    </w:p>
    <w:p w14:paraId="68A265B3" w14:textId="62ECD9EE" w:rsidR="00081FA6" w:rsidRDefault="00987FBF" w:rsidP="00081FA6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5C55F48" wp14:editId="22BA67F6">
            <wp:extent cx="5761214" cy="8157387"/>
            <wp:effectExtent l="19050" t="19050" r="11430" b="152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317" cy="81617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AA356E" w14:textId="32F30C49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  <w:sectPr w:rsidR="00081FA6" w:rsidSect="0039696C">
          <w:pgSz w:w="11906" w:h="16838"/>
          <w:pgMar w:top="1134" w:right="567" w:bottom="1701" w:left="1701" w:header="709" w:footer="567" w:gutter="0"/>
          <w:cols w:space="708"/>
          <w:docGrid w:linePitch="381"/>
        </w:sectPr>
      </w:pPr>
      <w:r>
        <w:rPr>
          <w:szCs w:val="28"/>
        </w:rPr>
        <w:t>Рисунок Б.3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3)</w:t>
      </w:r>
    </w:p>
    <w:p w14:paraId="6579BCE4" w14:textId="0CF5F864" w:rsidR="00081FA6" w:rsidRDefault="00F5508E" w:rsidP="00F5508E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A064F6D" wp14:editId="5D8D6125">
            <wp:extent cx="5892653" cy="8341095"/>
            <wp:effectExtent l="19050" t="19050" r="13335" b="222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033" cy="8350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2DB3C9" w14:textId="0A09BD66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>Рисунок Б.4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4)</w:t>
      </w:r>
    </w:p>
    <w:p w14:paraId="2D3A1F6E" w14:textId="0B4CD594" w:rsidR="00EA0A70" w:rsidRDefault="00EA0A70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  <w:sectPr w:rsidR="00EA0A70" w:rsidSect="0039696C">
          <w:pgSz w:w="11906" w:h="16838"/>
          <w:pgMar w:top="1134" w:right="567" w:bottom="1701" w:left="1701" w:header="709" w:footer="567" w:gutter="0"/>
          <w:cols w:space="708"/>
          <w:docGrid w:linePitch="381"/>
        </w:sectPr>
      </w:pPr>
    </w:p>
    <w:p w14:paraId="08520F24" w14:textId="457A00A8" w:rsidR="00EB3BDE" w:rsidRDefault="00EB3BDE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>
        <w:rPr>
          <w:szCs w:val="28"/>
        </w:rPr>
        <w:lastRenderedPageBreak/>
        <w:t xml:space="preserve">Таблица В.1 – </w:t>
      </w:r>
      <w:r w:rsidR="00363E8F">
        <w:rPr>
          <w:szCs w:val="28"/>
        </w:rPr>
        <w:t>К</w:t>
      </w:r>
      <w:r w:rsidRPr="00EB3BDE">
        <w:rPr>
          <w:szCs w:val="28"/>
        </w:rPr>
        <w:t>онтрольный пример «Роли»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B3BDE" w:rsidRPr="00EB3BDE" w14:paraId="5D167108" w14:textId="77777777" w:rsidTr="00EB3BDE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ACEB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Идентификатор роли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884AB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Название роли</w:t>
            </w:r>
          </w:p>
        </w:tc>
      </w:tr>
      <w:tr w:rsidR="00EB3BDE" w:rsidRPr="00EB3BDE" w14:paraId="5E8069B7" w14:textId="77777777" w:rsidTr="00EF7279">
        <w:trPr>
          <w:trHeight w:val="570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22BD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7689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  <w:lang w:val="en-US"/>
              </w:rPr>
            </w:pPr>
            <w:r w:rsidRPr="00EB3BDE">
              <w:rPr>
                <w:szCs w:val="28"/>
                <w:lang w:val="en-US"/>
              </w:rPr>
              <w:t>Client</w:t>
            </w:r>
          </w:p>
        </w:tc>
      </w:tr>
      <w:tr w:rsidR="00EB3BDE" w:rsidRPr="00EB3BDE" w14:paraId="49C2D57E" w14:textId="77777777" w:rsidTr="00EF7279">
        <w:trPr>
          <w:trHeight w:val="563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48CBC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2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800C8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proofErr w:type="spellStart"/>
            <w:r w:rsidRPr="00EB3BDE">
              <w:rPr>
                <w:szCs w:val="28"/>
              </w:rPr>
              <w:t>Owner</w:t>
            </w:r>
            <w:proofErr w:type="spellEnd"/>
          </w:p>
        </w:tc>
      </w:tr>
      <w:tr w:rsidR="00EB3BDE" w:rsidRPr="00EB3BDE" w14:paraId="72081830" w14:textId="77777777" w:rsidTr="00EF7279">
        <w:trPr>
          <w:trHeight w:val="583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1EA2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3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52137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Manager</w:t>
            </w:r>
          </w:p>
        </w:tc>
      </w:tr>
      <w:tr w:rsidR="00EB3BDE" w:rsidRPr="00EB3BDE" w14:paraId="761CACB2" w14:textId="77777777" w:rsidTr="00EF7279">
        <w:trPr>
          <w:trHeight w:val="519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E824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4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A8CE9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proofErr w:type="spellStart"/>
            <w:r w:rsidRPr="00EB3BDE">
              <w:rPr>
                <w:szCs w:val="28"/>
              </w:rPr>
              <w:t>Admin</w:t>
            </w:r>
            <w:proofErr w:type="spellEnd"/>
          </w:p>
        </w:tc>
      </w:tr>
      <w:tr w:rsidR="00EB3BDE" w:rsidRPr="00EB3BDE" w14:paraId="31EB2EF2" w14:textId="77777777" w:rsidTr="00EF7279">
        <w:trPr>
          <w:trHeight w:val="583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A11A3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5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867D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proofErr w:type="spellStart"/>
            <w:r w:rsidRPr="00EB3BDE">
              <w:rPr>
                <w:szCs w:val="28"/>
              </w:rPr>
              <w:t>GeneralDirector</w:t>
            </w:r>
            <w:proofErr w:type="spellEnd"/>
          </w:p>
        </w:tc>
      </w:tr>
    </w:tbl>
    <w:p w14:paraId="44CA957F" w14:textId="324674F9" w:rsidR="00EB3BDE" w:rsidRDefault="00363E8F" w:rsidP="00EF7279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>
        <w:rPr>
          <w:szCs w:val="28"/>
        </w:rPr>
        <w:t xml:space="preserve">Таблица </w:t>
      </w:r>
      <w:r w:rsidR="009820D7">
        <w:rPr>
          <w:szCs w:val="28"/>
        </w:rPr>
        <w:t>В</w:t>
      </w:r>
      <w:r>
        <w:rPr>
          <w:szCs w:val="28"/>
        </w:rPr>
        <w:t>.2 – Контрольный пример «Физические лица»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76"/>
        <w:gridCol w:w="911"/>
        <w:gridCol w:w="952"/>
        <w:gridCol w:w="1326"/>
        <w:gridCol w:w="902"/>
        <w:gridCol w:w="902"/>
        <w:gridCol w:w="2328"/>
        <w:gridCol w:w="931"/>
      </w:tblGrid>
      <w:tr w:rsidR="00363E8F" w:rsidRPr="00CB29F8" w14:paraId="1E2317DC" w14:textId="77777777" w:rsidTr="00EF7279">
        <w:trPr>
          <w:trHeight w:val="1767"/>
        </w:trPr>
        <w:tc>
          <w:tcPr>
            <w:tcW w:w="1376" w:type="dxa"/>
          </w:tcPr>
          <w:p w14:paraId="2AD5F74A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Идентификатор пассажира</w:t>
            </w:r>
          </w:p>
        </w:tc>
        <w:tc>
          <w:tcPr>
            <w:tcW w:w="911" w:type="dxa"/>
          </w:tcPr>
          <w:p w14:paraId="6D7C96AA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Фамилия</w:t>
            </w:r>
          </w:p>
        </w:tc>
        <w:tc>
          <w:tcPr>
            <w:tcW w:w="952" w:type="dxa"/>
          </w:tcPr>
          <w:p w14:paraId="5FACEE38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Имя</w:t>
            </w:r>
          </w:p>
        </w:tc>
        <w:tc>
          <w:tcPr>
            <w:tcW w:w="1326" w:type="dxa"/>
          </w:tcPr>
          <w:p w14:paraId="083BBAEE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Отчество</w:t>
            </w:r>
          </w:p>
        </w:tc>
        <w:tc>
          <w:tcPr>
            <w:tcW w:w="902" w:type="dxa"/>
          </w:tcPr>
          <w:p w14:paraId="767EF51B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Серия паспорта</w:t>
            </w:r>
          </w:p>
        </w:tc>
        <w:tc>
          <w:tcPr>
            <w:tcW w:w="902" w:type="dxa"/>
          </w:tcPr>
          <w:p w14:paraId="7F8DF2EF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Номер паспорта</w:t>
            </w:r>
          </w:p>
        </w:tc>
        <w:tc>
          <w:tcPr>
            <w:tcW w:w="2328" w:type="dxa"/>
            <w:vAlign w:val="center"/>
          </w:tcPr>
          <w:p w14:paraId="03ADAAD9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Почта для уведомлений</w:t>
            </w:r>
          </w:p>
        </w:tc>
        <w:tc>
          <w:tcPr>
            <w:tcW w:w="931" w:type="dxa"/>
            <w:vAlign w:val="center"/>
          </w:tcPr>
          <w:p w14:paraId="387FE93A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Дата рождения</w:t>
            </w:r>
          </w:p>
        </w:tc>
      </w:tr>
      <w:tr w:rsidR="00363E8F" w:rsidRPr="00CB29F8" w14:paraId="7A4CEFBE" w14:textId="77777777" w:rsidTr="00EF7279">
        <w:trPr>
          <w:trHeight w:val="1693"/>
        </w:trPr>
        <w:tc>
          <w:tcPr>
            <w:tcW w:w="1376" w:type="dxa"/>
            <w:vAlign w:val="center"/>
          </w:tcPr>
          <w:p w14:paraId="435718D5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911" w:type="dxa"/>
            <w:vAlign w:val="center"/>
          </w:tcPr>
          <w:p w14:paraId="7F6068E9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Алексей</w:t>
            </w:r>
          </w:p>
        </w:tc>
        <w:tc>
          <w:tcPr>
            <w:tcW w:w="952" w:type="dxa"/>
            <w:vAlign w:val="center"/>
          </w:tcPr>
          <w:p w14:paraId="30A5A210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Иванов</w:t>
            </w:r>
          </w:p>
        </w:tc>
        <w:tc>
          <w:tcPr>
            <w:tcW w:w="1326" w:type="dxa"/>
            <w:vAlign w:val="center"/>
          </w:tcPr>
          <w:p w14:paraId="5D471D8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Дмитриевич</w:t>
            </w:r>
          </w:p>
        </w:tc>
        <w:tc>
          <w:tcPr>
            <w:tcW w:w="902" w:type="dxa"/>
            <w:vAlign w:val="center"/>
          </w:tcPr>
          <w:p w14:paraId="0C45669E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7485</w:t>
            </w:r>
          </w:p>
        </w:tc>
        <w:tc>
          <w:tcPr>
            <w:tcW w:w="902" w:type="dxa"/>
            <w:vAlign w:val="center"/>
          </w:tcPr>
          <w:p w14:paraId="5D7E7E4F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123123</w:t>
            </w:r>
          </w:p>
        </w:tc>
        <w:tc>
          <w:tcPr>
            <w:tcW w:w="2328" w:type="dxa"/>
            <w:vAlign w:val="center"/>
          </w:tcPr>
          <w:p w14:paraId="58C07E68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aleksey.ivanov@example.com</w:t>
            </w:r>
          </w:p>
        </w:tc>
        <w:tc>
          <w:tcPr>
            <w:tcW w:w="931" w:type="dxa"/>
            <w:vAlign w:val="center"/>
          </w:tcPr>
          <w:p w14:paraId="6BBE3039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t>1990-04-12</w:t>
            </w:r>
          </w:p>
        </w:tc>
      </w:tr>
      <w:tr w:rsidR="00363E8F" w:rsidRPr="00CB29F8" w14:paraId="0A626670" w14:textId="77777777" w:rsidTr="00EF7279">
        <w:trPr>
          <w:trHeight w:val="1695"/>
        </w:trPr>
        <w:tc>
          <w:tcPr>
            <w:tcW w:w="1376" w:type="dxa"/>
            <w:vAlign w:val="center"/>
          </w:tcPr>
          <w:p w14:paraId="749641B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911" w:type="dxa"/>
            <w:vAlign w:val="center"/>
          </w:tcPr>
          <w:p w14:paraId="4364B0E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Мария</w:t>
            </w:r>
          </w:p>
        </w:tc>
        <w:tc>
          <w:tcPr>
            <w:tcW w:w="952" w:type="dxa"/>
            <w:vAlign w:val="center"/>
          </w:tcPr>
          <w:p w14:paraId="08E42FAB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Смирнова</w:t>
            </w:r>
          </w:p>
        </w:tc>
        <w:tc>
          <w:tcPr>
            <w:tcW w:w="1326" w:type="dxa"/>
            <w:vAlign w:val="center"/>
          </w:tcPr>
          <w:p w14:paraId="3505761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Валерьевна</w:t>
            </w:r>
          </w:p>
        </w:tc>
        <w:tc>
          <w:tcPr>
            <w:tcW w:w="902" w:type="dxa"/>
            <w:vAlign w:val="center"/>
          </w:tcPr>
          <w:p w14:paraId="2D90D27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8596</w:t>
            </w:r>
          </w:p>
        </w:tc>
        <w:tc>
          <w:tcPr>
            <w:tcW w:w="902" w:type="dxa"/>
            <w:vAlign w:val="center"/>
          </w:tcPr>
          <w:p w14:paraId="27E7AF5F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456456</w:t>
            </w:r>
          </w:p>
        </w:tc>
        <w:tc>
          <w:tcPr>
            <w:tcW w:w="2328" w:type="dxa"/>
            <w:vAlign w:val="center"/>
          </w:tcPr>
          <w:p w14:paraId="7E3F9E8F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maria.smirnova@example.com</w:t>
            </w:r>
          </w:p>
        </w:tc>
        <w:tc>
          <w:tcPr>
            <w:tcW w:w="931" w:type="dxa"/>
            <w:vAlign w:val="center"/>
          </w:tcPr>
          <w:p w14:paraId="69B2C5FD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1993-09-25</w:t>
            </w:r>
          </w:p>
        </w:tc>
      </w:tr>
      <w:tr w:rsidR="00363E8F" w:rsidRPr="00CB29F8" w14:paraId="2068F6C8" w14:textId="77777777" w:rsidTr="00BD60DF">
        <w:trPr>
          <w:trHeight w:val="1827"/>
        </w:trPr>
        <w:tc>
          <w:tcPr>
            <w:tcW w:w="1376" w:type="dxa"/>
            <w:vAlign w:val="center"/>
          </w:tcPr>
          <w:p w14:paraId="7C007CE6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</w:t>
            </w:r>
          </w:p>
        </w:tc>
        <w:tc>
          <w:tcPr>
            <w:tcW w:w="911" w:type="dxa"/>
            <w:vAlign w:val="center"/>
          </w:tcPr>
          <w:p w14:paraId="39C475D2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Олег</w:t>
            </w:r>
          </w:p>
        </w:tc>
        <w:tc>
          <w:tcPr>
            <w:tcW w:w="952" w:type="dxa"/>
            <w:vAlign w:val="center"/>
          </w:tcPr>
          <w:p w14:paraId="40E8D347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Козлов</w:t>
            </w:r>
          </w:p>
        </w:tc>
        <w:tc>
          <w:tcPr>
            <w:tcW w:w="1326" w:type="dxa"/>
            <w:vAlign w:val="center"/>
          </w:tcPr>
          <w:p w14:paraId="3EFE2A67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Игоревич</w:t>
            </w:r>
          </w:p>
        </w:tc>
        <w:tc>
          <w:tcPr>
            <w:tcW w:w="902" w:type="dxa"/>
            <w:vAlign w:val="center"/>
          </w:tcPr>
          <w:p w14:paraId="37AD8291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4152</w:t>
            </w:r>
          </w:p>
        </w:tc>
        <w:tc>
          <w:tcPr>
            <w:tcW w:w="902" w:type="dxa"/>
            <w:vAlign w:val="center"/>
          </w:tcPr>
          <w:p w14:paraId="1676C3A7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789789</w:t>
            </w:r>
          </w:p>
        </w:tc>
        <w:tc>
          <w:tcPr>
            <w:tcW w:w="2328" w:type="dxa"/>
            <w:vAlign w:val="center"/>
          </w:tcPr>
          <w:p w14:paraId="653CA260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oleg.kozlov@example.com</w:t>
            </w:r>
          </w:p>
        </w:tc>
        <w:tc>
          <w:tcPr>
            <w:tcW w:w="931" w:type="dxa"/>
            <w:vAlign w:val="center"/>
          </w:tcPr>
          <w:p w14:paraId="622E2C5E" w14:textId="77777777" w:rsidR="00363E8F" w:rsidRPr="00772D50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1988-02-14</w:t>
            </w:r>
          </w:p>
        </w:tc>
      </w:tr>
      <w:tr w:rsidR="00363E8F" w:rsidRPr="00CB29F8" w14:paraId="6ACE8BD2" w14:textId="77777777" w:rsidTr="00BD60DF">
        <w:trPr>
          <w:trHeight w:val="1981"/>
        </w:trPr>
        <w:tc>
          <w:tcPr>
            <w:tcW w:w="1376" w:type="dxa"/>
            <w:vAlign w:val="center"/>
          </w:tcPr>
          <w:p w14:paraId="75D007F5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911" w:type="dxa"/>
            <w:vAlign w:val="center"/>
          </w:tcPr>
          <w:p w14:paraId="48CE2FC6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Елена</w:t>
            </w:r>
          </w:p>
        </w:tc>
        <w:tc>
          <w:tcPr>
            <w:tcW w:w="952" w:type="dxa"/>
            <w:vAlign w:val="center"/>
          </w:tcPr>
          <w:p w14:paraId="290B9CD1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Фролова</w:t>
            </w:r>
          </w:p>
        </w:tc>
        <w:tc>
          <w:tcPr>
            <w:tcW w:w="1326" w:type="dxa"/>
            <w:vAlign w:val="center"/>
          </w:tcPr>
          <w:p w14:paraId="3D8BC841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Александровна</w:t>
            </w:r>
          </w:p>
        </w:tc>
        <w:tc>
          <w:tcPr>
            <w:tcW w:w="902" w:type="dxa"/>
            <w:vAlign w:val="center"/>
          </w:tcPr>
          <w:p w14:paraId="368E46A5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5263</w:t>
            </w:r>
          </w:p>
        </w:tc>
        <w:tc>
          <w:tcPr>
            <w:tcW w:w="902" w:type="dxa"/>
            <w:vAlign w:val="center"/>
          </w:tcPr>
          <w:p w14:paraId="0B390A67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963741</w:t>
            </w:r>
          </w:p>
        </w:tc>
        <w:tc>
          <w:tcPr>
            <w:tcW w:w="2328" w:type="dxa"/>
            <w:vAlign w:val="center"/>
          </w:tcPr>
          <w:p w14:paraId="2650B875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elena.frolova@example.com</w:t>
            </w:r>
          </w:p>
        </w:tc>
        <w:tc>
          <w:tcPr>
            <w:tcW w:w="931" w:type="dxa"/>
            <w:vAlign w:val="center"/>
          </w:tcPr>
          <w:p w14:paraId="01C12C56" w14:textId="77777777" w:rsidR="00363E8F" w:rsidRPr="00772D50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1992-07-08</w:t>
            </w:r>
          </w:p>
        </w:tc>
      </w:tr>
    </w:tbl>
    <w:p w14:paraId="34FD89EE" w14:textId="77777777" w:rsidR="00BD60DF" w:rsidRDefault="00BD60DF" w:rsidP="00EF7279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  <w:sectPr w:rsidR="00BD60DF" w:rsidSect="0039696C">
          <w:headerReference w:type="default" r:id="rId61"/>
          <w:pgSz w:w="11906" w:h="16838"/>
          <w:pgMar w:top="1134" w:right="567" w:bottom="1701" w:left="1701" w:header="709" w:footer="567" w:gutter="0"/>
          <w:cols w:space="708"/>
          <w:docGrid w:linePitch="381"/>
        </w:sectPr>
      </w:pPr>
    </w:p>
    <w:p w14:paraId="5ED6C74B" w14:textId="1C1F2CDC" w:rsidR="00363E8F" w:rsidRDefault="00EF7279" w:rsidP="00EF7279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E26781">
        <w:rPr>
          <w:szCs w:val="28"/>
        </w:rPr>
        <w:lastRenderedPageBreak/>
        <w:t xml:space="preserve">Таблица </w:t>
      </w:r>
      <w:r w:rsidR="009820D7" w:rsidRPr="00E26781">
        <w:rPr>
          <w:szCs w:val="28"/>
        </w:rPr>
        <w:t>В</w:t>
      </w:r>
      <w:r w:rsidRPr="00E26781">
        <w:rPr>
          <w:szCs w:val="28"/>
        </w:rPr>
        <w:t>.3 – Контрольный пример «Пользователи»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82"/>
        <w:gridCol w:w="1383"/>
        <w:gridCol w:w="1383"/>
        <w:gridCol w:w="1383"/>
        <w:gridCol w:w="2471"/>
        <w:gridCol w:w="784"/>
        <w:gridCol w:w="1359"/>
        <w:gridCol w:w="1336"/>
        <w:gridCol w:w="1336"/>
        <w:gridCol w:w="1176"/>
      </w:tblGrid>
      <w:tr w:rsidR="00EF7279" w:rsidRPr="00CB29F8" w14:paraId="34011013" w14:textId="77777777" w:rsidTr="00BD60DF">
        <w:trPr>
          <w:trHeight w:val="670"/>
        </w:trPr>
        <w:tc>
          <w:tcPr>
            <w:tcW w:w="931" w:type="dxa"/>
          </w:tcPr>
          <w:p w14:paraId="56ACE38F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Идентификатор пользователя</w:t>
            </w:r>
          </w:p>
        </w:tc>
        <w:tc>
          <w:tcPr>
            <w:tcW w:w="931" w:type="dxa"/>
          </w:tcPr>
          <w:p w14:paraId="41A2BCB1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Идентификатор пассажира</w:t>
            </w:r>
          </w:p>
        </w:tc>
        <w:tc>
          <w:tcPr>
            <w:tcW w:w="931" w:type="dxa"/>
          </w:tcPr>
          <w:p w14:paraId="1B2DA0AE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Идентификатор роли</w:t>
            </w:r>
          </w:p>
        </w:tc>
        <w:tc>
          <w:tcPr>
            <w:tcW w:w="931" w:type="dxa"/>
          </w:tcPr>
          <w:p w14:paraId="4079E68A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Идентификатор авиакомпании</w:t>
            </w:r>
          </w:p>
        </w:tc>
        <w:tc>
          <w:tcPr>
            <w:tcW w:w="1597" w:type="dxa"/>
          </w:tcPr>
          <w:p w14:paraId="1F8DFFDF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Электронная почта</w:t>
            </w:r>
          </w:p>
        </w:tc>
        <w:tc>
          <w:tcPr>
            <w:tcW w:w="781" w:type="dxa"/>
          </w:tcPr>
          <w:p w14:paraId="259DC948" w14:textId="77777777" w:rsidR="00EF7279" w:rsidRPr="00E26781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E26781">
              <w:rPr>
                <w:szCs w:val="28"/>
              </w:rPr>
              <w:t>Пароль</w:t>
            </w:r>
          </w:p>
        </w:tc>
        <w:tc>
          <w:tcPr>
            <w:tcW w:w="916" w:type="dxa"/>
            <w:vAlign w:val="center"/>
          </w:tcPr>
          <w:p w14:paraId="313F9CA2" w14:textId="77777777" w:rsidR="00EF7279" w:rsidRPr="00E26781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E26781">
              <w:rPr>
                <w:szCs w:val="28"/>
              </w:rPr>
              <w:t>Код подтверждения почты</w:t>
            </w:r>
          </w:p>
        </w:tc>
        <w:tc>
          <w:tcPr>
            <w:tcW w:w="774" w:type="dxa"/>
            <w:vAlign w:val="center"/>
          </w:tcPr>
          <w:p w14:paraId="7068C5A5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Время истечения кода подтверждения почты</w:t>
            </w:r>
          </w:p>
        </w:tc>
        <w:tc>
          <w:tcPr>
            <w:tcW w:w="1032" w:type="dxa"/>
          </w:tcPr>
          <w:p w14:paraId="7E734020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Статус подтверждения почты</w:t>
            </w:r>
          </w:p>
        </w:tc>
        <w:tc>
          <w:tcPr>
            <w:tcW w:w="804" w:type="dxa"/>
          </w:tcPr>
          <w:p w14:paraId="26700F20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Статус активности пользователя</w:t>
            </w:r>
          </w:p>
        </w:tc>
      </w:tr>
      <w:tr w:rsidR="00EF7279" w:rsidRPr="00CB29F8" w14:paraId="01EA3E14" w14:textId="77777777" w:rsidTr="00A30E2D">
        <w:trPr>
          <w:trHeight w:val="1419"/>
        </w:trPr>
        <w:tc>
          <w:tcPr>
            <w:tcW w:w="931" w:type="dxa"/>
            <w:vAlign w:val="center"/>
          </w:tcPr>
          <w:p w14:paraId="27D26D63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4EBB498D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16</w:t>
            </w:r>
          </w:p>
        </w:tc>
        <w:tc>
          <w:tcPr>
            <w:tcW w:w="931" w:type="dxa"/>
            <w:vAlign w:val="center"/>
          </w:tcPr>
          <w:p w14:paraId="02019738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1212EF87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597" w:type="dxa"/>
            <w:vAlign w:val="center"/>
          </w:tcPr>
          <w:p w14:paraId="7B7BB9A6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bergen@gmail.com</w:t>
            </w:r>
          </w:p>
        </w:tc>
        <w:tc>
          <w:tcPr>
            <w:tcW w:w="781" w:type="dxa"/>
            <w:vAlign w:val="center"/>
          </w:tcPr>
          <w:p w14:paraId="548E2192" w14:textId="42631DDE" w:rsidR="00EF7279" w:rsidRPr="00EC1661" w:rsidRDefault="00EF7279" w:rsidP="00326121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  <w:highlight w:val="red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6BAAB913" w14:textId="77777777" w:rsidR="00EF7279" w:rsidRPr="00FB029C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0F8B0258" w14:textId="77777777" w:rsidR="00EF7279" w:rsidRPr="008654E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62E5A7EF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804" w:type="dxa"/>
          </w:tcPr>
          <w:p w14:paraId="1F685DFC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</w:tr>
      <w:tr w:rsidR="00EF7279" w:rsidRPr="00CB29F8" w14:paraId="0138A4D4" w14:textId="77777777" w:rsidTr="003368C6">
        <w:trPr>
          <w:trHeight w:val="1090"/>
        </w:trPr>
        <w:tc>
          <w:tcPr>
            <w:tcW w:w="931" w:type="dxa"/>
            <w:vAlign w:val="center"/>
          </w:tcPr>
          <w:p w14:paraId="125C3B38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931" w:type="dxa"/>
            <w:vAlign w:val="center"/>
          </w:tcPr>
          <w:p w14:paraId="77587E6D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21</w:t>
            </w:r>
          </w:p>
        </w:tc>
        <w:tc>
          <w:tcPr>
            <w:tcW w:w="931" w:type="dxa"/>
            <w:vAlign w:val="center"/>
          </w:tcPr>
          <w:p w14:paraId="18F71D73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931" w:type="dxa"/>
            <w:vAlign w:val="center"/>
          </w:tcPr>
          <w:p w14:paraId="5B31965F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597" w:type="dxa"/>
            <w:vAlign w:val="center"/>
          </w:tcPr>
          <w:p w14:paraId="1862B34D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PrivatAir@gmail.com</w:t>
            </w:r>
          </w:p>
        </w:tc>
        <w:tc>
          <w:tcPr>
            <w:tcW w:w="781" w:type="dxa"/>
            <w:vAlign w:val="center"/>
          </w:tcPr>
          <w:p w14:paraId="1D853CF5" w14:textId="465E65D8" w:rsidR="00EF7279" w:rsidRPr="00EC1661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  <w:highlight w:val="red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B804E62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244BD51A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0C3B1593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 w:rsidRPr="00611C7D">
              <w:t>1</w:t>
            </w:r>
          </w:p>
        </w:tc>
        <w:tc>
          <w:tcPr>
            <w:tcW w:w="804" w:type="dxa"/>
          </w:tcPr>
          <w:p w14:paraId="51B754AF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</w:tr>
      <w:tr w:rsidR="00EF7279" w:rsidRPr="00CB29F8" w14:paraId="743E3388" w14:textId="77777777" w:rsidTr="00BD60DF">
        <w:trPr>
          <w:trHeight w:val="982"/>
        </w:trPr>
        <w:tc>
          <w:tcPr>
            <w:tcW w:w="931" w:type="dxa"/>
            <w:vAlign w:val="center"/>
          </w:tcPr>
          <w:p w14:paraId="75181807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931" w:type="dxa"/>
            <w:vAlign w:val="center"/>
          </w:tcPr>
          <w:p w14:paraId="385EBB8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254D2082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931" w:type="dxa"/>
            <w:vAlign w:val="center"/>
          </w:tcPr>
          <w:p w14:paraId="1AE4D560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</w:t>
            </w:r>
          </w:p>
        </w:tc>
        <w:tc>
          <w:tcPr>
            <w:tcW w:w="1597" w:type="dxa"/>
            <w:vAlign w:val="center"/>
          </w:tcPr>
          <w:p w14:paraId="57DA758D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CityJet@yandex.ru</w:t>
            </w:r>
          </w:p>
        </w:tc>
        <w:tc>
          <w:tcPr>
            <w:tcW w:w="781" w:type="dxa"/>
            <w:vAlign w:val="center"/>
          </w:tcPr>
          <w:p w14:paraId="72DC8C78" w14:textId="2E75EB2F" w:rsidR="00EF7279" w:rsidRPr="00EC1661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  <w:highlight w:val="red"/>
              </w:rPr>
            </w:pPr>
          </w:p>
        </w:tc>
        <w:tc>
          <w:tcPr>
            <w:tcW w:w="916" w:type="dxa"/>
            <w:vAlign w:val="center"/>
          </w:tcPr>
          <w:p w14:paraId="1205C72A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02B65B92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28E3A431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  <w:tc>
          <w:tcPr>
            <w:tcW w:w="804" w:type="dxa"/>
          </w:tcPr>
          <w:p w14:paraId="401EAF77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</w:tr>
      <w:tr w:rsidR="00EF7279" w:rsidRPr="00CB29F8" w14:paraId="631384AF" w14:textId="77777777" w:rsidTr="0039696C">
        <w:trPr>
          <w:trHeight w:val="1124"/>
        </w:trPr>
        <w:tc>
          <w:tcPr>
            <w:tcW w:w="931" w:type="dxa"/>
            <w:vAlign w:val="center"/>
          </w:tcPr>
          <w:p w14:paraId="114BD74E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931" w:type="dxa"/>
            <w:vAlign w:val="center"/>
          </w:tcPr>
          <w:p w14:paraId="258F783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13</w:t>
            </w:r>
          </w:p>
        </w:tc>
        <w:tc>
          <w:tcPr>
            <w:tcW w:w="931" w:type="dxa"/>
            <w:vAlign w:val="center"/>
          </w:tcPr>
          <w:p w14:paraId="0C03CE9E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091A47D0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597" w:type="dxa"/>
            <w:vAlign w:val="center"/>
          </w:tcPr>
          <w:p w14:paraId="5041A3D2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Salnikovdmitry.2006@yandex.ru</w:t>
            </w:r>
          </w:p>
        </w:tc>
        <w:tc>
          <w:tcPr>
            <w:tcW w:w="781" w:type="dxa"/>
            <w:vAlign w:val="center"/>
          </w:tcPr>
          <w:p w14:paraId="01367E0B" w14:textId="7CCC2A22" w:rsidR="00EF7279" w:rsidRPr="00EC1661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  <w:highlight w:val="red"/>
              </w:rPr>
            </w:pPr>
          </w:p>
        </w:tc>
        <w:tc>
          <w:tcPr>
            <w:tcW w:w="916" w:type="dxa"/>
            <w:vAlign w:val="center"/>
          </w:tcPr>
          <w:p w14:paraId="228E1BCD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40CD5CF8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21745EBD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  <w:tc>
          <w:tcPr>
            <w:tcW w:w="804" w:type="dxa"/>
          </w:tcPr>
          <w:p w14:paraId="08634325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</w:tr>
      <w:tr w:rsidR="00EF7279" w:rsidRPr="00CB29F8" w14:paraId="66741A6F" w14:textId="77777777" w:rsidTr="003368C6">
        <w:trPr>
          <w:trHeight w:val="1122"/>
        </w:trPr>
        <w:tc>
          <w:tcPr>
            <w:tcW w:w="931" w:type="dxa"/>
            <w:vAlign w:val="center"/>
          </w:tcPr>
          <w:p w14:paraId="7ED607C9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931" w:type="dxa"/>
            <w:vAlign w:val="center"/>
          </w:tcPr>
          <w:p w14:paraId="73F59E8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</w:t>
            </w:r>
          </w:p>
        </w:tc>
        <w:tc>
          <w:tcPr>
            <w:tcW w:w="931" w:type="dxa"/>
            <w:vAlign w:val="center"/>
          </w:tcPr>
          <w:p w14:paraId="30CFB2A1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2B04A1A2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597" w:type="dxa"/>
            <w:vAlign w:val="center"/>
          </w:tcPr>
          <w:p w14:paraId="6BB980D7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erik.fayzullin.2007@mail.ru</w:t>
            </w:r>
          </w:p>
        </w:tc>
        <w:tc>
          <w:tcPr>
            <w:tcW w:w="781" w:type="dxa"/>
            <w:vAlign w:val="center"/>
          </w:tcPr>
          <w:p w14:paraId="4690B2C3" w14:textId="3F79662B" w:rsidR="00EF7279" w:rsidRPr="00EC1661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  <w:highlight w:val="red"/>
              </w:rPr>
            </w:pPr>
          </w:p>
        </w:tc>
        <w:tc>
          <w:tcPr>
            <w:tcW w:w="916" w:type="dxa"/>
            <w:vAlign w:val="center"/>
          </w:tcPr>
          <w:p w14:paraId="3826CA04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4320D9DD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5E52C807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  <w:tc>
          <w:tcPr>
            <w:tcW w:w="804" w:type="dxa"/>
          </w:tcPr>
          <w:p w14:paraId="6F78C15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</w:pPr>
            <w:r w:rsidRPr="00611C7D">
              <w:t>1</w:t>
            </w:r>
          </w:p>
          <w:p w14:paraId="7D9C956C" w14:textId="77777777" w:rsidR="0039696C" w:rsidRPr="0039696C" w:rsidRDefault="0039696C" w:rsidP="0039696C">
            <w:pPr>
              <w:rPr>
                <w:szCs w:val="28"/>
              </w:rPr>
            </w:pPr>
          </w:p>
          <w:p w14:paraId="28D09F18" w14:textId="069E2FCE" w:rsidR="0039696C" w:rsidRPr="0039696C" w:rsidRDefault="0039696C" w:rsidP="0039696C">
            <w:pPr>
              <w:rPr>
                <w:szCs w:val="28"/>
              </w:rPr>
            </w:pPr>
          </w:p>
        </w:tc>
      </w:tr>
    </w:tbl>
    <w:p w14:paraId="08712487" w14:textId="74972CE7" w:rsidR="00EF7279" w:rsidRDefault="00A30E2D" w:rsidP="00A30E2D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A30E2D">
        <w:rPr>
          <w:szCs w:val="28"/>
        </w:rPr>
        <w:lastRenderedPageBreak/>
        <w:t xml:space="preserve">Таблица </w:t>
      </w:r>
      <w:r w:rsidR="009820D7">
        <w:rPr>
          <w:szCs w:val="28"/>
        </w:rPr>
        <w:t>В</w:t>
      </w:r>
      <w:r w:rsidRPr="00A30E2D">
        <w:rPr>
          <w:szCs w:val="28"/>
        </w:rPr>
        <w:t>.4 – Контрольный пример «Самолёты»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53"/>
        <w:gridCol w:w="2052"/>
        <w:gridCol w:w="1515"/>
        <w:gridCol w:w="1938"/>
        <w:gridCol w:w="1598"/>
        <w:gridCol w:w="1705"/>
        <w:gridCol w:w="1506"/>
        <w:gridCol w:w="1626"/>
      </w:tblGrid>
      <w:tr w:rsidR="00A30E2D" w:rsidRPr="00CB29F8" w14:paraId="554A667C" w14:textId="77777777" w:rsidTr="0049645C">
        <w:tc>
          <w:tcPr>
            <w:tcW w:w="1399" w:type="dxa"/>
          </w:tcPr>
          <w:p w14:paraId="2375BEA5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Идентификатор самолёта</w:t>
            </w:r>
          </w:p>
        </w:tc>
        <w:tc>
          <w:tcPr>
            <w:tcW w:w="1399" w:type="dxa"/>
          </w:tcPr>
          <w:p w14:paraId="771F828D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Идентификатор авиакомпании</w:t>
            </w:r>
          </w:p>
        </w:tc>
        <w:tc>
          <w:tcPr>
            <w:tcW w:w="1053" w:type="dxa"/>
          </w:tcPr>
          <w:p w14:paraId="0EE0476C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Название модели</w:t>
            </w:r>
          </w:p>
        </w:tc>
        <w:tc>
          <w:tcPr>
            <w:tcW w:w="1325" w:type="dxa"/>
          </w:tcPr>
          <w:p w14:paraId="4D20B8CD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Максимальная дальность полёта</w:t>
            </w:r>
          </w:p>
        </w:tc>
        <w:tc>
          <w:tcPr>
            <w:tcW w:w="1106" w:type="dxa"/>
          </w:tcPr>
          <w:p w14:paraId="7B5E5DA5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Количество мест</w:t>
            </w:r>
          </w:p>
        </w:tc>
        <w:tc>
          <w:tcPr>
            <w:tcW w:w="1175" w:type="dxa"/>
          </w:tcPr>
          <w:p w14:paraId="6E3B8697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Крейсерская скорость</w:t>
            </w:r>
          </w:p>
        </w:tc>
        <w:tc>
          <w:tcPr>
            <w:tcW w:w="1047" w:type="dxa"/>
            <w:vAlign w:val="center"/>
          </w:tcPr>
          <w:p w14:paraId="7CA72E3C" w14:textId="77777777" w:rsidR="00A30E2D" w:rsidRPr="00B82D4B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Стоимость часа перелёта</w:t>
            </w:r>
          </w:p>
        </w:tc>
        <w:tc>
          <w:tcPr>
            <w:tcW w:w="1124" w:type="dxa"/>
            <w:vAlign w:val="center"/>
          </w:tcPr>
          <w:p w14:paraId="34A5BCD7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Фотография самолёта</w:t>
            </w:r>
          </w:p>
        </w:tc>
      </w:tr>
      <w:tr w:rsidR="00A30E2D" w:rsidRPr="00CB29F8" w14:paraId="42435C14" w14:textId="77777777" w:rsidTr="0039696C">
        <w:trPr>
          <w:trHeight w:val="911"/>
        </w:trPr>
        <w:tc>
          <w:tcPr>
            <w:tcW w:w="1399" w:type="dxa"/>
            <w:vAlign w:val="center"/>
          </w:tcPr>
          <w:p w14:paraId="224A8FD8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1399" w:type="dxa"/>
            <w:vAlign w:val="center"/>
          </w:tcPr>
          <w:p w14:paraId="217D216B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5</w:t>
            </w:r>
          </w:p>
        </w:tc>
        <w:tc>
          <w:tcPr>
            <w:tcW w:w="1053" w:type="dxa"/>
            <w:vAlign w:val="center"/>
          </w:tcPr>
          <w:p w14:paraId="5877D871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Embraer EMB 120</w:t>
            </w:r>
          </w:p>
        </w:tc>
        <w:tc>
          <w:tcPr>
            <w:tcW w:w="1325" w:type="dxa"/>
            <w:vAlign w:val="center"/>
          </w:tcPr>
          <w:p w14:paraId="08B74756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2907</w:t>
            </w:r>
          </w:p>
        </w:tc>
        <w:tc>
          <w:tcPr>
            <w:tcW w:w="1106" w:type="dxa"/>
            <w:vAlign w:val="center"/>
          </w:tcPr>
          <w:p w14:paraId="7A387160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30</w:t>
            </w:r>
          </w:p>
        </w:tc>
        <w:tc>
          <w:tcPr>
            <w:tcW w:w="1175" w:type="dxa"/>
            <w:vAlign w:val="center"/>
          </w:tcPr>
          <w:p w14:paraId="6262667C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504</w:t>
            </w:r>
          </w:p>
        </w:tc>
        <w:tc>
          <w:tcPr>
            <w:tcW w:w="1047" w:type="dxa"/>
            <w:vAlign w:val="center"/>
          </w:tcPr>
          <w:p w14:paraId="74029190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206250.00</w:t>
            </w:r>
          </w:p>
        </w:tc>
        <w:tc>
          <w:tcPr>
            <w:tcW w:w="1124" w:type="dxa"/>
            <w:vAlign w:val="center"/>
          </w:tcPr>
          <w:p w14:paraId="21973E72" w14:textId="77777777" w:rsidR="00A30E2D" w:rsidRPr="008654E9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A30E2D" w:rsidRPr="00CB29F8" w14:paraId="68023791" w14:textId="77777777" w:rsidTr="0049645C">
        <w:tc>
          <w:tcPr>
            <w:tcW w:w="1399" w:type="dxa"/>
            <w:vAlign w:val="center"/>
          </w:tcPr>
          <w:p w14:paraId="2D303BBD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399" w:type="dxa"/>
            <w:vAlign w:val="center"/>
          </w:tcPr>
          <w:p w14:paraId="2E709EA6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53" w:type="dxa"/>
            <w:vAlign w:val="center"/>
          </w:tcPr>
          <w:p w14:paraId="318309BE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 xml:space="preserve">Cessna </w:t>
            </w:r>
            <w:proofErr w:type="spellStart"/>
            <w:r>
              <w:t>Citation</w:t>
            </w:r>
            <w:proofErr w:type="spellEnd"/>
            <w:r>
              <w:t xml:space="preserve"> XLS+</w:t>
            </w:r>
          </w:p>
        </w:tc>
        <w:tc>
          <w:tcPr>
            <w:tcW w:w="1325" w:type="dxa"/>
            <w:vAlign w:val="center"/>
          </w:tcPr>
          <w:p w14:paraId="0B1983C9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3441</w:t>
            </w:r>
          </w:p>
        </w:tc>
        <w:tc>
          <w:tcPr>
            <w:tcW w:w="1106" w:type="dxa"/>
            <w:vAlign w:val="center"/>
          </w:tcPr>
          <w:p w14:paraId="6CE16D9D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</w:t>
            </w:r>
          </w:p>
        </w:tc>
        <w:tc>
          <w:tcPr>
            <w:tcW w:w="1175" w:type="dxa"/>
            <w:vAlign w:val="center"/>
          </w:tcPr>
          <w:p w14:paraId="1F3717B3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815</w:t>
            </w:r>
          </w:p>
        </w:tc>
        <w:tc>
          <w:tcPr>
            <w:tcW w:w="1047" w:type="dxa"/>
            <w:vAlign w:val="center"/>
          </w:tcPr>
          <w:p w14:paraId="1F94E4A7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322500.00</w:t>
            </w:r>
          </w:p>
        </w:tc>
        <w:tc>
          <w:tcPr>
            <w:tcW w:w="1124" w:type="dxa"/>
            <w:vAlign w:val="center"/>
          </w:tcPr>
          <w:p w14:paraId="2E149E1B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A30E2D" w:rsidRPr="00CB29F8" w14:paraId="3CAFC565" w14:textId="77777777" w:rsidTr="0049645C">
        <w:tc>
          <w:tcPr>
            <w:tcW w:w="1399" w:type="dxa"/>
            <w:vAlign w:val="center"/>
          </w:tcPr>
          <w:p w14:paraId="381A93A3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</w:t>
            </w:r>
          </w:p>
        </w:tc>
        <w:tc>
          <w:tcPr>
            <w:tcW w:w="1399" w:type="dxa"/>
            <w:vAlign w:val="center"/>
          </w:tcPr>
          <w:p w14:paraId="6E9EA582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53" w:type="dxa"/>
            <w:vAlign w:val="center"/>
          </w:tcPr>
          <w:p w14:paraId="57406F80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 xml:space="preserve">Cessna </w:t>
            </w:r>
            <w:proofErr w:type="spellStart"/>
            <w:r>
              <w:t>Citation</w:t>
            </w:r>
            <w:proofErr w:type="spellEnd"/>
            <w:r>
              <w:t xml:space="preserve"> </w:t>
            </w:r>
            <w:proofErr w:type="spellStart"/>
            <w:r>
              <w:t>Latitude</w:t>
            </w:r>
            <w:proofErr w:type="spellEnd"/>
          </w:p>
        </w:tc>
        <w:tc>
          <w:tcPr>
            <w:tcW w:w="1325" w:type="dxa"/>
            <w:vAlign w:val="center"/>
          </w:tcPr>
          <w:p w14:paraId="5E026454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5000</w:t>
            </w:r>
          </w:p>
        </w:tc>
        <w:tc>
          <w:tcPr>
            <w:tcW w:w="1106" w:type="dxa"/>
            <w:vAlign w:val="center"/>
          </w:tcPr>
          <w:p w14:paraId="1CCFDAC3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</w:t>
            </w:r>
          </w:p>
        </w:tc>
        <w:tc>
          <w:tcPr>
            <w:tcW w:w="1175" w:type="dxa"/>
            <w:vAlign w:val="center"/>
          </w:tcPr>
          <w:p w14:paraId="6D08220F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826</w:t>
            </w:r>
          </w:p>
        </w:tc>
        <w:tc>
          <w:tcPr>
            <w:tcW w:w="1047" w:type="dxa"/>
            <w:vAlign w:val="center"/>
          </w:tcPr>
          <w:p w14:paraId="6C0F94A1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435000.00</w:t>
            </w:r>
          </w:p>
        </w:tc>
        <w:tc>
          <w:tcPr>
            <w:tcW w:w="1124" w:type="dxa"/>
            <w:vAlign w:val="center"/>
          </w:tcPr>
          <w:p w14:paraId="2CC5D602" w14:textId="77777777" w:rsidR="00A30E2D" w:rsidRPr="00772D50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A30E2D" w:rsidRPr="00CB29F8" w14:paraId="756807FC" w14:textId="77777777" w:rsidTr="0049645C">
        <w:tc>
          <w:tcPr>
            <w:tcW w:w="1399" w:type="dxa"/>
            <w:vAlign w:val="center"/>
          </w:tcPr>
          <w:p w14:paraId="3E349626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1399" w:type="dxa"/>
            <w:vAlign w:val="center"/>
          </w:tcPr>
          <w:p w14:paraId="0270FD36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53" w:type="dxa"/>
            <w:vAlign w:val="center"/>
          </w:tcPr>
          <w:p w14:paraId="43AEA615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Bombardier Challenger 350</w:t>
            </w:r>
          </w:p>
        </w:tc>
        <w:tc>
          <w:tcPr>
            <w:tcW w:w="1325" w:type="dxa"/>
            <w:vAlign w:val="center"/>
          </w:tcPr>
          <w:p w14:paraId="1E264694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5926</w:t>
            </w:r>
          </w:p>
        </w:tc>
        <w:tc>
          <w:tcPr>
            <w:tcW w:w="1106" w:type="dxa"/>
            <w:vAlign w:val="center"/>
          </w:tcPr>
          <w:p w14:paraId="3D6E692B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10</w:t>
            </w:r>
          </w:p>
        </w:tc>
        <w:tc>
          <w:tcPr>
            <w:tcW w:w="1175" w:type="dxa"/>
            <w:vAlign w:val="center"/>
          </w:tcPr>
          <w:p w14:paraId="4FC56273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870</w:t>
            </w:r>
          </w:p>
        </w:tc>
        <w:tc>
          <w:tcPr>
            <w:tcW w:w="1047" w:type="dxa"/>
            <w:vAlign w:val="center"/>
          </w:tcPr>
          <w:p w14:paraId="625EA8B9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446250.00</w:t>
            </w:r>
          </w:p>
        </w:tc>
        <w:tc>
          <w:tcPr>
            <w:tcW w:w="1124" w:type="dxa"/>
            <w:vAlign w:val="center"/>
          </w:tcPr>
          <w:p w14:paraId="647B9DF7" w14:textId="77777777" w:rsidR="00A30E2D" w:rsidRPr="00772D50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A30E2D" w:rsidRPr="00CB29F8" w14:paraId="0A15AD5F" w14:textId="77777777" w:rsidTr="0049645C">
        <w:trPr>
          <w:trHeight w:val="1717"/>
        </w:trPr>
        <w:tc>
          <w:tcPr>
            <w:tcW w:w="1399" w:type="dxa"/>
            <w:vAlign w:val="center"/>
          </w:tcPr>
          <w:p w14:paraId="33074708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</w:t>
            </w:r>
          </w:p>
        </w:tc>
        <w:tc>
          <w:tcPr>
            <w:tcW w:w="1399" w:type="dxa"/>
            <w:vAlign w:val="center"/>
          </w:tcPr>
          <w:p w14:paraId="393CDABE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53" w:type="dxa"/>
            <w:vAlign w:val="center"/>
          </w:tcPr>
          <w:p w14:paraId="6EA086E2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Bombardier Global 6000</w:t>
            </w:r>
          </w:p>
        </w:tc>
        <w:tc>
          <w:tcPr>
            <w:tcW w:w="1325" w:type="dxa"/>
            <w:vAlign w:val="center"/>
          </w:tcPr>
          <w:p w14:paraId="1F638078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11112</w:t>
            </w:r>
          </w:p>
        </w:tc>
        <w:tc>
          <w:tcPr>
            <w:tcW w:w="1106" w:type="dxa"/>
            <w:vAlign w:val="center"/>
          </w:tcPr>
          <w:p w14:paraId="47443284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13</w:t>
            </w:r>
          </w:p>
        </w:tc>
        <w:tc>
          <w:tcPr>
            <w:tcW w:w="1175" w:type="dxa"/>
            <w:vAlign w:val="center"/>
          </w:tcPr>
          <w:p w14:paraId="1E52D144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904</w:t>
            </w:r>
          </w:p>
        </w:tc>
        <w:tc>
          <w:tcPr>
            <w:tcW w:w="1047" w:type="dxa"/>
            <w:vAlign w:val="center"/>
          </w:tcPr>
          <w:p w14:paraId="6A32D2FA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825000.00</w:t>
            </w:r>
          </w:p>
        </w:tc>
        <w:tc>
          <w:tcPr>
            <w:tcW w:w="1124" w:type="dxa"/>
            <w:vAlign w:val="center"/>
          </w:tcPr>
          <w:p w14:paraId="3AD4A048" w14:textId="77777777" w:rsidR="00A30E2D" w:rsidRPr="00772D50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</w:tbl>
    <w:p w14:paraId="5E5E73C7" w14:textId="77777777" w:rsidR="00EF7279" w:rsidRDefault="00EF7279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73F7F9AB" w14:textId="77777777" w:rsidR="00EF7279" w:rsidRDefault="00EF7279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1B7A2220" w14:textId="77777777" w:rsidR="00EF7279" w:rsidRDefault="00EF7279" w:rsidP="0039696C">
      <w:pPr>
        <w:tabs>
          <w:tab w:val="left" w:pos="851"/>
        </w:tabs>
        <w:spacing w:after="0" w:line="360" w:lineRule="auto"/>
        <w:ind w:firstLine="567"/>
        <w:jc w:val="right"/>
        <w:rPr>
          <w:szCs w:val="28"/>
        </w:rPr>
      </w:pPr>
    </w:p>
    <w:p w14:paraId="4CD30FA7" w14:textId="6D404C05" w:rsidR="00EF7279" w:rsidRDefault="009820D7" w:rsidP="009820D7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9820D7">
        <w:rPr>
          <w:szCs w:val="28"/>
        </w:rPr>
        <w:t xml:space="preserve">Таблица </w:t>
      </w:r>
      <w:r>
        <w:rPr>
          <w:szCs w:val="28"/>
        </w:rPr>
        <w:t>В</w:t>
      </w:r>
      <w:r w:rsidRPr="009820D7">
        <w:rPr>
          <w:szCs w:val="28"/>
        </w:rPr>
        <w:t>.5 – Контрольный пример «Аэропорты»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63"/>
        <w:gridCol w:w="2368"/>
        <w:gridCol w:w="1293"/>
        <w:gridCol w:w="1372"/>
        <w:gridCol w:w="1082"/>
        <w:gridCol w:w="1165"/>
        <w:gridCol w:w="2190"/>
        <w:gridCol w:w="2152"/>
      </w:tblGrid>
      <w:tr w:rsidR="009820D7" w:rsidRPr="00CB29F8" w14:paraId="15E6D6B8" w14:textId="77777777" w:rsidTr="009820D7">
        <w:tc>
          <w:tcPr>
            <w:tcW w:w="2163" w:type="dxa"/>
          </w:tcPr>
          <w:p w14:paraId="3D2592CC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Идентификатор аэропорта</w:t>
            </w:r>
          </w:p>
        </w:tc>
        <w:tc>
          <w:tcPr>
            <w:tcW w:w="2368" w:type="dxa"/>
          </w:tcPr>
          <w:p w14:paraId="657D6217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Название</w:t>
            </w:r>
          </w:p>
        </w:tc>
        <w:tc>
          <w:tcPr>
            <w:tcW w:w="1293" w:type="dxa"/>
          </w:tcPr>
          <w:p w14:paraId="1628FF39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Город</w:t>
            </w:r>
          </w:p>
        </w:tc>
        <w:tc>
          <w:tcPr>
            <w:tcW w:w="1372" w:type="dxa"/>
          </w:tcPr>
          <w:p w14:paraId="3DD3F2A4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Страна</w:t>
            </w:r>
          </w:p>
        </w:tc>
        <w:tc>
          <w:tcPr>
            <w:tcW w:w="1082" w:type="dxa"/>
          </w:tcPr>
          <w:p w14:paraId="07105B9E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IATA</w:t>
            </w:r>
          </w:p>
        </w:tc>
        <w:tc>
          <w:tcPr>
            <w:tcW w:w="1165" w:type="dxa"/>
          </w:tcPr>
          <w:p w14:paraId="19976E4E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ICAO</w:t>
            </w:r>
          </w:p>
        </w:tc>
        <w:tc>
          <w:tcPr>
            <w:tcW w:w="2190" w:type="dxa"/>
            <w:vAlign w:val="center"/>
          </w:tcPr>
          <w:p w14:paraId="616F58C3" w14:textId="77777777" w:rsidR="009820D7" w:rsidRPr="00B82D4B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Географическая широта</w:t>
            </w:r>
          </w:p>
        </w:tc>
        <w:tc>
          <w:tcPr>
            <w:tcW w:w="2152" w:type="dxa"/>
            <w:vAlign w:val="center"/>
          </w:tcPr>
          <w:p w14:paraId="07AD140C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Географическая долгота</w:t>
            </w:r>
          </w:p>
        </w:tc>
      </w:tr>
      <w:tr w:rsidR="009820D7" w:rsidRPr="00CB29F8" w14:paraId="21224C0C" w14:textId="77777777" w:rsidTr="009820D7">
        <w:trPr>
          <w:trHeight w:val="1303"/>
        </w:trPr>
        <w:tc>
          <w:tcPr>
            <w:tcW w:w="2163" w:type="dxa"/>
          </w:tcPr>
          <w:p w14:paraId="53C819D3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2368" w:type="dxa"/>
          </w:tcPr>
          <w:p w14:paraId="3E938A58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 xml:space="preserve">Аэропорт </w:t>
            </w:r>
            <w:proofErr w:type="spellStart"/>
            <w:r>
              <w:t>Горока</w:t>
            </w:r>
            <w:proofErr w:type="spellEnd"/>
          </w:p>
        </w:tc>
        <w:tc>
          <w:tcPr>
            <w:tcW w:w="1293" w:type="dxa"/>
          </w:tcPr>
          <w:p w14:paraId="3D2F31E1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Горока</w:t>
            </w:r>
            <w:proofErr w:type="spellEnd"/>
          </w:p>
        </w:tc>
        <w:tc>
          <w:tcPr>
            <w:tcW w:w="1372" w:type="dxa"/>
          </w:tcPr>
          <w:p w14:paraId="56994B65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51EE468B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GKA</w:t>
            </w:r>
          </w:p>
        </w:tc>
        <w:tc>
          <w:tcPr>
            <w:tcW w:w="1165" w:type="dxa"/>
          </w:tcPr>
          <w:p w14:paraId="3D152F11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AYGA</w:t>
            </w:r>
          </w:p>
        </w:tc>
        <w:tc>
          <w:tcPr>
            <w:tcW w:w="2190" w:type="dxa"/>
          </w:tcPr>
          <w:p w14:paraId="70BB8094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-6.081690</w:t>
            </w:r>
          </w:p>
        </w:tc>
        <w:tc>
          <w:tcPr>
            <w:tcW w:w="2152" w:type="dxa"/>
          </w:tcPr>
          <w:p w14:paraId="6440B310" w14:textId="77777777" w:rsidR="009820D7" w:rsidRPr="008654E9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145.391998</w:t>
            </w:r>
          </w:p>
        </w:tc>
      </w:tr>
      <w:tr w:rsidR="009820D7" w:rsidRPr="00CB29F8" w14:paraId="6F52E856" w14:textId="77777777" w:rsidTr="009820D7">
        <w:trPr>
          <w:trHeight w:val="1250"/>
        </w:trPr>
        <w:tc>
          <w:tcPr>
            <w:tcW w:w="2163" w:type="dxa"/>
          </w:tcPr>
          <w:p w14:paraId="3BCC3D07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2368" w:type="dxa"/>
          </w:tcPr>
          <w:p w14:paraId="254E1920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Маданский</w:t>
            </w:r>
            <w:proofErr w:type="spellEnd"/>
            <w:r>
              <w:t xml:space="preserve"> аэропорт</w:t>
            </w:r>
          </w:p>
        </w:tc>
        <w:tc>
          <w:tcPr>
            <w:tcW w:w="1293" w:type="dxa"/>
          </w:tcPr>
          <w:p w14:paraId="4026A376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Мадан</w:t>
            </w:r>
          </w:p>
        </w:tc>
        <w:tc>
          <w:tcPr>
            <w:tcW w:w="1372" w:type="dxa"/>
          </w:tcPr>
          <w:p w14:paraId="2559C09B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7F3ED2DF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MAG</w:t>
            </w:r>
          </w:p>
        </w:tc>
        <w:tc>
          <w:tcPr>
            <w:tcW w:w="1165" w:type="dxa"/>
          </w:tcPr>
          <w:p w14:paraId="282CA9AD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AYMD</w:t>
            </w:r>
          </w:p>
        </w:tc>
        <w:tc>
          <w:tcPr>
            <w:tcW w:w="2190" w:type="dxa"/>
          </w:tcPr>
          <w:p w14:paraId="547624A4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-5.207080</w:t>
            </w:r>
          </w:p>
        </w:tc>
        <w:tc>
          <w:tcPr>
            <w:tcW w:w="2152" w:type="dxa"/>
          </w:tcPr>
          <w:p w14:paraId="53689CC4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145.789001</w:t>
            </w:r>
          </w:p>
        </w:tc>
      </w:tr>
      <w:tr w:rsidR="009820D7" w:rsidRPr="00CB29F8" w14:paraId="2502B7A0" w14:textId="77777777" w:rsidTr="009820D7">
        <w:trPr>
          <w:trHeight w:val="1420"/>
        </w:trPr>
        <w:tc>
          <w:tcPr>
            <w:tcW w:w="2163" w:type="dxa"/>
          </w:tcPr>
          <w:p w14:paraId="5AA822FA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</w:t>
            </w:r>
          </w:p>
        </w:tc>
        <w:tc>
          <w:tcPr>
            <w:tcW w:w="2368" w:type="dxa"/>
          </w:tcPr>
          <w:p w14:paraId="7F52B4D9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Маунт</w:t>
            </w:r>
            <w:proofErr w:type="spellEnd"/>
            <w:r>
              <w:t xml:space="preserve"> Хаген </w:t>
            </w:r>
            <w:proofErr w:type="spellStart"/>
            <w:r>
              <w:t>Кагамуга</w:t>
            </w:r>
            <w:proofErr w:type="spellEnd"/>
            <w:r>
              <w:t xml:space="preserve"> Аэропорт</w:t>
            </w:r>
          </w:p>
        </w:tc>
        <w:tc>
          <w:tcPr>
            <w:tcW w:w="1293" w:type="dxa"/>
          </w:tcPr>
          <w:p w14:paraId="22F0D57B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Гора Хаген</w:t>
            </w:r>
          </w:p>
        </w:tc>
        <w:tc>
          <w:tcPr>
            <w:tcW w:w="1372" w:type="dxa"/>
          </w:tcPr>
          <w:p w14:paraId="0C3A91D9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3DF9F438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HGU</w:t>
            </w:r>
          </w:p>
        </w:tc>
        <w:tc>
          <w:tcPr>
            <w:tcW w:w="1165" w:type="dxa"/>
          </w:tcPr>
          <w:p w14:paraId="391ADFA3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AYMH</w:t>
            </w:r>
          </w:p>
        </w:tc>
        <w:tc>
          <w:tcPr>
            <w:tcW w:w="2190" w:type="dxa"/>
          </w:tcPr>
          <w:p w14:paraId="57023B24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-5.826790</w:t>
            </w:r>
          </w:p>
        </w:tc>
        <w:tc>
          <w:tcPr>
            <w:tcW w:w="2152" w:type="dxa"/>
          </w:tcPr>
          <w:p w14:paraId="0BA3C67F" w14:textId="77777777" w:rsidR="009820D7" w:rsidRPr="00772D50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144.296005</w:t>
            </w:r>
          </w:p>
        </w:tc>
      </w:tr>
      <w:tr w:rsidR="009820D7" w:rsidRPr="00CB29F8" w14:paraId="7E7A0B83" w14:textId="77777777" w:rsidTr="009820D7">
        <w:trPr>
          <w:trHeight w:val="1422"/>
        </w:trPr>
        <w:tc>
          <w:tcPr>
            <w:tcW w:w="2163" w:type="dxa"/>
          </w:tcPr>
          <w:p w14:paraId="744B4585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2368" w:type="dxa"/>
          </w:tcPr>
          <w:p w14:paraId="06B6FBB4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Надзаб</w:t>
            </w:r>
            <w:proofErr w:type="spellEnd"/>
            <w:r>
              <w:t xml:space="preserve"> аэропорт</w:t>
            </w:r>
          </w:p>
        </w:tc>
        <w:tc>
          <w:tcPr>
            <w:tcW w:w="1293" w:type="dxa"/>
          </w:tcPr>
          <w:p w14:paraId="34E2C996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Надзаб</w:t>
            </w:r>
            <w:proofErr w:type="spellEnd"/>
          </w:p>
        </w:tc>
        <w:tc>
          <w:tcPr>
            <w:tcW w:w="1372" w:type="dxa"/>
          </w:tcPr>
          <w:p w14:paraId="7B5C44DF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1DCB26DC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LAE</w:t>
            </w:r>
          </w:p>
        </w:tc>
        <w:tc>
          <w:tcPr>
            <w:tcW w:w="1165" w:type="dxa"/>
          </w:tcPr>
          <w:p w14:paraId="159E858A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AYNZ</w:t>
            </w:r>
          </w:p>
        </w:tc>
        <w:tc>
          <w:tcPr>
            <w:tcW w:w="2190" w:type="dxa"/>
          </w:tcPr>
          <w:p w14:paraId="7D75BAC6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-6.569803</w:t>
            </w:r>
          </w:p>
        </w:tc>
        <w:tc>
          <w:tcPr>
            <w:tcW w:w="2152" w:type="dxa"/>
          </w:tcPr>
          <w:p w14:paraId="288B2E40" w14:textId="77777777" w:rsidR="009820D7" w:rsidRPr="00772D50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146.725977</w:t>
            </w:r>
          </w:p>
        </w:tc>
      </w:tr>
      <w:tr w:rsidR="009820D7" w:rsidRPr="00CB29F8" w14:paraId="1F5F7DCE" w14:textId="77777777" w:rsidTr="009820D7">
        <w:trPr>
          <w:trHeight w:val="1804"/>
        </w:trPr>
        <w:tc>
          <w:tcPr>
            <w:tcW w:w="2163" w:type="dxa"/>
          </w:tcPr>
          <w:p w14:paraId="2B189E9F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</w:t>
            </w:r>
          </w:p>
        </w:tc>
        <w:tc>
          <w:tcPr>
            <w:tcW w:w="2368" w:type="dxa"/>
          </w:tcPr>
          <w:p w14:paraId="6A8A0151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 xml:space="preserve">Порт -Морсби </w:t>
            </w:r>
            <w:proofErr w:type="spellStart"/>
            <w:r>
              <w:t>Джексонс</w:t>
            </w:r>
            <w:proofErr w:type="spellEnd"/>
            <w:r>
              <w:t xml:space="preserve"> международный аэропорт</w:t>
            </w:r>
          </w:p>
        </w:tc>
        <w:tc>
          <w:tcPr>
            <w:tcW w:w="1293" w:type="dxa"/>
          </w:tcPr>
          <w:p w14:paraId="4B616C2C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Порт Морсби</w:t>
            </w:r>
          </w:p>
        </w:tc>
        <w:tc>
          <w:tcPr>
            <w:tcW w:w="1372" w:type="dxa"/>
          </w:tcPr>
          <w:p w14:paraId="737FB577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05617C23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POM</w:t>
            </w:r>
          </w:p>
        </w:tc>
        <w:tc>
          <w:tcPr>
            <w:tcW w:w="1165" w:type="dxa"/>
          </w:tcPr>
          <w:p w14:paraId="07E3FF65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AYPY</w:t>
            </w:r>
          </w:p>
        </w:tc>
        <w:tc>
          <w:tcPr>
            <w:tcW w:w="2190" w:type="dxa"/>
          </w:tcPr>
          <w:p w14:paraId="50C96D67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-9.443380</w:t>
            </w:r>
          </w:p>
        </w:tc>
        <w:tc>
          <w:tcPr>
            <w:tcW w:w="2152" w:type="dxa"/>
          </w:tcPr>
          <w:p w14:paraId="5A76EC99" w14:textId="77777777" w:rsidR="009820D7" w:rsidRPr="00772D50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147.220001</w:t>
            </w:r>
          </w:p>
        </w:tc>
      </w:tr>
    </w:tbl>
    <w:p w14:paraId="0A1AB1D9" w14:textId="77777777" w:rsidR="009820D7" w:rsidRDefault="009820D7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3590B701" w14:textId="6EB69712" w:rsidR="00EF7279" w:rsidRDefault="00E92C27" w:rsidP="00E92C27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E92C27">
        <w:rPr>
          <w:szCs w:val="28"/>
        </w:rPr>
        <w:lastRenderedPageBreak/>
        <w:t xml:space="preserve">Таблица </w:t>
      </w:r>
      <w:r w:rsidR="00E27331">
        <w:rPr>
          <w:szCs w:val="28"/>
        </w:rPr>
        <w:t>В</w:t>
      </w:r>
      <w:r w:rsidRPr="00E92C27">
        <w:rPr>
          <w:szCs w:val="28"/>
        </w:rPr>
        <w:t>.6 – Контрольный пример «Вылеты»</w:t>
      </w:r>
    </w:p>
    <w:tbl>
      <w:tblPr>
        <w:tblStyle w:val="af4"/>
        <w:tblW w:w="0" w:type="auto"/>
        <w:tblInd w:w="-147" w:type="dxa"/>
        <w:tblLook w:val="04A0" w:firstRow="1" w:lastRow="0" w:firstColumn="1" w:lastColumn="0" w:noHBand="0" w:noVBand="1"/>
      </w:tblPr>
      <w:tblGrid>
        <w:gridCol w:w="1141"/>
        <w:gridCol w:w="1140"/>
        <w:gridCol w:w="1140"/>
        <w:gridCol w:w="802"/>
        <w:gridCol w:w="802"/>
        <w:gridCol w:w="888"/>
        <w:gridCol w:w="728"/>
        <w:gridCol w:w="931"/>
        <w:gridCol w:w="892"/>
        <w:gridCol w:w="991"/>
        <w:gridCol w:w="791"/>
        <w:gridCol w:w="1085"/>
        <w:gridCol w:w="1037"/>
        <w:gridCol w:w="740"/>
        <w:gridCol w:w="1032"/>
      </w:tblGrid>
      <w:tr w:rsidR="007454D2" w:rsidRPr="007454D2" w14:paraId="6D16D05C" w14:textId="1A0FEB67" w:rsidTr="007454D2">
        <w:trPr>
          <w:trHeight w:val="1207"/>
        </w:trPr>
        <w:tc>
          <w:tcPr>
            <w:tcW w:w="1128" w:type="dxa"/>
          </w:tcPr>
          <w:p w14:paraId="274E3CEF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Идентификатор вылета</w:t>
            </w:r>
          </w:p>
        </w:tc>
        <w:tc>
          <w:tcPr>
            <w:tcW w:w="1128" w:type="dxa"/>
          </w:tcPr>
          <w:p w14:paraId="7F84576A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Идентификатор заказчика чартерного рейса</w:t>
            </w:r>
          </w:p>
        </w:tc>
        <w:tc>
          <w:tcPr>
            <w:tcW w:w="1128" w:type="dxa"/>
          </w:tcPr>
          <w:p w14:paraId="131A7F5D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Идентификатор самолёта</w:t>
            </w:r>
          </w:p>
        </w:tc>
        <w:tc>
          <w:tcPr>
            <w:tcW w:w="794" w:type="dxa"/>
          </w:tcPr>
          <w:p w14:paraId="7A94BE04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Аэропорт вылета</w:t>
            </w:r>
          </w:p>
        </w:tc>
        <w:tc>
          <w:tcPr>
            <w:tcW w:w="794" w:type="dxa"/>
          </w:tcPr>
          <w:p w14:paraId="374A983D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Аэропорт посадки</w:t>
            </w:r>
          </w:p>
        </w:tc>
        <w:tc>
          <w:tcPr>
            <w:tcW w:w="879" w:type="dxa"/>
          </w:tcPr>
          <w:p w14:paraId="43BF2E82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Расстояние полёта</w:t>
            </w:r>
          </w:p>
        </w:tc>
        <w:tc>
          <w:tcPr>
            <w:tcW w:w="721" w:type="dxa"/>
          </w:tcPr>
          <w:p w14:paraId="1867FC9B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Время полёта</w:t>
            </w:r>
          </w:p>
        </w:tc>
        <w:tc>
          <w:tcPr>
            <w:tcW w:w="921" w:type="dxa"/>
          </w:tcPr>
          <w:p w14:paraId="685295CE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Цена</w:t>
            </w:r>
          </w:p>
        </w:tc>
        <w:tc>
          <w:tcPr>
            <w:tcW w:w="883" w:type="dxa"/>
          </w:tcPr>
          <w:p w14:paraId="4349F553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Количество пересадок</w:t>
            </w:r>
          </w:p>
        </w:tc>
        <w:tc>
          <w:tcPr>
            <w:tcW w:w="981" w:type="dxa"/>
          </w:tcPr>
          <w:p w14:paraId="075543CD" w14:textId="77777777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Запрошенное число и время вылета</w:t>
            </w:r>
          </w:p>
        </w:tc>
        <w:tc>
          <w:tcPr>
            <w:tcW w:w="783" w:type="dxa"/>
          </w:tcPr>
          <w:p w14:paraId="3BE05247" w14:textId="0E116064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Документ договора</w:t>
            </w:r>
          </w:p>
        </w:tc>
        <w:tc>
          <w:tcPr>
            <w:tcW w:w="1073" w:type="dxa"/>
          </w:tcPr>
          <w:p w14:paraId="0973C667" w14:textId="5B292F74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Имя файла договора</w:t>
            </w:r>
          </w:p>
        </w:tc>
        <w:tc>
          <w:tcPr>
            <w:tcW w:w="1026" w:type="dxa"/>
          </w:tcPr>
          <w:p w14:paraId="32B93814" w14:textId="7C909A91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Формат файла договора</w:t>
            </w:r>
          </w:p>
        </w:tc>
        <w:tc>
          <w:tcPr>
            <w:tcW w:w="733" w:type="dxa"/>
          </w:tcPr>
          <w:p w14:paraId="3AE59B30" w14:textId="47915786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Дата и время загрузки договора</w:t>
            </w:r>
          </w:p>
        </w:tc>
        <w:tc>
          <w:tcPr>
            <w:tcW w:w="1021" w:type="dxa"/>
          </w:tcPr>
          <w:p w14:paraId="6FC69094" w14:textId="03D02DA5" w:rsidR="007454D2" w:rsidRPr="007454D2" w:rsidRDefault="007454D2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Пользователь, загрузивший договор</w:t>
            </w:r>
          </w:p>
        </w:tc>
      </w:tr>
      <w:tr w:rsidR="007454D2" w:rsidRPr="007454D2" w14:paraId="68158B7F" w14:textId="2FA56684" w:rsidTr="00F12ED3">
        <w:trPr>
          <w:trHeight w:val="1895"/>
        </w:trPr>
        <w:tc>
          <w:tcPr>
            <w:tcW w:w="1128" w:type="dxa"/>
            <w:vAlign w:val="center"/>
          </w:tcPr>
          <w:p w14:paraId="1F443ECD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17</w:t>
            </w:r>
          </w:p>
        </w:tc>
        <w:tc>
          <w:tcPr>
            <w:tcW w:w="1128" w:type="dxa"/>
            <w:vAlign w:val="center"/>
          </w:tcPr>
          <w:p w14:paraId="182A0F2C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9</w:t>
            </w:r>
          </w:p>
        </w:tc>
        <w:tc>
          <w:tcPr>
            <w:tcW w:w="1128" w:type="dxa"/>
            <w:vAlign w:val="center"/>
          </w:tcPr>
          <w:p w14:paraId="2094D684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</w:t>
            </w:r>
          </w:p>
        </w:tc>
        <w:tc>
          <w:tcPr>
            <w:tcW w:w="794" w:type="dxa"/>
            <w:vAlign w:val="center"/>
          </w:tcPr>
          <w:p w14:paraId="08F63D07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2835</w:t>
            </w:r>
          </w:p>
        </w:tc>
        <w:tc>
          <w:tcPr>
            <w:tcW w:w="794" w:type="dxa"/>
            <w:vAlign w:val="center"/>
          </w:tcPr>
          <w:p w14:paraId="698FFC6C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2258</w:t>
            </w:r>
          </w:p>
        </w:tc>
        <w:tc>
          <w:tcPr>
            <w:tcW w:w="879" w:type="dxa"/>
            <w:vAlign w:val="center"/>
          </w:tcPr>
          <w:p w14:paraId="53D3B4FE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6495</w:t>
            </w:r>
          </w:p>
        </w:tc>
        <w:tc>
          <w:tcPr>
            <w:tcW w:w="721" w:type="dxa"/>
            <w:vAlign w:val="center"/>
          </w:tcPr>
          <w:p w14:paraId="7BD3547A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12:53:13</w:t>
            </w:r>
          </w:p>
        </w:tc>
        <w:tc>
          <w:tcPr>
            <w:tcW w:w="921" w:type="dxa"/>
            <w:vAlign w:val="center"/>
          </w:tcPr>
          <w:p w14:paraId="755CD536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2907924.11</w:t>
            </w:r>
          </w:p>
        </w:tc>
        <w:tc>
          <w:tcPr>
            <w:tcW w:w="883" w:type="dxa"/>
            <w:vAlign w:val="center"/>
          </w:tcPr>
          <w:p w14:paraId="056C736E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14:paraId="2C94EB59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2025-06-25 14:00:56</w:t>
            </w:r>
          </w:p>
        </w:tc>
        <w:tc>
          <w:tcPr>
            <w:tcW w:w="783" w:type="dxa"/>
          </w:tcPr>
          <w:p w14:paraId="3BDD6F6C" w14:textId="10D7A071" w:rsidR="007454D2" w:rsidRPr="00951B4F" w:rsidRDefault="00951B4F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byte[]</w:t>
            </w:r>
          </w:p>
        </w:tc>
        <w:tc>
          <w:tcPr>
            <w:tcW w:w="1073" w:type="dxa"/>
          </w:tcPr>
          <w:p w14:paraId="41B5C549" w14:textId="3D11DF4B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dogovor_17.pdf</w:t>
            </w:r>
          </w:p>
        </w:tc>
        <w:tc>
          <w:tcPr>
            <w:tcW w:w="1026" w:type="dxa"/>
          </w:tcPr>
          <w:p w14:paraId="2038B3BD" w14:textId="16F64D44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7454D2">
              <w:rPr>
                <w:sz w:val="24"/>
              </w:rPr>
              <w:t>application</w:t>
            </w:r>
            <w:proofErr w:type="spellEnd"/>
            <w:r w:rsidRPr="007454D2">
              <w:rPr>
                <w:sz w:val="24"/>
              </w:rPr>
              <w:t>/</w:t>
            </w:r>
            <w:proofErr w:type="spellStart"/>
            <w:r w:rsidRPr="007454D2">
              <w:rPr>
                <w:sz w:val="24"/>
              </w:rPr>
              <w:t>pdf</w:t>
            </w:r>
            <w:proofErr w:type="spellEnd"/>
          </w:p>
        </w:tc>
        <w:tc>
          <w:tcPr>
            <w:tcW w:w="733" w:type="dxa"/>
          </w:tcPr>
          <w:p w14:paraId="50DF912A" w14:textId="2BE6C1F9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2025-06-24 12:30:00</w:t>
            </w:r>
          </w:p>
        </w:tc>
        <w:tc>
          <w:tcPr>
            <w:tcW w:w="1021" w:type="dxa"/>
          </w:tcPr>
          <w:p w14:paraId="775AAD64" w14:textId="7C5045FA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</w:t>
            </w:r>
          </w:p>
        </w:tc>
      </w:tr>
      <w:tr w:rsidR="007454D2" w:rsidRPr="007454D2" w14:paraId="1975382B" w14:textId="6CBAD48E" w:rsidTr="00F12ED3">
        <w:trPr>
          <w:trHeight w:val="1992"/>
        </w:trPr>
        <w:tc>
          <w:tcPr>
            <w:tcW w:w="1128" w:type="dxa"/>
            <w:vAlign w:val="center"/>
          </w:tcPr>
          <w:p w14:paraId="1D9582FF" w14:textId="77777777" w:rsidR="007454D2" w:rsidRPr="007454D2" w:rsidRDefault="007454D2" w:rsidP="007454D2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 w:rsidRPr="007454D2">
              <w:rPr>
                <w:sz w:val="24"/>
              </w:rPr>
              <w:t>18</w:t>
            </w:r>
          </w:p>
        </w:tc>
        <w:tc>
          <w:tcPr>
            <w:tcW w:w="1128" w:type="dxa"/>
            <w:vAlign w:val="center"/>
          </w:tcPr>
          <w:p w14:paraId="0BCF2DC8" w14:textId="77777777" w:rsidR="007454D2" w:rsidRPr="007454D2" w:rsidRDefault="007454D2" w:rsidP="007454D2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 w:rsidRPr="007454D2">
              <w:rPr>
                <w:sz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261C0D87" w14:textId="77777777" w:rsidR="007454D2" w:rsidRPr="007454D2" w:rsidRDefault="007454D2" w:rsidP="007454D2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 w:rsidRPr="007454D2">
              <w:rPr>
                <w:sz w:val="24"/>
              </w:rPr>
              <w:t>7</w:t>
            </w:r>
          </w:p>
        </w:tc>
        <w:tc>
          <w:tcPr>
            <w:tcW w:w="794" w:type="dxa"/>
            <w:vAlign w:val="center"/>
          </w:tcPr>
          <w:p w14:paraId="1D3FAC8B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2835</w:t>
            </w:r>
          </w:p>
        </w:tc>
        <w:tc>
          <w:tcPr>
            <w:tcW w:w="794" w:type="dxa"/>
            <w:vAlign w:val="center"/>
          </w:tcPr>
          <w:p w14:paraId="2ECB0253" w14:textId="77777777" w:rsidR="007454D2" w:rsidRPr="007454D2" w:rsidRDefault="007454D2" w:rsidP="007454D2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 w:rsidRPr="007454D2">
              <w:rPr>
                <w:sz w:val="24"/>
              </w:rPr>
              <w:t>784</w:t>
            </w:r>
          </w:p>
        </w:tc>
        <w:tc>
          <w:tcPr>
            <w:tcW w:w="879" w:type="dxa"/>
            <w:vAlign w:val="center"/>
          </w:tcPr>
          <w:p w14:paraId="3D24FBF9" w14:textId="77777777" w:rsidR="007454D2" w:rsidRPr="007454D2" w:rsidRDefault="007454D2" w:rsidP="007454D2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 w:rsidRPr="007454D2">
              <w:rPr>
                <w:sz w:val="24"/>
              </w:rPr>
              <w:t>10103</w:t>
            </w:r>
          </w:p>
        </w:tc>
        <w:tc>
          <w:tcPr>
            <w:tcW w:w="721" w:type="dxa"/>
            <w:vAlign w:val="center"/>
          </w:tcPr>
          <w:p w14:paraId="4EE366C8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11:10:33</w:t>
            </w:r>
          </w:p>
        </w:tc>
        <w:tc>
          <w:tcPr>
            <w:tcW w:w="921" w:type="dxa"/>
            <w:vAlign w:val="center"/>
          </w:tcPr>
          <w:p w14:paraId="04EAF302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10946487.83</w:t>
            </w:r>
          </w:p>
        </w:tc>
        <w:tc>
          <w:tcPr>
            <w:tcW w:w="883" w:type="dxa"/>
            <w:vAlign w:val="center"/>
          </w:tcPr>
          <w:p w14:paraId="447939DD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0</w:t>
            </w:r>
          </w:p>
        </w:tc>
        <w:tc>
          <w:tcPr>
            <w:tcW w:w="981" w:type="dxa"/>
            <w:vAlign w:val="center"/>
          </w:tcPr>
          <w:p w14:paraId="79ADBE94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2025-06-25 03:13:57</w:t>
            </w:r>
          </w:p>
        </w:tc>
        <w:tc>
          <w:tcPr>
            <w:tcW w:w="783" w:type="dxa"/>
          </w:tcPr>
          <w:p w14:paraId="10035F1D" w14:textId="7DEF0670" w:rsidR="007454D2" w:rsidRPr="007454D2" w:rsidRDefault="00951B4F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byte[]</w:t>
            </w:r>
          </w:p>
        </w:tc>
        <w:tc>
          <w:tcPr>
            <w:tcW w:w="1073" w:type="dxa"/>
          </w:tcPr>
          <w:p w14:paraId="3E375D5D" w14:textId="06F666EC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dogovor_18.pdf</w:t>
            </w:r>
          </w:p>
        </w:tc>
        <w:tc>
          <w:tcPr>
            <w:tcW w:w="1026" w:type="dxa"/>
          </w:tcPr>
          <w:p w14:paraId="47015872" w14:textId="01FED70A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7454D2">
              <w:rPr>
                <w:sz w:val="24"/>
              </w:rPr>
              <w:t>application</w:t>
            </w:r>
            <w:proofErr w:type="spellEnd"/>
            <w:r w:rsidRPr="007454D2">
              <w:rPr>
                <w:sz w:val="24"/>
              </w:rPr>
              <w:t>/</w:t>
            </w:r>
            <w:proofErr w:type="spellStart"/>
            <w:r w:rsidRPr="007454D2">
              <w:rPr>
                <w:sz w:val="24"/>
              </w:rPr>
              <w:t>pdf</w:t>
            </w:r>
            <w:proofErr w:type="spellEnd"/>
          </w:p>
        </w:tc>
        <w:tc>
          <w:tcPr>
            <w:tcW w:w="733" w:type="dxa"/>
          </w:tcPr>
          <w:p w14:paraId="055AF7C9" w14:textId="627DD5AC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2025-06-24 13:10:00</w:t>
            </w:r>
          </w:p>
        </w:tc>
        <w:tc>
          <w:tcPr>
            <w:tcW w:w="1021" w:type="dxa"/>
          </w:tcPr>
          <w:p w14:paraId="567935E8" w14:textId="47E0994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7454D2" w:rsidRPr="007454D2" w14:paraId="49C49D3F" w14:textId="0315FBE6" w:rsidTr="00F12ED3">
        <w:trPr>
          <w:trHeight w:val="2107"/>
        </w:trPr>
        <w:tc>
          <w:tcPr>
            <w:tcW w:w="1128" w:type="dxa"/>
            <w:vAlign w:val="center"/>
          </w:tcPr>
          <w:p w14:paraId="40F87B99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19</w:t>
            </w:r>
          </w:p>
        </w:tc>
        <w:tc>
          <w:tcPr>
            <w:tcW w:w="1128" w:type="dxa"/>
            <w:vAlign w:val="center"/>
          </w:tcPr>
          <w:p w14:paraId="17AA7C58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6</w:t>
            </w:r>
          </w:p>
        </w:tc>
        <w:tc>
          <w:tcPr>
            <w:tcW w:w="1128" w:type="dxa"/>
            <w:vAlign w:val="center"/>
          </w:tcPr>
          <w:p w14:paraId="0270F4B2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7</w:t>
            </w:r>
          </w:p>
        </w:tc>
        <w:tc>
          <w:tcPr>
            <w:tcW w:w="794" w:type="dxa"/>
            <w:vAlign w:val="center"/>
          </w:tcPr>
          <w:p w14:paraId="4267F109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2258</w:t>
            </w:r>
          </w:p>
        </w:tc>
        <w:tc>
          <w:tcPr>
            <w:tcW w:w="794" w:type="dxa"/>
            <w:vAlign w:val="center"/>
          </w:tcPr>
          <w:p w14:paraId="2896ABBB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2835</w:t>
            </w:r>
          </w:p>
        </w:tc>
        <w:tc>
          <w:tcPr>
            <w:tcW w:w="879" w:type="dxa"/>
            <w:vAlign w:val="center"/>
          </w:tcPr>
          <w:p w14:paraId="3746FE06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6495</w:t>
            </w:r>
          </w:p>
        </w:tc>
        <w:tc>
          <w:tcPr>
            <w:tcW w:w="721" w:type="dxa"/>
            <w:vAlign w:val="center"/>
          </w:tcPr>
          <w:p w14:paraId="398C04E5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07:11:05</w:t>
            </w:r>
          </w:p>
        </w:tc>
        <w:tc>
          <w:tcPr>
            <w:tcW w:w="921" w:type="dxa"/>
            <w:vAlign w:val="center"/>
          </w:tcPr>
          <w:p w14:paraId="4BA4A16E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7055116.15</w:t>
            </w:r>
          </w:p>
        </w:tc>
        <w:tc>
          <w:tcPr>
            <w:tcW w:w="883" w:type="dxa"/>
            <w:vAlign w:val="center"/>
          </w:tcPr>
          <w:p w14:paraId="05D1C372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0</w:t>
            </w:r>
          </w:p>
        </w:tc>
        <w:tc>
          <w:tcPr>
            <w:tcW w:w="981" w:type="dxa"/>
            <w:vAlign w:val="center"/>
          </w:tcPr>
          <w:p w14:paraId="5B438EA8" w14:textId="7777777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2025-07-22 06:00:48</w:t>
            </w:r>
          </w:p>
        </w:tc>
        <w:tc>
          <w:tcPr>
            <w:tcW w:w="783" w:type="dxa"/>
          </w:tcPr>
          <w:p w14:paraId="69423296" w14:textId="5F4269A5" w:rsidR="007454D2" w:rsidRPr="007454D2" w:rsidRDefault="00951B4F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byte[]</w:t>
            </w:r>
          </w:p>
        </w:tc>
        <w:tc>
          <w:tcPr>
            <w:tcW w:w="1073" w:type="dxa"/>
          </w:tcPr>
          <w:p w14:paraId="09D1160F" w14:textId="15ECF4B7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dogovor_19.pdf</w:t>
            </w:r>
          </w:p>
        </w:tc>
        <w:tc>
          <w:tcPr>
            <w:tcW w:w="1026" w:type="dxa"/>
          </w:tcPr>
          <w:p w14:paraId="4BFADFD9" w14:textId="288C49FD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7454D2">
              <w:rPr>
                <w:sz w:val="24"/>
              </w:rPr>
              <w:t>application</w:t>
            </w:r>
            <w:proofErr w:type="spellEnd"/>
            <w:r w:rsidRPr="007454D2">
              <w:rPr>
                <w:sz w:val="24"/>
              </w:rPr>
              <w:t>/</w:t>
            </w:r>
            <w:proofErr w:type="spellStart"/>
            <w:r w:rsidRPr="007454D2">
              <w:rPr>
                <w:sz w:val="24"/>
              </w:rPr>
              <w:t>pdf</w:t>
            </w:r>
            <w:proofErr w:type="spellEnd"/>
          </w:p>
        </w:tc>
        <w:tc>
          <w:tcPr>
            <w:tcW w:w="733" w:type="dxa"/>
          </w:tcPr>
          <w:p w14:paraId="77DB12C0" w14:textId="2E43DBB4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2026-04-13 16:45:00</w:t>
            </w:r>
          </w:p>
        </w:tc>
        <w:tc>
          <w:tcPr>
            <w:tcW w:w="1021" w:type="dxa"/>
          </w:tcPr>
          <w:p w14:paraId="7D6D4845" w14:textId="0E650154" w:rsidR="007454D2" w:rsidRPr="007454D2" w:rsidRDefault="007454D2" w:rsidP="007454D2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14:paraId="42773908" w14:textId="78D5E426" w:rsidR="00E92C27" w:rsidRDefault="00E92C27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E92C27">
        <w:rPr>
          <w:szCs w:val="28"/>
        </w:rPr>
        <w:lastRenderedPageBreak/>
        <w:t xml:space="preserve">Таблица </w:t>
      </w:r>
      <w:r w:rsidR="00E27331">
        <w:rPr>
          <w:szCs w:val="28"/>
        </w:rPr>
        <w:t>В</w:t>
      </w:r>
      <w:r w:rsidRPr="00E92C27">
        <w:rPr>
          <w:szCs w:val="28"/>
        </w:rPr>
        <w:t>.7 – Контрольный пример «Статусы»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E92C27" w:rsidRPr="00CB29F8" w14:paraId="109DC500" w14:textId="77777777" w:rsidTr="00A458EC">
        <w:trPr>
          <w:trHeight w:val="640"/>
        </w:trPr>
        <w:tc>
          <w:tcPr>
            <w:tcW w:w="7083" w:type="dxa"/>
          </w:tcPr>
          <w:p w14:paraId="72D3C9E9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 xml:space="preserve">Идентификатор </w:t>
            </w:r>
            <w:r>
              <w:rPr>
                <w:bCs/>
                <w:szCs w:val="28"/>
              </w:rPr>
              <w:t>статуса</w:t>
            </w:r>
          </w:p>
        </w:tc>
        <w:tc>
          <w:tcPr>
            <w:tcW w:w="6804" w:type="dxa"/>
            <w:vAlign w:val="center"/>
          </w:tcPr>
          <w:p w14:paraId="41F5DFF6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статуса</w:t>
            </w:r>
          </w:p>
        </w:tc>
      </w:tr>
      <w:tr w:rsidR="00E92C27" w:rsidRPr="00CB29F8" w14:paraId="335763D6" w14:textId="77777777" w:rsidTr="00F74063">
        <w:trPr>
          <w:trHeight w:val="674"/>
        </w:trPr>
        <w:tc>
          <w:tcPr>
            <w:tcW w:w="7083" w:type="dxa"/>
            <w:vAlign w:val="center"/>
          </w:tcPr>
          <w:p w14:paraId="0F9B424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6804" w:type="dxa"/>
            <w:vAlign w:val="center"/>
          </w:tcPr>
          <w:p w14:paraId="524B71B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В создании</w:t>
            </w:r>
          </w:p>
        </w:tc>
      </w:tr>
      <w:tr w:rsidR="00E92C27" w:rsidRPr="00CB29F8" w14:paraId="27BA5DAA" w14:textId="77777777" w:rsidTr="00F74063">
        <w:trPr>
          <w:trHeight w:val="694"/>
        </w:trPr>
        <w:tc>
          <w:tcPr>
            <w:tcW w:w="7083" w:type="dxa"/>
            <w:vAlign w:val="center"/>
          </w:tcPr>
          <w:p w14:paraId="3A9DCC1A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6804" w:type="dxa"/>
            <w:vAlign w:val="center"/>
          </w:tcPr>
          <w:p w14:paraId="52ABE699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Ожидает одобрения</w:t>
            </w:r>
          </w:p>
        </w:tc>
      </w:tr>
      <w:tr w:rsidR="00E92C27" w:rsidRPr="00CB29F8" w14:paraId="125BBD04" w14:textId="77777777" w:rsidTr="00F74063">
        <w:trPr>
          <w:trHeight w:val="586"/>
        </w:trPr>
        <w:tc>
          <w:tcPr>
            <w:tcW w:w="7083" w:type="dxa"/>
            <w:vAlign w:val="center"/>
          </w:tcPr>
          <w:p w14:paraId="33A813A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3</w:t>
            </w:r>
          </w:p>
        </w:tc>
        <w:tc>
          <w:tcPr>
            <w:tcW w:w="6804" w:type="dxa"/>
            <w:vAlign w:val="center"/>
          </w:tcPr>
          <w:p w14:paraId="5207DAA5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Планируется</w:t>
            </w:r>
          </w:p>
        </w:tc>
      </w:tr>
      <w:tr w:rsidR="00E92C27" w:rsidRPr="00CB29F8" w14:paraId="4673B0C8" w14:textId="77777777" w:rsidTr="00F74063">
        <w:trPr>
          <w:trHeight w:val="633"/>
        </w:trPr>
        <w:tc>
          <w:tcPr>
            <w:tcW w:w="7083" w:type="dxa"/>
            <w:vAlign w:val="center"/>
          </w:tcPr>
          <w:p w14:paraId="646F0A75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6804" w:type="dxa"/>
            <w:vAlign w:val="center"/>
          </w:tcPr>
          <w:p w14:paraId="12F119B3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Запланирован</w:t>
            </w:r>
          </w:p>
        </w:tc>
      </w:tr>
      <w:tr w:rsidR="00E92C27" w:rsidRPr="00CB29F8" w14:paraId="67E806B4" w14:textId="77777777" w:rsidTr="00F74063">
        <w:trPr>
          <w:trHeight w:val="653"/>
        </w:trPr>
        <w:tc>
          <w:tcPr>
            <w:tcW w:w="7083" w:type="dxa"/>
            <w:vAlign w:val="center"/>
          </w:tcPr>
          <w:p w14:paraId="5F51D0C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5</w:t>
            </w:r>
          </w:p>
        </w:tc>
        <w:tc>
          <w:tcPr>
            <w:tcW w:w="6804" w:type="dxa"/>
            <w:vAlign w:val="center"/>
          </w:tcPr>
          <w:p w14:paraId="60C45B1B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Регистрация открыта</w:t>
            </w:r>
          </w:p>
        </w:tc>
      </w:tr>
    </w:tbl>
    <w:p w14:paraId="2B262515" w14:textId="1D3164EC" w:rsidR="00E92C27" w:rsidRDefault="006973D2" w:rsidP="006973D2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6973D2">
        <w:rPr>
          <w:szCs w:val="28"/>
        </w:rPr>
        <w:t xml:space="preserve">Таблица </w:t>
      </w:r>
      <w:r w:rsidR="00E27331">
        <w:rPr>
          <w:szCs w:val="28"/>
        </w:rPr>
        <w:t>В</w:t>
      </w:r>
      <w:r w:rsidRPr="006973D2">
        <w:rPr>
          <w:szCs w:val="28"/>
        </w:rPr>
        <w:t>.8 – Контрольный пример «Статусы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823"/>
        <w:gridCol w:w="3260"/>
        <w:gridCol w:w="3402"/>
        <w:gridCol w:w="3402"/>
      </w:tblGrid>
      <w:tr w:rsidR="006973D2" w:rsidRPr="00CB29F8" w14:paraId="79D1CD93" w14:textId="77777777" w:rsidTr="00A458EC">
        <w:trPr>
          <w:trHeight w:val="758"/>
        </w:trPr>
        <w:tc>
          <w:tcPr>
            <w:tcW w:w="3823" w:type="dxa"/>
          </w:tcPr>
          <w:p w14:paraId="179E01C8" w14:textId="77777777" w:rsidR="006973D2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записи</w:t>
            </w:r>
          </w:p>
        </w:tc>
        <w:tc>
          <w:tcPr>
            <w:tcW w:w="3260" w:type="dxa"/>
            <w:vAlign w:val="center"/>
          </w:tcPr>
          <w:p w14:paraId="23B71C77" w14:textId="77777777" w:rsidR="006973D2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3402" w:type="dxa"/>
            <w:vAlign w:val="center"/>
          </w:tcPr>
          <w:p w14:paraId="42CBCDA8" w14:textId="77777777" w:rsidR="006973D2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статуса</w:t>
            </w:r>
          </w:p>
        </w:tc>
        <w:tc>
          <w:tcPr>
            <w:tcW w:w="3402" w:type="dxa"/>
            <w:vAlign w:val="center"/>
          </w:tcPr>
          <w:p w14:paraId="1F9D8A5D" w14:textId="77777777" w:rsidR="006973D2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Дата и время установки статуса</w:t>
            </w:r>
          </w:p>
        </w:tc>
      </w:tr>
      <w:tr w:rsidR="006973D2" w:rsidRPr="00CB29F8" w14:paraId="31535709" w14:textId="77777777" w:rsidTr="00F74063">
        <w:trPr>
          <w:trHeight w:val="579"/>
        </w:trPr>
        <w:tc>
          <w:tcPr>
            <w:tcW w:w="3823" w:type="dxa"/>
            <w:vAlign w:val="center"/>
          </w:tcPr>
          <w:p w14:paraId="00C87EA9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38</w:t>
            </w:r>
          </w:p>
        </w:tc>
        <w:tc>
          <w:tcPr>
            <w:tcW w:w="3260" w:type="dxa"/>
            <w:vAlign w:val="center"/>
          </w:tcPr>
          <w:p w14:paraId="26AFCF6B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3402" w:type="dxa"/>
            <w:vAlign w:val="center"/>
          </w:tcPr>
          <w:p w14:paraId="41B5144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5AD826BF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01:56:18</w:t>
            </w:r>
          </w:p>
        </w:tc>
      </w:tr>
      <w:tr w:rsidR="006973D2" w:rsidRPr="00CB29F8" w14:paraId="7F78A2F5" w14:textId="77777777" w:rsidTr="00F74063">
        <w:trPr>
          <w:trHeight w:val="613"/>
        </w:trPr>
        <w:tc>
          <w:tcPr>
            <w:tcW w:w="3823" w:type="dxa"/>
            <w:vAlign w:val="center"/>
          </w:tcPr>
          <w:p w14:paraId="653ED274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39</w:t>
            </w:r>
          </w:p>
        </w:tc>
        <w:tc>
          <w:tcPr>
            <w:tcW w:w="3260" w:type="dxa"/>
            <w:vAlign w:val="center"/>
          </w:tcPr>
          <w:p w14:paraId="361C9258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3402" w:type="dxa"/>
            <w:vAlign w:val="center"/>
          </w:tcPr>
          <w:p w14:paraId="01270A85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51CB4DE8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02:12:55</w:t>
            </w:r>
          </w:p>
        </w:tc>
      </w:tr>
      <w:tr w:rsidR="006973D2" w:rsidRPr="00CB29F8" w14:paraId="2D96F3A8" w14:textId="77777777" w:rsidTr="00F74063">
        <w:trPr>
          <w:trHeight w:val="647"/>
        </w:trPr>
        <w:tc>
          <w:tcPr>
            <w:tcW w:w="3823" w:type="dxa"/>
            <w:vAlign w:val="center"/>
          </w:tcPr>
          <w:p w14:paraId="521088F7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40</w:t>
            </w:r>
          </w:p>
        </w:tc>
        <w:tc>
          <w:tcPr>
            <w:tcW w:w="3260" w:type="dxa"/>
            <w:vAlign w:val="center"/>
          </w:tcPr>
          <w:p w14:paraId="5F633E3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18</w:t>
            </w:r>
          </w:p>
        </w:tc>
        <w:tc>
          <w:tcPr>
            <w:tcW w:w="3402" w:type="dxa"/>
            <w:vAlign w:val="center"/>
          </w:tcPr>
          <w:p w14:paraId="7D571062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101C6D3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03:15:34</w:t>
            </w:r>
          </w:p>
        </w:tc>
      </w:tr>
      <w:tr w:rsidR="006973D2" w:rsidRPr="00CB29F8" w14:paraId="00C4FFF8" w14:textId="77777777" w:rsidTr="00F74063">
        <w:trPr>
          <w:trHeight w:val="698"/>
        </w:trPr>
        <w:tc>
          <w:tcPr>
            <w:tcW w:w="3823" w:type="dxa"/>
            <w:vAlign w:val="center"/>
          </w:tcPr>
          <w:p w14:paraId="130E469B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41</w:t>
            </w:r>
          </w:p>
        </w:tc>
        <w:tc>
          <w:tcPr>
            <w:tcW w:w="3260" w:type="dxa"/>
            <w:vAlign w:val="center"/>
          </w:tcPr>
          <w:p w14:paraId="25B7623B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3402" w:type="dxa"/>
            <w:vAlign w:val="center"/>
          </w:tcPr>
          <w:p w14:paraId="07403493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452D954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04:44:48</w:t>
            </w:r>
          </w:p>
        </w:tc>
      </w:tr>
      <w:tr w:rsidR="006973D2" w:rsidRPr="00CB29F8" w14:paraId="6A1BC6AA" w14:textId="77777777" w:rsidTr="00F74063">
        <w:trPr>
          <w:trHeight w:val="667"/>
        </w:trPr>
        <w:tc>
          <w:tcPr>
            <w:tcW w:w="3823" w:type="dxa"/>
            <w:vAlign w:val="center"/>
          </w:tcPr>
          <w:p w14:paraId="209C7688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42</w:t>
            </w:r>
          </w:p>
        </w:tc>
        <w:tc>
          <w:tcPr>
            <w:tcW w:w="3260" w:type="dxa"/>
            <w:vAlign w:val="center"/>
          </w:tcPr>
          <w:p w14:paraId="2D7C040B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3402" w:type="dxa"/>
            <w:vAlign w:val="center"/>
          </w:tcPr>
          <w:p w14:paraId="09B3E7A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55CB0F6E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05:04:40</w:t>
            </w:r>
          </w:p>
        </w:tc>
      </w:tr>
    </w:tbl>
    <w:p w14:paraId="70D3ADE4" w14:textId="314C1935" w:rsidR="00E92C27" w:rsidRDefault="00726785" w:rsidP="00726785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726785">
        <w:rPr>
          <w:szCs w:val="28"/>
        </w:rPr>
        <w:lastRenderedPageBreak/>
        <w:t xml:space="preserve">Таблица </w:t>
      </w:r>
      <w:r w:rsidR="00E27331">
        <w:rPr>
          <w:szCs w:val="28"/>
        </w:rPr>
        <w:t>В</w:t>
      </w:r>
      <w:r w:rsidRPr="00726785">
        <w:rPr>
          <w:szCs w:val="28"/>
        </w:rPr>
        <w:t>.9 – Контрольный пример «Пассажиры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726785" w:rsidRPr="00CB29F8" w14:paraId="58CBAB2A" w14:textId="77777777" w:rsidTr="00892370">
        <w:trPr>
          <w:trHeight w:val="640"/>
        </w:trPr>
        <w:tc>
          <w:tcPr>
            <w:tcW w:w="7083" w:type="dxa"/>
            <w:vAlign w:val="center"/>
          </w:tcPr>
          <w:p w14:paraId="44F61517" w14:textId="77777777" w:rsidR="00726785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6804" w:type="dxa"/>
            <w:vAlign w:val="center"/>
          </w:tcPr>
          <w:p w14:paraId="2F93EBD9" w14:textId="77777777" w:rsidR="00726785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 xml:space="preserve">Идентификатор </w:t>
            </w:r>
            <w:r>
              <w:rPr>
                <w:bCs/>
                <w:szCs w:val="28"/>
              </w:rPr>
              <w:t>пассажира</w:t>
            </w:r>
          </w:p>
        </w:tc>
      </w:tr>
      <w:tr w:rsidR="00726785" w:rsidRPr="00CB29F8" w14:paraId="297431A8" w14:textId="77777777" w:rsidTr="00892370">
        <w:trPr>
          <w:trHeight w:val="562"/>
        </w:trPr>
        <w:tc>
          <w:tcPr>
            <w:tcW w:w="7083" w:type="dxa"/>
            <w:vAlign w:val="center"/>
          </w:tcPr>
          <w:p w14:paraId="5E4A900D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6804" w:type="dxa"/>
            <w:vAlign w:val="center"/>
          </w:tcPr>
          <w:p w14:paraId="6D852F4B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14</w:t>
            </w:r>
          </w:p>
        </w:tc>
      </w:tr>
      <w:tr w:rsidR="00726785" w:rsidRPr="00CB29F8" w14:paraId="6B90E282" w14:textId="77777777" w:rsidTr="00892370">
        <w:trPr>
          <w:trHeight w:val="568"/>
        </w:trPr>
        <w:tc>
          <w:tcPr>
            <w:tcW w:w="7083" w:type="dxa"/>
            <w:vAlign w:val="center"/>
          </w:tcPr>
          <w:p w14:paraId="69A1B29A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6804" w:type="dxa"/>
            <w:vAlign w:val="center"/>
          </w:tcPr>
          <w:p w14:paraId="7B4D9D1A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14</w:t>
            </w:r>
          </w:p>
        </w:tc>
      </w:tr>
      <w:tr w:rsidR="00726785" w:rsidRPr="00CB29F8" w14:paraId="7D441DC1" w14:textId="77777777" w:rsidTr="00892370">
        <w:trPr>
          <w:trHeight w:val="531"/>
        </w:trPr>
        <w:tc>
          <w:tcPr>
            <w:tcW w:w="7083" w:type="dxa"/>
            <w:vAlign w:val="center"/>
          </w:tcPr>
          <w:p w14:paraId="304E7D01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6804" w:type="dxa"/>
            <w:vAlign w:val="center"/>
          </w:tcPr>
          <w:p w14:paraId="4E1E58DE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15</w:t>
            </w:r>
          </w:p>
        </w:tc>
      </w:tr>
      <w:tr w:rsidR="007C42CB" w:rsidRPr="00CB29F8" w14:paraId="790EE97C" w14:textId="77777777" w:rsidTr="00892370">
        <w:trPr>
          <w:trHeight w:val="595"/>
        </w:trPr>
        <w:tc>
          <w:tcPr>
            <w:tcW w:w="7083" w:type="dxa"/>
            <w:vAlign w:val="center"/>
          </w:tcPr>
          <w:p w14:paraId="474C7D29" w14:textId="77777777" w:rsidR="007C42CB" w:rsidRPr="00B63ACF" w:rsidRDefault="007C42CB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6804" w:type="dxa"/>
            <w:vAlign w:val="center"/>
          </w:tcPr>
          <w:p w14:paraId="5C6A676F" w14:textId="77777777" w:rsidR="007C42CB" w:rsidRPr="00B63ACF" w:rsidRDefault="007C42CB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</w:tr>
      <w:tr w:rsidR="007C42CB" w:rsidRPr="00CB29F8" w14:paraId="3DEF2594" w14:textId="77777777" w:rsidTr="00892370">
        <w:trPr>
          <w:trHeight w:val="631"/>
        </w:trPr>
        <w:tc>
          <w:tcPr>
            <w:tcW w:w="7083" w:type="dxa"/>
            <w:vAlign w:val="center"/>
          </w:tcPr>
          <w:p w14:paraId="4C2023EC" w14:textId="77777777" w:rsidR="007C42CB" w:rsidRPr="00B63ACF" w:rsidRDefault="007C42CB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080EE18A" w14:textId="77777777" w:rsidR="007C42CB" w:rsidRPr="00B63ACF" w:rsidRDefault="007C42CB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</w:tr>
    </w:tbl>
    <w:p w14:paraId="60144AD3" w14:textId="07D83C71" w:rsidR="007C42CB" w:rsidRDefault="002F65F6" w:rsidP="002F65F6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t xml:space="preserve">Таблица </w:t>
      </w:r>
      <w:r w:rsidR="00892370">
        <w:rPr>
          <w:szCs w:val="28"/>
        </w:rPr>
        <w:t>В</w:t>
      </w:r>
      <w:r w:rsidRPr="002F65F6">
        <w:rPr>
          <w:szCs w:val="28"/>
        </w:rPr>
        <w:t>.10 – Контрольный пример «Сотрудники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2F65F6" w:rsidRPr="00CB29F8" w14:paraId="04E9E724" w14:textId="77777777" w:rsidTr="00892370">
        <w:trPr>
          <w:trHeight w:val="716"/>
        </w:trPr>
        <w:tc>
          <w:tcPr>
            <w:tcW w:w="7083" w:type="dxa"/>
            <w:vAlign w:val="center"/>
          </w:tcPr>
          <w:p w14:paraId="0D4571D1" w14:textId="77777777" w:rsidR="002F65F6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6804" w:type="dxa"/>
            <w:vAlign w:val="center"/>
          </w:tcPr>
          <w:p w14:paraId="3C2C273B" w14:textId="77777777" w:rsidR="002F65F6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 xml:space="preserve">Идентификатор </w:t>
            </w:r>
            <w:r>
              <w:rPr>
                <w:bCs/>
                <w:szCs w:val="28"/>
              </w:rPr>
              <w:t>сотрудника</w:t>
            </w:r>
          </w:p>
        </w:tc>
      </w:tr>
      <w:tr w:rsidR="002F65F6" w:rsidRPr="00CB29F8" w14:paraId="56C0A65E" w14:textId="77777777" w:rsidTr="00892370">
        <w:trPr>
          <w:trHeight w:val="597"/>
        </w:trPr>
        <w:tc>
          <w:tcPr>
            <w:tcW w:w="7083" w:type="dxa"/>
            <w:vAlign w:val="center"/>
          </w:tcPr>
          <w:p w14:paraId="1C55085A" w14:textId="77777777" w:rsidR="002F65F6" w:rsidRPr="00C53CBE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bCs/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052E27FC" w14:textId="77777777" w:rsidR="002F65F6" w:rsidRPr="00C53CBE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bCs/>
                <w:szCs w:val="28"/>
              </w:rPr>
            </w:pPr>
            <w:r>
              <w:t>11</w:t>
            </w:r>
          </w:p>
        </w:tc>
      </w:tr>
      <w:tr w:rsidR="002F65F6" w:rsidRPr="00CB29F8" w14:paraId="18C1417B" w14:textId="77777777" w:rsidTr="00892370">
        <w:trPr>
          <w:trHeight w:val="589"/>
        </w:trPr>
        <w:tc>
          <w:tcPr>
            <w:tcW w:w="7083" w:type="dxa"/>
            <w:vAlign w:val="center"/>
          </w:tcPr>
          <w:p w14:paraId="37BB4A5A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27202F3F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12</w:t>
            </w:r>
          </w:p>
        </w:tc>
      </w:tr>
      <w:tr w:rsidR="002F65F6" w:rsidRPr="00CB29F8" w14:paraId="001943CB" w14:textId="77777777" w:rsidTr="00892370">
        <w:trPr>
          <w:trHeight w:val="525"/>
        </w:trPr>
        <w:tc>
          <w:tcPr>
            <w:tcW w:w="7083" w:type="dxa"/>
            <w:vAlign w:val="center"/>
          </w:tcPr>
          <w:p w14:paraId="48F9CAFF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31ED8522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13</w:t>
            </w:r>
          </w:p>
        </w:tc>
      </w:tr>
      <w:tr w:rsidR="002F65F6" w:rsidRPr="00CB29F8" w14:paraId="5AEF62D1" w14:textId="77777777" w:rsidTr="00892370">
        <w:trPr>
          <w:trHeight w:val="461"/>
        </w:trPr>
        <w:tc>
          <w:tcPr>
            <w:tcW w:w="7083" w:type="dxa"/>
            <w:vAlign w:val="center"/>
          </w:tcPr>
          <w:p w14:paraId="644A7F70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1907CA7A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14</w:t>
            </w:r>
          </w:p>
        </w:tc>
      </w:tr>
      <w:tr w:rsidR="002F65F6" w:rsidRPr="00CB29F8" w14:paraId="5A3E6E2B" w14:textId="77777777" w:rsidTr="00892370">
        <w:trPr>
          <w:trHeight w:val="467"/>
        </w:trPr>
        <w:tc>
          <w:tcPr>
            <w:tcW w:w="7083" w:type="dxa"/>
            <w:vAlign w:val="center"/>
          </w:tcPr>
          <w:p w14:paraId="2CAEC41E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47A684B8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15</w:t>
            </w:r>
          </w:p>
        </w:tc>
      </w:tr>
    </w:tbl>
    <w:p w14:paraId="2B84AC15" w14:textId="3A86CA86" w:rsidR="007C42CB" w:rsidRDefault="007C42CB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  <w:sectPr w:rsidR="007C42CB" w:rsidSect="0039696C">
          <w:headerReference w:type="default" r:id="rId62"/>
          <w:pgSz w:w="16838" w:h="11906" w:orient="landscape"/>
          <w:pgMar w:top="1701" w:right="1134" w:bottom="567" w:left="1701" w:header="709" w:footer="567" w:gutter="0"/>
          <w:cols w:space="708"/>
          <w:docGrid w:linePitch="381"/>
        </w:sectPr>
      </w:pPr>
    </w:p>
    <w:p w14:paraId="7D000CD2" w14:textId="2F2E4A13" w:rsidR="0071673F" w:rsidRDefault="0071673F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>
        <w:rPr>
          <w:szCs w:val="28"/>
        </w:rPr>
        <w:lastRenderedPageBreak/>
        <w:t xml:space="preserve">Таблица </w:t>
      </w:r>
      <w:r w:rsidR="00BA3ED5">
        <w:rPr>
          <w:szCs w:val="28"/>
        </w:rPr>
        <w:t>В</w:t>
      </w:r>
      <w:r>
        <w:rPr>
          <w:szCs w:val="28"/>
        </w:rPr>
        <w:t>.1</w:t>
      </w:r>
      <w:r w:rsidR="00BA3ED5">
        <w:rPr>
          <w:szCs w:val="28"/>
        </w:rPr>
        <w:t>1</w:t>
      </w:r>
      <w:r>
        <w:rPr>
          <w:szCs w:val="28"/>
        </w:rPr>
        <w:t xml:space="preserve"> – Контрольный пример «</w:t>
      </w:r>
      <w:r w:rsidR="00FA73C6">
        <w:rPr>
          <w:szCs w:val="28"/>
        </w:rPr>
        <w:t>Авиакомпании</w:t>
      </w:r>
      <w:r>
        <w:rPr>
          <w:szCs w:val="28"/>
        </w:rPr>
        <w:t>»</w:t>
      </w:r>
    </w:p>
    <w:tbl>
      <w:tblPr>
        <w:tblStyle w:val="af4"/>
        <w:tblW w:w="1507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79"/>
        <w:gridCol w:w="770"/>
        <w:gridCol w:w="593"/>
        <w:gridCol w:w="1495"/>
        <w:gridCol w:w="1127"/>
        <w:gridCol w:w="1191"/>
        <w:gridCol w:w="1161"/>
        <w:gridCol w:w="567"/>
        <w:gridCol w:w="709"/>
        <w:gridCol w:w="702"/>
        <w:gridCol w:w="999"/>
        <w:gridCol w:w="662"/>
        <w:gridCol w:w="540"/>
        <w:gridCol w:w="546"/>
        <w:gridCol w:w="556"/>
        <w:gridCol w:w="683"/>
        <w:gridCol w:w="784"/>
        <w:gridCol w:w="541"/>
        <w:gridCol w:w="666"/>
      </w:tblGrid>
      <w:tr w:rsidR="00947B78" w:rsidRPr="00740581" w14:paraId="73FF5D1F" w14:textId="77777777" w:rsidTr="0031591E">
        <w:trPr>
          <w:trHeight w:val="3574"/>
        </w:trPr>
        <w:tc>
          <w:tcPr>
            <w:tcW w:w="779" w:type="dxa"/>
          </w:tcPr>
          <w:p w14:paraId="4A723E75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Идентификатор авиакомпании</w:t>
            </w:r>
          </w:p>
        </w:tc>
        <w:tc>
          <w:tcPr>
            <w:tcW w:w="770" w:type="dxa"/>
          </w:tcPr>
          <w:p w14:paraId="1BD2FA2E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Наименование авиакомпании</w:t>
            </w:r>
          </w:p>
        </w:tc>
        <w:tc>
          <w:tcPr>
            <w:tcW w:w="593" w:type="dxa"/>
          </w:tcPr>
          <w:p w14:paraId="07D46AD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Дата регистрации</w:t>
            </w:r>
          </w:p>
        </w:tc>
        <w:tc>
          <w:tcPr>
            <w:tcW w:w="1495" w:type="dxa"/>
          </w:tcPr>
          <w:p w14:paraId="7B1463F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Полное наименование организации</w:t>
            </w:r>
          </w:p>
        </w:tc>
        <w:tc>
          <w:tcPr>
            <w:tcW w:w="1127" w:type="dxa"/>
          </w:tcPr>
          <w:p w14:paraId="584B159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Сокращённое наименование организации</w:t>
            </w:r>
          </w:p>
        </w:tc>
        <w:tc>
          <w:tcPr>
            <w:tcW w:w="1191" w:type="dxa"/>
          </w:tcPr>
          <w:p w14:paraId="5387A08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Юридический адрес</w:t>
            </w:r>
          </w:p>
        </w:tc>
        <w:tc>
          <w:tcPr>
            <w:tcW w:w="1161" w:type="dxa"/>
          </w:tcPr>
          <w:p w14:paraId="1525A1F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Почтовый адрес</w:t>
            </w:r>
          </w:p>
        </w:tc>
        <w:tc>
          <w:tcPr>
            <w:tcW w:w="567" w:type="dxa"/>
          </w:tcPr>
          <w:p w14:paraId="5FC2B16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Номер телефона</w:t>
            </w:r>
          </w:p>
        </w:tc>
        <w:tc>
          <w:tcPr>
            <w:tcW w:w="709" w:type="dxa"/>
          </w:tcPr>
          <w:p w14:paraId="4B1BC8B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Электронная почта</w:t>
            </w:r>
          </w:p>
        </w:tc>
        <w:tc>
          <w:tcPr>
            <w:tcW w:w="702" w:type="dxa"/>
          </w:tcPr>
          <w:p w14:paraId="03F07665" w14:textId="77777777" w:rsidR="00947B78" w:rsidRPr="00740581" w:rsidRDefault="00947B78" w:rsidP="005E762B">
            <w:pPr>
              <w:spacing w:after="160" w:line="276" w:lineRule="auto"/>
              <w:ind w:left="0" w:right="0" w:firstLine="0"/>
              <w:rPr>
                <w:bCs/>
                <w:sz w:val="24"/>
                <w:lang w:eastAsia="en-US"/>
              </w:rPr>
            </w:pPr>
            <w:r w:rsidRPr="00740581">
              <w:rPr>
                <w:rFonts w:cstheme="minorBidi"/>
                <w:color w:val="auto"/>
                <w:kern w:val="0"/>
                <w:sz w:val="24"/>
                <w:lang w:eastAsia="en-US"/>
                <w14:ligatures w14:val="none"/>
              </w:rPr>
              <w:t>Базовая стоимость обслуживания</w:t>
            </w:r>
          </w:p>
          <w:p w14:paraId="3AFAA69B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999" w:type="dxa"/>
            <w:vAlign w:val="center"/>
          </w:tcPr>
          <w:p w14:paraId="3CD65EB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Базовая стоимость одной пересадки</w:t>
            </w:r>
          </w:p>
        </w:tc>
        <w:tc>
          <w:tcPr>
            <w:tcW w:w="662" w:type="dxa"/>
          </w:tcPr>
          <w:p w14:paraId="06FBE36E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Название банка</w:t>
            </w:r>
          </w:p>
        </w:tc>
        <w:tc>
          <w:tcPr>
            <w:tcW w:w="540" w:type="dxa"/>
          </w:tcPr>
          <w:p w14:paraId="0850A3BE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ИНН</w:t>
            </w:r>
          </w:p>
        </w:tc>
        <w:tc>
          <w:tcPr>
            <w:tcW w:w="546" w:type="dxa"/>
          </w:tcPr>
          <w:p w14:paraId="18A66D05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КПП</w:t>
            </w:r>
          </w:p>
        </w:tc>
        <w:tc>
          <w:tcPr>
            <w:tcW w:w="556" w:type="dxa"/>
          </w:tcPr>
          <w:p w14:paraId="43B106BF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ОРГН</w:t>
            </w:r>
          </w:p>
        </w:tc>
        <w:tc>
          <w:tcPr>
            <w:tcW w:w="683" w:type="dxa"/>
          </w:tcPr>
          <w:p w14:paraId="795CB47C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Расчётный счёт</w:t>
            </w:r>
          </w:p>
        </w:tc>
        <w:tc>
          <w:tcPr>
            <w:tcW w:w="784" w:type="dxa"/>
          </w:tcPr>
          <w:p w14:paraId="7484F6D9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Корреспондентский счёт</w:t>
            </w:r>
          </w:p>
        </w:tc>
        <w:tc>
          <w:tcPr>
            <w:tcW w:w="541" w:type="dxa"/>
          </w:tcPr>
          <w:p w14:paraId="2BFEE22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БИК</w:t>
            </w:r>
          </w:p>
        </w:tc>
        <w:tc>
          <w:tcPr>
            <w:tcW w:w="666" w:type="dxa"/>
          </w:tcPr>
          <w:p w14:paraId="6C36239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Логотип авиакомпании</w:t>
            </w:r>
          </w:p>
        </w:tc>
      </w:tr>
      <w:tr w:rsidR="00947B78" w:rsidRPr="00740581" w14:paraId="64DE05F9" w14:textId="77777777" w:rsidTr="0031591E">
        <w:tc>
          <w:tcPr>
            <w:tcW w:w="779" w:type="dxa"/>
          </w:tcPr>
          <w:p w14:paraId="26A45A6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</w:t>
            </w:r>
          </w:p>
        </w:tc>
        <w:tc>
          <w:tcPr>
            <w:tcW w:w="770" w:type="dxa"/>
          </w:tcPr>
          <w:p w14:paraId="0A2C3FA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2</w:t>
            </w:r>
          </w:p>
        </w:tc>
        <w:tc>
          <w:tcPr>
            <w:tcW w:w="593" w:type="dxa"/>
          </w:tcPr>
          <w:p w14:paraId="5E92287B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3</w:t>
            </w:r>
          </w:p>
        </w:tc>
        <w:tc>
          <w:tcPr>
            <w:tcW w:w="1495" w:type="dxa"/>
          </w:tcPr>
          <w:p w14:paraId="2827CF7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4</w:t>
            </w:r>
          </w:p>
        </w:tc>
        <w:tc>
          <w:tcPr>
            <w:tcW w:w="1127" w:type="dxa"/>
          </w:tcPr>
          <w:p w14:paraId="1A4F382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5</w:t>
            </w:r>
          </w:p>
        </w:tc>
        <w:tc>
          <w:tcPr>
            <w:tcW w:w="1191" w:type="dxa"/>
          </w:tcPr>
          <w:p w14:paraId="6C2A699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6</w:t>
            </w:r>
          </w:p>
        </w:tc>
        <w:tc>
          <w:tcPr>
            <w:tcW w:w="1161" w:type="dxa"/>
          </w:tcPr>
          <w:p w14:paraId="32229B6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7</w:t>
            </w:r>
          </w:p>
        </w:tc>
        <w:tc>
          <w:tcPr>
            <w:tcW w:w="567" w:type="dxa"/>
          </w:tcPr>
          <w:p w14:paraId="74AFAF1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8</w:t>
            </w:r>
          </w:p>
        </w:tc>
        <w:tc>
          <w:tcPr>
            <w:tcW w:w="709" w:type="dxa"/>
          </w:tcPr>
          <w:p w14:paraId="12DC801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9</w:t>
            </w:r>
          </w:p>
        </w:tc>
        <w:tc>
          <w:tcPr>
            <w:tcW w:w="702" w:type="dxa"/>
          </w:tcPr>
          <w:p w14:paraId="302B971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999" w:type="dxa"/>
          </w:tcPr>
          <w:p w14:paraId="13508DA0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662" w:type="dxa"/>
          </w:tcPr>
          <w:p w14:paraId="1455EA0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10</w:t>
            </w:r>
          </w:p>
        </w:tc>
        <w:tc>
          <w:tcPr>
            <w:tcW w:w="540" w:type="dxa"/>
          </w:tcPr>
          <w:p w14:paraId="3F00ADAB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11</w:t>
            </w:r>
          </w:p>
        </w:tc>
        <w:tc>
          <w:tcPr>
            <w:tcW w:w="546" w:type="dxa"/>
          </w:tcPr>
          <w:p w14:paraId="181354C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12</w:t>
            </w:r>
          </w:p>
        </w:tc>
        <w:tc>
          <w:tcPr>
            <w:tcW w:w="556" w:type="dxa"/>
          </w:tcPr>
          <w:p w14:paraId="38A775F0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13</w:t>
            </w:r>
          </w:p>
        </w:tc>
        <w:tc>
          <w:tcPr>
            <w:tcW w:w="683" w:type="dxa"/>
          </w:tcPr>
          <w:p w14:paraId="0B643B67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14</w:t>
            </w:r>
          </w:p>
        </w:tc>
        <w:tc>
          <w:tcPr>
            <w:tcW w:w="784" w:type="dxa"/>
          </w:tcPr>
          <w:p w14:paraId="1F478F46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15</w:t>
            </w:r>
          </w:p>
        </w:tc>
        <w:tc>
          <w:tcPr>
            <w:tcW w:w="541" w:type="dxa"/>
          </w:tcPr>
          <w:p w14:paraId="1750346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16</w:t>
            </w:r>
          </w:p>
        </w:tc>
        <w:tc>
          <w:tcPr>
            <w:tcW w:w="666" w:type="dxa"/>
          </w:tcPr>
          <w:p w14:paraId="7AF6B080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17</w:t>
            </w:r>
          </w:p>
        </w:tc>
      </w:tr>
      <w:tr w:rsidR="00947B78" w:rsidRPr="00740581" w14:paraId="77222264" w14:textId="77777777" w:rsidTr="0031591E">
        <w:trPr>
          <w:trHeight w:val="3998"/>
        </w:trPr>
        <w:tc>
          <w:tcPr>
            <w:tcW w:w="779" w:type="dxa"/>
          </w:tcPr>
          <w:p w14:paraId="34981BD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17</w:t>
            </w:r>
          </w:p>
        </w:tc>
        <w:tc>
          <w:tcPr>
            <w:tcW w:w="770" w:type="dxa"/>
          </w:tcPr>
          <w:p w14:paraId="4A6FEC27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No Name Jet</w:t>
            </w:r>
          </w:p>
        </w:tc>
        <w:tc>
          <w:tcPr>
            <w:tcW w:w="593" w:type="dxa"/>
          </w:tcPr>
          <w:p w14:paraId="42C37C18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2025-06-24</w:t>
            </w:r>
          </w:p>
        </w:tc>
        <w:tc>
          <w:tcPr>
            <w:tcW w:w="1495" w:type="dxa"/>
          </w:tcPr>
          <w:p w14:paraId="607C7C15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27" w:type="dxa"/>
          </w:tcPr>
          <w:p w14:paraId="22B129E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ООО «No Name Jet»</w:t>
            </w:r>
          </w:p>
        </w:tc>
        <w:tc>
          <w:tcPr>
            <w:tcW w:w="1191" w:type="dxa"/>
          </w:tcPr>
          <w:p w14:paraId="01A0D7C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161" w:type="dxa"/>
          </w:tcPr>
          <w:p w14:paraId="128215B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567" w:type="dxa"/>
          </w:tcPr>
          <w:p w14:paraId="23876745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+7 347 246-92-18</w:t>
            </w:r>
          </w:p>
        </w:tc>
        <w:tc>
          <w:tcPr>
            <w:tcW w:w="709" w:type="dxa"/>
          </w:tcPr>
          <w:p w14:paraId="1C918EFC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office@nonamejet.ru</w:t>
            </w:r>
          </w:p>
        </w:tc>
        <w:tc>
          <w:tcPr>
            <w:tcW w:w="702" w:type="dxa"/>
          </w:tcPr>
          <w:p w14:paraId="17270B44" w14:textId="77777777" w:rsidR="00947B78" w:rsidRPr="00740581" w:rsidRDefault="00947B78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740581">
              <w:rPr>
                <w:sz w:val="24"/>
              </w:rPr>
              <w:t>50000.00</w:t>
            </w:r>
          </w:p>
        </w:tc>
        <w:tc>
          <w:tcPr>
            <w:tcW w:w="999" w:type="dxa"/>
          </w:tcPr>
          <w:p w14:paraId="4FE7E3E4" w14:textId="77777777" w:rsidR="00947B78" w:rsidRPr="00740581" w:rsidRDefault="00947B78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740581">
              <w:rPr>
                <w:sz w:val="24"/>
              </w:rPr>
              <w:t>100000.00</w:t>
            </w:r>
          </w:p>
        </w:tc>
        <w:tc>
          <w:tcPr>
            <w:tcW w:w="662" w:type="dxa"/>
          </w:tcPr>
          <w:p w14:paraId="0E1E7C28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ПАО «Сбербанк»</w:t>
            </w:r>
          </w:p>
        </w:tc>
        <w:tc>
          <w:tcPr>
            <w:tcW w:w="540" w:type="dxa"/>
          </w:tcPr>
          <w:p w14:paraId="428DCFE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0276983412</w:t>
            </w:r>
          </w:p>
        </w:tc>
        <w:tc>
          <w:tcPr>
            <w:tcW w:w="546" w:type="dxa"/>
          </w:tcPr>
          <w:p w14:paraId="556E257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027601001</w:t>
            </w:r>
          </w:p>
        </w:tc>
        <w:tc>
          <w:tcPr>
            <w:tcW w:w="556" w:type="dxa"/>
          </w:tcPr>
          <w:p w14:paraId="7DA1124F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1250200034127</w:t>
            </w:r>
          </w:p>
        </w:tc>
        <w:tc>
          <w:tcPr>
            <w:tcW w:w="683" w:type="dxa"/>
          </w:tcPr>
          <w:p w14:paraId="2748621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40702810062000014528</w:t>
            </w:r>
          </w:p>
        </w:tc>
        <w:tc>
          <w:tcPr>
            <w:tcW w:w="784" w:type="dxa"/>
          </w:tcPr>
          <w:p w14:paraId="1EE84D99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30101810300000000601</w:t>
            </w:r>
          </w:p>
        </w:tc>
        <w:tc>
          <w:tcPr>
            <w:tcW w:w="541" w:type="dxa"/>
          </w:tcPr>
          <w:p w14:paraId="287D32C0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048073601</w:t>
            </w:r>
          </w:p>
          <w:p w14:paraId="2863CD75" w14:textId="77777777" w:rsidR="00E0249E" w:rsidRPr="00740581" w:rsidRDefault="00E0249E" w:rsidP="00E0249E">
            <w:pPr>
              <w:rPr>
                <w:sz w:val="24"/>
              </w:rPr>
            </w:pPr>
          </w:p>
          <w:p w14:paraId="4E257EFF" w14:textId="77777777" w:rsidR="00E0249E" w:rsidRPr="00740581" w:rsidRDefault="00E0249E" w:rsidP="00E0249E">
            <w:pPr>
              <w:rPr>
                <w:sz w:val="24"/>
              </w:rPr>
            </w:pPr>
          </w:p>
          <w:p w14:paraId="50F5AB5E" w14:textId="17CDD307" w:rsidR="00E0249E" w:rsidRPr="00740581" w:rsidRDefault="00E0249E" w:rsidP="00E0249E">
            <w:pPr>
              <w:rPr>
                <w:sz w:val="24"/>
              </w:rPr>
            </w:pPr>
          </w:p>
        </w:tc>
        <w:tc>
          <w:tcPr>
            <w:tcW w:w="666" w:type="dxa"/>
          </w:tcPr>
          <w:p w14:paraId="7BBC053E" w14:textId="572DEAF7" w:rsidR="00947B78" w:rsidRPr="00740581" w:rsidRDefault="00951B4F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>
              <w:rPr>
                <w:sz w:val="24"/>
                <w:lang w:val="en-US"/>
              </w:rPr>
              <w:t>byte[]</w:t>
            </w:r>
          </w:p>
        </w:tc>
      </w:tr>
    </w:tbl>
    <w:p w14:paraId="249532D8" w14:textId="77777777" w:rsidR="00740581" w:rsidRDefault="00740581" w:rsidP="00740581">
      <w:pPr>
        <w:spacing w:after="0" w:line="360" w:lineRule="auto"/>
        <w:ind w:left="0" w:right="0" w:firstLine="567"/>
        <w:jc w:val="center"/>
        <w:rPr>
          <w:szCs w:val="28"/>
        </w:rPr>
        <w:sectPr w:rsidR="00740581" w:rsidSect="00B0011C">
          <w:pgSz w:w="16838" w:h="11906" w:orient="landscape"/>
          <w:pgMar w:top="1701" w:right="1134" w:bottom="567" w:left="1701" w:header="709" w:footer="567" w:gutter="0"/>
          <w:cols w:space="708"/>
          <w:docGrid w:linePitch="381"/>
        </w:sectPr>
      </w:pPr>
    </w:p>
    <w:p w14:paraId="2CC4AE99" w14:textId="7A7DC08F" w:rsidR="00D344AA" w:rsidRDefault="00D344AA" w:rsidP="003837C6">
      <w:pPr>
        <w:ind w:left="0" w:firstLine="708"/>
        <w:rPr>
          <w:szCs w:val="28"/>
        </w:rPr>
      </w:pPr>
      <w:r>
        <w:lastRenderedPageBreak/>
        <w:t>Продолжение таблицы</w:t>
      </w:r>
      <w:r w:rsidRPr="00D344AA">
        <w:rPr>
          <w:szCs w:val="28"/>
        </w:rPr>
        <w:t xml:space="preserve"> </w:t>
      </w:r>
      <w:r w:rsidR="00BA3ED5">
        <w:rPr>
          <w:szCs w:val="28"/>
        </w:rPr>
        <w:t>В</w:t>
      </w:r>
      <w:r>
        <w:rPr>
          <w:szCs w:val="28"/>
        </w:rPr>
        <w:t>.1</w:t>
      </w:r>
      <w:r w:rsidR="00BA3ED5">
        <w:rPr>
          <w:szCs w:val="28"/>
        </w:rPr>
        <w:t>1</w:t>
      </w:r>
    </w:p>
    <w:tbl>
      <w:tblPr>
        <w:tblStyle w:val="af4"/>
        <w:tblW w:w="1531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79"/>
        <w:gridCol w:w="770"/>
        <w:gridCol w:w="593"/>
        <w:gridCol w:w="1495"/>
        <w:gridCol w:w="1127"/>
        <w:gridCol w:w="1191"/>
        <w:gridCol w:w="1276"/>
        <w:gridCol w:w="700"/>
        <w:gridCol w:w="709"/>
        <w:gridCol w:w="702"/>
        <w:gridCol w:w="999"/>
        <w:gridCol w:w="662"/>
        <w:gridCol w:w="540"/>
        <w:gridCol w:w="546"/>
        <w:gridCol w:w="556"/>
        <w:gridCol w:w="683"/>
        <w:gridCol w:w="784"/>
        <w:gridCol w:w="541"/>
        <w:gridCol w:w="666"/>
      </w:tblGrid>
      <w:tr w:rsidR="00D43366" w:rsidRPr="00FA73C6" w14:paraId="49B5A8BE" w14:textId="77777777" w:rsidTr="0031591E">
        <w:tc>
          <w:tcPr>
            <w:tcW w:w="779" w:type="dxa"/>
          </w:tcPr>
          <w:p w14:paraId="12D656FE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</w:t>
            </w:r>
          </w:p>
        </w:tc>
        <w:tc>
          <w:tcPr>
            <w:tcW w:w="770" w:type="dxa"/>
          </w:tcPr>
          <w:p w14:paraId="43D3FC21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2</w:t>
            </w:r>
          </w:p>
        </w:tc>
        <w:tc>
          <w:tcPr>
            <w:tcW w:w="593" w:type="dxa"/>
          </w:tcPr>
          <w:p w14:paraId="367C5E1F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3</w:t>
            </w:r>
          </w:p>
        </w:tc>
        <w:tc>
          <w:tcPr>
            <w:tcW w:w="1495" w:type="dxa"/>
          </w:tcPr>
          <w:p w14:paraId="5C33A6D3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</w:t>
            </w:r>
          </w:p>
        </w:tc>
        <w:tc>
          <w:tcPr>
            <w:tcW w:w="1127" w:type="dxa"/>
          </w:tcPr>
          <w:p w14:paraId="4493C525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5</w:t>
            </w:r>
          </w:p>
        </w:tc>
        <w:tc>
          <w:tcPr>
            <w:tcW w:w="1191" w:type="dxa"/>
          </w:tcPr>
          <w:p w14:paraId="73FEE3C5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6</w:t>
            </w:r>
          </w:p>
        </w:tc>
        <w:tc>
          <w:tcPr>
            <w:tcW w:w="1276" w:type="dxa"/>
          </w:tcPr>
          <w:p w14:paraId="1474F9C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7</w:t>
            </w:r>
          </w:p>
        </w:tc>
        <w:tc>
          <w:tcPr>
            <w:tcW w:w="700" w:type="dxa"/>
          </w:tcPr>
          <w:p w14:paraId="669EE87C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8</w:t>
            </w:r>
          </w:p>
        </w:tc>
        <w:tc>
          <w:tcPr>
            <w:tcW w:w="709" w:type="dxa"/>
          </w:tcPr>
          <w:p w14:paraId="7949C8CA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9</w:t>
            </w:r>
          </w:p>
        </w:tc>
        <w:tc>
          <w:tcPr>
            <w:tcW w:w="702" w:type="dxa"/>
          </w:tcPr>
          <w:p w14:paraId="1EA8F53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999" w:type="dxa"/>
          </w:tcPr>
          <w:p w14:paraId="52D4980C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662" w:type="dxa"/>
          </w:tcPr>
          <w:p w14:paraId="40D9E65E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10</w:t>
            </w:r>
          </w:p>
        </w:tc>
        <w:tc>
          <w:tcPr>
            <w:tcW w:w="540" w:type="dxa"/>
          </w:tcPr>
          <w:p w14:paraId="02676E1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11</w:t>
            </w:r>
          </w:p>
        </w:tc>
        <w:tc>
          <w:tcPr>
            <w:tcW w:w="546" w:type="dxa"/>
          </w:tcPr>
          <w:p w14:paraId="54F7C000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12</w:t>
            </w:r>
          </w:p>
        </w:tc>
        <w:tc>
          <w:tcPr>
            <w:tcW w:w="556" w:type="dxa"/>
          </w:tcPr>
          <w:p w14:paraId="3F8D90B3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13</w:t>
            </w:r>
          </w:p>
        </w:tc>
        <w:tc>
          <w:tcPr>
            <w:tcW w:w="683" w:type="dxa"/>
          </w:tcPr>
          <w:p w14:paraId="34F5058F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14</w:t>
            </w:r>
          </w:p>
        </w:tc>
        <w:tc>
          <w:tcPr>
            <w:tcW w:w="784" w:type="dxa"/>
          </w:tcPr>
          <w:p w14:paraId="36E31352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15</w:t>
            </w:r>
          </w:p>
        </w:tc>
        <w:tc>
          <w:tcPr>
            <w:tcW w:w="541" w:type="dxa"/>
          </w:tcPr>
          <w:p w14:paraId="4068F87F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16</w:t>
            </w:r>
          </w:p>
        </w:tc>
        <w:tc>
          <w:tcPr>
            <w:tcW w:w="666" w:type="dxa"/>
          </w:tcPr>
          <w:p w14:paraId="1611F37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17</w:t>
            </w:r>
          </w:p>
        </w:tc>
      </w:tr>
      <w:tr w:rsidR="00D43366" w:rsidRPr="00FA73C6" w14:paraId="3F2D481C" w14:textId="77777777" w:rsidTr="0031591E">
        <w:trPr>
          <w:trHeight w:val="3722"/>
        </w:trPr>
        <w:tc>
          <w:tcPr>
            <w:tcW w:w="779" w:type="dxa"/>
          </w:tcPr>
          <w:p w14:paraId="591767AD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17</w:t>
            </w:r>
          </w:p>
        </w:tc>
        <w:tc>
          <w:tcPr>
            <w:tcW w:w="770" w:type="dxa"/>
          </w:tcPr>
          <w:p w14:paraId="71F12BD7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No Name Jet</w:t>
            </w:r>
          </w:p>
        </w:tc>
        <w:tc>
          <w:tcPr>
            <w:tcW w:w="593" w:type="dxa"/>
          </w:tcPr>
          <w:p w14:paraId="4C2BC8B2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2025-06-24</w:t>
            </w:r>
          </w:p>
        </w:tc>
        <w:tc>
          <w:tcPr>
            <w:tcW w:w="1495" w:type="dxa"/>
          </w:tcPr>
          <w:p w14:paraId="46BF3C97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27" w:type="dxa"/>
          </w:tcPr>
          <w:p w14:paraId="31844439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ООО «No Name Jet»</w:t>
            </w:r>
          </w:p>
        </w:tc>
        <w:tc>
          <w:tcPr>
            <w:tcW w:w="1191" w:type="dxa"/>
          </w:tcPr>
          <w:p w14:paraId="3A3A109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276" w:type="dxa"/>
          </w:tcPr>
          <w:p w14:paraId="609BD23D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700" w:type="dxa"/>
          </w:tcPr>
          <w:p w14:paraId="54DD5662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+7 347 246-92-18</w:t>
            </w:r>
          </w:p>
        </w:tc>
        <w:tc>
          <w:tcPr>
            <w:tcW w:w="709" w:type="dxa"/>
          </w:tcPr>
          <w:p w14:paraId="4A47E0D7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office@nonamejet.ru</w:t>
            </w:r>
          </w:p>
        </w:tc>
        <w:tc>
          <w:tcPr>
            <w:tcW w:w="702" w:type="dxa"/>
          </w:tcPr>
          <w:p w14:paraId="42897FE2" w14:textId="77777777" w:rsidR="00D43366" w:rsidRPr="00FA73C6" w:rsidRDefault="00D43366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FA73C6">
              <w:rPr>
                <w:sz w:val="24"/>
              </w:rPr>
              <w:t>50000.00</w:t>
            </w:r>
          </w:p>
        </w:tc>
        <w:tc>
          <w:tcPr>
            <w:tcW w:w="999" w:type="dxa"/>
          </w:tcPr>
          <w:p w14:paraId="2FFBCA88" w14:textId="77777777" w:rsidR="00D43366" w:rsidRPr="00FA73C6" w:rsidRDefault="00D43366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FA73C6">
              <w:rPr>
                <w:sz w:val="24"/>
              </w:rPr>
              <w:t>100000.00</w:t>
            </w:r>
          </w:p>
        </w:tc>
        <w:tc>
          <w:tcPr>
            <w:tcW w:w="662" w:type="dxa"/>
          </w:tcPr>
          <w:p w14:paraId="69959D8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ПАО «Сбербанк»</w:t>
            </w:r>
          </w:p>
        </w:tc>
        <w:tc>
          <w:tcPr>
            <w:tcW w:w="540" w:type="dxa"/>
          </w:tcPr>
          <w:p w14:paraId="2BC9CB0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0276983412</w:t>
            </w:r>
          </w:p>
        </w:tc>
        <w:tc>
          <w:tcPr>
            <w:tcW w:w="546" w:type="dxa"/>
          </w:tcPr>
          <w:p w14:paraId="777F2DE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027601001</w:t>
            </w:r>
          </w:p>
        </w:tc>
        <w:tc>
          <w:tcPr>
            <w:tcW w:w="556" w:type="dxa"/>
          </w:tcPr>
          <w:p w14:paraId="6510C6A4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1250200034127</w:t>
            </w:r>
          </w:p>
        </w:tc>
        <w:tc>
          <w:tcPr>
            <w:tcW w:w="683" w:type="dxa"/>
          </w:tcPr>
          <w:p w14:paraId="4FA1659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40702810062000014528</w:t>
            </w:r>
          </w:p>
        </w:tc>
        <w:tc>
          <w:tcPr>
            <w:tcW w:w="784" w:type="dxa"/>
          </w:tcPr>
          <w:p w14:paraId="7DC3D7F3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30101810300000000601</w:t>
            </w:r>
          </w:p>
        </w:tc>
        <w:tc>
          <w:tcPr>
            <w:tcW w:w="541" w:type="dxa"/>
          </w:tcPr>
          <w:p w14:paraId="5D409404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048073601</w:t>
            </w:r>
          </w:p>
        </w:tc>
        <w:tc>
          <w:tcPr>
            <w:tcW w:w="666" w:type="dxa"/>
          </w:tcPr>
          <w:p w14:paraId="117B3858" w14:textId="750E0051" w:rsidR="00D43366" w:rsidRPr="00FA73C6" w:rsidRDefault="00951B4F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>
              <w:rPr>
                <w:sz w:val="24"/>
                <w:lang w:val="en-US"/>
              </w:rPr>
              <w:t>byte[]</w:t>
            </w:r>
          </w:p>
        </w:tc>
      </w:tr>
      <w:tr w:rsidR="00D43366" w:rsidRPr="00FA73C6" w14:paraId="294EF206" w14:textId="77777777" w:rsidTr="0031591E">
        <w:trPr>
          <w:trHeight w:val="3945"/>
        </w:trPr>
        <w:tc>
          <w:tcPr>
            <w:tcW w:w="779" w:type="dxa"/>
          </w:tcPr>
          <w:p w14:paraId="2D2C5698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17</w:t>
            </w:r>
          </w:p>
        </w:tc>
        <w:tc>
          <w:tcPr>
            <w:tcW w:w="770" w:type="dxa"/>
          </w:tcPr>
          <w:p w14:paraId="1902C669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No Name Jet</w:t>
            </w:r>
          </w:p>
        </w:tc>
        <w:tc>
          <w:tcPr>
            <w:tcW w:w="593" w:type="dxa"/>
          </w:tcPr>
          <w:p w14:paraId="1A825EAC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2025-06-24</w:t>
            </w:r>
          </w:p>
        </w:tc>
        <w:tc>
          <w:tcPr>
            <w:tcW w:w="1495" w:type="dxa"/>
          </w:tcPr>
          <w:p w14:paraId="1676ACA0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27" w:type="dxa"/>
          </w:tcPr>
          <w:p w14:paraId="61C93C2E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ООО «No Name Jet»</w:t>
            </w:r>
          </w:p>
        </w:tc>
        <w:tc>
          <w:tcPr>
            <w:tcW w:w="1191" w:type="dxa"/>
          </w:tcPr>
          <w:p w14:paraId="0016AA8C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276" w:type="dxa"/>
          </w:tcPr>
          <w:p w14:paraId="00997DAD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700" w:type="dxa"/>
          </w:tcPr>
          <w:p w14:paraId="1B770DE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+7 347 246-92-18</w:t>
            </w:r>
          </w:p>
        </w:tc>
        <w:tc>
          <w:tcPr>
            <w:tcW w:w="709" w:type="dxa"/>
          </w:tcPr>
          <w:p w14:paraId="415CEC97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office@nonamejet.ru</w:t>
            </w:r>
          </w:p>
        </w:tc>
        <w:tc>
          <w:tcPr>
            <w:tcW w:w="702" w:type="dxa"/>
          </w:tcPr>
          <w:p w14:paraId="24ED3C0E" w14:textId="77777777" w:rsidR="00D43366" w:rsidRPr="00FA73C6" w:rsidRDefault="00D43366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FA73C6">
              <w:rPr>
                <w:sz w:val="24"/>
              </w:rPr>
              <w:t>50000.00</w:t>
            </w:r>
          </w:p>
        </w:tc>
        <w:tc>
          <w:tcPr>
            <w:tcW w:w="999" w:type="dxa"/>
          </w:tcPr>
          <w:p w14:paraId="3C25A321" w14:textId="77777777" w:rsidR="00D43366" w:rsidRPr="00FA73C6" w:rsidRDefault="00D43366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FA73C6">
              <w:rPr>
                <w:sz w:val="24"/>
              </w:rPr>
              <w:t>100000.00</w:t>
            </w:r>
          </w:p>
        </w:tc>
        <w:tc>
          <w:tcPr>
            <w:tcW w:w="662" w:type="dxa"/>
          </w:tcPr>
          <w:p w14:paraId="0AEFEBC1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ПАО «Сбербанк»</w:t>
            </w:r>
          </w:p>
        </w:tc>
        <w:tc>
          <w:tcPr>
            <w:tcW w:w="540" w:type="dxa"/>
          </w:tcPr>
          <w:p w14:paraId="3133F885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0276983412</w:t>
            </w:r>
          </w:p>
        </w:tc>
        <w:tc>
          <w:tcPr>
            <w:tcW w:w="546" w:type="dxa"/>
          </w:tcPr>
          <w:p w14:paraId="31D1E301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027601001</w:t>
            </w:r>
          </w:p>
        </w:tc>
        <w:tc>
          <w:tcPr>
            <w:tcW w:w="556" w:type="dxa"/>
          </w:tcPr>
          <w:p w14:paraId="5BFE6B4A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1250200034127</w:t>
            </w:r>
          </w:p>
        </w:tc>
        <w:tc>
          <w:tcPr>
            <w:tcW w:w="683" w:type="dxa"/>
          </w:tcPr>
          <w:p w14:paraId="4A66CC20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40702810062000014528</w:t>
            </w:r>
          </w:p>
        </w:tc>
        <w:tc>
          <w:tcPr>
            <w:tcW w:w="784" w:type="dxa"/>
          </w:tcPr>
          <w:p w14:paraId="64B1C41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30101810300000000601</w:t>
            </w:r>
          </w:p>
        </w:tc>
        <w:tc>
          <w:tcPr>
            <w:tcW w:w="541" w:type="dxa"/>
          </w:tcPr>
          <w:p w14:paraId="12BC5F61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048073601</w:t>
            </w:r>
          </w:p>
        </w:tc>
        <w:tc>
          <w:tcPr>
            <w:tcW w:w="666" w:type="dxa"/>
          </w:tcPr>
          <w:p w14:paraId="5FA3C87B" w14:textId="081A1AF1" w:rsidR="00D43366" w:rsidRPr="00FA73C6" w:rsidRDefault="00951B4F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>
              <w:rPr>
                <w:sz w:val="24"/>
                <w:lang w:val="en-US"/>
              </w:rPr>
              <w:t>byte[]</w:t>
            </w:r>
          </w:p>
        </w:tc>
      </w:tr>
    </w:tbl>
    <w:p w14:paraId="73E0055B" w14:textId="77777777" w:rsidR="00FA73C6" w:rsidRDefault="00FA73C6" w:rsidP="00C65488">
      <w:pPr>
        <w:tabs>
          <w:tab w:val="left" w:pos="851"/>
        </w:tabs>
        <w:spacing w:after="0" w:line="360" w:lineRule="auto"/>
        <w:ind w:left="0" w:firstLine="567"/>
        <w:rPr>
          <w:szCs w:val="28"/>
        </w:rPr>
        <w:sectPr w:rsidR="00FA73C6" w:rsidSect="00B0011C">
          <w:pgSz w:w="16838" w:h="11906" w:orient="landscape"/>
          <w:pgMar w:top="1701" w:right="1134" w:bottom="567" w:left="1701" w:header="709" w:footer="567" w:gutter="0"/>
          <w:cols w:space="708"/>
          <w:docGrid w:linePitch="381"/>
        </w:sectPr>
      </w:pPr>
    </w:p>
    <w:p w14:paraId="6113F72D" w14:textId="037F0C1E" w:rsidR="007454D2" w:rsidRDefault="007454D2" w:rsidP="00B04AA7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lastRenderedPageBreak/>
        <w:t xml:space="preserve">Таблица </w:t>
      </w:r>
      <w:r>
        <w:rPr>
          <w:szCs w:val="28"/>
        </w:rPr>
        <w:t>В</w:t>
      </w:r>
      <w:r w:rsidRPr="002F65F6">
        <w:rPr>
          <w:szCs w:val="28"/>
        </w:rPr>
        <w:t>.1</w:t>
      </w:r>
      <w:r>
        <w:rPr>
          <w:szCs w:val="28"/>
        </w:rPr>
        <w:t>2</w:t>
      </w:r>
      <w:r w:rsidRPr="002F65F6">
        <w:rPr>
          <w:szCs w:val="28"/>
        </w:rPr>
        <w:t xml:space="preserve"> – Контрольный пример </w:t>
      </w:r>
      <w:r w:rsidR="00B04AA7" w:rsidRPr="00B04AA7">
        <w:rPr>
          <w:szCs w:val="28"/>
        </w:rPr>
        <w:t>«Приоритеты аэропортов»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20"/>
        <w:gridCol w:w="2861"/>
        <w:gridCol w:w="2951"/>
        <w:gridCol w:w="2716"/>
        <w:gridCol w:w="2245"/>
      </w:tblGrid>
      <w:tr w:rsidR="00B04AA7" w:rsidRPr="00CB29F8" w14:paraId="7C9231D8" w14:textId="4A433B78" w:rsidTr="00B06320">
        <w:trPr>
          <w:trHeight w:val="758"/>
        </w:trPr>
        <w:tc>
          <w:tcPr>
            <w:tcW w:w="3220" w:type="dxa"/>
          </w:tcPr>
          <w:p w14:paraId="0E3B5F64" w14:textId="7FD7CF38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E3704F">
              <w:t>Идентификатор аэропорта</w:t>
            </w:r>
          </w:p>
        </w:tc>
        <w:tc>
          <w:tcPr>
            <w:tcW w:w="2861" w:type="dxa"/>
          </w:tcPr>
          <w:p w14:paraId="16C741A4" w14:textId="451D5AEF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E3704F">
              <w:t>Приоритет аэропорта при построении маршрута</w:t>
            </w:r>
          </w:p>
        </w:tc>
        <w:tc>
          <w:tcPr>
            <w:tcW w:w="2951" w:type="dxa"/>
          </w:tcPr>
          <w:p w14:paraId="752E00E6" w14:textId="487FAF19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E3704F">
              <w:t>Признак столицы</w:t>
            </w:r>
          </w:p>
        </w:tc>
        <w:tc>
          <w:tcPr>
            <w:tcW w:w="2716" w:type="dxa"/>
          </w:tcPr>
          <w:p w14:paraId="00E56CF9" w14:textId="263285D1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E3704F">
              <w:t>Признак крупного города</w:t>
            </w:r>
          </w:p>
        </w:tc>
        <w:tc>
          <w:tcPr>
            <w:tcW w:w="2245" w:type="dxa"/>
          </w:tcPr>
          <w:p w14:paraId="104D476F" w14:textId="7B4466F5" w:rsidR="00B04AA7" w:rsidRPr="00C53CBE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bCs/>
                <w:szCs w:val="28"/>
              </w:rPr>
            </w:pPr>
            <w:r w:rsidRPr="00E3704F">
              <w:t>Примечание</w:t>
            </w:r>
          </w:p>
        </w:tc>
      </w:tr>
      <w:tr w:rsidR="00B04AA7" w:rsidRPr="00CB29F8" w14:paraId="0BF5D196" w14:textId="7FBA22D2" w:rsidTr="00B04AA7">
        <w:trPr>
          <w:trHeight w:val="1508"/>
        </w:trPr>
        <w:tc>
          <w:tcPr>
            <w:tcW w:w="3220" w:type="dxa"/>
          </w:tcPr>
          <w:p w14:paraId="0F8F1DD0" w14:textId="5AD192AA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1</w:t>
            </w:r>
          </w:p>
        </w:tc>
        <w:tc>
          <w:tcPr>
            <w:tcW w:w="2861" w:type="dxa"/>
          </w:tcPr>
          <w:p w14:paraId="00777AA0" w14:textId="1F8C132D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10</w:t>
            </w:r>
          </w:p>
        </w:tc>
        <w:tc>
          <w:tcPr>
            <w:tcW w:w="2951" w:type="dxa"/>
          </w:tcPr>
          <w:p w14:paraId="02A7F93C" w14:textId="32C4A8A4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0</w:t>
            </w:r>
          </w:p>
        </w:tc>
        <w:tc>
          <w:tcPr>
            <w:tcW w:w="2716" w:type="dxa"/>
          </w:tcPr>
          <w:p w14:paraId="0111339D" w14:textId="686D9166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1</w:t>
            </w:r>
          </w:p>
        </w:tc>
        <w:tc>
          <w:tcPr>
            <w:tcW w:w="2245" w:type="dxa"/>
          </w:tcPr>
          <w:p w14:paraId="22D6C6A8" w14:textId="4E6FD55D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4B0414">
              <w:t>Крупный региональный аэропорт</w:t>
            </w:r>
          </w:p>
        </w:tc>
      </w:tr>
      <w:tr w:rsidR="00B04AA7" w:rsidRPr="00CB29F8" w14:paraId="602C02A4" w14:textId="248FD1F5" w:rsidTr="00B04AA7">
        <w:trPr>
          <w:trHeight w:val="1368"/>
        </w:trPr>
        <w:tc>
          <w:tcPr>
            <w:tcW w:w="3220" w:type="dxa"/>
          </w:tcPr>
          <w:p w14:paraId="70760D86" w14:textId="7F0A0AB1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2</w:t>
            </w:r>
          </w:p>
        </w:tc>
        <w:tc>
          <w:tcPr>
            <w:tcW w:w="2861" w:type="dxa"/>
          </w:tcPr>
          <w:p w14:paraId="7BF1C575" w14:textId="713F95AA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5</w:t>
            </w:r>
          </w:p>
        </w:tc>
        <w:tc>
          <w:tcPr>
            <w:tcW w:w="2951" w:type="dxa"/>
          </w:tcPr>
          <w:p w14:paraId="05312373" w14:textId="32D29AC7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0</w:t>
            </w:r>
          </w:p>
        </w:tc>
        <w:tc>
          <w:tcPr>
            <w:tcW w:w="2716" w:type="dxa"/>
          </w:tcPr>
          <w:p w14:paraId="4929B5B0" w14:textId="14811A0F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0</w:t>
            </w:r>
          </w:p>
        </w:tc>
        <w:tc>
          <w:tcPr>
            <w:tcW w:w="2245" w:type="dxa"/>
          </w:tcPr>
          <w:p w14:paraId="3C765CF3" w14:textId="37D1611B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4B0414">
              <w:t>Региональный аэропорт</w:t>
            </w:r>
          </w:p>
        </w:tc>
      </w:tr>
      <w:tr w:rsidR="00B04AA7" w:rsidRPr="00CB29F8" w14:paraId="5E70B469" w14:textId="23D8B1EB" w:rsidTr="00B04AA7">
        <w:trPr>
          <w:trHeight w:val="1591"/>
        </w:trPr>
        <w:tc>
          <w:tcPr>
            <w:tcW w:w="3220" w:type="dxa"/>
          </w:tcPr>
          <w:p w14:paraId="136E4863" w14:textId="368BAB88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3</w:t>
            </w:r>
          </w:p>
        </w:tc>
        <w:tc>
          <w:tcPr>
            <w:tcW w:w="2861" w:type="dxa"/>
          </w:tcPr>
          <w:p w14:paraId="08DBCCA5" w14:textId="6BFDE71B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5</w:t>
            </w:r>
          </w:p>
        </w:tc>
        <w:tc>
          <w:tcPr>
            <w:tcW w:w="2951" w:type="dxa"/>
          </w:tcPr>
          <w:p w14:paraId="73467EC6" w14:textId="0DDDCBFF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0</w:t>
            </w:r>
          </w:p>
        </w:tc>
        <w:tc>
          <w:tcPr>
            <w:tcW w:w="2716" w:type="dxa"/>
          </w:tcPr>
          <w:p w14:paraId="727A71E8" w14:textId="23D95D7E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0</w:t>
            </w:r>
          </w:p>
        </w:tc>
        <w:tc>
          <w:tcPr>
            <w:tcW w:w="2245" w:type="dxa"/>
          </w:tcPr>
          <w:p w14:paraId="4B2E3D77" w14:textId="64E468AA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4B0414">
              <w:t>Региональный аэропорт</w:t>
            </w:r>
          </w:p>
        </w:tc>
      </w:tr>
      <w:tr w:rsidR="00B04AA7" w:rsidRPr="00CB29F8" w14:paraId="4F906479" w14:textId="47F8E7CE" w:rsidTr="00B04AA7">
        <w:trPr>
          <w:trHeight w:val="1368"/>
        </w:trPr>
        <w:tc>
          <w:tcPr>
            <w:tcW w:w="3220" w:type="dxa"/>
          </w:tcPr>
          <w:p w14:paraId="24C605F9" w14:textId="18B34BEE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4</w:t>
            </w:r>
          </w:p>
        </w:tc>
        <w:tc>
          <w:tcPr>
            <w:tcW w:w="2861" w:type="dxa"/>
          </w:tcPr>
          <w:p w14:paraId="5BDFF586" w14:textId="6205F13D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7</w:t>
            </w:r>
          </w:p>
        </w:tc>
        <w:tc>
          <w:tcPr>
            <w:tcW w:w="2951" w:type="dxa"/>
          </w:tcPr>
          <w:p w14:paraId="39DB0E3D" w14:textId="5E3891F7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0</w:t>
            </w:r>
          </w:p>
        </w:tc>
        <w:tc>
          <w:tcPr>
            <w:tcW w:w="2716" w:type="dxa"/>
          </w:tcPr>
          <w:p w14:paraId="23BE1DF7" w14:textId="4FE0D092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1</w:t>
            </w:r>
          </w:p>
        </w:tc>
        <w:tc>
          <w:tcPr>
            <w:tcW w:w="2245" w:type="dxa"/>
          </w:tcPr>
          <w:p w14:paraId="32E1A10E" w14:textId="7EAE6001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4B0414">
              <w:t>Аэропорт крупного города</w:t>
            </w:r>
          </w:p>
        </w:tc>
      </w:tr>
      <w:tr w:rsidR="00B04AA7" w:rsidRPr="00CB29F8" w14:paraId="5DB13AAD" w14:textId="14EC5A0D" w:rsidTr="00B04AA7">
        <w:trPr>
          <w:trHeight w:val="1308"/>
        </w:trPr>
        <w:tc>
          <w:tcPr>
            <w:tcW w:w="3220" w:type="dxa"/>
          </w:tcPr>
          <w:p w14:paraId="716B4454" w14:textId="366519B4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5</w:t>
            </w:r>
          </w:p>
        </w:tc>
        <w:tc>
          <w:tcPr>
            <w:tcW w:w="2861" w:type="dxa"/>
          </w:tcPr>
          <w:p w14:paraId="3B294A92" w14:textId="5E8D4C73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10</w:t>
            </w:r>
          </w:p>
        </w:tc>
        <w:tc>
          <w:tcPr>
            <w:tcW w:w="2951" w:type="dxa"/>
          </w:tcPr>
          <w:p w14:paraId="3A1E86DA" w14:textId="2DE0D036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1</w:t>
            </w:r>
          </w:p>
        </w:tc>
        <w:tc>
          <w:tcPr>
            <w:tcW w:w="2716" w:type="dxa"/>
          </w:tcPr>
          <w:p w14:paraId="40281B6F" w14:textId="394BDCF1" w:rsidR="00B04AA7" w:rsidRPr="00B63ACF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4B0414">
              <w:t>1</w:t>
            </w:r>
          </w:p>
        </w:tc>
        <w:tc>
          <w:tcPr>
            <w:tcW w:w="2245" w:type="dxa"/>
          </w:tcPr>
          <w:p w14:paraId="4A474E88" w14:textId="2E67CAAA" w:rsidR="00B04AA7" w:rsidRDefault="00B04AA7" w:rsidP="00B04AA7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4B0414">
              <w:t>Столичный аэропорт</w:t>
            </w:r>
          </w:p>
        </w:tc>
      </w:tr>
    </w:tbl>
    <w:p w14:paraId="66322349" w14:textId="0094056F" w:rsidR="00B04AA7" w:rsidRDefault="00B04AA7" w:rsidP="00B04AA7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lastRenderedPageBreak/>
        <w:t xml:space="preserve">Таблица </w:t>
      </w:r>
      <w:r>
        <w:rPr>
          <w:szCs w:val="28"/>
        </w:rPr>
        <w:t>В</w:t>
      </w:r>
      <w:r w:rsidRPr="002F65F6">
        <w:rPr>
          <w:szCs w:val="28"/>
        </w:rPr>
        <w:t>.1</w:t>
      </w:r>
      <w:r>
        <w:rPr>
          <w:szCs w:val="28"/>
        </w:rPr>
        <w:t>3</w:t>
      </w:r>
      <w:r w:rsidRPr="002F65F6">
        <w:rPr>
          <w:szCs w:val="28"/>
        </w:rPr>
        <w:t xml:space="preserve"> – Контрольный пример </w:t>
      </w:r>
      <w:r w:rsidR="00951B4F" w:rsidRPr="00951B4F">
        <w:rPr>
          <w:szCs w:val="28"/>
        </w:rPr>
        <w:t>«Участки маршрута вылета»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23"/>
        <w:gridCol w:w="1923"/>
        <w:gridCol w:w="1586"/>
        <w:gridCol w:w="1593"/>
        <w:gridCol w:w="1311"/>
        <w:gridCol w:w="1454"/>
        <w:gridCol w:w="1320"/>
        <w:gridCol w:w="1572"/>
        <w:gridCol w:w="1311"/>
      </w:tblGrid>
      <w:tr w:rsidR="006E4295" w:rsidRPr="00CB29F8" w14:paraId="3CF69580" w14:textId="789A3F22" w:rsidTr="006E4295">
        <w:trPr>
          <w:trHeight w:val="590"/>
        </w:trPr>
        <w:tc>
          <w:tcPr>
            <w:tcW w:w="1923" w:type="dxa"/>
          </w:tcPr>
          <w:p w14:paraId="4FED535C" w14:textId="7097309A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B4AC9">
              <w:t>Идентификатор участка маршрута</w:t>
            </w:r>
          </w:p>
        </w:tc>
        <w:tc>
          <w:tcPr>
            <w:tcW w:w="1923" w:type="dxa"/>
          </w:tcPr>
          <w:p w14:paraId="5EA3D0C7" w14:textId="25450ED5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B4AC9">
              <w:t>Идентификатор вылета</w:t>
            </w:r>
          </w:p>
        </w:tc>
        <w:tc>
          <w:tcPr>
            <w:tcW w:w="1586" w:type="dxa"/>
          </w:tcPr>
          <w:p w14:paraId="4D8D52C3" w14:textId="4D50659B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B4AC9">
              <w:t>Порядковый номер участка маршрута</w:t>
            </w:r>
          </w:p>
        </w:tc>
        <w:tc>
          <w:tcPr>
            <w:tcW w:w="1593" w:type="dxa"/>
          </w:tcPr>
          <w:p w14:paraId="41ACCEF8" w14:textId="3C2C5099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B4AC9">
              <w:t>Аэропорт отправления</w:t>
            </w:r>
          </w:p>
        </w:tc>
        <w:tc>
          <w:tcPr>
            <w:tcW w:w="1311" w:type="dxa"/>
          </w:tcPr>
          <w:p w14:paraId="1D8CC88D" w14:textId="6B282B6C" w:rsidR="006E4295" w:rsidRPr="00C53CBE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bCs/>
                <w:szCs w:val="28"/>
              </w:rPr>
            </w:pPr>
            <w:r w:rsidRPr="007B4AC9">
              <w:t>Аэропорт прибытия</w:t>
            </w:r>
          </w:p>
        </w:tc>
        <w:tc>
          <w:tcPr>
            <w:tcW w:w="1454" w:type="dxa"/>
          </w:tcPr>
          <w:p w14:paraId="4CB24DB5" w14:textId="7F16C9CA" w:rsidR="006E4295" w:rsidRPr="00E3704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7B4AC9">
              <w:t>Расстояние участка маршрута</w:t>
            </w:r>
          </w:p>
        </w:tc>
        <w:tc>
          <w:tcPr>
            <w:tcW w:w="1320" w:type="dxa"/>
          </w:tcPr>
          <w:p w14:paraId="7110D6A7" w14:textId="28483874" w:rsidR="006E4295" w:rsidRPr="00E3704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7B4AC9">
              <w:t>Время полёта по участку маршрута</w:t>
            </w:r>
          </w:p>
        </w:tc>
        <w:tc>
          <w:tcPr>
            <w:tcW w:w="1572" w:type="dxa"/>
          </w:tcPr>
          <w:p w14:paraId="1FC754A6" w14:textId="75AA8D88" w:rsidR="006E4295" w:rsidRPr="00E3704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7B4AC9">
              <w:t>Стоимость полёта по участку маршрута</w:t>
            </w:r>
          </w:p>
        </w:tc>
        <w:tc>
          <w:tcPr>
            <w:tcW w:w="1311" w:type="dxa"/>
          </w:tcPr>
          <w:p w14:paraId="50750572" w14:textId="2B04A0FB" w:rsidR="006E4295" w:rsidRPr="00E3704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7B4AC9">
              <w:t>Время стоянки после прибытия</w:t>
            </w:r>
          </w:p>
        </w:tc>
      </w:tr>
      <w:tr w:rsidR="006E4295" w:rsidRPr="00CB29F8" w14:paraId="760A18D9" w14:textId="345EB743" w:rsidTr="00951B4F">
        <w:trPr>
          <w:trHeight w:val="1096"/>
        </w:trPr>
        <w:tc>
          <w:tcPr>
            <w:tcW w:w="1923" w:type="dxa"/>
          </w:tcPr>
          <w:p w14:paraId="5AD225E4" w14:textId="23D307C1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1</w:t>
            </w:r>
          </w:p>
        </w:tc>
        <w:tc>
          <w:tcPr>
            <w:tcW w:w="1923" w:type="dxa"/>
          </w:tcPr>
          <w:p w14:paraId="4B04863A" w14:textId="71DD4543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17</w:t>
            </w:r>
          </w:p>
        </w:tc>
        <w:tc>
          <w:tcPr>
            <w:tcW w:w="1586" w:type="dxa"/>
          </w:tcPr>
          <w:p w14:paraId="079E3637" w14:textId="50B7067D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1</w:t>
            </w:r>
          </w:p>
        </w:tc>
        <w:tc>
          <w:tcPr>
            <w:tcW w:w="1593" w:type="dxa"/>
          </w:tcPr>
          <w:p w14:paraId="5B9298F9" w14:textId="1880B9A9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2835</w:t>
            </w:r>
          </w:p>
        </w:tc>
        <w:tc>
          <w:tcPr>
            <w:tcW w:w="1311" w:type="dxa"/>
          </w:tcPr>
          <w:p w14:paraId="22035CC1" w14:textId="1D5F507A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2828</w:t>
            </w:r>
          </w:p>
        </w:tc>
        <w:tc>
          <w:tcPr>
            <w:tcW w:w="1454" w:type="dxa"/>
          </w:tcPr>
          <w:p w14:paraId="34263206" w14:textId="6C9F281E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1176</w:t>
            </w:r>
          </w:p>
        </w:tc>
        <w:tc>
          <w:tcPr>
            <w:tcW w:w="1320" w:type="dxa"/>
          </w:tcPr>
          <w:p w14:paraId="79552522" w14:textId="30D2F1E6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01:20:33</w:t>
            </w:r>
          </w:p>
        </w:tc>
        <w:tc>
          <w:tcPr>
            <w:tcW w:w="1572" w:type="dxa"/>
          </w:tcPr>
          <w:p w14:paraId="54C63E37" w14:textId="2796C6B8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526080.00</w:t>
            </w:r>
          </w:p>
        </w:tc>
        <w:tc>
          <w:tcPr>
            <w:tcW w:w="1311" w:type="dxa"/>
          </w:tcPr>
          <w:p w14:paraId="30A95ECE" w14:textId="5E52433B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00:50:00</w:t>
            </w:r>
          </w:p>
        </w:tc>
      </w:tr>
      <w:tr w:rsidR="006E4295" w:rsidRPr="00CB29F8" w14:paraId="58F1DCFA" w14:textId="6CA6DA07" w:rsidTr="00951B4F">
        <w:trPr>
          <w:trHeight w:val="1124"/>
        </w:trPr>
        <w:tc>
          <w:tcPr>
            <w:tcW w:w="1923" w:type="dxa"/>
          </w:tcPr>
          <w:p w14:paraId="7C683AA2" w14:textId="14EA05BA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2</w:t>
            </w:r>
          </w:p>
        </w:tc>
        <w:tc>
          <w:tcPr>
            <w:tcW w:w="1923" w:type="dxa"/>
          </w:tcPr>
          <w:p w14:paraId="459E5828" w14:textId="70EA7B7F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17</w:t>
            </w:r>
          </w:p>
        </w:tc>
        <w:tc>
          <w:tcPr>
            <w:tcW w:w="1586" w:type="dxa"/>
          </w:tcPr>
          <w:p w14:paraId="66A8C162" w14:textId="6E90A98D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2</w:t>
            </w:r>
          </w:p>
        </w:tc>
        <w:tc>
          <w:tcPr>
            <w:tcW w:w="1593" w:type="dxa"/>
          </w:tcPr>
          <w:p w14:paraId="730FB80C" w14:textId="3EC56E26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2828</w:t>
            </w:r>
          </w:p>
        </w:tc>
        <w:tc>
          <w:tcPr>
            <w:tcW w:w="1311" w:type="dxa"/>
          </w:tcPr>
          <w:p w14:paraId="3D149055" w14:textId="371F7F3F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784</w:t>
            </w:r>
          </w:p>
        </w:tc>
        <w:tc>
          <w:tcPr>
            <w:tcW w:w="1454" w:type="dxa"/>
          </w:tcPr>
          <w:p w14:paraId="69E9F0B7" w14:textId="4E616CC0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2400</w:t>
            </w:r>
          </w:p>
        </w:tc>
        <w:tc>
          <w:tcPr>
            <w:tcW w:w="1320" w:type="dxa"/>
          </w:tcPr>
          <w:p w14:paraId="5CAEF00D" w14:textId="0A95EBED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04:45:00</w:t>
            </w:r>
          </w:p>
        </w:tc>
        <w:tc>
          <w:tcPr>
            <w:tcW w:w="1572" w:type="dxa"/>
          </w:tcPr>
          <w:p w14:paraId="41222DA9" w14:textId="3488A556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1074000.00</w:t>
            </w:r>
          </w:p>
        </w:tc>
        <w:tc>
          <w:tcPr>
            <w:tcW w:w="1311" w:type="dxa"/>
          </w:tcPr>
          <w:p w14:paraId="58072C89" w14:textId="793B9D98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01:00:00</w:t>
            </w:r>
          </w:p>
        </w:tc>
      </w:tr>
      <w:tr w:rsidR="006E4295" w:rsidRPr="00CB29F8" w14:paraId="40834FEB" w14:textId="2644767D" w:rsidTr="00951B4F">
        <w:trPr>
          <w:trHeight w:val="1254"/>
        </w:trPr>
        <w:tc>
          <w:tcPr>
            <w:tcW w:w="1923" w:type="dxa"/>
          </w:tcPr>
          <w:p w14:paraId="51B74354" w14:textId="7F19C9C0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3</w:t>
            </w:r>
          </w:p>
        </w:tc>
        <w:tc>
          <w:tcPr>
            <w:tcW w:w="1923" w:type="dxa"/>
          </w:tcPr>
          <w:p w14:paraId="7E9EC58E" w14:textId="1B5DBC92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17</w:t>
            </w:r>
          </w:p>
        </w:tc>
        <w:tc>
          <w:tcPr>
            <w:tcW w:w="1586" w:type="dxa"/>
          </w:tcPr>
          <w:p w14:paraId="2C0DC2D6" w14:textId="7617DD37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3</w:t>
            </w:r>
          </w:p>
        </w:tc>
        <w:tc>
          <w:tcPr>
            <w:tcW w:w="1593" w:type="dxa"/>
          </w:tcPr>
          <w:p w14:paraId="26F85519" w14:textId="0C8E7F52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784</w:t>
            </w:r>
          </w:p>
        </w:tc>
        <w:tc>
          <w:tcPr>
            <w:tcW w:w="1311" w:type="dxa"/>
          </w:tcPr>
          <w:p w14:paraId="1FE57341" w14:textId="51B71579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2258</w:t>
            </w:r>
          </w:p>
        </w:tc>
        <w:tc>
          <w:tcPr>
            <w:tcW w:w="1454" w:type="dxa"/>
          </w:tcPr>
          <w:p w14:paraId="6382E7DF" w14:textId="77BFB4FF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2919</w:t>
            </w:r>
          </w:p>
        </w:tc>
        <w:tc>
          <w:tcPr>
            <w:tcW w:w="1320" w:type="dxa"/>
          </w:tcPr>
          <w:p w14:paraId="20CA75AA" w14:textId="108F8603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06:47:40</w:t>
            </w:r>
          </w:p>
        </w:tc>
        <w:tc>
          <w:tcPr>
            <w:tcW w:w="1572" w:type="dxa"/>
          </w:tcPr>
          <w:p w14:paraId="124C3905" w14:textId="6D14DFCD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1306844.11</w:t>
            </w:r>
          </w:p>
        </w:tc>
        <w:tc>
          <w:tcPr>
            <w:tcW w:w="1311" w:type="dxa"/>
          </w:tcPr>
          <w:p w14:paraId="2B825069" w14:textId="77777777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</w:tr>
      <w:tr w:rsidR="006E4295" w:rsidRPr="00CB29F8" w14:paraId="71EFE39B" w14:textId="41538C0F" w:rsidTr="00951B4F">
        <w:trPr>
          <w:trHeight w:val="1436"/>
        </w:trPr>
        <w:tc>
          <w:tcPr>
            <w:tcW w:w="1923" w:type="dxa"/>
          </w:tcPr>
          <w:p w14:paraId="089DB2E8" w14:textId="54DABCF3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4</w:t>
            </w:r>
          </w:p>
        </w:tc>
        <w:tc>
          <w:tcPr>
            <w:tcW w:w="1923" w:type="dxa"/>
          </w:tcPr>
          <w:p w14:paraId="24E51B2A" w14:textId="668F8B52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18</w:t>
            </w:r>
          </w:p>
        </w:tc>
        <w:tc>
          <w:tcPr>
            <w:tcW w:w="1586" w:type="dxa"/>
          </w:tcPr>
          <w:p w14:paraId="044FEC88" w14:textId="2BE0A8D9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1</w:t>
            </w:r>
          </w:p>
        </w:tc>
        <w:tc>
          <w:tcPr>
            <w:tcW w:w="1593" w:type="dxa"/>
          </w:tcPr>
          <w:p w14:paraId="0931E1D2" w14:textId="64BA616D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2835</w:t>
            </w:r>
          </w:p>
        </w:tc>
        <w:tc>
          <w:tcPr>
            <w:tcW w:w="1311" w:type="dxa"/>
          </w:tcPr>
          <w:p w14:paraId="59B0E28B" w14:textId="5D386F35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784</w:t>
            </w:r>
          </w:p>
        </w:tc>
        <w:tc>
          <w:tcPr>
            <w:tcW w:w="1454" w:type="dxa"/>
          </w:tcPr>
          <w:p w14:paraId="7A9436C6" w14:textId="590F3193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10103</w:t>
            </w:r>
          </w:p>
        </w:tc>
        <w:tc>
          <w:tcPr>
            <w:tcW w:w="1320" w:type="dxa"/>
          </w:tcPr>
          <w:p w14:paraId="27A246D2" w14:textId="36EDAEC4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11:10:33</w:t>
            </w:r>
          </w:p>
        </w:tc>
        <w:tc>
          <w:tcPr>
            <w:tcW w:w="1572" w:type="dxa"/>
          </w:tcPr>
          <w:p w14:paraId="1839FF96" w14:textId="5756714A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10946487.83</w:t>
            </w:r>
          </w:p>
        </w:tc>
        <w:tc>
          <w:tcPr>
            <w:tcW w:w="1311" w:type="dxa"/>
          </w:tcPr>
          <w:p w14:paraId="3D30F2F7" w14:textId="77777777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</w:tr>
      <w:tr w:rsidR="006E4295" w:rsidRPr="00CB29F8" w14:paraId="4A745F9B" w14:textId="19E5CD91" w:rsidTr="00951B4F">
        <w:trPr>
          <w:trHeight w:val="1236"/>
        </w:trPr>
        <w:tc>
          <w:tcPr>
            <w:tcW w:w="1923" w:type="dxa"/>
          </w:tcPr>
          <w:p w14:paraId="1AFBADD8" w14:textId="2A4506CA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5</w:t>
            </w:r>
          </w:p>
        </w:tc>
        <w:tc>
          <w:tcPr>
            <w:tcW w:w="1923" w:type="dxa"/>
          </w:tcPr>
          <w:p w14:paraId="4448E6C0" w14:textId="3522443B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22</w:t>
            </w:r>
          </w:p>
        </w:tc>
        <w:tc>
          <w:tcPr>
            <w:tcW w:w="1586" w:type="dxa"/>
          </w:tcPr>
          <w:p w14:paraId="3BC91ED4" w14:textId="7EA064E5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1</w:t>
            </w:r>
          </w:p>
        </w:tc>
        <w:tc>
          <w:tcPr>
            <w:tcW w:w="1593" w:type="dxa"/>
          </w:tcPr>
          <w:p w14:paraId="2DB08502" w14:textId="6A4BA0BF" w:rsidR="006E4295" w:rsidRPr="00B63ACF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350F05">
              <w:t>2835</w:t>
            </w:r>
          </w:p>
        </w:tc>
        <w:tc>
          <w:tcPr>
            <w:tcW w:w="1311" w:type="dxa"/>
          </w:tcPr>
          <w:p w14:paraId="67EB56F8" w14:textId="7262AD74" w:rsidR="006E4295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2828</w:t>
            </w:r>
          </w:p>
        </w:tc>
        <w:tc>
          <w:tcPr>
            <w:tcW w:w="1454" w:type="dxa"/>
          </w:tcPr>
          <w:p w14:paraId="44314245" w14:textId="4EA534D3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1176</w:t>
            </w:r>
          </w:p>
        </w:tc>
        <w:tc>
          <w:tcPr>
            <w:tcW w:w="1320" w:type="dxa"/>
          </w:tcPr>
          <w:p w14:paraId="31B9C2D4" w14:textId="32E85BE5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01:20:33</w:t>
            </w:r>
          </w:p>
        </w:tc>
        <w:tc>
          <w:tcPr>
            <w:tcW w:w="1572" w:type="dxa"/>
          </w:tcPr>
          <w:p w14:paraId="48849F7B" w14:textId="171A207C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350F05">
              <w:t>2169417.81</w:t>
            </w:r>
          </w:p>
        </w:tc>
        <w:tc>
          <w:tcPr>
            <w:tcW w:w="1311" w:type="dxa"/>
          </w:tcPr>
          <w:p w14:paraId="200BF35E" w14:textId="77777777" w:rsidR="006E4295" w:rsidRPr="004B0414" w:rsidRDefault="006E4295" w:rsidP="006E4295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</w:tr>
    </w:tbl>
    <w:p w14:paraId="36D522B4" w14:textId="31BADDFA" w:rsidR="006E4295" w:rsidRDefault="00951B4F" w:rsidP="00951B4F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lastRenderedPageBreak/>
        <w:t xml:space="preserve">Таблица </w:t>
      </w:r>
      <w:r>
        <w:rPr>
          <w:szCs w:val="28"/>
        </w:rPr>
        <w:t>В</w:t>
      </w:r>
      <w:r w:rsidRPr="002F65F6">
        <w:rPr>
          <w:szCs w:val="28"/>
        </w:rPr>
        <w:t>.1</w:t>
      </w:r>
      <w:r>
        <w:rPr>
          <w:szCs w:val="28"/>
        </w:rPr>
        <w:t>4</w:t>
      </w:r>
      <w:r w:rsidRPr="002F65F6">
        <w:rPr>
          <w:szCs w:val="28"/>
        </w:rPr>
        <w:t xml:space="preserve"> – Контрольный пример </w:t>
      </w:r>
      <w:r w:rsidRPr="00951B4F">
        <w:rPr>
          <w:szCs w:val="28"/>
        </w:rPr>
        <w:t>«Токены обновления»</w:t>
      </w:r>
    </w:p>
    <w:tbl>
      <w:tblPr>
        <w:tblStyle w:val="af4"/>
        <w:tblW w:w="14029" w:type="dxa"/>
        <w:tblLook w:val="04A0" w:firstRow="1" w:lastRow="0" w:firstColumn="1" w:lastColumn="0" w:noHBand="0" w:noVBand="1"/>
      </w:tblPr>
      <w:tblGrid>
        <w:gridCol w:w="2163"/>
        <w:gridCol w:w="2163"/>
        <w:gridCol w:w="3046"/>
        <w:gridCol w:w="1595"/>
        <w:gridCol w:w="1722"/>
        <w:gridCol w:w="1586"/>
        <w:gridCol w:w="1754"/>
      </w:tblGrid>
      <w:tr w:rsidR="00951B4F" w:rsidRPr="00CB29F8" w14:paraId="6895DF0B" w14:textId="77777777" w:rsidTr="00951B4F">
        <w:trPr>
          <w:trHeight w:val="590"/>
        </w:trPr>
        <w:tc>
          <w:tcPr>
            <w:tcW w:w="2163" w:type="dxa"/>
          </w:tcPr>
          <w:p w14:paraId="29A126A3" w14:textId="576774AC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5463A7">
              <w:t>Идентификатор токена</w:t>
            </w:r>
          </w:p>
        </w:tc>
        <w:tc>
          <w:tcPr>
            <w:tcW w:w="2163" w:type="dxa"/>
          </w:tcPr>
          <w:p w14:paraId="26540D7D" w14:textId="36F3DCD4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5463A7">
              <w:t>Идентификатор пользователя</w:t>
            </w:r>
          </w:p>
        </w:tc>
        <w:tc>
          <w:tcPr>
            <w:tcW w:w="1623" w:type="dxa"/>
          </w:tcPr>
          <w:p w14:paraId="019638D3" w14:textId="446B828A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5463A7">
              <w:t>Хэш токена</w:t>
            </w:r>
          </w:p>
        </w:tc>
        <w:tc>
          <w:tcPr>
            <w:tcW w:w="1880" w:type="dxa"/>
          </w:tcPr>
          <w:p w14:paraId="7B0EA3E8" w14:textId="6B7BB395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5463A7">
              <w:t>Дата и время создания токена</w:t>
            </w:r>
          </w:p>
        </w:tc>
        <w:tc>
          <w:tcPr>
            <w:tcW w:w="1988" w:type="dxa"/>
          </w:tcPr>
          <w:p w14:paraId="7BB2F064" w14:textId="03A557F7" w:rsidR="00951B4F" w:rsidRPr="00C53CBE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bCs/>
                <w:szCs w:val="28"/>
              </w:rPr>
            </w:pPr>
            <w:r w:rsidRPr="005463A7">
              <w:t>Дата и время истечения токена</w:t>
            </w:r>
          </w:p>
        </w:tc>
        <w:tc>
          <w:tcPr>
            <w:tcW w:w="1944" w:type="dxa"/>
          </w:tcPr>
          <w:p w14:paraId="1ABD347A" w14:textId="792C4384" w:rsidR="00951B4F" w:rsidRPr="00E370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5463A7">
              <w:t>Дата и время отзыва токена</w:t>
            </w:r>
          </w:p>
        </w:tc>
        <w:tc>
          <w:tcPr>
            <w:tcW w:w="2268" w:type="dxa"/>
          </w:tcPr>
          <w:p w14:paraId="6792E171" w14:textId="32272646" w:rsidR="00951B4F" w:rsidRPr="00E370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5463A7">
              <w:t>Токен, которым был заменен текущий токен</w:t>
            </w:r>
          </w:p>
        </w:tc>
      </w:tr>
      <w:tr w:rsidR="00951B4F" w:rsidRPr="00CB29F8" w14:paraId="7ED07E56" w14:textId="77777777" w:rsidTr="00951B4F">
        <w:trPr>
          <w:trHeight w:val="1096"/>
        </w:trPr>
        <w:tc>
          <w:tcPr>
            <w:tcW w:w="2163" w:type="dxa"/>
          </w:tcPr>
          <w:p w14:paraId="589A9A5D" w14:textId="53BDCAE8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1</w:t>
            </w:r>
          </w:p>
        </w:tc>
        <w:tc>
          <w:tcPr>
            <w:tcW w:w="2163" w:type="dxa"/>
          </w:tcPr>
          <w:p w14:paraId="3E20B4CE" w14:textId="331DFF26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1</w:t>
            </w:r>
          </w:p>
        </w:tc>
        <w:tc>
          <w:tcPr>
            <w:tcW w:w="1623" w:type="dxa"/>
          </w:tcPr>
          <w:p w14:paraId="07C52692" w14:textId="20D2189E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refresh_token_hash_001</w:t>
            </w:r>
          </w:p>
        </w:tc>
        <w:tc>
          <w:tcPr>
            <w:tcW w:w="1880" w:type="dxa"/>
          </w:tcPr>
          <w:p w14:paraId="31655973" w14:textId="370727A3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2025-06-24 10:00:00</w:t>
            </w:r>
          </w:p>
        </w:tc>
        <w:tc>
          <w:tcPr>
            <w:tcW w:w="1988" w:type="dxa"/>
          </w:tcPr>
          <w:p w14:paraId="18256347" w14:textId="28886192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65292F">
              <w:t>2025-07-24 10:00:00</w:t>
            </w:r>
          </w:p>
        </w:tc>
        <w:tc>
          <w:tcPr>
            <w:tcW w:w="1944" w:type="dxa"/>
          </w:tcPr>
          <w:p w14:paraId="6D5E4DBE" w14:textId="4A627B8D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  <w:tc>
          <w:tcPr>
            <w:tcW w:w="2268" w:type="dxa"/>
          </w:tcPr>
          <w:p w14:paraId="55D95FA4" w14:textId="165B5F44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</w:tr>
      <w:tr w:rsidR="00951B4F" w:rsidRPr="00CB29F8" w14:paraId="502D9D29" w14:textId="77777777" w:rsidTr="00951B4F">
        <w:trPr>
          <w:trHeight w:val="1124"/>
        </w:trPr>
        <w:tc>
          <w:tcPr>
            <w:tcW w:w="2163" w:type="dxa"/>
          </w:tcPr>
          <w:p w14:paraId="1F8B92BE" w14:textId="1313F136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2</w:t>
            </w:r>
          </w:p>
        </w:tc>
        <w:tc>
          <w:tcPr>
            <w:tcW w:w="2163" w:type="dxa"/>
          </w:tcPr>
          <w:p w14:paraId="48895345" w14:textId="7F196FEB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2</w:t>
            </w:r>
          </w:p>
        </w:tc>
        <w:tc>
          <w:tcPr>
            <w:tcW w:w="1623" w:type="dxa"/>
          </w:tcPr>
          <w:p w14:paraId="574C6C82" w14:textId="0DE77945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refresh_token_hash_002</w:t>
            </w:r>
          </w:p>
        </w:tc>
        <w:tc>
          <w:tcPr>
            <w:tcW w:w="1880" w:type="dxa"/>
          </w:tcPr>
          <w:p w14:paraId="29EBAD64" w14:textId="0423F8F4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2025-06-24 11:00:00</w:t>
            </w:r>
          </w:p>
        </w:tc>
        <w:tc>
          <w:tcPr>
            <w:tcW w:w="1988" w:type="dxa"/>
          </w:tcPr>
          <w:p w14:paraId="516799F6" w14:textId="7312548C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65292F">
              <w:t>2025-07-24 11:00:00</w:t>
            </w:r>
          </w:p>
        </w:tc>
        <w:tc>
          <w:tcPr>
            <w:tcW w:w="1944" w:type="dxa"/>
          </w:tcPr>
          <w:p w14:paraId="0E8A5AE5" w14:textId="2DD59148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  <w:tc>
          <w:tcPr>
            <w:tcW w:w="2268" w:type="dxa"/>
          </w:tcPr>
          <w:p w14:paraId="6CCDC593" w14:textId="12D5C43A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</w:tr>
      <w:tr w:rsidR="00951B4F" w:rsidRPr="00CB29F8" w14:paraId="1588407C" w14:textId="77777777" w:rsidTr="00951B4F">
        <w:trPr>
          <w:trHeight w:val="1254"/>
        </w:trPr>
        <w:tc>
          <w:tcPr>
            <w:tcW w:w="2163" w:type="dxa"/>
          </w:tcPr>
          <w:p w14:paraId="00F311A1" w14:textId="214269A2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3</w:t>
            </w:r>
          </w:p>
        </w:tc>
        <w:tc>
          <w:tcPr>
            <w:tcW w:w="2163" w:type="dxa"/>
          </w:tcPr>
          <w:p w14:paraId="07F7F7E7" w14:textId="0BDB3F8D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3</w:t>
            </w:r>
          </w:p>
        </w:tc>
        <w:tc>
          <w:tcPr>
            <w:tcW w:w="1623" w:type="dxa"/>
          </w:tcPr>
          <w:p w14:paraId="4EEE050D" w14:textId="7521B393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refresh_token_hash_003</w:t>
            </w:r>
          </w:p>
        </w:tc>
        <w:tc>
          <w:tcPr>
            <w:tcW w:w="1880" w:type="dxa"/>
          </w:tcPr>
          <w:p w14:paraId="1C44A88B" w14:textId="28F306D0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2025-06-24 12:00:00</w:t>
            </w:r>
          </w:p>
        </w:tc>
        <w:tc>
          <w:tcPr>
            <w:tcW w:w="1988" w:type="dxa"/>
          </w:tcPr>
          <w:p w14:paraId="11028C01" w14:textId="0E592F82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65292F">
              <w:t>2025-07-24 12:00:00</w:t>
            </w:r>
          </w:p>
        </w:tc>
        <w:tc>
          <w:tcPr>
            <w:tcW w:w="1944" w:type="dxa"/>
          </w:tcPr>
          <w:p w14:paraId="29C1BBFC" w14:textId="0E804ED1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65292F">
              <w:t>2025-06-25 09:30:00</w:t>
            </w:r>
          </w:p>
        </w:tc>
        <w:tc>
          <w:tcPr>
            <w:tcW w:w="2268" w:type="dxa"/>
          </w:tcPr>
          <w:p w14:paraId="0855802D" w14:textId="6B5C716E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65292F">
              <w:t>4</w:t>
            </w:r>
          </w:p>
        </w:tc>
      </w:tr>
      <w:tr w:rsidR="00951B4F" w:rsidRPr="00CB29F8" w14:paraId="5E12F7A8" w14:textId="77777777" w:rsidTr="00951B4F">
        <w:trPr>
          <w:trHeight w:val="1436"/>
        </w:trPr>
        <w:tc>
          <w:tcPr>
            <w:tcW w:w="2163" w:type="dxa"/>
          </w:tcPr>
          <w:p w14:paraId="271E9F74" w14:textId="54786A11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4</w:t>
            </w:r>
          </w:p>
        </w:tc>
        <w:tc>
          <w:tcPr>
            <w:tcW w:w="2163" w:type="dxa"/>
          </w:tcPr>
          <w:p w14:paraId="5CD7E6C7" w14:textId="2A89F79A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3</w:t>
            </w:r>
          </w:p>
        </w:tc>
        <w:tc>
          <w:tcPr>
            <w:tcW w:w="1623" w:type="dxa"/>
          </w:tcPr>
          <w:p w14:paraId="61BD3EA0" w14:textId="09EC983B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refresh_token_hash_004</w:t>
            </w:r>
          </w:p>
        </w:tc>
        <w:tc>
          <w:tcPr>
            <w:tcW w:w="1880" w:type="dxa"/>
          </w:tcPr>
          <w:p w14:paraId="34187444" w14:textId="5498B545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2025-06-25 09:30:00</w:t>
            </w:r>
          </w:p>
        </w:tc>
        <w:tc>
          <w:tcPr>
            <w:tcW w:w="1988" w:type="dxa"/>
          </w:tcPr>
          <w:p w14:paraId="29311D03" w14:textId="016F0DDC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65292F">
              <w:t>2025-07-25 09:30:00</w:t>
            </w:r>
          </w:p>
        </w:tc>
        <w:tc>
          <w:tcPr>
            <w:tcW w:w="1944" w:type="dxa"/>
          </w:tcPr>
          <w:p w14:paraId="5C32BA6E" w14:textId="6934CE65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  <w:tc>
          <w:tcPr>
            <w:tcW w:w="2268" w:type="dxa"/>
          </w:tcPr>
          <w:p w14:paraId="2126EC99" w14:textId="17C7DB4D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</w:tr>
      <w:tr w:rsidR="00951B4F" w:rsidRPr="00CB29F8" w14:paraId="0437A3D4" w14:textId="77777777" w:rsidTr="00951B4F">
        <w:trPr>
          <w:trHeight w:val="1236"/>
        </w:trPr>
        <w:tc>
          <w:tcPr>
            <w:tcW w:w="2163" w:type="dxa"/>
          </w:tcPr>
          <w:p w14:paraId="18B3BF8D" w14:textId="1C7352B8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5</w:t>
            </w:r>
          </w:p>
        </w:tc>
        <w:tc>
          <w:tcPr>
            <w:tcW w:w="2163" w:type="dxa"/>
          </w:tcPr>
          <w:p w14:paraId="42C83DB1" w14:textId="0F390D40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5</w:t>
            </w:r>
          </w:p>
        </w:tc>
        <w:tc>
          <w:tcPr>
            <w:tcW w:w="1623" w:type="dxa"/>
          </w:tcPr>
          <w:p w14:paraId="16F3955B" w14:textId="1ABE1C44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refresh_token_hash_005</w:t>
            </w:r>
          </w:p>
        </w:tc>
        <w:tc>
          <w:tcPr>
            <w:tcW w:w="1880" w:type="dxa"/>
          </w:tcPr>
          <w:p w14:paraId="19B586AC" w14:textId="0A4F2DE4" w:rsidR="00951B4F" w:rsidRPr="00B63AC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5292F">
              <w:t>2025-06-25 14:15:00</w:t>
            </w:r>
          </w:p>
        </w:tc>
        <w:tc>
          <w:tcPr>
            <w:tcW w:w="1988" w:type="dxa"/>
          </w:tcPr>
          <w:p w14:paraId="63FC3A51" w14:textId="1AA0431C" w:rsidR="00951B4F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  <w:r w:rsidRPr="0065292F">
              <w:t>2025-07-25 14:15:00</w:t>
            </w:r>
          </w:p>
        </w:tc>
        <w:tc>
          <w:tcPr>
            <w:tcW w:w="1944" w:type="dxa"/>
          </w:tcPr>
          <w:p w14:paraId="5E561A5A" w14:textId="1F2AB77F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  <w:tc>
          <w:tcPr>
            <w:tcW w:w="2268" w:type="dxa"/>
          </w:tcPr>
          <w:p w14:paraId="283DE23D" w14:textId="0A73FFD8" w:rsidR="00951B4F" w:rsidRPr="004B0414" w:rsidRDefault="00951B4F" w:rsidP="00951B4F">
            <w:pPr>
              <w:tabs>
                <w:tab w:val="left" w:pos="851"/>
              </w:tabs>
              <w:spacing w:line="276" w:lineRule="auto"/>
              <w:ind w:firstLine="0"/>
              <w:jc w:val="center"/>
            </w:pPr>
          </w:p>
        </w:tc>
      </w:tr>
    </w:tbl>
    <w:p w14:paraId="1CCFFCFE" w14:textId="6E18572C" w:rsidR="00951B4F" w:rsidRDefault="00951B4F" w:rsidP="00951B4F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  <w:sectPr w:rsidR="00951B4F" w:rsidSect="00B0011C">
          <w:pgSz w:w="16838" w:h="11906" w:orient="landscape"/>
          <w:pgMar w:top="1701" w:right="1134" w:bottom="567" w:left="1701" w:header="709" w:footer="567" w:gutter="0"/>
          <w:cols w:space="708"/>
          <w:docGrid w:linePitch="381"/>
        </w:sectPr>
      </w:pPr>
    </w:p>
    <w:p w14:paraId="3D0B1C49" w14:textId="5A17BF3C" w:rsidR="00C65488" w:rsidRDefault="00807203" w:rsidP="008E64FD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lastRenderedPageBreak/>
        <w:t>Модульная схема приложения</w:t>
      </w:r>
    </w:p>
    <w:p w14:paraId="297D2875" w14:textId="3C91B64A" w:rsidR="001E737C" w:rsidRDefault="00D96121" w:rsidP="00C65488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EF62D7C" wp14:editId="59C208D1">
            <wp:extent cx="6334125" cy="5243611"/>
            <wp:effectExtent l="19050" t="19050" r="9525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624" cy="52556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AE28C" w14:textId="35E4940B" w:rsidR="00D96121" w:rsidRDefault="00D96121" w:rsidP="00D96121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szCs w:val="28"/>
        </w:rPr>
        <w:t xml:space="preserve">Рисунок Г.1 </w:t>
      </w:r>
      <w:r w:rsidR="00452A29">
        <w:rPr>
          <w:szCs w:val="28"/>
        </w:rPr>
        <w:t xml:space="preserve">– </w:t>
      </w:r>
      <w:r>
        <w:rPr>
          <w:szCs w:val="28"/>
        </w:rPr>
        <w:t>Модульная схема приложения</w:t>
      </w:r>
    </w:p>
    <w:sectPr w:rsidR="00D96121" w:rsidSect="00B0011C">
      <w:headerReference w:type="default" r:id="rId64"/>
      <w:pgSz w:w="16838" w:h="11906" w:orient="landscape"/>
      <w:pgMar w:top="1701" w:right="1134" w:bottom="567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5E327" w14:textId="77777777" w:rsidR="008D1D82" w:rsidRDefault="008D1D82" w:rsidP="00C46F93">
      <w:pPr>
        <w:spacing w:after="0" w:line="240" w:lineRule="auto"/>
      </w:pPr>
      <w:r>
        <w:separator/>
      </w:r>
    </w:p>
  </w:endnote>
  <w:endnote w:type="continuationSeparator" w:id="0">
    <w:p w14:paraId="7B069698" w14:textId="77777777" w:rsidR="008D1D82" w:rsidRDefault="008D1D82" w:rsidP="00C46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1841163"/>
      <w:docPartObj>
        <w:docPartGallery w:val="Page Numbers (Bottom of Page)"/>
        <w:docPartUnique/>
      </w:docPartObj>
    </w:sdtPr>
    <w:sdtEndPr/>
    <w:sdtContent>
      <w:p w14:paraId="3C3D9547" w14:textId="365CD527" w:rsidR="00484790" w:rsidRDefault="00484790" w:rsidP="005F43A0">
        <w:pPr>
          <w:pStyle w:val="af1"/>
          <w:ind w:left="40" w:right="-57"/>
          <w:jc w:val="right"/>
        </w:pPr>
        <w:r>
          <w:rPr>
            <w:lang w:val="en-US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C0FFD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3D45B" w14:textId="77777777" w:rsidR="008D1D82" w:rsidRDefault="008D1D82" w:rsidP="00C46F93">
      <w:pPr>
        <w:spacing w:after="0" w:line="240" w:lineRule="auto"/>
      </w:pPr>
      <w:r>
        <w:separator/>
      </w:r>
    </w:p>
  </w:footnote>
  <w:footnote w:type="continuationSeparator" w:id="0">
    <w:p w14:paraId="7E1DA5EF" w14:textId="77777777" w:rsidR="008D1D82" w:rsidRDefault="008D1D82" w:rsidP="00C46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997AC" w14:textId="77777777" w:rsidR="00C46F93" w:rsidRDefault="00C46F93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397A181" wp14:editId="423B7CAC">
              <wp:simplePos x="0" y="0"/>
              <wp:positionH relativeFrom="page">
                <wp:posOffset>647700</wp:posOffset>
              </wp:positionH>
              <wp:positionV relativeFrom="page">
                <wp:posOffset>295275</wp:posOffset>
              </wp:positionV>
              <wp:extent cx="6680835" cy="10220325"/>
              <wp:effectExtent l="0" t="0" r="24765" b="28575"/>
              <wp:wrapNone/>
              <wp:docPr id="1649418742" name="Группа 1649418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129745530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1188781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75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945319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5598647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3463774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19793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08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9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612798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4382267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944008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981AA3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341248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3E7A9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801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99837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97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8A8E0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0954118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19F3AE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628776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A857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8638195" name="Rectangle 21"/>
                      <wps:cNvSpPr>
                        <a:spLocks noChangeArrowheads="1"/>
                      </wps:cNvSpPr>
                      <wps:spPr bwMode="auto">
                        <a:xfrm>
                          <a:off x="777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C05C5" w14:textId="5EDBFFBA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 w:rsidR="006553A6"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 w:rsidR="006553A6"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>
                              <w:rPr>
                                <w:lang w:val="ru-RU"/>
                              </w:rPr>
                              <w:t>ОП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97A181" id="Группа 1649418742" o:spid="_x0000_s1026" style="position:absolute;left:0;text-align:left;margin-left:51pt;margin-top:23.25pt;width:526.0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" filled="f" stroked="f" strokeweight=".25pt">
                <v:textbox inset="1pt,1pt,1pt,1pt">
                  <w:txbxContent>
                    <w:p w14:paraId="18981AA3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" filled="f" stroked="f" strokeweight=".25pt">
                <v:textbox inset="1pt,1pt,1pt,1pt">
                  <w:txbxContent>
                    <w:p w14:paraId="7A83E7A9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" filled="f" stroked="f" strokeweight=".25pt">
                <v:textbox inset="1pt,1pt,1pt,1pt">
                  <w:txbxContent>
                    <w:p w14:paraId="12D99837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" filled="f" stroked="f" strokeweight=".25pt">
                <v:textbox inset="1pt,1pt,1pt,1pt">
                  <w:txbxContent>
                    <w:p w14:paraId="66B8A8E0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" filled="f" stroked="f" strokeweight=".25pt">
                <v:textbox inset="1pt,1pt,1pt,1pt">
                  <w:txbxContent>
                    <w:p w14:paraId="3219F3AE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" filled="f" stroked="f" strokeweight=".25pt">
                <v:textbox inset="1pt,1pt,1pt,1pt">
                  <w:txbxContent>
                    <w:p w14:paraId="0861A857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44" style="position:absolute;left:777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" filled="f" stroked="f" strokeweight=".25pt">
                <v:textbox inset="1pt,1pt,1pt,1pt">
                  <w:txbxContent>
                    <w:p w14:paraId="4E2C05C5" w14:textId="5EDBFFBA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 w:rsidR="006553A6"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 w:rsidR="006553A6"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>
                        <w:rPr>
                          <w:lang w:val="ru-RU"/>
                        </w:rPr>
                        <w:t>ОП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5EF4E" w14:textId="692C987B" w:rsidR="00FD5E7E" w:rsidRPr="005606DE" w:rsidRDefault="009C216C" w:rsidP="005606DE">
    <w:pPr>
      <w:pStyle w:val="1"/>
      <w:spacing w:before="0" w:after="0" w:line="480" w:lineRule="auto"/>
      <w:ind w:left="0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  <w:r w:rsidRPr="005606DE">
      <w:rPr>
        <w:rFonts w:ascii="Times New Roman" w:hAnsi="Times New Roman" w:cs="Times New Roman"/>
        <w:color w:val="000000" w:themeColor="text1"/>
        <w:sz w:val="28"/>
        <w:szCs w:val="28"/>
      </w:rPr>
      <w:t xml:space="preserve">Приложение </w:t>
    </w:r>
    <w:r w:rsidR="00EC7D33">
      <w:rPr>
        <w:rFonts w:ascii="Times New Roman" w:hAnsi="Times New Roman" w:cs="Times New Roman"/>
        <w:color w:val="000000" w:themeColor="text1"/>
        <w:sz w:val="28"/>
        <w:szCs w:val="28"/>
      </w:rPr>
      <w:t>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5F521" w14:textId="6B90AEDB" w:rsidR="00EC7D33" w:rsidRPr="005606DE" w:rsidRDefault="00EC7D33" w:rsidP="00CF40F9">
    <w:pPr>
      <w:pStyle w:val="1"/>
      <w:spacing w:before="0" w:line="480" w:lineRule="auto"/>
      <w:ind w:left="0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  <w:r w:rsidRPr="005606DE">
      <w:rPr>
        <w:rFonts w:ascii="Times New Roman" w:hAnsi="Times New Roman" w:cs="Times New Roman"/>
        <w:color w:val="000000" w:themeColor="text1"/>
        <w:sz w:val="28"/>
        <w:szCs w:val="28"/>
      </w:rPr>
      <w:t xml:space="preserve">Приложение </w:t>
    </w:r>
    <w:r>
      <w:rPr>
        <w:rFonts w:ascii="Times New Roman" w:hAnsi="Times New Roman" w:cs="Times New Roman"/>
        <w:color w:val="000000" w:themeColor="text1"/>
        <w:sz w:val="28"/>
        <w:szCs w:val="28"/>
      </w:rPr>
      <w:t>Б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C598B" w14:textId="0EF3DC2E" w:rsidR="00740581" w:rsidRPr="00EA0A70" w:rsidRDefault="00EA0A70" w:rsidP="00CF40F9">
    <w:pPr>
      <w:pStyle w:val="af"/>
      <w:spacing w:line="480" w:lineRule="auto"/>
      <w:jc w:val="center"/>
    </w:pPr>
    <w:r>
      <w:t>Продолжение приложения Б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E2CDD" w14:textId="77777777" w:rsidR="00EA0A70" w:rsidRPr="00EA0A70" w:rsidRDefault="00EA0A70" w:rsidP="00CF40F9">
    <w:pPr>
      <w:pStyle w:val="af"/>
      <w:spacing w:line="480" w:lineRule="auto"/>
      <w:jc w:val="center"/>
    </w:pPr>
    <w:r w:rsidRPr="009C216C">
      <w:t xml:space="preserve">Приложение </w:t>
    </w:r>
    <w:r>
      <w:rPr>
        <w:lang w:val="en-US"/>
      </w:rPr>
      <w:t>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F74AD" w14:textId="56B3D1C6" w:rsidR="009820D7" w:rsidRPr="00EA0A70" w:rsidRDefault="009820D7" w:rsidP="009C216C">
    <w:pPr>
      <w:pStyle w:val="af"/>
      <w:jc w:val="center"/>
    </w:pPr>
    <w:r>
      <w:t>Продолжение п</w:t>
    </w:r>
    <w:r w:rsidRPr="009C216C">
      <w:t>риложени</w:t>
    </w:r>
    <w:r>
      <w:t>я</w:t>
    </w:r>
    <w:r w:rsidRPr="009C216C">
      <w:t xml:space="preserve"> </w:t>
    </w:r>
    <w:r>
      <w:rPr>
        <w:lang w:val="en-US"/>
      </w:rPr>
      <w:t>B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FAF2E" w14:textId="4A5308DE" w:rsidR="003F261C" w:rsidRPr="005334D4" w:rsidRDefault="003F261C" w:rsidP="00740581">
    <w:pPr>
      <w:pStyle w:val="af"/>
      <w:jc w:val="center"/>
      <w:rPr>
        <w:lang w:val="en-US"/>
      </w:rPr>
    </w:pPr>
    <w:r>
      <w:t>Приложение Г</w:t>
    </w:r>
    <w:r w:rsidR="005334D4"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58E09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6201C"/>
    <w:multiLevelType w:val="hybridMultilevel"/>
    <w:tmpl w:val="7CFC70CC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0A5938DD"/>
    <w:multiLevelType w:val="hybridMultilevel"/>
    <w:tmpl w:val="3EC430C4"/>
    <w:lvl w:ilvl="0" w:tplc="7A58E09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0DA2777"/>
    <w:multiLevelType w:val="hybridMultilevel"/>
    <w:tmpl w:val="59081FD2"/>
    <w:lvl w:ilvl="0" w:tplc="2F4E3558">
      <w:start w:val="1"/>
      <w:numFmt w:val="decimal"/>
      <w:lvlText w:val="%1"/>
      <w:lvlJc w:val="left"/>
      <w:pPr>
        <w:ind w:left="18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2" w:hanging="360"/>
      </w:pPr>
    </w:lvl>
    <w:lvl w:ilvl="2" w:tplc="0419001B" w:tentative="1">
      <w:start w:val="1"/>
      <w:numFmt w:val="lowerRoman"/>
      <w:lvlText w:val="%3."/>
      <w:lvlJc w:val="right"/>
      <w:pPr>
        <w:ind w:left="3272" w:hanging="180"/>
      </w:pPr>
    </w:lvl>
    <w:lvl w:ilvl="3" w:tplc="0419000F" w:tentative="1">
      <w:start w:val="1"/>
      <w:numFmt w:val="decimal"/>
      <w:lvlText w:val="%4."/>
      <w:lvlJc w:val="left"/>
      <w:pPr>
        <w:ind w:left="3992" w:hanging="360"/>
      </w:pPr>
    </w:lvl>
    <w:lvl w:ilvl="4" w:tplc="04190019" w:tentative="1">
      <w:start w:val="1"/>
      <w:numFmt w:val="lowerLetter"/>
      <w:lvlText w:val="%5."/>
      <w:lvlJc w:val="left"/>
      <w:pPr>
        <w:ind w:left="4712" w:hanging="360"/>
      </w:pPr>
    </w:lvl>
    <w:lvl w:ilvl="5" w:tplc="0419001B" w:tentative="1">
      <w:start w:val="1"/>
      <w:numFmt w:val="lowerRoman"/>
      <w:lvlText w:val="%6."/>
      <w:lvlJc w:val="right"/>
      <w:pPr>
        <w:ind w:left="5432" w:hanging="180"/>
      </w:pPr>
    </w:lvl>
    <w:lvl w:ilvl="6" w:tplc="0419000F" w:tentative="1">
      <w:start w:val="1"/>
      <w:numFmt w:val="decimal"/>
      <w:lvlText w:val="%7."/>
      <w:lvlJc w:val="left"/>
      <w:pPr>
        <w:ind w:left="6152" w:hanging="360"/>
      </w:pPr>
    </w:lvl>
    <w:lvl w:ilvl="7" w:tplc="04190019" w:tentative="1">
      <w:start w:val="1"/>
      <w:numFmt w:val="lowerLetter"/>
      <w:lvlText w:val="%8."/>
      <w:lvlJc w:val="left"/>
      <w:pPr>
        <w:ind w:left="6872" w:hanging="360"/>
      </w:pPr>
    </w:lvl>
    <w:lvl w:ilvl="8" w:tplc="0419001B" w:tentative="1">
      <w:start w:val="1"/>
      <w:numFmt w:val="lowerRoman"/>
      <w:lvlText w:val="%9."/>
      <w:lvlJc w:val="right"/>
      <w:pPr>
        <w:ind w:left="7592" w:hanging="180"/>
      </w:pPr>
    </w:lvl>
  </w:abstractNum>
  <w:abstractNum w:abstractNumId="12" w15:restartNumberingAfterBreak="0">
    <w:nsid w:val="245C226A"/>
    <w:multiLevelType w:val="hybridMultilevel"/>
    <w:tmpl w:val="EAF8DF36"/>
    <w:lvl w:ilvl="0" w:tplc="2F4E3558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C8C3FE5"/>
    <w:multiLevelType w:val="hybridMultilevel"/>
    <w:tmpl w:val="5B7AC12A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218D9"/>
    <w:multiLevelType w:val="hybridMultilevel"/>
    <w:tmpl w:val="07C6AEB6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BDD148E"/>
    <w:multiLevelType w:val="hybridMultilevel"/>
    <w:tmpl w:val="9D1E08EA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3EB248D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73F30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222F4A"/>
    <w:multiLevelType w:val="hybridMultilevel"/>
    <w:tmpl w:val="C05640A4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81541AC"/>
    <w:multiLevelType w:val="multilevel"/>
    <w:tmpl w:val="652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21CD1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067868"/>
    <w:multiLevelType w:val="multilevel"/>
    <w:tmpl w:val="1ED8B612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87283"/>
    <w:multiLevelType w:val="multilevel"/>
    <w:tmpl w:val="D4FA20D4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24"/>
  </w:num>
  <w:num w:numId="4">
    <w:abstractNumId w:val="16"/>
  </w:num>
  <w:num w:numId="5">
    <w:abstractNumId w:val="13"/>
  </w:num>
  <w:num w:numId="6">
    <w:abstractNumId w:val="10"/>
  </w:num>
  <w:num w:numId="7">
    <w:abstractNumId w:val="23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7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0"/>
  </w:num>
  <w:num w:numId="18">
    <w:abstractNumId w:val="15"/>
  </w:num>
  <w:num w:numId="19">
    <w:abstractNumId w:val="18"/>
  </w:num>
  <w:num w:numId="20">
    <w:abstractNumId w:val="14"/>
  </w:num>
  <w:num w:numId="21">
    <w:abstractNumId w:val="19"/>
  </w:num>
  <w:num w:numId="22">
    <w:abstractNumId w:val="22"/>
  </w:num>
  <w:num w:numId="23">
    <w:abstractNumId w:val="17"/>
  </w:num>
  <w:num w:numId="24">
    <w:abstractNumId w:val="12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A5"/>
    <w:rsid w:val="0000017B"/>
    <w:rsid w:val="000056CE"/>
    <w:rsid w:val="0001180E"/>
    <w:rsid w:val="00020705"/>
    <w:rsid w:val="000225A6"/>
    <w:rsid w:val="000239AA"/>
    <w:rsid w:val="000248A2"/>
    <w:rsid w:val="0002612F"/>
    <w:rsid w:val="00026967"/>
    <w:rsid w:val="00027375"/>
    <w:rsid w:val="00030330"/>
    <w:rsid w:val="00034C33"/>
    <w:rsid w:val="00037ECE"/>
    <w:rsid w:val="00043922"/>
    <w:rsid w:val="00044279"/>
    <w:rsid w:val="00047854"/>
    <w:rsid w:val="0005077A"/>
    <w:rsid w:val="000513D4"/>
    <w:rsid w:val="000518B6"/>
    <w:rsid w:val="0005212D"/>
    <w:rsid w:val="00053194"/>
    <w:rsid w:val="00054756"/>
    <w:rsid w:val="00060EC4"/>
    <w:rsid w:val="000622EE"/>
    <w:rsid w:val="00063A58"/>
    <w:rsid w:val="00066D96"/>
    <w:rsid w:val="00070ECC"/>
    <w:rsid w:val="0007382D"/>
    <w:rsid w:val="00073843"/>
    <w:rsid w:val="00075C83"/>
    <w:rsid w:val="00081801"/>
    <w:rsid w:val="00081FA6"/>
    <w:rsid w:val="00083BD3"/>
    <w:rsid w:val="0008599B"/>
    <w:rsid w:val="0009343F"/>
    <w:rsid w:val="0009407E"/>
    <w:rsid w:val="000A122C"/>
    <w:rsid w:val="000A2998"/>
    <w:rsid w:val="000A5762"/>
    <w:rsid w:val="000B45F0"/>
    <w:rsid w:val="000B75B0"/>
    <w:rsid w:val="000B774D"/>
    <w:rsid w:val="000C0E25"/>
    <w:rsid w:val="000C60DC"/>
    <w:rsid w:val="000D176F"/>
    <w:rsid w:val="000D6992"/>
    <w:rsid w:val="000D6C52"/>
    <w:rsid w:val="000E120F"/>
    <w:rsid w:val="000E3AAA"/>
    <w:rsid w:val="000E3D66"/>
    <w:rsid w:val="000E494D"/>
    <w:rsid w:val="000E5509"/>
    <w:rsid w:val="000F1C1A"/>
    <w:rsid w:val="000F4AEB"/>
    <w:rsid w:val="000F4E6C"/>
    <w:rsid w:val="000F6EA6"/>
    <w:rsid w:val="00101C3A"/>
    <w:rsid w:val="00101D71"/>
    <w:rsid w:val="00102643"/>
    <w:rsid w:val="001034FE"/>
    <w:rsid w:val="00105BA3"/>
    <w:rsid w:val="00112218"/>
    <w:rsid w:val="00112709"/>
    <w:rsid w:val="00112B1F"/>
    <w:rsid w:val="00121BDE"/>
    <w:rsid w:val="00122115"/>
    <w:rsid w:val="00124BF3"/>
    <w:rsid w:val="00126772"/>
    <w:rsid w:val="00134D86"/>
    <w:rsid w:val="00136641"/>
    <w:rsid w:val="0013704C"/>
    <w:rsid w:val="00143DDA"/>
    <w:rsid w:val="0014584A"/>
    <w:rsid w:val="001462F5"/>
    <w:rsid w:val="00146C83"/>
    <w:rsid w:val="00152B16"/>
    <w:rsid w:val="0015374B"/>
    <w:rsid w:val="00155AF4"/>
    <w:rsid w:val="0015627E"/>
    <w:rsid w:val="00162F38"/>
    <w:rsid w:val="00163E8A"/>
    <w:rsid w:val="00164DD6"/>
    <w:rsid w:val="00171767"/>
    <w:rsid w:val="0017602F"/>
    <w:rsid w:val="00182C8B"/>
    <w:rsid w:val="00183650"/>
    <w:rsid w:val="00191D9A"/>
    <w:rsid w:val="001922BB"/>
    <w:rsid w:val="00192D65"/>
    <w:rsid w:val="00192F09"/>
    <w:rsid w:val="00193BEC"/>
    <w:rsid w:val="0019410A"/>
    <w:rsid w:val="00197A87"/>
    <w:rsid w:val="001A1C36"/>
    <w:rsid w:val="001A4B1A"/>
    <w:rsid w:val="001A5B52"/>
    <w:rsid w:val="001A6F1E"/>
    <w:rsid w:val="001C0BC0"/>
    <w:rsid w:val="001C33CA"/>
    <w:rsid w:val="001C7C12"/>
    <w:rsid w:val="001D21EC"/>
    <w:rsid w:val="001D2B03"/>
    <w:rsid w:val="001D392E"/>
    <w:rsid w:val="001D3AE4"/>
    <w:rsid w:val="001E737C"/>
    <w:rsid w:val="001F1CB5"/>
    <w:rsid w:val="001F6EE5"/>
    <w:rsid w:val="00203C2C"/>
    <w:rsid w:val="00211AD3"/>
    <w:rsid w:val="00212AA4"/>
    <w:rsid w:val="00213DF2"/>
    <w:rsid w:val="00214719"/>
    <w:rsid w:val="002157DA"/>
    <w:rsid w:val="002166AD"/>
    <w:rsid w:val="00224AC6"/>
    <w:rsid w:val="00226B75"/>
    <w:rsid w:val="00226CC1"/>
    <w:rsid w:val="00231188"/>
    <w:rsid w:val="00246108"/>
    <w:rsid w:val="0024733D"/>
    <w:rsid w:val="0025034C"/>
    <w:rsid w:val="0025681F"/>
    <w:rsid w:val="00257DDA"/>
    <w:rsid w:val="00257F9A"/>
    <w:rsid w:val="0026118F"/>
    <w:rsid w:val="00270995"/>
    <w:rsid w:val="002710F4"/>
    <w:rsid w:val="00271329"/>
    <w:rsid w:val="0027677B"/>
    <w:rsid w:val="002805BF"/>
    <w:rsid w:val="002813F9"/>
    <w:rsid w:val="00281B62"/>
    <w:rsid w:val="00285C44"/>
    <w:rsid w:val="00290984"/>
    <w:rsid w:val="00294FB8"/>
    <w:rsid w:val="002A04F4"/>
    <w:rsid w:val="002A1254"/>
    <w:rsid w:val="002A321F"/>
    <w:rsid w:val="002A3C5F"/>
    <w:rsid w:val="002A5A8B"/>
    <w:rsid w:val="002A6FCA"/>
    <w:rsid w:val="002B16D7"/>
    <w:rsid w:val="002B4A0F"/>
    <w:rsid w:val="002C0DA1"/>
    <w:rsid w:val="002C26F5"/>
    <w:rsid w:val="002C6E9C"/>
    <w:rsid w:val="002D1664"/>
    <w:rsid w:val="002D1DBE"/>
    <w:rsid w:val="002D501C"/>
    <w:rsid w:val="002E49C9"/>
    <w:rsid w:val="002E592F"/>
    <w:rsid w:val="002E593D"/>
    <w:rsid w:val="002F3A68"/>
    <w:rsid w:val="002F65F6"/>
    <w:rsid w:val="002F72FE"/>
    <w:rsid w:val="002F7B94"/>
    <w:rsid w:val="003041AE"/>
    <w:rsid w:val="00305317"/>
    <w:rsid w:val="00306770"/>
    <w:rsid w:val="003069AF"/>
    <w:rsid w:val="003120F9"/>
    <w:rsid w:val="003133CE"/>
    <w:rsid w:val="0031591E"/>
    <w:rsid w:val="00316481"/>
    <w:rsid w:val="00316A2F"/>
    <w:rsid w:val="0032015E"/>
    <w:rsid w:val="00321584"/>
    <w:rsid w:val="003219FA"/>
    <w:rsid w:val="00325AA8"/>
    <w:rsid w:val="00326121"/>
    <w:rsid w:val="003320C1"/>
    <w:rsid w:val="0033561E"/>
    <w:rsid w:val="003367AE"/>
    <w:rsid w:val="003368C6"/>
    <w:rsid w:val="00336A1C"/>
    <w:rsid w:val="00337575"/>
    <w:rsid w:val="00337AF2"/>
    <w:rsid w:val="0034427F"/>
    <w:rsid w:val="00345933"/>
    <w:rsid w:val="00346F8F"/>
    <w:rsid w:val="00350AA5"/>
    <w:rsid w:val="00351827"/>
    <w:rsid w:val="00357C9B"/>
    <w:rsid w:val="00363E8F"/>
    <w:rsid w:val="00365641"/>
    <w:rsid w:val="00365729"/>
    <w:rsid w:val="0037027F"/>
    <w:rsid w:val="00377CD6"/>
    <w:rsid w:val="00377D86"/>
    <w:rsid w:val="0038060B"/>
    <w:rsid w:val="00380C8B"/>
    <w:rsid w:val="003836BF"/>
    <w:rsid w:val="003837C6"/>
    <w:rsid w:val="00385224"/>
    <w:rsid w:val="00393D22"/>
    <w:rsid w:val="0039696C"/>
    <w:rsid w:val="00397BF6"/>
    <w:rsid w:val="003A0113"/>
    <w:rsid w:val="003A15FE"/>
    <w:rsid w:val="003A40EB"/>
    <w:rsid w:val="003A4CF4"/>
    <w:rsid w:val="003A5908"/>
    <w:rsid w:val="003A70A8"/>
    <w:rsid w:val="003A7171"/>
    <w:rsid w:val="003B0208"/>
    <w:rsid w:val="003B0398"/>
    <w:rsid w:val="003C1029"/>
    <w:rsid w:val="003C1E88"/>
    <w:rsid w:val="003C54E6"/>
    <w:rsid w:val="003C788F"/>
    <w:rsid w:val="003D0EF4"/>
    <w:rsid w:val="003D2BB0"/>
    <w:rsid w:val="003D512D"/>
    <w:rsid w:val="003D5E4D"/>
    <w:rsid w:val="003D7B66"/>
    <w:rsid w:val="003E0E93"/>
    <w:rsid w:val="003E14C1"/>
    <w:rsid w:val="003E19BC"/>
    <w:rsid w:val="003E6908"/>
    <w:rsid w:val="003F261C"/>
    <w:rsid w:val="003F278E"/>
    <w:rsid w:val="003F4A02"/>
    <w:rsid w:val="004002AF"/>
    <w:rsid w:val="00400860"/>
    <w:rsid w:val="004047AF"/>
    <w:rsid w:val="00410A43"/>
    <w:rsid w:val="00410C2D"/>
    <w:rsid w:val="00411CCE"/>
    <w:rsid w:val="00413E13"/>
    <w:rsid w:val="00414DFE"/>
    <w:rsid w:val="00417701"/>
    <w:rsid w:val="0042191A"/>
    <w:rsid w:val="004269CC"/>
    <w:rsid w:val="00431F5A"/>
    <w:rsid w:val="004367B2"/>
    <w:rsid w:val="00442813"/>
    <w:rsid w:val="004471BD"/>
    <w:rsid w:val="004472F6"/>
    <w:rsid w:val="00450A5F"/>
    <w:rsid w:val="00452A29"/>
    <w:rsid w:val="00452EFC"/>
    <w:rsid w:val="00455F5C"/>
    <w:rsid w:val="0046216D"/>
    <w:rsid w:val="00463BF7"/>
    <w:rsid w:val="00465276"/>
    <w:rsid w:val="00466952"/>
    <w:rsid w:val="00484790"/>
    <w:rsid w:val="00484C79"/>
    <w:rsid w:val="004874CA"/>
    <w:rsid w:val="00494F1A"/>
    <w:rsid w:val="0049788F"/>
    <w:rsid w:val="00497CA3"/>
    <w:rsid w:val="004A2E6F"/>
    <w:rsid w:val="004B4EB4"/>
    <w:rsid w:val="004B51FF"/>
    <w:rsid w:val="004B719E"/>
    <w:rsid w:val="004C59D7"/>
    <w:rsid w:val="004C6E8A"/>
    <w:rsid w:val="004D2083"/>
    <w:rsid w:val="004D2514"/>
    <w:rsid w:val="004D4328"/>
    <w:rsid w:val="004E2362"/>
    <w:rsid w:val="004E4DB2"/>
    <w:rsid w:val="004E7CF1"/>
    <w:rsid w:val="004F0344"/>
    <w:rsid w:val="004F1D08"/>
    <w:rsid w:val="004F1FF4"/>
    <w:rsid w:val="00500B0F"/>
    <w:rsid w:val="005016CF"/>
    <w:rsid w:val="0050261C"/>
    <w:rsid w:val="00503080"/>
    <w:rsid w:val="00506734"/>
    <w:rsid w:val="00511429"/>
    <w:rsid w:val="00524683"/>
    <w:rsid w:val="005267C8"/>
    <w:rsid w:val="005334D4"/>
    <w:rsid w:val="00537596"/>
    <w:rsid w:val="00545F25"/>
    <w:rsid w:val="00551D57"/>
    <w:rsid w:val="0055299F"/>
    <w:rsid w:val="00553C62"/>
    <w:rsid w:val="00554F3E"/>
    <w:rsid w:val="00555075"/>
    <w:rsid w:val="005606DE"/>
    <w:rsid w:val="00560D11"/>
    <w:rsid w:val="00565485"/>
    <w:rsid w:val="00570E62"/>
    <w:rsid w:val="005722AB"/>
    <w:rsid w:val="00573A0A"/>
    <w:rsid w:val="00574160"/>
    <w:rsid w:val="0057483F"/>
    <w:rsid w:val="0057636B"/>
    <w:rsid w:val="00576E16"/>
    <w:rsid w:val="005775E5"/>
    <w:rsid w:val="00577A77"/>
    <w:rsid w:val="00580118"/>
    <w:rsid w:val="00584A2B"/>
    <w:rsid w:val="005911E0"/>
    <w:rsid w:val="005A2116"/>
    <w:rsid w:val="005A61E4"/>
    <w:rsid w:val="005A7DDC"/>
    <w:rsid w:val="005B4065"/>
    <w:rsid w:val="005B59A1"/>
    <w:rsid w:val="005E1A18"/>
    <w:rsid w:val="005E639E"/>
    <w:rsid w:val="005E6795"/>
    <w:rsid w:val="005F1D5A"/>
    <w:rsid w:val="005F3AA4"/>
    <w:rsid w:val="005F43A0"/>
    <w:rsid w:val="005F5B1C"/>
    <w:rsid w:val="005F6A73"/>
    <w:rsid w:val="005F7B21"/>
    <w:rsid w:val="00601F37"/>
    <w:rsid w:val="00614BAC"/>
    <w:rsid w:val="00615145"/>
    <w:rsid w:val="00620854"/>
    <w:rsid w:val="006330DB"/>
    <w:rsid w:val="00636A2C"/>
    <w:rsid w:val="00637DB7"/>
    <w:rsid w:val="00640314"/>
    <w:rsid w:val="00641D77"/>
    <w:rsid w:val="00643E7B"/>
    <w:rsid w:val="006468EE"/>
    <w:rsid w:val="0065040B"/>
    <w:rsid w:val="0065196D"/>
    <w:rsid w:val="00652CAB"/>
    <w:rsid w:val="006553A6"/>
    <w:rsid w:val="0066172F"/>
    <w:rsid w:val="00662126"/>
    <w:rsid w:val="00671606"/>
    <w:rsid w:val="00674455"/>
    <w:rsid w:val="006753C4"/>
    <w:rsid w:val="00675496"/>
    <w:rsid w:val="00681163"/>
    <w:rsid w:val="006843EC"/>
    <w:rsid w:val="00686949"/>
    <w:rsid w:val="006917BD"/>
    <w:rsid w:val="00694AE6"/>
    <w:rsid w:val="00697389"/>
    <w:rsid w:val="006973D2"/>
    <w:rsid w:val="006A1258"/>
    <w:rsid w:val="006A1D68"/>
    <w:rsid w:val="006A32CD"/>
    <w:rsid w:val="006A446A"/>
    <w:rsid w:val="006A4F19"/>
    <w:rsid w:val="006A5013"/>
    <w:rsid w:val="006A601B"/>
    <w:rsid w:val="006A62E1"/>
    <w:rsid w:val="006A7564"/>
    <w:rsid w:val="006B2BC6"/>
    <w:rsid w:val="006B39F7"/>
    <w:rsid w:val="006B3C15"/>
    <w:rsid w:val="006B3E59"/>
    <w:rsid w:val="006B4ADA"/>
    <w:rsid w:val="006B751A"/>
    <w:rsid w:val="006C4490"/>
    <w:rsid w:val="006C50B6"/>
    <w:rsid w:val="006C51B0"/>
    <w:rsid w:val="006D62A5"/>
    <w:rsid w:val="006E0E0C"/>
    <w:rsid w:val="006E2266"/>
    <w:rsid w:val="006E333E"/>
    <w:rsid w:val="006E4295"/>
    <w:rsid w:val="006E4ECE"/>
    <w:rsid w:val="006E7FB1"/>
    <w:rsid w:val="006F0029"/>
    <w:rsid w:val="006F06CD"/>
    <w:rsid w:val="006F15A2"/>
    <w:rsid w:val="006F3EBC"/>
    <w:rsid w:val="007004EA"/>
    <w:rsid w:val="007008A6"/>
    <w:rsid w:val="00701E95"/>
    <w:rsid w:val="00703EE6"/>
    <w:rsid w:val="007044CF"/>
    <w:rsid w:val="0071673F"/>
    <w:rsid w:val="00716E7D"/>
    <w:rsid w:val="00716EE2"/>
    <w:rsid w:val="00724E11"/>
    <w:rsid w:val="00725EDE"/>
    <w:rsid w:val="00726785"/>
    <w:rsid w:val="00732643"/>
    <w:rsid w:val="00733563"/>
    <w:rsid w:val="007350AD"/>
    <w:rsid w:val="00736E71"/>
    <w:rsid w:val="00740581"/>
    <w:rsid w:val="007415EA"/>
    <w:rsid w:val="00741DC8"/>
    <w:rsid w:val="00741F19"/>
    <w:rsid w:val="007454D2"/>
    <w:rsid w:val="00746271"/>
    <w:rsid w:val="00746A0F"/>
    <w:rsid w:val="00746A22"/>
    <w:rsid w:val="00746FCF"/>
    <w:rsid w:val="00747ABA"/>
    <w:rsid w:val="00750C0F"/>
    <w:rsid w:val="00751361"/>
    <w:rsid w:val="00752310"/>
    <w:rsid w:val="00752950"/>
    <w:rsid w:val="00755319"/>
    <w:rsid w:val="00756310"/>
    <w:rsid w:val="00757D60"/>
    <w:rsid w:val="007603FC"/>
    <w:rsid w:val="00767CA3"/>
    <w:rsid w:val="00772D50"/>
    <w:rsid w:val="00772F92"/>
    <w:rsid w:val="00774FAF"/>
    <w:rsid w:val="00775777"/>
    <w:rsid w:val="0077697A"/>
    <w:rsid w:val="00777653"/>
    <w:rsid w:val="007801DB"/>
    <w:rsid w:val="00780283"/>
    <w:rsid w:val="00782806"/>
    <w:rsid w:val="00785186"/>
    <w:rsid w:val="00792190"/>
    <w:rsid w:val="00796388"/>
    <w:rsid w:val="007965B1"/>
    <w:rsid w:val="007A266E"/>
    <w:rsid w:val="007A5523"/>
    <w:rsid w:val="007A5569"/>
    <w:rsid w:val="007A6836"/>
    <w:rsid w:val="007B047C"/>
    <w:rsid w:val="007C0FFD"/>
    <w:rsid w:val="007C42CB"/>
    <w:rsid w:val="007C6047"/>
    <w:rsid w:val="007C6658"/>
    <w:rsid w:val="007C66EF"/>
    <w:rsid w:val="007D217B"/>
    <w:rsid w:val="007D40E4"/>
    <w:rsid w:val="007D7B16"/>
    <w:rsid w:val="007E2638"/>
    <w:rsid w:val="007F0545"/>
    <w:rsid w:val="007F43EF"/>
    <w:rsid w:val="007F75CC"/>
    <w:rsid w:val="00807203"/>
    <w:rsid w:val="00810E4C"/>
    <w:rsid w:val="00813032"/>
    <w:rsid w:val="00814726"/>
    <w:rsid w:val="008206A7"/>
    <w:rsid w:val="00820EB9"/>
    <w:rsid w:val="00822A77"/>
    <w:rsid w:val="00822CC1"/>
    <w:rsid w:val="00824855"/>
    <w:rsid w:val="008255D1"/>
    <w:rsid w:val="00830250"/>
    <w:rsid w:val="00830745"/>
    <w:rsid w:val="00832FAC"/>
    <w:rsid w:val="00840541"/>
    <w:rsid w:val="00840D51"/>
    <w:rsid w:val="008509A4"/>
    <w:rsid w:val="00850BB2"/>
    <w:rsid w:val="0085354B"/>
    <w:rsid w:val="00855234"/>
    <w:rsid w:val="0085741B"/>
    <w:rsid w:val="008654E9"/>
    <w:rsid w:val="00865899"/>
    <w:rsid w:val="00871237"/>
    <w:rsid w:val="008779D5"/>
    <w:rsid w:val="00881DFE"/>
    <w:rsid w:val="008861B9"/>
    <w:rsid w:val="008875A9"/>
    <w:rsid w:val="00891ECC"/>
    <w:rsid w:val="00892370"/>
    <w:rsid w:val="00893FB5"/>
    <w:rsid w:val="00895F7B"/>
    <w:rsid w:val="00897279"/>
    <w:rsid w:val="008A29D9"/>
    <w:rsid w:val="008A4DFE"/>
    <w:rsid w:val="008A56FD"/>
    <w:rsid w:val="008B6A88"/>
    <w:rsid w:val="008C2C9D"/>
    <w:rsid w:val="008C3ECC"/>
    <w:rsid w:val="008C43BE"/>
    <w:rsid w:val="008D0A01"/>
    <w:rsid w:val="008D1D82"/>
    <w:rsid w:val="008D40E2"/>
    <w:rsid w:val="008D555C"/>
    <w:rsid w:val="008E5A6A"/>
    <w:rsid w:val="008E64FD"/>
    <w:rsid w:val="008E7F81"/>
    <w:rsid w:val="008F08F9"/>
    <w:rsid w:val="008F6F38"/>
    <w:rsid w:val="00903AA6"/>
    <w:rsid w:val="00904D82"/>
    <w:rsid w:val="00904F23"/>
    <w:rsid w:val="00905B80"/>
    <w:rsid w:val="00907D5E"/>
    <w:rsid w:val="0091516B"/>
    <w:rsid w:val="00920123"/>
    <w:rsid w:val="0092134D"/>
    <w:rsid w:val="0092619C"/>
    <w:rsid w:val="00926A48"/>
    <w:rsid w:val="009271AE"/>
    <w:rsid w:val="0093114B"/>
    <w:rsid w:val="00931EA4"/>
    <w:rsid w:val="00934AC5"/>
    <w:rsid w:val="00941A62"/>
    <w:rsid w:val="00947A35"/>
    <w:rsid w:val="00947B78"/>
    <w:rsid w:val="009502B9"/>
    <w:rsid w:val="0095052D"/>
    <w:rsid w:val="00951B4F"/>
    <w:rsid w:val="00953D25"/>
    <w:rsid w:val="009543F9"/>
    <w:rsid w:val="00963C9E"/>
    <w:rsid w:val="009678F5"/>
    <w:rsid w:val="00972146"/>
    <w:rsid w:val="00973017"/>
    <w:rsid w:val="009736E7"/>
    <w:rsid w:val="009737F2"/>
    <w:rsid w:val="00974C75"/>
    <w:rsid w:val="0097793A"/>
    <w:rsid w:val="009820D7"/>
    <w:rsid w:val="00985394"/>
    <w:rsid w:val="00987FBF"/>
    <w:rsid w:val="009948B0"/>
    <w:rsid w:val="0099636F"/>
    <w:rsid w:val="00997515"/>
    <w:rsid w:val="009A03C2"/>
    <w:rsid w:val="009A71FE"/>
    <w:rsid w:val="009A77EA"/>
    <w:rsid w:val="009B102D"/>
    <w:rsid w:val="009B1129"/>
    <w:rsid w:val="009B132E"/>
    <w:rsid w:val="009B24F6"/>
    <w:rsid w:val="009B3C48"/>
    <w:rsid w:val="009B3D2C"/>
    <w:rsid w:val="009B4C12"/>
    <w:rsid w:val="009B5DC6"/>
    <w:rsid w:val="009C1F51"/>
    <w:rsid w:val="009C216C"/>
    <w:rsid w:val="009D1CAC"/>
    <w:rsid w:val="009D27EE"/>
    <w:rsid w:val="009D3996"/>
    <w:rsid w:val="009D3BE3"/>
    <w:rsid w:val="009D60D3"/>
    <w:rsid w:val="009E6CD0"/>
    <w:rsid w:val="009F0C24"/>
    <w:rsid w:val="009F2EEC"/>
    <w:rsid w:val="009F3DA1"/>
    <w:rsid w:val="009F4A01"/>
    <w:rsid w:val="00A018FB"/>
    <w:rsid w:val="00A1347A"/>
    <w:rsid w:val="00A135E3"/>
    <w:rsid w:val="00A17B88"/>
    <w:rsid w:val="00A20C8A"/>
    <w:rsid w:val="00A20D49"/>
    <w:rsid w:val="00A22FFF"/>
    <w:rsid w:val="00A23101"/>
    <w:rsid w:val="00A23E6A"/>
    <w:rsid w:val="00A27904"/>
    <w:rsid w:val="00A27FEF"/>
    <w:rsid w:val="00A30E2D"/>
    <w:rsid w:val="00A348C9"/>
    <w:rsid w:val="00A35638"/>
    <w:rsid w:val="00A37108"/>
    <w:rsid w:val="00A4131F"/>
    <w:rsid w:val="00A428A1"/>
    <w:rsid w:val="00A458EC"/>
    <w:rsid w:val="00A45C13"/>
    <w:rsid w:val="00A47AE2"/>
    <w:rsid w:val="00A50D30"/>
    <w:rsid w:val="00A52297"/>
    <w:rsid w:val="00A523BF"/>
    <w:rsid w:val="00A546A7"/>
    <w:rsid w:val="00A56E38"/>
    <w:rsid w:val="00A57898"/>
    <w:rsid w:val="00A614A7"/>
    <w:rsid w:val="00A6349F"/>
    <w:rsid w:val="00A7014D"/>
    <w:rsid w:val="00A70176"/>
    <w:rsid w:val="00A80A19"/>
    <w:rsid w:val="00A8168F"/>
    <w:rsid w:val="00A824C3"/>
    <w:rsid w:val="00A86A5B"/>
    <w:rsid w:val="00A87AF8"/>
    <w:rsid w:val="00A92306"/>
    <w:rsid w:val="00A94804"/>
    <w:rsid w:val="00A96898"/>
    <w:rsid w:val="00A96DFE"/>
    <w:rsid w:val="00AA0B1D"/>
    <w:rsid w:val="00AA294F"/>
    <w:rsid w:val="00AA3B96"/>
    <w:rsid w:val="00AB1AFD"/>
    <w:rsid w:val="00AB5F28"/>
    <w:rsid w:val="00AC15F9"/>
    <w:rsid w:val="00AC3B76"/>
    <w:rsid w:val="00AC49AA"/>
    <w:rsid w:val="00AC5E95"/>
    <w:rsid w:val="00AD7D87"/>
    <w:rsid w:val="00AE066E"/>
    <w:rsid w:val="00AE385B"/>
    <w:rsid w:val="00AE4CF5"/>
    <w:rsid w:val="00AE5B9F"/>
    <w:rsid w:val="00AE5F6D"/>
    <w:rsid w:val="00AE7B86"/>
    <w:rsid w:val="00AF4714"/>
    <w:rsid w:val="00B0009B"/>
    <w:rsid w:val="00B0011C"/>
    <w:rsid w:val="00B00E88"/>
    <w:rsid w:val="00B02B64"/>
    <w:rsid w:val="00B04AA7"/>
    <w:rsid w:val="00B109AE"/>
    <w:rsid w:val="00B10C64"/>
    <w:rsid w:val="00B17833"/>
    <w:rsid w:val="00B20E01"/>
    <w:rsid w:val="00B2158E"/>
    <w:rsid w:val="00B223C6"/>
    <w:rsid w:val="00B2677D"/>
    <w:rsid w:val="00B325C4"/>
    <w:rsid w:val="00B43EA1"/>
    <w:rsid w:val="00B459EE"/>
    <w:rsid w:val="00B51E04"/>
    <w:rsid w:val="00B5417A"/>
    <w:rsid w:val="00B54C4A"/>
    <w:rsid w:val="00B57681"/>
    <w:rsid w:val="00B62379"/>
    <w:rsid w:val="00B63ACF"/>
    <w:rsid w:val="00B64484"/>
    <w:rsid w:val="00B652BC"/>
    <w:rsid w:val="00B6655D"/>
    <w:rsid w:val="00B70777"/>
    <w:rsid w:val="00B7170D"/>
    <w:rsid w:val="00B729AD"/>
    <w:rsid w:val="00B73DB3"/>
    <w:rsid w:val="00B74B8A"/>
    <w:rsid w:val="00B76F39"/>
    <w:rsid w:val="00B82D4B"/>
    <w:rsid w:val="00B82F44"/>
    <w:rsid w:val="00B84394"/>
    <w:rsid w:val="00B915BC"/>
    <w:rsid w:val="00B94DAF"/>
    <w:rsid w:val="00B96708"/>
    <w:rsid w:val="00BA381D"/>
    <w:rsid w:val="00BA3ED5"/>
    <w:rsid w:val="00BA4E31"/>
    <w:rsid w:val="00BB36C3"/>
    <w:rsid w:val="00BC4218"/>
    <w:rsid w:val="00BC6436"/>
    <w:rsid w:val="00BD3550"/>
    <w:rsid w:val="00BD60DF"/>
    <w:rsid w:val="00BE0FFB"/>
    <w:rsid w:val="00BE139E"/>
    <w:rsid w:val="00BE1E8C"/>
    <w:rsid w:val="00BE239E"/>
    <w:rsid w:val="00BE4D76"/>
    <w:rsid w:val="00BE4DAD"/>
    <w:rsid w:val="00BF0DEE"/>
    <w:rsid w:val="00BF26CD"/>
    <w:rsid w:val="00BF3229"/>
    <w:rsid w:val="00BF3DFE"/>
    <w:rsid w:val="00BF49EA"/>
    <w:rsid w:val="00BF63BE"/>
    <w:rsid w:val="00BF7303"/>
    <w:rsid w:val="00C028D6"/>
    <w:rsid w:val="00C03990"/>
    <w:rsid w:val="00C07A90"/>
    <w:rsid w:val="00C07B97"/>
    <w:rsid w:val="00C117E8"/>
    <w:rsid w:val="00C1321C"/>
    <w:rsid w:val="00C133C3"/>
    <w:rsid w:val="00C14601"/>
    <w:rsid w:val="00C14DC0"/>
    <w:rsid w:val="00C176EE"/>
    <w:rsid w:val="00C17D98"/>
    <w:rsid w:val="00C333EE"/>
    <w:rsid w:val="00C37C71"/>
    <w:rsid w:val="00C420EC"/>
    <w:rsid w:val="00C42992"/>
    <w:rsid w:val="00C46F93"/>
    <w:rsid w:val="00C53CBE"/>
    <w:rsid w:val="00C57DE2"/>
    <w:rsid w:val="00C6177F"/>
    <w:rsid w:val="00C635EF"/>
    <w:rsid w:val="00C65488"/>
    <w:rsid w:val="00C669C6"/>
    <w:rsid w:val="00C676EC"/>
    <w:rsid w:val="00C74846"/>
    <w:rsid w:val="00C83A18"/>
    <w:rsid w:val="00C85CC4"/>
    <w:rsid w:val="00C925A6"/>
    <w:rsid w:val="00C93720"/>
    <w:rsid w:val="00C95558"/>
    <w:rsid w:val="00C95914"/>
    <w:rsid w:val="00C95D64"/>
    <w:rsid w:val="00C95ED9"/>
    <w:rsid w:val="00C9687C"/>
    <w:rsid w:val="00CA1024"/>
    <w:rsid w:val="00CA153E"/>
    <w:rsid w:val="00CA37D4"/>
    <w:rsid w:val="00CA4F57"/>
    <w:rsid w:val="00CA5460"/>
    <w:rsid w:val="00CA60BC"/>
    <w:rsid w:val="00CA67AB"/>
    <w:rsid w:val="00CA75C4"/>
    <w:rsid w:val="00CB09FB"/>
    <w:rsid w:val="00CB1E57"/>
    <w:rsid w:val="00CB2287"/>
    <w:rsid w:val="00CB29F8"/>
    <w:rsid w:val="00CB62EC"/>
    <w:rsid w:val="00CB665B"/>
    <w:rsid w:val="00CC146C"/>
    <w:rsid w:val="00CC1A47"/>
    <w:rsid w:val="00CC1E50"/>
    <w:rsid w:val="00CD4E93"/>
    <w:rsid w:val="00CD5DCA"/>
    <w:rsid w:val="00CE24CE"/>
    <w:rsid w:val="00CE4B38"/>
    <w:rsid w:val="00CE6DB0"/>
    <w:rsid w:val="00CF02A8"/>
    <w:rsid w:val="00CF3F3B"/>
    <w:rsid w:val="00CF40F9"/>
    <w:rsid w:val="00CF7570"/>
    <w:rsid w:val="00D03F69"/>
    <w:rsid w:val="00D1130D"/>
    <w:rsid w:val="00D12BE7"/>
    <w:rsid w:val="00D12CED"/>
    <w:rsid w:val="00D13CDB"/>
    <w:rsid w:val="00D176AF"/>
    <w:rsid w:val="00D22797"/>
    <w:rsid w:val="00D26CA1"/>
    <w:rsid w:val="00D26EB4"/>
    <w:rsid w:val="00D308DB"/>
    <w:rsid w:val="00D31E2C"/>
    <w:rsid w:val="00D344AA"/>
    <w:rsid w:val="00D36AF8"/>
    <w:rsid w:val="00D36E5C"/>
    <w:rsid w:val="00D40A89"/>
    <w:rsid w:val="00D4191D"/>
    <w:rsid w:val="00D41AD3"/>
    <w:rsid w:val="00D41BAB"/>
    <w:rsid w:val="00D43366"/>
    <w:rsid w:val="00D44820"/>
    <w:rsid w:val="00D46424"/>
    <w:rsid w:val="00D4678B"/>
    <w:rsid w:val="00D5213D"/>
    <w:rsid w:val="00D52A39"/>
    <w:rsid w:val="00D623DE"/>
    <w:rsid w:val="00D6405B"/>
    <w:rsid w:val="00D64D84"/>
    <w:rsid w:val="00D658AC"/>
    <w:rsid w:val="00D66E7E"/>
    <w:rsid w:val="00D70694"/>
    <w:rsid w:val="00D72C40"/>
    <w:rsid w:val="00D74CD2"/>
    <w:rsid w:val="00D7590B"/>
    <w:rsid w:val="00D75965"/>
    <w:rsid w:val="00D75B37"/>
    <w:rsid w:val="00D81FDD"/>
    <w:rsid w:val="00D842C3"/>
    <w:rsid w:val="00D86B24"/>
    <w:rsid w:val="00D87DC2"/>
    <w:rsid w:val="00D9518A"/>
    <w:rsid w:val="00D96121"/>
    <w:rsid w:val="00D9620C"/>
    <w:rsid w:val="00DA126B"/>
    <w:rsid w:val="00DA24A2"/>
    <w:rsid w:val="00DA529C"/>
    <w:rsid w:val="00DA60DD"/>
    <w:rsid w:val="00DA6D08"/>
    <w:rsid w:val="00DA75CC"/>
    <w:rsid w:val="00DA7B50"/>
    <w:rsid w:val="00DB2AA2"/>
    <w:rsid w:val="00DB4B35"/>
    <w:rsid w:val="00DB7361"/>
    <w:rsid w:val="00DC2DD4"/>
    <w:rsid w:val="00DD1BBE"/>
    <w:rsid w:val="00DD4427"/>
    <w:rsid w:val="00DD79AE"/>
    <w:rsid w:val="00DE0200"/>
    <w:rsid w:val="00DE209F"/>
    <w:rsid w:val="00DE5F93"/>
    <w:rsid w:val="00DE6676"/>
    <w:rsid w:val="00DF0927"/>
    <w:rsid w:val="00DF0F54"/>
    <w:rsid w:val="00DF3259"/>
    <w:rsid w:val="00DF3A4C"/>
    <w:rsid w:val="00DF4E30"/>
    <w:rsid w:val="00DF4F1D"/>
    <w:rsid w:val="00DF72AD"/>
    <w:rsid w:val="00E01DFF"/>
    <w:rsid w:val="00E0249E"/>
    <w:rsid w:val="00E02899"/>
    <w:rsid w:val="00E038E3"/>
    <w:rsid w:val="00E04B56"/>
    <w:rsid w:val="00E07F3D"/>
    <w:rsid w:val="00E11C24"/>
    <w:rsid w:val="00E13F1C"/>
    <w:rsid w:val="00E14960"/>
    <w:rsid w:val="00E24057"/>
    <w:rsid w:val="00E2512C"/>
    <w:rsid w:val="00E26781"/>
    <w:rsid w:val="00E27331"/>
    <w:rsid w:val="00E319E9"/>
    <w:rsid w:val="00E34574"/>
    <w:rsid w:val="00E456AC"/>
    <w:rsid w:val="00E500F2"/>
    <w:rsid w:val="00E516DF"/>
    <w:rsid w:val="00E51FA4"/>
    <w:rsid w:val="00E54E12"/>
    <w:rsid w:val="00E55DF9"/>
    <w:rsid w:val="00E57FE6"/>
    <w:rsid w:val="00E61B52"/>
    <w:rsid w:val="00E7286A"/>
    <w:rsid w:val="00E75BC2"/>
    <w:rsid w:val="00E82102"/>
    <w:rsid w:val="00E82325"/>
    <w:rsid w:val="00E84333"/>
    <w:rsid w:val="00E91B0F"/>
    <w:rsid w:val="00E92C27"/>
    <w:rsid w:val="00E9509E"/>
    <w:rsid w:val="00E951D1"/>
    <w:rsid w:val="00E978CD"/>
    <w:rsid w:val="00EA0A70"/>
    <w:rsid w:val="00EA4337"/>
    <w:rsid w:val="00EA456B"/>
    <w:rsid w:val="00EB3BDE"/>
    <w:rsid w:val="00EB3C9A"/>
    <w:rsid w:val="00EC1661"/>
    <w:rsid w:val="00EC3A2C"/>
    <w:rsid w:val="00EC3D0E"/>
    <w:rsid w:val="00EC45EF"/>
    <w:rsid w:val="00EC4EA3"/>
    <w:rsid w:val="00EC7D33"/>
    <w:rsid w:val="00ED0002"/>
    <w:rsid w:val="00ED511A"/>
    <w:rsid w:val="00EE0F5E"/>
    <w:rsid w:val="00EE1F5A"/>
    <w:rsid w:val="00EE77DB"/>
    <w:rsid w:val="00EF0957"/>
    <w:rsid w:val="00EF1458"/>
    <w:rsid w:val="00EF2451"/>
    <w:rsid w:val="00EF64CC"/>
    <w:rsid w:val="00EF6A5A"/>
    <w:rsid w:val="00EF7279"/>
    <w:rsid w:val="00F0636E"/>
    <w:rsid w:val="00F06616"/>
    <w:rsid w:val="00F07794"/>
    <w:rsid w:val="00F127B8"/>
    <w:rsid w:val="00F12ED3"/>
    <w:rsid w:val="00F162C0"/>
    <w:rsid w:val="00F24EE6"/>
    <w:rsid w:val="00F27CFB"/>
    <w:rsid w:val="00F34BFC"/>
    <w:rsid w:val="00F35CDF"/>
    <w:rsid w:val="00F408A1"/>
    <w:rsid w:val="00F4174A"/>
    <w:rsid w:val="00F433AB"/>
    <w:rsid w:val="00F443C0"/>
    <w:rsid w:val="00F457AA"/>
    <w:rsid w:val="00F5508E"/>
    <w:rsid w:val="00F551B4"/>
    <w:rsid w:val="00F60B89"/>
    <w:rsid w:val="00F61488"/>
    <w:rsid w:val="00F6245D"/>
    <w:rsid w:val="00F62B7C"/>
    <w:rsid w:val="00F70BA0"/>
    <w:rsid w:val="00F73874"/>
    <w:rsid w:val="00F74063"/>
    <w:rsid w:val="00F744C7"/>
    <w:rsid w:val="00F8098A"/>
    <w:rsid w:val="00F872B4"/>
    <w:rsid w:val="00F91409"/>
    <w:rsid w:val="00F91632"/>
    <w:rsid w:val="00F92089"/>
    <w:rsid w:val="00F92923"/>
    <w:rsid w:val="00F94FC3"/>
    <w:rsid w:val="00FA1B7C"/>
    <w:rsid w:val="00FA1BAC"/>
    <w:rsid w:val="00FA5683"/>
    <w:rsid w:val="00FA5A6F"/>
    <w:rsid w:val="00FA5AA7"/>
    <w:rsid w:val="00FA73C6"/>
    <w:rsid w:val="00FB029C"/>
    <w:rsid w:val="00FB24D1"/>
    <w:rsid w:val="00FB758F"/>
    <w:rsid w:val="00FB79A9"/>
    <w:rsid w:val="00FB7B5F"/>
    <w:rsid w:val="00FC1834"/>
    <w:rsid w:val="00FC1DB8"/>
    <w:rsid w:val="00FC4289"/>
    <w:rsid w:val="00FC55E2"/>
    <w:rsid w:val="00FC69BB"/>
    <w:rsid w:val="00FC7FE6"/>
    <w:rsid w:val="00FD3623"/>
    <w:rsid w:val="00FD43EC"/>
    <w:rsid w:val="00FD51B5"/>
    <w:rsid w:val="00FD5E7E"/>
    <w:rsid w:val="00FD7FBE"/>
    <w:rsid w:val="00FE09CC"/>
    <w:rsid w:val="00FE0A8F"/>
    <w:rsid w:val="00FE20C2"/>
    <w:rsid w:val="00FE3332"/>
    <w:rsid w:val="00FE5AB7"/>
    <w:rsid w:val="00FE5C39"/>
    <w:rsid w:val="00FE7FA9"/>
    <w:rsid w:val="00FF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29D78"/>
  <w15:chartTrackingRefBased/>
  <w15:docId w15:val="{443A1C7F-148C-4D36-851C-0E4C201D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50BB2"/>
    <w:pPr>
      <w:spacing w:after="14" w:line="387" w:lineRule="auto"/>
      <w:ind w:left="38" w:right="39" w:firstLine="556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6D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unhideWhenUsed/>
    <w:qFormat/>
    <w:rsid w:val="006D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0"/>
    <w:next w:val="a0"/>
    <w:link w:val="32"/>
    <w:uiPriority w:val="9"/>
    <w:unhideWhenUsed/>
    <w:qFormat/>
    <w:rsid w:val="006D6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6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1"/>
    <w:link w:val="31"/>
    <w:uiPriority w:val="9"/>
    <w:rsid w:val="006D6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D6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D6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D6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D6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D6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D62A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D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D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62A5"/>
    <w:pPr>
      <w:numPr>
        <w:ilvl w:val="1"/>
      </w:numPr>
      <w:ind w:left="38" w:firstLine="556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D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6D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6D62A5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D62A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D62A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D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D62A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D62A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D62A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OC Heading"/>
    <w:basedOn w:val="1"/>
    <w:next w:val="a0"/>
    <w:uiPriority w:val="39"/>
    <w:unhideWhenUsed/>
    <w:qFormat/>
    <w:rsid w:val="00316481"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316481"/>
    <w:pPr>
      <w:spacing w:after="100"/>
      <w:ind w:left="0"/>
    </w:pPr>
  </w:style>
  <w:style w:type="paragraph" w:styleId="25">
    <w:name w:val="toc 2"/>
    <w:basedOn w:val="a0"/>
    <w:next w:val="a0"/>
    <w:autoRedefine/>
    <w:uiPriority w:val="39"/>
    <w:unhideWhenUsed/>
    <w:rsid w:val="00316481"/>
    <w:pPr>
      <w:spacing w:after="100"/>
      <w:ind w:left="280"/>
    </w:pPr>
  </w:style>
  <w:style w:type="character" w:styleId="ae">
    <w:name w:val="Hyperlink"/>
    <w:basedOn w:val="a1"/>
    <w:uiPriority w:val="99"/>
    <w:unhideWhenUsed/>
    <w:rsid w:val="00316481"/>
    <w:rPr>
      <w:color w:val="467886" w:themeColor="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316481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af">
    <w:name w:val="header"/>
    <w:basedOn w:val="a0"/>
    <w:link w:val="af0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1">
    <w:name w:val="footer"/>
    <w:basedOn w:val="a0"/>
    <w:link w:val="af2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f3">
    <w:name w:val="Чертежный"/>
    <w:rsid w:val="00C46F9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table" w:customStyle="1" w:styleId="12">
    <w:name w:val="Сетка таблицы1"/>
    <w:basedOn w:val="a2"/>
    <w:next w:val="af4"/>
    <w:uiPriority w:val="39"/>
    <w:rsid w:val="003D2B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2"/>
    <w:uiPriority w:val="39"/>
    <w:rsid w:val="003D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3D2BB0"/>
    <w:rPr>
      <w:color w:val="605E5C"/>
      <w:shd w:val="clear" w:color="auto" w:fill="E1DFDD"/>
    </w:rPr>
  </w:style>
  <w:style w:type="character" w:styleId="af5">
    <w:name w:val="annotation reference"/>
    <w:basedOn w:val="a1"/>
    <w:uiPriority w:val="99"/>
    <w:semiHidden/>
    <w:unhideWhenUsed/>
    <w:rsid w:val="00BF63BE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BF63BE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F63B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F63B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F63BE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BF63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1"/>
    <w:link w:val="afa"/>
    <w:uiPriority w:val="99"/>
    <w:semiHidden/>
    <w:rsid w:val="00BF63BE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fc">
    <w:name w:val="List Bullet"/>
    <w:basedOn w:val="a0"/>
    <w:uiPriority w:val="99"/>
    <w:unhideWhenUsed/>
    <w:rsid w:val="00E02899"/>
    <w:pPr>
      <w:spacing w:after="200" w:line="276" w:lineRule="auto"/>
      <w:ind w:left="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d">
    <w:name w:val="Normal (Web)"/>
    <w:basedOn w:val="a0"/>
    <w:uiPriority w:val="99"/>
    <w:semiHidden/>
    <w:unhideWhenUsed/>
    <w:rsid w:val="00D86B2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afe">
    <w:name w:val="Strong"/>
    <w:basedOn w:val="a1"/>
    <w:uiPriority w:val="22"/>
    <w:qFormat/>
    <w:rsid w:val="00D86B24"/>
    <w:rPr>
      <w:b/>
      <w:bCs/>
    </w:rPr>
  </w:style>
  <w:style w:type="paragraph" w:styleId="aff">
    <w:name w:val="No Spacing"/>
    <w:uiPriority w:val="1"/>
    <w:qFormat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f0">
    <w:name w:val="Body Text"/>
    <w:basedOn w:val="a0"/>
    <w:link w:val="aff1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aff1">
    <w:name w:val="Основной текст Знак"/>
    <w:basedOn w:val="a1"/>
    <w:link w:val="aff0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26">
    <w:name w:val="Body Text 2"/>
    <w:basedOn w:val="a0"/>
    <w:link w:val="27"/>
    <w:uiPriority w:val="99"/>
    <w:unhideWhenUsed/>
    <w:rsid w:val="00FE20C2"/>
    <w:pPr>
      <w:spacing w:after="120" w:line="480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27">
    <w:name w:val="Основной текст 2 Знак"/>
    <w:basedOn w:val="a1"/>
    <w:link w:val="26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34">
    <w:name w:val="Body Text 3"/>
    <w:basedOn w:val="a0"/>
    <w:link w:val="35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 w:val="16"/>
      <w:szCs w:val="16"/>
      <w:lang w:val="en-US" w:eastAsia="en-US"/>
      <w14:ligatures w14:val="none"/>
    </w:rPr>
  </w:style>
  <w:style w:type="character" w:customStyle="1" w:styleId="35">
    <w:name w:val="Основной текст 3 Знак"/>
    <w:basedOn w:val="a1"/>
    <w:link w:val="34"/>
    <w:uiPriority w:val="99"/>
    <w:rsid w:val="00FE20C2"/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paragraph" w:styleId="aff2">
    <w:name w:val="List"/>
    <w:basedOn w:val="a0"/>
    <w:uiPriority w:val="99"/>
    <w:unhideWhenUsed/>
    <w:rsid w:val="00FE20C2"/>
    <w:pPr>
      <w:spacing w:after="200" w:line="276" w:lineRule="auto"/>
      <w:ind w:left="36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8">
    <w:name w:val="List 2"/>
    <w:basedOn w:val="a0"/>
    <w:uiPriority w:val="99"/>
    <w:unhideWhenUsed/>
    <w:rsid w:val="00FE20C2"/>
    <w:pPr>
      <w:spacing w:after="200" w:line="276" w:lineRule="auto"/>
      <w:ind w:left="72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6">
    <w:name w:val="List 3"/>
    <w:basedOn w:val="a0"/>
    <w:uiPriority w:val="99"/>
    <w:unhideWhenUsed/>
    <w:rsid w:val="00FE20C2"/>
    <w:pPr>
      <w:spacing w:after="200" w:line="276" w:lineRule="auto"/>
      <w:ind w:left="108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0">
    <w:name w:val="List Bullet 2"/>
    <w:basedOn w:val="a0"/>
    <w:uiPriority w:val="99"/>
    <w:unhideWhenUsed/>
    <w:rsid w:val="00FE20C2"/>
    <w:pPr>
      <w:numPr>
        <w:numId w:val="9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0">
    <w:name w:val="List Bullet 3"/>
    <w:basedOn w:val="a0"/>
    <w:uiPriority w:val="99"/>
    <w:unhideWhenUsed/>
    <w:rsid w:val="00FE20C2"/>
    <w:pPr>
      <w:numPr>
        <w:numId w:val="10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">
    <w:name w:val="List Number"/>
    <w:basedOn w:val="a0"/>
    <w:uiPriority w:val="99"/>
    <w:unhideWhenUsed/>
    <w:rsid w:val="00FE20C2"/>
    <w:pPr>
      <w:numPr>
        <w:numId w:val="12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">
    <w:name w:val="List Number 2"/>
    <w:basedOn w:val="a0"/>
    <w:uiPriority w:val="99"/>
    <w:unhideWhenUsed/>
    <w:rsid w:val="00FE20C2"/>
    <w:pPr>
      <w:numPr>
        <w:numId w:val="13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">
    <w:name w:val="List Number 3"/>
    <w:basedOn w:val="a0"/>
    <w:uiPriority w:val="99"/>
    <w:unhideWhenUsed/>
    <w:rsid w:val="00FE20C2"/>
    <w:pPr>
      <w:numPr>
        <w:numId w:val="14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3">
    <w:name w:val="List Continue"/>
    <w:basedOn w:val="a0"/>
    <w:uiPriority w:val="99"/>
    <w:unhideWhenUsed/>
    <w:rsid w:val="00FE20C2"/>
    <w:pPr>
      <w:spacing w:after="120" w:line="276" w:lineRule="auto"/>
      <w:ind w:left="36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9">
    <w:name w:val="List Continue 2"/>
    <w:basedOn w:val="a0"/>
    <w:uiPriority w:val="99"/>
    <w:unhideWhenUsed/>
    <w:rsid w:val="00FE20C2"/>
    <w:pPr>
      <w:spacing w:after="120" w:line="276" w:lineRule="auto"/>
      <w:ind w:left="72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7">
    <w:name w:val="List Continue 3"/>
    <w:basedOn w:val="a0"/>
    <w:uiPriority w:val="99"/>
    <w:unhideWhenUsed/>
    <w:rsid w:val="00FE20C2"/>
    <w:pPr>
      <w:spacing w:after="120" w:line="276" w:lineRule="auto"/>
      <w:ind w:left="108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4">
    <w:name w:val="macro"/>
    <w:link w:val="aff5"/>
    <w:uiPriority w:val="99"/>
    <w:unhideWhenUsed/>
    <w:rsid w:val="00FE20C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5">
    <w:name w:val="Текст макроса Знак"/>
    <w:basedOn w:val="a1"/>
    <w:link w:val="aff4"/>
    <w:uiPriority w:val="99"/>
    <w:rsid w:val="00FE20C2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f6">
    <w:name w:val="caption"/>
    <w:basedOn w:val="a0"/>
    <w:next w:val="a0"/>
    <w:uiPriority w:val="35"/>
    <w:semiHidden/>
    <w:unhideWhenUsed/>
    <w:qFormat/>
    <w:rsid w:val="00FE20C2"/>
    <w:pPr>
      <w:spacing w:after="200" w:line="240" w:lineRule="auto"/>
      <w:ind w:left="0" w:right="0" w:firstLine="0"/>
      <w:jc w:val="left"/>
    </w:pPr>
    <w:rPr>
      <w:rFonts w:cstheme="minorBidi"/>
      <w:b/>
      <w:bCs/>
      <w:color w:val="156082" w:themeColor="accent1"/>
      <w:kern w:val="0"/>
      <w:sz w:val="18"/>
      <w:szCs w:val="18"/>
      <w:lang w:val="en-US" w:eastAsia="en-US"/>
      <w14:ligatures w14:val="none"/>
    </w:rPr>
  </w:style>
  <w:style w:type="character" w:styleId="aff7">
    <w:name w:val="Emphasis"/>
    <w:basedOn w:val="a1"/>
    <w:uiPriority w:val="20"/>
    <w:qFormat/>
    <w:rsid w:val="00FE20C2"/>
    <w:rPr>
      <w:i/>
      <w:iCs/>
    </w:rPr>
  </w:style>
  <w:style w:type="character" w:styleId="aff8">
    <w:name w:val="Subtle Emphasis"/>
    <w:basedOn w:val="a1"/>
    <w:uiPriority w:val="19"/>
    <w:qFormat/>
    <w:rsid w:val="00FE20C2"/>
    <w:rPr>
      <w:i/>
      <w:iCs/>
      <w:color w:val="808080" w:themeColor="text1" w:themeTint="7F"/>
    </w:rPr>
  </w:style>
  <w:style w:type="character" w:styleId="aff9">
    <w:name w:val="Subtle Reference"/>
    <w:basedOn w:val="a1"/>
    <w:uiPriority w:val="31"/>
    <w:qFormat/>
    <w:rsid w:val="00FE20C2"/>
    <w:rPr>
      <w:smallCaps/>
      <w:color w:val="E97132" w:themeColor="accent2"/>
      <w:u w:val="single"/>
    </w:rPr>
  </w:style>
  <w:style w:type="character" w:styleId="affa">
    <w:name w:val="Book Title"/>
    <w:basedOn w:val="a1"/>
    <w:uiPriority w:val="33"/>
    <w:qFormat/>
    <w:rsid w:val="00FE20C2"/>
    <w:rPr>
      <w:b/>
      <w:bCs/>
      <w:smallCaps/>
      <w:spacing w:val="5"/>
    </w:rPr>
  </w:style>
  <w:style w:type="table" w:styleId="affb">
    <w:name w:val="Light Shading"/>
    <w:basedOn w:val="a2"/>
    <w:uiPriority w:val="60"/>
    <w:rsid w:val="00FE20C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E20C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2"/>
    <w:uiPriority w:val="60"/>
    <w:rsid w:val="00FE20C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2"/>
    <w:uiPriority w:val="60"/>
    <w:rsid w:val="00FE20C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2"/>
    <w:uiPriority w:val="60"/>
    <w:rsid w:val="00FE20C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2"/>
    <w:uiPriority w:val="60"/>
    <w:rsid w:val="00FE20C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2"/>
    <w:uiPriority w:val="60"/>
    <w:rsid w:val="00FE20C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c">
    <w:name w:val="Light List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d">
    <w:name w:val="Light Grid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4">
    <w:name w:val="Medium Shading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Lis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Grid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e">
    <w:name w:val="Dark List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">
    <w:name w:val="Colorful Shading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1">
    <w:name w:val="Colorful Grid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63" Type="http://schemas.openxmlformats.org/officeDocument/2006/relationships/image" Target="media/image4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eader" Target="header4.xm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eader" Target="header5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eader" Target="header3.xml"/><Relationship Id="rId64" Type="http://schemas.openxmlformats.org/officeDocument/2006/relationships/header" Target="header7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eader" Target="header2.xml"/><Relationship Id="rId62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48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096E9B-A139-46EB-A08A-65B12706D1A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C23B6-DF62-4DFD-A2EE-61A39F1F3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94</Pages>
  <Words>10742</Words>
  <Characters>61236</Characters>
  <Application>Microsoft Office Word</Application>
  <DocSecurity>0</DocSecurity>
  <Lines>510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Trg Ytr</dc:creator>
  <cp:keywords/>
  <dc:description/>
  <cp:lastModifiedBy>Дима Сальников</cp:lastModifiedBy>
  <cp:revision>7</cp:revision>
  <cp:lastPrinted>2026-05-17T15:34:00Z</cp:lastPrinted>
  <dcterms:created xsi:type="dcterms:W3CDTF">2026-05-17T05:40:00Z</dcterms:created>
  <dcterms:modified xsi:type="dcterms:W3CDTF">2026-05-17T15:48:00Z</dcterms:modified>
</cp:coreProperties>
</file>