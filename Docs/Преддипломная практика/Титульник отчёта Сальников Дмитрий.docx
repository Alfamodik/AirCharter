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7754" w14:textId="77777777" w:rsidR="004F1FF4" w:rsidRDefault="006D62A5" w:rsidP="005E1A18">
      <w:pPr>
        <w:spacing w:after="0" w:line="398" w:lineRule="auto"/>
        <w:ind w:left="111" w:right="102" w:firstLine="0"/>
        <w:jc w:val="center"/>
      </w:pPr>
      <w:r>
        <w:t xml:space="preserve">Министерство </w:t>
      </w:r>
      <w:r w:rsidR="004F1FF4">
        <w:t>просвещения</w:t>
      </w:r>
      <w:r>
        <w:t xml:space="preserve"> Республики Башкортостан </w:t>
      </w:r>
    </w:p>
    <w:p w14:paraId="0FB3275F" w14:textId="52831D4A" w:rsidR="006D62A5" w:rsidRDefault="006D62A5" w:rsidP="005E1A18">
      <w:pPr>
        <w:spacing w:after="0" w:line="398" w:lineRule="auto"/>
        <w:ind w:left="111" w:right="102" w:firstLine="0"/>
        <w:jc w:val="center"/>
      </w:pPr>
      <w:r>
        <w:t xml:space="preserve">Государственное автономное профессиональное образовательное учреждение  </w:t>
      </w:r>
    </w:p>
    <w:p w14:paraId="66FA21E1" w14:textId="77777777" w:rsidR="006D62A5" w:rsidRDefault="006D62A5" w:rsidP="006D62A5">
      <w:pPr>
        <w:spacing w:after="120" w:line="268" w:lineRule="auto"/>
        <w:ind w:left="111" w:right="180" w:hanging="10"/>
        <w:jc w:val="center"/>
      </w:pPr>
      <w:r>
        <w:t xml:space="preserve">Уфимский колледж статистики, информатики и вычислительной техники </w:t>
      </w:r>
    </w:p>
    <w:p w14:paraId="24F2A1B0" w14:textId="77777777" w:rsidR="00316481" w:rsidRDefault="006D62A5" w:rsidP="00316481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4338532F" w14:textId="77777777" w:rsidR="005E6795" w:rsidRDefault="005E6795" w:rsidP="006D62A5">
      <w:pPr>
        <w:spacing w:after="131" w:line="259" w:lineRule="auto"/>
        <w:ind w:left="0" w:right="0" w:firstLine="0"/>
        <w:jc w:val="center"/>
      </w:pPr>
    </w:p>
    <w:p w14:paraId="0B319477" w14:textId="5374CF0F" w:rsidR="006D62A5" w:rsidRDefault="006D62A5" w:rsidP="006D62A5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08193D33" w14:textId="77777777" w:rsidR="006D62A5" w:rsidRDefault="006D62A5" w:rsidP="006D62A5">
      <w:pPr>
        <w:spacing w:after="171" w:line="268" w:lineRule="auto"/>
        <w:ind w:left="111" w:right="174" w:hanging="10"/>
        <w:jc w:val="center"/>
      </w:pPr>
      <w:r>
        <w:t xml:space="preserve">ОТЧЁТ  </w:t>
      </w:r>
    </w:p>
    <w:p w14:paraId="64474427" w14:textId="4CCA458E" w:rsidR="00BE0FFB" w:rsidRDefault="00537596" w:rsidP="00BE0FFB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>по производственной</w:t>
      </w:r>
      <w:r w:rsidR="00D41AD3">
        <w:rPr>
          <w:szCs w:val="28"/>
        </w:rPr>
        <w:t xml:space="preserve"> </w:t>
      </w:r>
      <w:r w:rsidR="008D40E2" w:rsidRPr="008D40E2">
        <w:rPr>
          <w:szCs w:val="28"/>
        </w:rPr>
        <w:t>(преддипломной)</w:t>
      </w:r>
      <w:r w:rsidRPr="00205182">
        <w:rPr>
          <w:szCs w:val="28"/>
        </w:rPr>
        <w:t xml:space="preserve"> практике </w:t>
      </w:r>
    </w:p>
    <w:p w14:paraId="5BA4E299" w14:textId="0F7706A9" w:rsidR="00537596" w:rsidRPr="0010044C" w:rsidRDefault="00537596" w:rsidP="00BE0FFB">
      <w:pPr>
        <w:ind w:left="0" w:firstLine="0"/>
        <w:jc w:val="center"/>
        <w:rPr>
          <w:szCs w:val="28"/>
        </w:rPr>
      </w:pPr>
      <w:r w:rsidRPr="0010044C">
        <w:rPr>
          <w:szCs w:val="28"/>
        </w:rPr>
        <w:t>п</w:t>
      </w:r>
      <w:r>
        <w:rPr>
          <w:szCs w:val="28"/>
        </w:rPr>
        <w:t>о специальности 09.02.07 Информационные системы и программирование</w:t>
      </w:r>
    </w:p>
    <w:p w14:paraId="4D13492A" w14:textId="62DBF8A8" w:rsidR="006D62A5" w:rsidRDefault="006D62A5" w:rsidP="006D62A5">
      <w:pPr>
        <w:spacing w:after="180" w:line="259" w:lineRule="auto"/>
        <w:ind w:left="0" w:right="0" w:firstLine="0"/>
        <w:jc w:val="center"/>
        <w:rPr>
          <w:b/>
        </w:rPr>
      </w:pPr>
      <w:r>
        <w:rPr>
          <w:b/>
        </w:rPr>
        <w:t xml:space="preserve"> </w:t>
      </w:r>
    </w:p>
    <w:p w14:paraId="2BDF22EB" w14:textId="77777777" w:rsidR="005E6795" w:rsidRDefault="005E6795" w:rsidP="006D62A5">
      <w:pPr>
        <w:spacing w:after="180" w:line="259" w:lineRule="auto"/>
        <w:ind w:left="0" w:right="0" w:firstLine="0"/>
        <w:jc w:val="center"/>
      </w:pPr>
    </w:p>
    <w:p w14:paraId="481FA159" w14:textId="0455323C" w:rsidR="006D62A5" w:rsidRDefault="006D62A5" w:rsidP="006D62A5">
      <w:pPr>
        <w:spacing w:after="0" w:line="259" w:lineRule="auto"/>
        <w:ind w:left="0" w:right="0" w:firstLine="0"/>
        <w:jc w:val="center"/>
      </w:pPr>
    </w:p>
    <w:tbl>
      <w:tblPr>
        <w:tblStyle w:val="TableGrid"/>
        <w:tblW w:w="9389" w:type="dxa"/>
        <w:tblInd w:w="108" w:type="dxa"/>
        <w:tblLook w:val="04A0" w:firstRow="1" w:lastRow="0" w:firstColumn="1" w:lastColumn="0" w:noHBand="0" w:noVBand="1"/>
      </w:tblPr>
      <w:tblGrid>
        <w:gridCol w:w="3771"/>
        <w:gridCol w:w="5618"/>
      </w:tblGrid>
      <w:tr w:rsidR="006D62A5" w14:paraId="368322DD" w14:textId="77777777" w:rsidTr="00EC3D0E">
        <w:trPr>
          <w:trHeight w:val="2674"/>
        </w:trPr>
        <w:tc>
          <w:tcPr>
            <w:tcW w:w="3771" w:type="dxa"/>
          </w:tcPr>
          <w:p w14:paraId="007DAE86" w14:textId="77777777" w:rsidR="006D62A5" w:rsidRDefault="006D62A5" w:rsidP="000C6918">
            <w:pPr>
              <w:spacing w:after="185" w:line="259" w:lineRule="auto"/>
              <w:ind w:left="50" w:right="0" w:firstLine="0"/>
              <w:jc w:val="left"/>
            </w:pPr>
            <w:r>
              <w:t>Методист отделения по УПР</w:t>
            </w:r>
            <w:r>
              <w:rPr>
                <w:sz w:val="24"/>
              </w:rPr>
              <w:t xml:space="preserve"> </w:t>
            </w:r>
          </w:p>
          <w:p w14:paraId="709D0053" w14:textId="77777777" w:rsidR="00EC3D0E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t>____________</w:t>
            </w:r>
            <w:r w:rsidR="006D62A5">
              <w:t>/А.И. Файзулова</w:t>
            </w:r>
            <w:r>
              <w:t xml:space="preserve"> </w:t>
            </w:r>
          </w:p>
          <w:p w14:paraId="52227274" w14:textId="77777777" w:rsidR="006D62A5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rPr>
                <w:sz w:val="20"/>
              </w:rPr>
              <w:t xml:space="preserve">       </w:t>
            </w:r>
            <w:r w:rsidR="006D62A5">
              <w:rPr>
                <w:sz w:val="20"/>
              </w:rPr>
              <w:t xml:space="preserve">подпись </w:t>
            </w:r>
            <w:r w:rsidR="006D62A5">
              <w:rPr>
                <w:sz w:val="20"/>
              </w:rPr>
              <w:tab/>
            </w:r>
            <w:r>
              <w:rPr>
                <w:sz w:val="20"/>
              </w:rPr>
              <w:t xml:space="preserve">               </w:t>
            </w:r>
            <w:r w:rsidR="006D62A5">
              <w:rPr>
                <w:sz w:val="20"/>
              </w:rPr>
              <w:t>ФИО</w:t>
            </w:r>
            <w:r w:rsidR="006D62A5">
              <w:rPr>
                <w:sz w:val="24"/>
              </w:rPr>
              <w:t xml:space="preserve"> </w:t>
            </w:r>
          </w:p>
          <w:p w14:paraId="0E8DACBA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618" w:type="dxa"/>
          </w:tcPr>
          <w:p w14:paraId="6C281437" w14:textId="77777777" w:rsidR="006D62A5" w:rsidRDefault="006D62A5" w:rsidP="000C6918">
            <w:pPr>
              <w:spacing w:after="0" w:line="397" w:lineRule="auto"/>
              <w:ind w:left="1368" w:right="1085" w:firstLine="0"/>
              <w:jc w:val="left"/>
            </w:pPr>
            <w:r>
              <w:t xml:space="preserve">Руководитель практики от предприятия </w:t>
            </w:r>
          </w:p>
          <w:p w14:paraId="589C681B" w14:textId="7B6D87A4" w:rsidR="006D62A5" w:rsidRDefault="006D62A5" w:rsidP="000C6918">
            <w:pPr>
              <w:spacing w:after="91" w:line="259" w:lineRule="auto"/>
              <w:ind w:left="1368" w:right="0" w:firstLine="0"/>
              <w:jc w:val="left"/>
            </w:pPr>
            <w:r>
              <w:t xml:space="preserve">____________/ </w:t>
            </w:r>
            <w:r w:rsidR="00163E8A">
              <w:t>Н.</w:t>
            </w:r>
            <w:r w:rsidR="001922BB">
              <w:t>Р</w:t>
            </w:r>
            <w:r w:rsidR="00DB4B35">
              <w:t>.</w:t>
            </w:r>
            <w:r w:rsidRPr="001922BB">
              <w:rPr>
                <w:color w:val="000000" w:themeColor="text1"/>
              </w:rPr>
              <w:t xml:space="preserve"> </w:t>
            </w:r>
            <w:r w:rsidR="00163E8A">
              <w:rPr>
                <w:color w:val="000000" w:themeColor="text1"/>
              </w:rPr>
              <w:t>Чанышев</w:t>
            </w:r>
          </w:p>
          <w:p w14:paraId="0352C3D5" w14:textId="77777777" w:rsidR="006D62A5" w:rsidRDefault="006D62A5" w:rsidP="000C6918">
            <w:pPr>
              <w:spacing w:after="218" w:line="259" w:lineRule="auto"/>
              <w:ind w:left="63" w:right="0" w:firstLine="0"/>
              <w:jc w:val="center"/>
            </w:pPr>
            <w:r>
              <w:rPr>
                <w:sz w:val="20"/>
              </w:rPr>
              <w:t xml:space="preserve">           подпись                         ФИО </w:t>
            </w:r>
          </w:p>
          <w:p w14:paraId="192F64B3" w14:textId="77777777" w:rsidR="006D62A5" w:rsidRDefault="006D62A5" w:rsidP="000C6918">
            <w:pPr>
              <w:spacing w:after="131" w:line="259" w:lineRule="auto"/>
              <w:ind w:left="1368" w:right="0" w:firstLine="0"/>
              <w:jc w:val="left"/>
            </w:pPr>
            <w:r>
              <w:t xml:space="preserve">М.П. </w:t>
            </w:r>
          </w:p>
          <w:p w14:paraId="4A36E1D9" w14:textId="77777777" w:rsidR="006D62A5" w:rsidRDefault="006D62A5" w:rsidP="000C6918">
            <w:pPr>
              <w:spacing w:after="0" w:line="259" w:lineRule="auto"/>
              <w:ind w:left="1191" w:right="0" w:firstLine="0"/>
              <w:jc w:val="left"/>
            </w:pPr>
            <w:r>
              <w:t xml:space="preserve"> </w:t>
            </w:r>
          </w:p>
        </w:tc>
      </w:tr>
      <w:tr w:rsidR="006D62A5" w14:paraId="6EC6C863" w14:textId="77777777" w:rsidTr="00EC3D0E">
        <w:trPr>
          <w:trHeight w:val="1775"/>
        </w:trPr>
        <w:tc>
          <w:tcPr>
            <w:tcW w:w="3771" w:type="dxa"/>
          </w:tcPr>
          <w:p w14:paraId="5FDD5ABD" w14:textId="77777777" w:rsidR="006D62A5" w:rsidRDefault="006D62A5" w:rsidP="000C6918">
            <w:pPr>
              <w:spacing w:after="0" w:line="396" w:lineRule="auto"/>
              <w:ind w:left="0" w:right="607" w:firstLine="0"/>
            </w:pPr>
            <w:r>
              <w:t xml:space="preserve">Руководитель практики от учебного заведения </w:t>
            </w:r>
          </w:p>
          <w:p w14:paraId="49EEF86D" w14:textId="77777777" w:rsidR="006D62A5" w:rsidRDefault="006D62A5" w:rsidP="000C6918">
            <w:pPr>
              <w:spacing w:after="161" w:line="259" w:lineRule="auto"/>
              <w:ind w:left="0" w:right="0" w:firstLine="0"/>
              <w:jc w:val="left"/>
            </w:pPr>
            <w:r>
              <w:t xml:space="preserve">____________/ </w:t>
            </w:r>
            <w:r w:rsidRPr="006D62A5">
              <w:rPr>
                <w:color w:val="000000" w:themeColor="text1"/>
              </w:rPr>
              <w:t>Д.А. Шарипова</w:t>
            </w:r>
          </w:p>
          <w:p w14:paraId="6FBD396C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          подпись                         ФИО</w:t>
            </w:r>
            <w:r>
              <w:t xml:space="preserve"> </w:t>
            </w:r>
          </w:p>
        </w:tc>
        <w:tc>
          <w:tcPr>
            <w:tcW w:w="5618" w:type="dxa"/>
          </w:tcPr>
          <w:p w14:paraId="4950DD8B" w14:textId="77777777" w:rsidR="006D62A5" w:rsidRDefault="006D62A5" w:rsidP="000C6918">
            <w:pPr>
              <w:spacing w:after="157" w:line="259" w:lineRule="auto"/>
              <w:ind w:left="0" w:right="90" w:firstLine="0"/>
              <w:jc w:val="center"/>
            </w:pPr>
            <w:r>
              <w:t xml:space="preserve">Студент группы 22П-1 </w:t>
            </w:r>
          </w:p>
          <w:p w14:paraId="3E4FFA55" w14:textId="6160195A" w:rsidR="006D62A5" w:rsidRDefault="006D62A5" w:rsidP="000C6918">
            <w:pPr>
              <w:spacing w:after="100" w:line="259" w:lineRule="auto"/>
              <w:ind w:left="1368" w:right="0" w:firstLine="0"/>
              <w:jc w:val="left"/>
            </w:pPr>
            <w:r>
              <w:t xml:space="preserve"> </w:t>
            </w:r>
            <w:r w:rsidR="00EC3D0E">
              <w:t>____________</w:t>
            </w:r>
            <w:r>
              <w:t xml:space="preserve">/ </w:t>
            </w:r>
            <w:r w:rsidR="0055299F">
              <w:t>Д.А. Сальников</w:t>
            </w:r>
            <w:r w:rsidRPr="00EC3D0E">
              <w:rPr>
                <w:color w:val="000000" w:themeColor="text1"/>
              </w:rPr>
              <w:t xml:space="preserve"> </w:t>
            </w:r>
          </w:p>
          <w:p w14:paraId="1D436ABE" w14:textId="77777777" w:rsidR="006D62A5" w:rsidRDefault="00EC3D0E" w:rsidP="000C6918">
            <w:pPr>
              <w:spacing w:after="217" w:line="259" w:lineRule="auto"/>
              <w:ind w:left="1368" w:right="0" w:firstLine="0"/>
              <w:jc w:val="left"/>
            </w:pPr>
            <w:r>
              <w:rPr>
                <w:sz w:val="20"/>
              </w:rPr>
              <w:t xml:space="preserve"> </w:t>
            </w:r>
            <w:r w:rsidR="006D62A5">
              <w:rPr>
                <w:sz w:val="20"/>
              </w:rPr>
              <w:t xml:space="preserve">подпись                         ФИО </w:t>
            </w:r>
          </w:p>
          <w:p w14:paraId="3E62C906" w14:textId="5C816075" w:rsidR="006D62A5" w:rsidRDefault="006D62A5" w:rsidP="000C6918">
            <w:pPr>
              <w:spacing w:after="0" w:line="259" w:lineRule="auto"/>
              <w:ind w:left="0" w:right="69" w:firstLine="0"/>
              <w:jc w:val="right"/>
            </w:pPr>
            <w:r>
              <w:t xml:space="preserve"> «___» ________________ 202</w:t>
            </w:r>
            <w:r w:rsidR="00101C3A">
              <w:t>6</w:t>
            </w:r>
            <w:r>
              <w:t xml:space="preserve"> год </w:t>
            </w:r>
          </w:p>
        </w:tc>
      </w:tr>
    </w:tbl>
    <w:p w14:paraId="2809C310" w14:textId="77777777" w:rsidR="005E6795" w:rsidRDefault="005E6795" w:rsidP="00EC3D0E">
      <w:pPr>
        <w:spacing w:after="161" w:line="259" w:lineRule="auto"/>
        <w:ind w:left="0" w:right="0" w:firstLine="0"/>
        <w:jc w:val="center"/>
      </w:pPr>
    </w:p>
    <w:p w14:paraId="769EA595" w14:textId="77777777" w:rsidR="00D22AA5" w:rsidRDefault="00D22AA5" w:rsidP="00EC3D0E">
      <w:pPr>
        <w:spacing w:after="161" w:line="259" w:lineRule="auto"/>
        <w:ind w:left="0" w:right="0" w:firstLine="0"/>
        <w:jc w:val="center"/>
      </w:pPr>
    </w:p>
    <w:p w14:paraId="142EEF63" w14:textId="77777777" w:rsidR="00D22AA5" w:rsidRDefault="00D22AA5" w:rsidP="00EC3D0E">
      <w:pPr>
        <w:spacing w:after="161" w:line="259" w:lineRule="auto"/>
        <w:ind w:left="0" w:right="0" w:firstLine="0"/>
        <w:jc w:val="center"/>
      </w:pPr>
    </w:p>
    <w:p w14:paraId="5DFA279B" w14:textId="77777777" w:rsidR="00D22AA5" w:rsidRDefault="00D22AA5" w:rsidP="00EC3D0E">
      <w:pPr>
        <w:spacing w:after="161" w:line="259" w:lineRule="auto"/>
        <w:ind w:left="0" w:right="0" w:firstLine="0"/>
        <w:jc w:val="center"/>
      </w:pPr>
    </w:p>
    <w:p w14:paraId="64423C00" w14:textId="77777777" w:rsidR="00D22AA5" w:rsidRDefault="00D22AA5" w:rsidP="00EC3D0E">
      <w:pPr>
        <w:spacing w:after="161" w:line="259" w:lineRule="auto"/>
        <w:ind w:left="0" w:right="0" w:firstLine="0"/>
        <w:jc w:val="center"/>
      </w:pPr>
    </w:p>
    <w:p w14:paraId="3B0187C4" w14:textId="77777777" w:rsidR="00D22AA5" w:rsidRDefault="00D22AA5" w:rsidP="00EC3D0E">
      <w:pPr>
        <w:spacing w:after="161" w:line="259" w:lineRule="auto"/>
        <w:ind w:left="0" w:right="0" w:firstLine="0"/>
        <w:jc w:val="center"/>
      </w:pPr>
    </w:p>
    <w:p w14:paraId="05BAE28C" w14:textId="2D456D71" w:rsidR="00D96121" w:rsidRDefault="006D62A5" w:rsidP="00D22AA5">
      <w:pPr>
        <w:tabs>
          <w:tab w:val="center" w:pos="4821"/>
          <w:tab w:val="center" w:pos="8642"/>
        </w:tabs>
        <w:spacing w:line="259" w:lineRule="auto"/>
        <w:ind w:left="0" w:right="0" w:firstLine="0"/>
        <w:jc w:val="left"/>
        <w:rPr>
          <w:szCs w:val="28"/>
        </w:rPr>
      </w:pPr>
      <w:r>
        <w:rPr>
          <w:rFonts w:ascii="Calibri" w:eastAsia="Calibri" w:hAnsi="Calibri" w:cs="Calibri"/>
          <w:sz w:val="22"/>
        </w:rPr>
        <w:tab/>
      </w:r>
      <w:r>
        <w:t>УФА - 202</w:t>
      </w:r>
      <w:r w:rsidR="00101C3A">
        <w:t>6</w:t>
      </w:r>
      <w:r>
        <w:t xml:space="preserve"> год </w:t>
      </w:r>
    </w:p>
    <w:sectPr w:rsidR="00D96121" w:rsidSect="00D22AA5">
      <w:headerReference w:type="default" r:id="rId8"/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3CB5" w14:textId="77777777" w:rsidR="00246E71" w:rsidRDefault="00246E71" w:rsidP="00C46F93">
      <w:pPr>
        <w:spacing w:after="0" w:line="240" w:lineRule="auto"/>
      </w:pPr>
      <w:r>
        <w:separator/>
      </w:r>
    </w:p>
  </w:endnote>
  <w:endnote w:type="continuationSeparator" w:id="0">
    <w:p w14:paraId="5377140D" w14:textId="77777777" w:rsidR="00246E71" w:rsidRDefault="00246E71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4AB9A" w14:textId="77777777" w:rsidR="00246E71" w:rsidRDefault="00246E71" w:rsidP="00C46F93">
      <w:pPr>
        <w:spacing w:after="0" w:line="240" w:lineRule="auto"/>
      </w:pPr>
      <w:r>
        <w:separator/>
      </w:r>
    </w:p>
  </w:footnote>
  <w:footnote w:type="continuationSeparator" w:id="0">
    <w:p w14:paraId="0F06F9B3" w14:textId="77777777" w:rsidR="00246E71" w:rsidRDefault="00246E71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FAF2E" w14:textId="4A5308DE" w:rsidR="003F261C" w:rsidRPr="005334D4" w:rsidRDefault="003F261C" w:rsidP="00740581">
    <w:pPr>
      <w:pStyle w:val="af"/>
      <w:jc w:val="center"/>
      <w:rPr>
        <w:lang w:val="en-US"/>
      </w:rPr>
    </w:pPr>
    <w:r>
      <w:t>Приложение Г</w:t>
    </w:r>
    <w:r w:rsidR="005334D4"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8E0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201C"/>
    <w:multiLevelType w:val="hybridMultilevel"/>
    <w:tmpl w:val="7CFC70CC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A5938DD"/>
    <w:multiLevelType w:val="hybridMultilevel"/>
    <w:tmpl w:val="3EC430C4"/>
    <w:lvl w:ilvl="0" w:tplc="7A58E0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0DA2777"/>
    <w:multiLevelType w:val="hybridMultilevel"/>
    <w:tmpl w:val="59081FD2"/>
    <w:lvl w:ilvl="0" w:tplc="2F4E3558">
      <w:start w:val="1"/>
      <w:numFmt w:val="decimal"/>
      <w:lvlText w:val="%1"/>
      <w:lvlJc w:val="left"/>
      <w:pPr>
        <w:ind w:left="18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2" w:hanging="360"/>
      </w:pPr>
    </w:lvl>
    <w:lvl w:ilvl="2" w:tplc="0419001B" w:tentative="1">
      <w:start w:val="1"/>
      <w:numFmt w:val="lowerRoman"/>
      <w:lvlText w:val="%3."/>
      <w:lvlJc w:val="right"/>
      <w:pPr>
        <w:ind w:left="3272" w:hanging="180"/>
      </w:pPr>
    </w:lvl>
    <w:lvl w:ilvl="3" w:tplc="0419000F" w:tentative="1">
      <w:start w:val="1"/>
      <w:numFmt w:val="decimal"/>
      <w:lvlText w:val="%4."/>
      <w:lvlJc w:val="left"/>
      <w:pPr>
        <w:ind w:left="3992" w:hanging="360"/>
      </w:pPr>
    </w:lvl>
    <w:lvl w:ilvl="4" w:tplc="04190019" w:tentative="1">
      <w:start w:val="1"/>
      <w:numFmt w:val="lowerLetter"/>
      <w:lvlText w:val="%5."/>
      <w:lvlJc w:val="left"/>
      <w:pPr>
        <w:ind w:left="4712" w:hanging="360"/>
      </w:pPr>
    </w:lvl>
    <w:lvl w:ilvl="5" w:tplc="0419001B" w:tentative="1">
      <w:start w:val="1"/>
      <w:numFmt w:val="lowerRoman"/>
      <w:lvlText w:val="%6."/>
      <w:lvlJc w:val="right"/>
      <w:pPr>
        <w:ind w:left="5432" w:hanging="180"/>
      </w:pPr>
    </w:lvl>
    <w:lvl w:ilvl="6" w:tplc="0419000F" w:tentative="1">
      <w:start w:val="1"/>
      <w:numFmt w:val="decimal"/>
      <w:lvlText w:val="%7."/>
      <w:lvlJc w:val="left"/>
      <w:pPr>
        <w:ind w:left="6152" w:hanging="360"/>
      </w:pPr>
    </w:lvl>
    <w:lvl w:ilvl="7" w:tplc="04190019" w:tentative="1">
      <w:start w:val="1"/>
      <w:numFmt w:val="lowerLetter"/>
      <w:lvlText w:val="%8."/>
      <w:lvlJc w:val="left"/>
      <w:pPr>
        <w:ind w:left="6872" w:hanging="360"/>
      </w:pPr>
    </w:lvl>
    <w:lvl w:ilvl="8" w:tplc="0419001B" w:tentative="1">
      <w:start w:val="1"/>
      <w:numFmt w:val="lowerRoman"/>
      <w:lvlText w:val="%9."/>
      <w:lvlJc w:val="right"/>
      <w:pPr>
        <w:ind w:left="7592" w:hanging="180"/>
      </w:pPr>
    </w:lvl>
  </w:abstractNum>
  <w:abstractNum w:abstractNumId="12" w15:restartNumberingAfterBreak="0">
    <w:nsid w:val="245C226A"/>
    <w:multiLevelType w:val="hybridMultilevel"/>
    <w:tmpl w:val="EAF8DF36"/>
    <w:lvl w:ilvl="0" w:tplc="2F4E355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8C3FE5"/>
    <w:multiLevelType w:val="hybridMultilevel"/>
    <w:tmpl w:val="5B7AC12A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218D9"/>
    <w:multiLevelType w:val="hybridMultilevel"/>
    <w:tmpl w:val="07C6AEB6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BDD148E"/>
    <w:multiLevelType w:val="hybridMultilevel"/>
    <w:tmpl w:val="9D1E08EA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3EB248D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73F30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22F4A"/>
    <w:multiLevelType w:val="hybridMultilevel"/>
    <w:tmpl w:val="C05640A4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81541AC"/>
    <w:multiLevelType w:val="multilevel"/>
    <w:tmpl w:val="652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21CD1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067868"/>
    <w:multiLevelType w:val="multilevel"/>
    <w:tmpl w:val="1ED8B612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87283"/>
    <w:multiLevelType w:val="multilevel"/>
    <w:tmpl w:val="D4FA20D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24"/>
  </w:num>
  <w:num w:numId="4">
    <w:abstractNumId w:val="16"/>
  </w:num>
  <w:num w:numId="5">
    <w:abstractNumId w:val="13"/>
  </w:num>
  <w:num w:numId="6">
    <w:abstractNumId w:val="10"/>
  </w:num>
  <w:num w:numId="7">
    <w:abstractNumId w:val="23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0"/>
  </w:num>
  <w:num w:numId="18">
    <w:abstractNumId w:val="15"/>
  </w:num>
  <w:num w:numId="19">
    <w:abstractNumId w:val="18"/>
  </w:num>
  <w:num w:numId="20">
    <w:abstractNumId w:val="14"/>
  </w:num>
  <w:num w:numId="21">
    <w:abstractNumId w:val="19"/>
  </w:num>
  <w:num w:numId="22">
    <w:abstractNumId w:val="22"/>
  </w:num>
  <w:num w:numId="23">
    <w:abstractNumId w:val="17"/>
  </w:num>
  <w:num w:numId="24">
    <w:abstractNumId w:val="1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56CE"/>
    <w:rsid w:val="0001180E"/>
    <w:rsid w:val="00020705"/>
    <w:rsid w:val="000225A6"/>
    <w:rsid w:val="000239AA"/>
    <w:rsid w:val="000248A2"/>
    <w:rsid w:val="0002612F"/>
    <w:rsid w:val="00026967"/>
    <w:rsid w:val="00027375"/>
    <w:rsid w:val="00030330"/>
    <w:rsid w:val="00034C33"/>
    <w:rsid w:val="00037ECE"/>
    <w:rsid w:val="00043922"/>
    <w:rsid w:val="00044279"/>
    <w:rsid w:val="00047854"/>
    <w:rsid w:val="0005077A"/>
    <w:rsid w:val="000513D4"/>
    <w:rsid w:val="000518B6"/>
    <w:rsid w:val="0005212D"/>
    <w:rsid w:val="00053194"/>
    <w:rsid w:val="00060EC4"/>
    <w:rsid w:val="000622EE"/>
    <w:rsid w:val="00063A58"/>
    <w:rsid w:val="00066D96"/>
    <w:rsid w:val="00070ECC"/>
    <w:rsid w:val="0007382D"/>
    <w:rsid w:val="00073843"/>
    <w:rsid w:val="00075C83"/>
    <w:rsid w:val="00081801"/>
    <w:rsid w:val="00081FA6"/>
    <w:rsid w:val="0008599B"/>
    <w:rsid w:val="0009343F"/>
    <w:rsid w:val="0009407E"/>
    <w:rsid w:val="000A122C"/>
    <w:rsid w:val="000A2998"/>
    <w:rsid w:val="000A5762"/>
    <w:rsid w:val="000B45F0"/>
    <w:rsid w:val="000B75B0"/>
    <w:rsid w:val="000B774D"/>
    <w:rsid w:val="000C0E25"/>
    <w:rsid w:val="000C60DC"/>
    <w:rsid w:val="000D176F"/>
    <w:rsid w:val="000D6992"/>
    <w:rsid w:val="000D6C52"/>
    <w:rsid w:val="000E120F"/>
    <w:rsid w:val="000E3AAA"/>
    <w:rsid w:val="000E3D66"/>
    <w:rsid w:val="000E494D"/>
    <w:rsid w:val="000E5509"/>
    <w:rsid w:val="000F1C1A"/>
    <w:rsid w:val="000F4E6C"/>
    <w:rsid w:val="000F6EA6"/>
    <w:rsid w:val="00101C3A"/>
    <w:rsid w:val="00101D71"/>
    <w:rsid w:val="00102643"/>
    <w:rsid w:val="001034FE"/>
    <w:rsid w:val="00105BA3"/>
    <w:rsid w:val="00112218"/>
    <w:rsid w:val="00112709"/>
    <w:rsid w:val="00112B1F"/>
    <w:rsid w:val="00121BDE"/>
    <w:rsid w:val="00122115"/>
    <w:rsid w:val="00124BF3"/>
    <w:rsid w:val="00126772"/>
    <w:rsid w:val="00134D86"/>
    <w:rsid w:val="00136641"/>
    <w:rsid w:val="0013704C"/>
    <w:rsid w:val="00143DDA"/>
    <w:rsid w:val="0014584A"/>
    <w:rsid w:val="001462F5"/>
    <w:rsid w:val="00146C83"/>
    <w:rsid w:val="00152B16"/>
    <w:rsid w:val="0015374B"/>
    <w:rsid w:val="00155AF4"/>
    <w:rsid w:val="0015627E"/>
    <w:rsid w:val="00162F38"/>
    <w:rsid w:val="00163E8A"/>
    <w:rsid w:val="00164DD6"/>
    <w:rsid w:val="00171767"/>
    <w:rsid w:val="0017602F"/>
    <w:rsid w:val="00182C8B"/>
    <w:rsid w:val="00183650"/>
    <w:rsid w:val="00191D9A"/>
    <w:rsid w:val="001922BB"/>
    <w:rsid w:val="00192D65"/>
    <w:rsid w:val="00192F09"/>
    <w:rsid w:val="00193BEC"/>
    <w:rsid w:val="0019410A"/>
    <w:rsid w:val="00197A87"/>
    <w:rsid w:val="001A1C36"/>
    <w:rsid w:val="001A4B1A"/>
    <w:rsid w:val="001A5B52"/>
    <w:rsid w:val="001A6F1E"/>
    <w:rsid w:val="001C0BC0"/>
    <w:rsid w:val="001C33CA"/>
    <w:rsid w:val="001C7C12"/>
    <w:rsid w:val="001D21EC"/>
    <w:rsid w:val="001D2B03"/>
    <w:rsid w:val="001D392E"/>
    <w:rsid w:val="001D3AE4"/>
    <w:rsid w:val="001E737C"/>
    <w:rsid w:val="001F1CB5"/>
    <w:rsid w:val="001F6EE5"/>
    <w:rsid w:val="00203C2C"/>
    <w:rsid w:val="00211AD3"/>
    <w:rsid w:val="00212AA4"/>
    <w:rsid w:val="00213DF2"/>
    <w:rsid w:val="00214719"/>
    <w:rsid w:val="002157DA"/>
    <w:rsid w:val="002166AD"/>
    <w:rsid w:val="00224AC6"/>
    <w:rsid w:val="00226B75"/>
    <w:rsid w:val="00226CC1"/>
    <w:rsid w:val="00231188"/>
    <w:rsid w:val="00246108"/>
    <w:rsid w:val="00246E71"/>
    <w:rsid w:val="0024733D"/>
    <w:rsid w:val="0025034C"/>
    <w:rsid w:val="0025681F"/>
    <w:rsid w:val="00257DDA"/>
    <w:rsid w:val="00257F9A"/>
    <w:rsid w:val="0026118F"/>
    <w:rsid w:val="00270995"/>
    <w:rsid w:val="002710F4"/>
    <w:rsid w:val="00271329"/>
    <w:rsid w:val="0027677B"/>
    <w:rsid w:val="002813F9"/>
    <w:rsid w:val="00281B62"/>
    <w:rsid w:val="00285C44"/>
    <w:rsid w:val="00290984"/>
    <w:rsid w:val="00294FB8"/>
    <w:rsid w:val="002A04F4"/>
    <w:rsid w:val="002A1254"/>
    <w:rsid w:val="002A321F"/>
    <w:rsid w:val="002A3C5F"/>
    <w:rsid w:val="002A5A8B"/>
    <w:rsid w:val="002A6FCA"/>
    <w:rsid w:val="002B16D7"/>
    <w:rsid w:val="002B4A0F"/>
    <w:rsid w:val="002C0DA1"/>
    <w:rsid w:val="002C26F5"/>
    <w:rsid w:val="002C6E9C"/>
    <w:rsid w:val="002D1664"/>
    <w:rsid w:val="002D1DBE"/>
    <w:rsid w:val="002D501C"/>
    <w:rsid w:val="002E49C9"/>
    <w:rsid w:val="002E592F"/>
    <w:rsid w:val="002E593D"/>
    <w:rsid w:val="002F3A68"/>
    <w:rsid w:val="002F65F6"/>
    <w:rsid w:val="002F72FE"/>
    <w:rsid w:val="002F7B94"/>
    <w:rsid w:val="003041AE"/>
    <w:rsid w:val="00305317"/>
    <w:rsid w:val="00306770"/>
    <w:rsid w:val="003069AF"/>
    <w:rsid w:val="003120F9"/>
    <w:rsid w:val="003133CE"/>
    <w:rsid w:val="0031591E"/>
    <w:rsid w:val="00316481"/>
    <w:rsid w:val="00316A2F"/>
    <w:rsid w:val="0032015E"/>
    <w:rsid w:val="00321584"/>
    <w:rsid w:val="003219FA"/>
    <w:rsid w:val="00325AA8"/>
    <w:rsid w:val="00326121"/>
    <w:rsid w:val="003320C1"/>
    <w:rsid w:val="0033561E"/>
    <w:rsid w:val="003367AE"/>
    <w:rsid w:val="003368C6"/>
    <w:rsid w:val="00336A1C"/>
    <w:rsid w:val="00337575"/>
    <w:rsid w:val="00337AF2"/>
    <w:rsid w:val="0034427F"/>
    <w:rsid w:val="00345933"/>
    <w:rsid w:val="00346F8F"/>
    <w:rsid w:val="00350AA5"/>
    <w:rsid w:val="00351827"/>
    <w:rsid w:val="00357C9B"/>
    <w:rsid w:val="00363E8F"/>
    <w:rsid w:val="00365641"/>
    <w:rsid w:val="00365729"/>
    <w:rsid w:val="0037027F"/>
    <w:rsid w:val="00377CD6"/>
    <w:rsid w:val="00377D86"/>
    <w:rsid w:val="0038060B"/>
    <w:rsid w:val="00380C8B"/>
    <w:rsid w:val="003836BF"/>
    <w:rsid w:val="003837C6"/>
    <w:rsid w:val="00385224"/>
    <w:rsid w:val="00393D22"/>
    <w:rsid w:val="0039696C"/>
    <w:rsid w:val="00397BF6"/>
    <w:rsid w:val="003A0113"/>
    <w:rsid w:val="003A15FE"/>
    <w:rsid w:val="003A40EB"/>
    <w:rsid w:val="003A4CF4"/>
    <w:rsid w:val="003A5908"/>
    <w:rsid w:val="003A70A8"/>
    <w:rsid w:val="003A7171"/>
    <w:rsid w:val="003B0208"/>
    <w:rsid w:val="003B0398"/>
    <w:rsid w:val="003C1029"/>
    <w:rsid w:val="003C1E88"/>
    <w:rsid w:val="003C54E6"/>
    <w:rsid w:val="003C788F"/>
    <w:rsid w:val="003D0EF4"/>
    <w:rsid w:val="003D2BB0"/>
    <w:rsid w:val="003D512D"/>
    <w:rsid w:val="003D5E4D"/>
    <w:rsid w:val="003D7B66"/>
    <w:rsid w:val="003E0E93"/>
    <w:rsid w:val="003E14C1"/>
    <w:rsid w:val="003E19BC"/>
    <w:rsid w:val="003E6908"/>
    <w:rsid w:val="003F261C"/>
    <w:rsid w:val="003F278E"/>
    <w:rsid w:val="003F4A02"/>
    <w:rsid w:val="004002AF"/>
    <w:rsid w:val="00400860"/>
    <w:rsid w:val="004047AF"/>
    <w:rsid w:val="00410A43"/>
    <w:rsid w:val="00410C2D"/>
    <w:rsid w:val="00411CCE"/>
    <w:rsid w:val="00413E13"/>
    <w:rsid w:val="00414DFE"/>
    <w:rsid w:val="00417701"/>
    <w:rsid w:val="0042191A"/>
    <w:rsid w:val="004269CC"/>
    <w:rsid w:val="00431F5A"/>
    <w:rsid w:val="004367B2"/>
    <w:rsid w:val="00442813"/>
    <w:rsid w:val="004471BD"/>
    <w:rsid w:val="004472F6"/>
    <w:rsid w:val="00450A5F"/>
    <w:rsid w:val="00452A29"/>
    <w:rsid w:val="00452EFC"/>
    <w:rsid w:val="00455F5C"/>
    <w:rsid w:val="0046216D"/>
    <w:rsid w:val="00463BF7"/>
    <w:rsid w:val="00465276"/>
    <w:rsid w:val="00466952"/>
    <w:rsid w:val="00484790"/>
    <w:rsid w:val="00484C79"/>
    <w:rsid w:val="004874CA"/>
    <w:rsid w:val="00494F1A"/>
    <w:rsid w:val="0049788F"/>
    <w:rsid w:val="00497CA3"/>
    <w:rsid w:val="004A2E6F"/>
    <w:rsid w:val="004B4EB4"/>
    <w:rsid w:val="004B51FF"/>
    <w:rsid w:val="004B719E"/>
    <w:rsid w:val="004C59D7"/>
    <w:rsid w:val="004C6E8A"/>
    <w:rsid w:val="004D2083"/>
    <w:rsid w:val="004D2514"/>
    <w:rsid w:val="004D4328"/>
    <w:rsid w:val="004E2362"/>
    <w:rsid w:val="004E4DB2"/>
    <w:rsid w:val="004E7CF1"/>
    <w:rsid w:val="004F0344"/>
    <w:rsid w:val="004F1D08"/>
    <w:rsid w:val="004F1FF4"/>
    <w:rsid w:val="00500B0F"/>
    <w:rsid w:val="005016CF"/>
    <w:rsid w:val="0050261C"/>
    <w:rsid w:val="00503080"/>
    <w:rsid w:val="00506734"/>
    <w:rsid w:val="00511429"/>
    <w:rsid w:val="00524683"/>
    <w:rsid w:val="005267C8"/>
    <w:rsid w:val="005334D4"/>
    <w:rsid w:val="00537596"/>
    <w:rsid w:val="00545F25"/>
    <w:rsid w:val="00551D57"/>
    <w:rsid w:val="0055299F"/>
    <w:rsid w:val="00553C62"/>
    <w:rsid w:val="00554F3E"/>
    <w:rsid w:val="00555075"/>
    <w:rsid w:val="005606DE"/>
    <w:rsid w:val="00560D11"/>
    <w:rsid w:val="00565485"/>
    <w:rsid w:val="00570E62"/>
    <w:rsid w:val="00573A0A"/>
    <w:rsid w:val="00574160"/>
    <w:rsid w:val="0057483F"/>
    <w:rsid w:val="0057636B"/>
    <w:rsid w:val="00576E16"/>
    <w:rsid w:val="005775E5"/>
    <w:rsid w:val="00577A77"/>
    <w:rsid w:val="00580118"/>
    <w:rsid w:val="00584A2B"/>
    <w:rsid w:val="005911E0"/>
    <w:rsid w:val="005A2116"/>
    <w:rsid w:val="005A61E4"/>
    <w:rsid w:val="005A7DDC"/>
    <w:rsid w:val="005B4065"/>
    <w:rsid w:val="005B59A1"/>
    <w:rsid w:val="005E1A18"/>
    <w:rsid w:val="005E639E"/>
    <w:rsid w:val="005E6795"/>
    <w:rsid w:val="005F1D5A"/>
    <w:rsid w:val="005F3AA4"/>
    <w:rsid w:val="005F43A0"/>
    <w:rsid w:val="005F5B1C"/>
    <w:rsid w:val="005F6A73"/>
    <w:rsid w:val="005F7B21"/>
    <w:rsid w:val="00601F37"/>
    <w:rsid w:val="00614BAC"/>
    <w:rsid w:val="00615145"/>
    <w:rsid w:val="00620854"/>
    <w:rsid w:val="006330DB"/>
    <w:rsid w:val="00636A2C"/>
    <w:rsid w:val="00637DB7"/>
    <w:rsid w:val="00640314"/>
    <w:rsid w:val="00641D77"/>
    <w:rsid w:val="00643E7B"/>
    <w:rsid w:val="006468EE"/>
    <w:rsid w:val="0065040B"/>
    <w:rsid w:val="0065196D"/>
    <w:rsid w:val="00652CAB"/>
    <w:rsid w:val="006553A6"/>
    <w:rsid w:val="0066172F"/>
    <w:rsid w:val="00662126"/>
    <w:rsid w:val="00671606"/>
    <w:rsid w:val="00674455"/>
    <w:rsid w:val="006753C4"/>
    <w:rsid w:val="00675496"/>
    <w:rsid w:val="00681163"/>
    <w:rsid w:val="006843EC"/>
    <w:rsid w:val="00686949"/>
    <w:rsid w:val="006917BD"/>
    <w:rsid w:val="00694AE6"/>
    <w:rsid w:val="00697389"/>
    <w:rsid w:val="006973D2"/>
    <w:rsid w:val="006A1258"/>
    <w:rsid w:val="006A1D68"/>
    <w:rsid w:val="006A32CD"/>
    <w:rsid w:val="006A446A"/>
    <w:rsid w:val="006A4F19"/>
    <w:rsid w:val="006A5013"/>
    <w:rsid w:val="006A601B"/>
    <w:rsid w:val="006A62E1"/>
    <w:rsid w:val="006A7564"/>
    <w:rsid w:val="006B2BC6"/>
    <w:rsid w:val="006B39F7"/>
    <w:rsid w:val="006B3C15"/>
    <w:rsid w:val="006B3E59"/>
    <w:rsid w:val="006B4ADA"/>
    <w:rsid w:val="006B751A"/>
    <w:rsid w:val="006C4490"/>
    <w:rsid w:val="006C50B6"/>
    <w:rsid w:val="006C51B0"/>
    <w:rsid w:val="006D62A5"/>
    <w:rsid w:val="006E0E0C"/>
    <w:rsid w:val="006E2266"/>
    <w:rsid w:val="006E333E"/>
    <w:rsid w:val="006E4295"/>
    <w:rsid w:val="006E4ECE"/>
    <w:rsid w:val="006E7FB1"/>
    <w:rsid w:val="006F0029"/>
    <w:rsid w:val="006F06CD"/>
    <w:rsid w:val="006F15A2"/>
    <w:rsid w:val="006F3EBC"/>
    <w:rsid w:val="007004EA"/>
    <w:rsid w:val="007008A6"/>
    <w:rsid w:val="00701E95"/>
    <w:rsid w:val="00703EE6"/>
    <w:rsid w:val="007044CF"/>
    <w:rsid w:val="0071673F"/>
    <w:rsid w:val="00716E7D"/>
    <w:rsid w:val="00716EE2"/>
    <w:rsid w:val="00724E11"/>
    <w:rsid w:val="00725EDE"/>
    <w:rsid w:val="00726785"/>
    <w:rsid w:val="00732643"/>
    <w:rsid w:val="00733563"/>
    <w:rsid w:val="007350AD"/>
    <w:rsid w:val="00736E71"/>
    <w:rsid w:val="00740581"/>
    <w:rsid w:val="007415EA"/>
    <w:rsid w:val="00741DC8"/>
    <w:rsid w:val="00741F19"/>
    <w:rsid w:val="007454D2"/>
    <w:rsid w:val="00746271"/>
    <w:rsid w:val="00746A0F"/>
    <w:rsid w:val="00746A22"/>
    <w:rsid w:val="00746FCF"/>
    <w:rsid w:val="00747ABA"/>
    <w:rsid w:val="00750C0F"/>
    <w:rsid w:val="00751361"/>
    <w:rsid w:val="00752310"/>
    <w:rsid w:val="00752950"/>
    <w:rsid w:val="00755319"/>
    <w:rsid w:val="00756310"/>
    <w:rsid w:val="00757D60"/>
    <w:rsid w:val="007603FC"/>
    <w:rsid w:val="00767CA3"/>
    <w:rsid w:val="00772D50"/>
    <w:rsid w:val="00772F92"/>
    <w:rsid w:val="00774FAF"/>
    <w:rsid w:val="00775777"/>
    <w:rsid w:val="0077697A"/>
    <w:rsid w:val="00777653"/>
    <w:rsid w:val="007801DB"/>
    <w:rsid w:val="00780283"/>
    <w:rsid w:val="00782806"/>
    <w:rsid w:val="00785186"/>
    <w:rsid w:val="00792190"/>
    <w:rsid w:val="00796388"/>
    <w:rsid w:val="007965B1"/>
    <w:rsid w:val="007A266E"/>
    <w:rsid w:val="007A5523"/>
    <w:rsid w:val="007A5569"/>
    <w:rsid w:val="007A6836"/>
    <w:rsid w:val="007B047C"/>
    <w:rsid w:val="007C0FFD"/>
    <w:rsid w:val="007C42CB"/>
    <w:rsid w:val="007C6047"/>
    <w:rsid w:val="007C6658"/>
    <w:rsid w:val="007C66EF"/>
    <w:rsid w:val="007D217B"/>
    <w:rsid w:val="007D40E4"/>
    <w:rsid w:val="007D7B16"/>
    <w:rsid w:val="007E2638"/>
    <w:rsid w:val="007F0545"/>
    <w:rsid w:val="007F43EF"/>
    <w:rsid w:val="007F75CC"/>
    <w:rsid w:val="00807203"/>
    <w:rsid w:val="00810E4C"/>
    <w:rsid w:val="00813032"/>
    <w:rsid w:val="00814726"/>
    <w:rsid w:val="008206A7"/>
    <w:rsid w:val="00820EB9"/>
    <w:rsid w:val="00822A77"/>
    <w:rsid w:val="00822CC1"/>
    <w:rsid w:val="00824855"/>
    <w:rsid w:val="008255D1"/>
    <w:rsid w:val="00830250"/>
    <w:rsid w:val="00830745"/>
    <w:rsid w:val="00832FAC"/>
    <w:rsid w:val="00840541"/>
    <w:rsid w:val="00840D51"/>
    <w:rsid w:val="008509A4"/>
    <w:rsid w:val="0085354B"/>
    <w:rsid w:val="00855234"/>
    <w:rsid w:val="0085741B"/>
    <w:rsid w:val="008654E9"/>
    <w:rsid w:val="00865899"/>
    <w:rsid w:val="00871237"/>
    <w:rsid w:val="008779D5"/>
    <w:rsid w:val="00881DFE"/>
    <w:rsid w:val="008861B9"/>
    <w:rsid w:val="008875A9"/>
    <w:rsid w:val="00891ECC"/>
    <w:rsid w:val="00892370"/>
    <w:rsid w:val="00893FB5"/>
    <w:rsid w:val="00895F7B"/>
    <w:rsid w:val="00897279"/>
    <w:rsid w:val="008A29D9"/>
    <w:rsid w:val="008A4DFE"/>
    <w:rsid w:val="008B6A88"/>
    <w:rsid w:val="008C2C9D"/>
    <w:rsid w:val="008C3ECC"/>
    <w:rsid w:val="008C43BE"/>
    <w:rsid w:val="008D0A01"/>
    <w:rsid w:val="008D40E2"/>
    <w:rsid w:val="008D555C"/>
    <w:rsid w:val="008E5A6A"/>
    <w:rsid w:val="008E64FD"/>
    <w:rsid w:val="008E7F81"/>
    <w:rsid w:val="008F08F9"/>
    <w:rsid w:val="008F6F38"/>
    <w:rsid w:val="00903AA6"/>
    <w:rsid w:val="00904D82"/>
    <w:rsid w:val="00904F23"/>
    <w:rsid w:val="00905B80"/>
    <w:rsid w:val="00907D5E"/>
    <w:rsid w:val="0091516B"/>
    <w:rsid w:val="00920123"/>
    <w:rsid w:val="0092134D"/>
    <w:rsid w:val="0092619C"/>
    <w:rsid w:val="00926A48"/>
    <w:rsid w:val="009271AE"/>
    <w:rsid w:val="0093114B"/>
    <w:rsid w:val="00931EA4"/>
    <w:rsid w:val="00934AC5"/>
    <w:rsid w:val="00941A62"/>
    <w:rsid w:val="00947A35"/>
    <w:rsid w:val="00947B78"/>
    <w:rsid w:val="009502B9"/>
    <w:rsid w:val="0095052D"/>
    <w:rsid w:val="00951B4F"/>
    <w:rsid w:val="00953D25"/>
    <w:rsid w:val="009543F9"/>
    <w:rsid w:val="00963C9E"/>
    <w:rsid w:val="009678F5"/>
    <w:rsid w:val="00972146"/>
    <w:rsid w:val="00973017"/>
    <w:rsid w:val="009736E7"/>
    <w:rsid w:val="009737F2"/>
    <w:rsid w:val="00974C75"/>
    <w:rsid w:val="0097793A"/>
    <w:rsid w:val="009820D7"/>
    <w:rsid w:val="00985394"/>
    <w:rsid w:val="00987FBF"/>
    <w:rsid w:val="009948B0"/>
    <w:rsid w:val="0099636F"/>
    <w:rsid w:val="00997515"/>
    <w:rsid w:val="009A03C2"/>
    <w:rsid w:val="009A71FE"/>
    <w:rsid w:val="009A77EA"/>
    <w:rsid w:val="009B102D"/>
    <w:rsid w:val="009B1129"/>
    <w:rsid w:val="009B132E"/>
    <w:rsid w:val="009B24F6"/>
    <w:rsid w:val="009B3C48"/>
    <w:rsid w:val="009B3D2C"/>
    <w:rsid w:val="009B4C12"/>
    <w:rsid w:val="009B5DC6"/>
    <w:rsid w:val="009C1F51"/>
    <w:rsid w:val="009C216C"/>
    <w:rsid w:val="009D1CAC"/>
    <w:rsid w:val="009D27EE"/>
    <w:rsid w:val="009D3996"/>
    <w:rsid w:val="009D3BE3"/>
    <w:rsid w:val="009D60D3"/>
    <w:rsid w:val="009E6CD0"/>
    <w:rsid w:val="009F0C24"/>
    <w:rsid w:val="009F2EEC"/>
    <w:rsid w:val="009F3DA1"/>
    <w:rsid w:val="009F4A01"/>
    <w:rsid w:val="00A018FB"/>
    <w:rsid w:val="00A1347A"/>
    <w:rsid w:val="00A135E3"/>
    <w:rsid w:val="00A17B88"/>
    <w:rsid w:val="00A20C8A"/>
    <w:rsid w:val="00A20D49"/>
    <w:rsid w:val="00A22FFF"/>
    <w:rsid w:val="00A23101"/>
    <w:rsid w:val="00A23E6A"/>
    <w:rsid w:val="00A27904"/>
    <w:rsid w:val="00A27FEF"/>
    <w:rsid w:val="00A30E2D"/>
    <w:rsid w:val="00A348C9"/>
    <w:rsid w:val="00A35638"/>
    <w:rsid w:val="00A37108"/>
    <w:rsid w:val="00A4131F"/>
    <w:rsid w:val="00A428A1"/>
    <w:rsid w:val="00A458EC"/>
    <w:rsid w:val="00A45C13"/>
    <w:rsid w:val="00A50D30"/>
    <w:rsid w:val="00A52297"/>
    <w:rsid w:val="00A523BF"/>
    <w:rsid w:val="00A546A7"/>
    <w:rsid w:val="00A56E38"/>
    <w:rsid w:val="00A57898"/>
    <w:rsid w:val="00A614A7"/>
    <w:rsid w:val="00A6349F"/>
    <w:rsid w:val="00A7014D"/>
    <w:rsid w:val="00A70176"/>
    <w:rsid w:val="00A80A19"/>
    <w:rsid w:val="00A8168F"/>
    <w:rsid w:val="00A824C3"/>
    <w:rsid w:val="00A86A5B"/>
    <w:rsid w:val="00A87AF8"/>
    <w:rsid w:val="00A92306"/>
    <w:rsid w:val="00A94804"/>
    <w:rsid w:val="00A96898"/>
    <w:rsid w:val="00A96DFE"/>
    <w:rsid w:val="00AA0B1D"/>
    <w:rsid w:val="00AA294F"/>
    <w:rsid w:val="00AA3B96"/>
    <w:rsid w:val="00AB1AFD"/>
    <w:rsid w:val="00AB5F28"/>
    <w:rsid w:val="00AC15F9"/>
    <w:rsid w:val="00AC3B76"/>
    <w:rsid w:val="00AC49AA"/>
    <w:rsid w:val="00AC5E95"/>
    <w:rsid w:val="00AD7D87"/>
    <w:rsid w:val="00AE066E"/>
    <w:rsid w:val="00AE385B"/>
    <w:rsid w:val="00AE4CF5"/>
    <w:rsid w:val="00AE5B9F"/>
    <w:rsid w:val="00AE5F6D"/>
    <w:rsid w:val="00AE7B86"/>
    <w:rsid w:val="00B0009B"/>
    <w:rsid w:val="00B0011C"/>
    <w:rsid w:val="00B00E88"/>
    <w:rsid w:val="00B02B64"/>
    <w:rsid w:val="00B04AA7"/>
    <w:rsid w:val="00B109AE"/>
    <w:rsid w:val="00B10C64"/>
    <w:rsid w:val="00B17833"/>
    <w:rsid w:val="00B20E01"/>
    <w:rsid w:val="00B2158E"/>
    <w:rsid w:val="00B223C6"/>
    <w:rsid w:val="00B2677D"/>
    <w:rsid w:val="00B325C4"/>
    <w:rsid w:val="00B43EA1"/>
    <w:rsid w:val="00B459EE"/>
    <w:rsid w:val="00B51E04"/>
    <w:rsid w:val="00B5417A"/>
    <w:rsid w:val="00B54C4A"/>
    <w:rsid w:val="00B57681"/>
    <w:rsid w:val="00B62379"/>
    <w:rsid w:val="00B63ACF"/>
    <w:rsid w:val="00B64484"/>
    <w:rsid w:val="00B652BC"/>
    <w:rsid w:val="00B6655D"/>
    <w:rsid w:val="00B70777"/>
    <w:rsid w:val="00B7170D"/>
    <w:rsid w:val="00B729AD"/>
    <w:rsid w:val="00B73DB3"/>
    <w:rsid w:val="00B74B8A"/>
    <w:rsid w:val="00B76F39"/>
    <w:rsid w:val="00B82D4B"/>
    <w:rsid w:val="00B82F44"/>
    <w:rsid w:val="00B84394"/>
    <w:rsid w:val="00B915BC"/>
    <w:rsid w:val="00B94DAF"/>
    <w:rsid w:val="00B96708"/>
    <w:rsid w:val="00BA381D"/>
    <w:rsid w:val="00BA3ED5"/>
    <w:rsid w:val="00BA4E31"/>
    <w:rsid w:val="00BB36C3"/>
    <w:rsid w:val="00BC4218"/>
    <w:rsid w:val="00BC6436"/>
    <w:rsid w:val="00BD3550"/>
    <w:rsid w:val="00BD60DF"/>
    <w:rsid w:val="00BE0FFB"/>
    <w:rsid w:val="00BE139E"/>
    <w:rsid w:val="00BE1E8C"/>
    <w:rsid w:val="00BE239E"/>
    <w:rsid w:val="00BE4D76"/>
    <w:rsid w:val="00BE4DAD"/>
    <w:rsid w:val="00BF0DEE"/>
    <w:rsid w:val="00BF26CD"/>
    <w:rsid w:val="00BF3229"/>
    <w:rsid w:val="00BF3DFE"/>
    <w:rsid w:val="00BF49EA"/>
    <w:rsid w:val="00BF63BE"/>
    <w:rsid w:val="00BF7303"/>
    <w:rsid w:val="00C028D6"/>
    <w:rsid w:val="00C03990"/>
    <w:rsid w:val="00C07A90"/>
    <w:rsid w:val="00C07B97"/>
    <w:rsid w:val="00C117E8"/>
    <w:rsid w:val="00C1321C"/>
    <w:rsid w:val="00C133C3"/>
    <w:rsid w:val="00C14601"/>
    <w:rsid w:val="00C14DC0"/>
    <w:rsid w:val="00C17D98"/>
    <w:rsid w:val="00C333EE"/>
    <w:rsid w:val="00C37C71"/>
    <w:rsid w:val="00C420EC"/>
    <w:rsid w:val="00C42992"/>
    <w:rsid w:val="00C46F93"/>
    <w:rsid w:val="00C53CBE"/>
    <w:rsid w:val="00C57DE2"/>
    <w:rsid w:val="00C6177F"/>
    <w:rsid w:val="00C635EF"/>
    <w:rsid w:val="00C65488"/>
    <w:rsid w:val="00C669C6"/>
    <w:rsid w:val="00C676EC"/>
    <w:rsid w:val="00C74846"/>
    <w:rsid w:val="00C83A18"/>
    <w:rsid w:val="00C85CC4"/>
    <w:rsid w:val="00C925A6"/>
    <w:rsid w:val="00C93720"/>
    <w:rsid w:val="00C95558"/>
    <w:rsid w:val="00C95914"/>
    <w:rsid w:val="00C95D64"/>
    <w:rsid w:val="00C95ED9"/>
    <w:rsid w:val="00C9687C"/>
    <w:rsid w:val="00CA1024"/>
    <w:rsid w:val="00CA153E"/>
    <w:rsid w:val="00CA37D4"/>
    <w:rsid w:val="00CA4F57"/>
    <w:rsid w:val="00CA5460"/>
    <w:rsid w:val="00CA60BC"/>
    <w:rsid w:val="00CA67AB"/>
    <w:rsid w:val="00CA75C4"/>
    <w:rsid w:val="00CB09FB"/>
    <w:rsid w:val="00CB1E57"/>
    <w:rsid w:val="00CB2287"/>
    <w:rsid w:val="00CB29F8"/>
    <w:rsid w:val="00CB62EC"/>
    <w:rsid w:val="00CB665B"/>
    <w:rsid w:val="00CC146C"/>
    <w:rsid w:val="00CC1A47"/>
    <w:rsid w:val="00CC1E50"/>
    <w:rsid w:val="00CD4E93"/>
    <w:rsid w:val="00CD5DCA"/>
    <w:rsid w:val="00CE24CE"/>
    <w:rsid w:val="00CE4B38"/>
    <w:rsid w:val="00CE6DB0"/>
    <w:rsid w:val="00CF02A8"/>
    <w:rsid w:val="00CF3F3B"/>
    <w:rsid w:val="00CF7570"/>
    <w:rsid w:val="00D03F69"/>
    <w:rsid w:val="00D1130D"/>
    <w:rsid w:val="00D12BE7"/>
    <w:rsid w:val="00D12CED"/>
    <w:rsid w:val="00D13CDB"/>
    <w:rsid w:val="00D176AF"/>
    <w:rsid w:val="00D22797"/>
    <w:rsid w:val="00D22AA5"/>
    <w:rsid w:val="00D26CA1"/>
    <w:rsid w:val="00D26EB4"/>
    <w:rsid w:val="00D308DB"/>
    <w:rsid w:val="00D31E2C"/>
    <w:rsid w:val="00D344AA"/>
    <w:rsid w:val="00D36AF8"/>
    <w:rsid w:val="00D36E5C"/>
    <w:rsid w:val="00D40A89"/>
    <w:rsid w:val="00D4191D"/>
    <w:rsid w:val="00D41AD3"/>
    <w:rsid w:val="00D41BAB"/>
    <w:rsid w:val="00D43366"/>
    <w:rsid w:val="00D44820"/>
    <w:rsid w:val="00D46424"/>
    <w:rsid w:val="00D4678B"/>
    <w:rsid w:val="00D5213D"/>
    <w:rsid w:val="00D52A39"/>
    <w:rsid w:val="00D623DE"/>
    <w:rsid w:val="00D6405B"/>
    <w:rsid w:val="00D64D84"/>
    <w:rsid w:val="00D658AC"/>
    <w:rsid w:val="00D66E7E"/>
    <w:rsid w:val="00D70694"/>
    <w:rsid w:val="00D72C40"/>
    <w:rsid w:val="00D74CD2"/>
    <w:rsid w:val="00D75965"/>
    <w:rsid w:val="00D75B37"/>
    <w:rsid w:val="00D81FDD"/>
    <w:rsid w:val="00D842C3"/>
    <w:rsid w:val="00D86B24"/>
    <w:rsid w:val="00D87DC2"/>
    <w:rsid w:val="00D9518A"/>
    <w:rsid w:val="00D96121"/>
    <w:rsid w:val="00D9620C"/>
    <w:rsid w:val="00DA126B"/>
    <w:rsid w:val="00DA24A2"/>
    <w:rsid w:val="00DA529C"/>
    <w:rsid w:val="00DA60DD"/>
    <w:rsid w:val="00DA6D08"/>
    <w:rsid w:val="00DA75CC"/>
    <w:rsid w:val="00DA7B50"/>
    <w:rsid w:val="00DB2AA2"/>
    <w:rsid w:val="00DB4B35"/>
    <w:rsid w:val="00DC2DD4"/>
    <w:rsid w:val="00DD1BBE"/>
    <w:rsid w:val="00DD4427"/>
    <w:rsid w:val="00DD79AE"/>
    <w:rsid w:val="00DE0200"/>
    <w:rsid w:val="00DE209F"/>
    <w:rsid w:val="00DE5F93"/>
    <w:rsid w:val="00DE6676"/>
    <w:rsid w:val="00DF0927"/>
    <w:rsid w:val="00DF0F54"/>
    <w:rsid w:val="00DF3259"/>
    <w:rsid w:val="00DF3A4C"/>
    <w:rsid w:val="00DF4E30"/>
    <w:rsid w:val="00DF4F1D"/>
    <w:rsid w:val="00DF72AD"/>
    <w:rsid w:val="00E01DFF"/>
    <w:rsid w:val="00E0249E"/>
    <w:rsid w:val="00E02899"/>
    <w:rsid w:val="00E038E3"/>
    <w:rsid w:val="00E04B56"/>
    <w:rsid w:val="00E07F3D"/>
    <w:rsid w:val="00E11C24"/>
    <w:rsid w:val="00E13F1C"/>
    <w:rsid w:val="00E14960"/>
    <w:rsid w:val="00E24057"/>
    <w:rsid w:val="00E2512C"/>
    <w:rsid w:val="00E26781"/>
    <w:rsid w:val="00E27331"/>
    <w:rsid w:val="00E319E9"/>
    <w:rsid w:val="00E34574"/>
    <w:rsid w:val="00E456AC"/>
    <w:rsid w:val="00E500F2"/>
    <w:rsid w:val="00E516DF"/>
    <w:rsid w:val="00E51FA4"/>
    <w:rsid w:val="00E54E12"/>
    <w:rsid w:val="00E55DF9"/>
    <w:rsid w:val="00E57FE6"/>
    <w:rsid w:val="00E61B52"/>
    <w:rsid w:val="00E7286A"/>
    <w:rsid w:val="00E75BC2"/>
    <w:rsid w:val="00E82102"/>
    <w:rsid w:val="00E82325"/>
    <w:rsid w:val="00E84333"/>
    <w:rsid w:val="00E91B0F"/>
    <w:rsid w:val="00E92C27"/>
    <w:rsid w:val="00E9509E"/>
    <w:rsid w:val="00E951D1"/>
    <w:rsid w:val="00E978CD"/>
    <w:rsid w:val="00EA0A70"/>
    <w:rsid w:val="00EA4337"/>
    <w:rsid w:val="00EA456B"/>
    <w:rsid w:val="00EB3BDE"/>
    <w:rsid w:val="00EB3C9A"/>
    <w:rsid w:val="00EC1661"/>
    <w:rsid w:val="00EC3A2C"/>
    <w:rsid w:val="00EC3D0E"/>
    <w:rsid w:val="00EC45EF"/>
    <w:rsid w:val="00EC4EA3"/>
    <w:rsid w:val="00EC7D33"/>
    <w:rsid w:val="00ED0002"/>
    <w:rsid w:val="00ED511A"/>
    <w:rsid w:val="00EE0F5E"/>
    <w:rsid w:val="00EE1F5A"/>
    <w:rsid w:val="00EE77DB"/>
    <w:rsid w:val="00EF0957"/>
    <w:rsid w:val="00EF1458"/>
    <w:rsid w:val="00EF2451"/>
    <w:rsid w:val="00EF64CC"/>
    <w:rsid w:val="00EF6A5A"/>
    <w:rsid w:val="00EF7279"/>
    <w:rsid w:val="00F0636E"/>
    <w:rsid w:val="00F06616"/>
    <w:rsid w:val="00F07794"/>
    <w:rsid w:val="00F127B8"/>
    <w:rsid w:val="00F12ED3"/>
    <w:rsid w:val="00F162C0"/>
    <w:rsid w:val="00F27CFB"/>
    <w:rsid w:val="00F34BFC"/>
    <w:rsid w:val="00F35CDF"/>
    <w:rsid w:val="00F408A1"/>
    <w:rsid w:val="00F4174A"/>
    <w:rsid w:val="00F433AB"/>
    <w:rsid w:val="00F443C0"/>
    <w:rsid w:val="00F457AA"/>
    <w:rsid w:val="00F5508E"/>
    <w:rsid w:val="00F551B4"/>
    <w:rsid w:val="00F60B89"/>
    <w:rsid w:val="00F61488"/>
    <w:rsid w:val="00F6245D"/>
    <w:rsid w:val="00F62B7C"/>
    <w:rsid w:val="00F70BA0"/>
    <w:rsid w:val="00F73874"/>
    <w:rsid w:val="00F74063"/>
    <w:rsid w:val="00F744C7"/>
    <w:rsid w:val="00F8098A"/>
    <w:rsid w:val="00F872B4"/>
    <w:rsid w:val="00F91409"/>
    <w:rsid w:val="00F91632"/>
    <w:rsid w:val="00F92089"/>
    <w:rsid w:val="00F92923"/>
    <w:rsid w:val="00F94FC3"/>
    <w:rsid w:val="00FA1B7C"/>
    <w:rsid w:val="00FA1BAC"/>
    <w:rsid w:val="00FA5683"/>
    <w:rsid w:val="00FA5A6F"/>
    <w:rsid w:val="00FA5AA7"/>
    <w:rsid w:val="00FA73C6"/>
    <w:rsid w:val="00FB029C"/>
    <w:rsid w:val="00FB24D1"/>
    <w:rsid w:val="00FB758F"/>
    <w:rsid w:val="00FB79A9"/>
    <w:rsid w:val="00FB7B5F"/>
    <w:rsid w:val="00FC1834"/>
    <w:rsid w:val="00FC1DB8"/>
    <w:rsid w:val="00FC4289"/>
    <w:rsid w:val="00FC55E2"/>
    <w:rsid w:val="00FC69BB"/>
    <w:rsid w:val="00FC7FE6"/>
    <w:rsid w:val="00FD3623"/>
    <w:rsid w:val="00FD43EC"/>
    <w:rsid w:val="00FD51B5"/>
    <w:rsid w:val="00FD5E7E"/>
    <w:rsid w:val="00FD7FBE"/>
    <w:rsid w:val="00FE09CC"/>
    <w:rsid w:val="00FE0A8F"/>
    <w:rsid w:val="00FE20C2"/>
    <w:rsid w:val="00FE3332"/>
    <w:rsid w:val="00FE5AB7"/>
    <w:rsid w:val="00FE5C39"/>
    <w:rsid w:val="00FE7FA9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29D78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6A88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D62A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62A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">
    <w:name w:val="header"/>
    <w:basedOn w:val="a0"/>
    <w:link w:val="af0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0"/>
    <w:link w:val="af2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3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4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5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F63B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c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d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e">
    <w:name w:val="Strong"/>
    <w:basedOn w:val="a1"/>
    <w:uiPriority w:val="22"/>
    <w:qFormat/>
    <w:rsid w:val="00D86B24"/>
    <w:rPr>
      <w:b/>
      <w:bCs/>
    </w:rPr>
  </w:style>
  <w:style w:type="paragraph" w:styleId="aff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0">
    <w:name w:val="Body Text"/>
    <w:basedOn w:val="a0"/>
    <w:link w:val="aff1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1">
    <w:name w:val="Основной текст Знак"/>
    <w:basedOn w:val="a1"/>
    <w:link w:val="aff0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2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9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10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1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1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1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3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macro"/>
    <w:link w:val="aff5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5">
    <w:name w:val="Текст макроса Знак"/>
    <w:basedOn w:val="a1"/>
    <w:link w:val="aff4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6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7">
    <w:name w:val="Emphasis"/>
    <w:basedOn w:val="a1"/>
    <w:uiPriority w:val="20"/>
    <w:qFormat/>
    <w:rsid w:val="00FE20C2"/>
    <w:rPr>
      <w:i/>
      <w:iCs/>
    </w:rPr>
  </w:style>
  <w:style w:type="character" w:styleId="aff8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9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a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b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c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d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e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1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096E9B-A139-46EB-A08A-65B12706D1A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Дима Сальников</cp:lastModifiedBy>
  <cp:revision>783</cp:revision>
  <cp:lastPrinted>2026-04-13T10:16:00Z</cp:lastPrinted>
  <dcterms:created xsi:type="dcterms:W3CDTF">2025-12-05T08:25:00Z</dcterms:created>
  <dcterms:modified xsi:type="dcterms:W3CDTF">2026-05-15T07:21:00Z</dcterms:modified>
</cp:coreProperties>
</file>